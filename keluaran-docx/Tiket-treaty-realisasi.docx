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Realisasi dan Endorsemen Treaty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Realisasi dan Endorsemen Treaty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28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20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color w:val="1F3B63"/>
        </w:rPr>
        <w:t>Tiket tertahan dan gerbangnya - 16 tiket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Judul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 oleh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Peran menggantikan nama orang  -  tertunda sampai pemetaan diterima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pemetaan </w:t>
            </w:r>
            <w:r>
              <w:rPr>
                <w:rFonts w:ascii="Calibri" w:hAnsi="Calibri" w:eastAsia="Calibri"/>
                <w:b/>
                <w:sz w:val="18"/>
              </w:rPr>
              <w:t>nama  -&gt;  peran</w:t>
            </w:r>
            <w:r>
              <w:rPr>
                <w:rFonts w:ascii="Calibri" w:hAnsi="Calibri" w:eastAsia="Calibri"/>
                <w:sz w:val="18"/>
              </w:rPr>
              <w:t xml:space="preserve"> dari </w:t>
            </w:r>
            <w:r>
              <w:rPr>
                <w:rFonts w:ascii="Consolas" w:hAnsi="Consolas" w:eastAsia="Consolas"/>
                <w:color w:val="8B2500"/>
                <w:sz w:val="16"/>
              </w:rPr>
              <w:t>[IAM]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[work owner]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Rantai perhitungan uang  -  karantina P18 DIBUKA, sisa dua penahan lain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Tipe kolom, konversi masuk, dan presisi uang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Pemecah dokumen menjadi baris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Pemuat dokumen lama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Proyeksi selisih yang dapat dibaca langsung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25</w:t>
            </w:r>
            <w:r>
              <w:rPr>
                <w:rFonts w:ascii="Calibri" w:hAnsi="Calibri" w:eastAsia="Calibri"/>
                <w:sz w:val="18"/>
              </w:rPr>
              <w:t xml:space="preserve">  .  [!]  </w:t>
            </w:r>
            <w:r>
              <w:rPr>
                <w:rFonts w:ascii="Consolas" w:hAnsi="Consolas" w:eastAsia="Consolas"/>
                <w:color w:val="8B2500"/>
                <w:sz w:val="16"/>
              </w:rPr>
              <w:t>[work owner]</w:t>
            </w:r>
            <w:r>
              <w:rPr>
                <w:rFonts w:ascii="Calibri" w:hAnsi="Calibri" w:eastAsia="Calibri"/>
                <w:sz w:val="18"/>
              </w:rPr>
              <w:t xml:space="preserve"> anak proyeksi dibutuhkan pembaca SQL atau 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Perbedaan endorsemen pada tabel yang sama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19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24</w:t>
            </w:r>
            <w:r>
              <w:rPr>
                <w:rFonts w:ascii="Calibri" w:hAnsi="Calibri" w:eastAsia="Calibri"/>
                <w:sz w:val="18"/>
              </w:rPr>
              <w:t xml:space="preserve">  .  [!]  </w:t>
            </w:r>
            <w:r>
              <w:rPr>
                <w:rFonts w:ascii="Consolas" w:hAnsi="Consolas" w:eastAsia="Consolas"/>
                <w:color w:val="8B2500"/>
                <w:sz w:val="16"/>
              </w:rPr>
              <w:t>[work owner]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beda dagang tabel pecahan penyebaran</w:t>
            </w:r>
            <w:r>
              <w:rPr>
                <w:rFonts w:ascii="Calibri" w:hAnsi="Calibri" w:eastAsia="Calibri"/>
                <w:sz w:val="18"/>
              </w:rPr>
              <w:t xml:space="preserve">  .  [!] 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NB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Penanda migrasi endorsemen dan kepatuhan lapisan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22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26</w:t>
            </w:r>
            <w:r>
              <w:rPr>
                <w:rFonts w:ascii="Calibri" w:hAnsi="Calibri" w:eastAsia="Calibri"/>
                <w:sz w:val="18"/>
              </w:rPr>
              <w:t xml:space="preserve">  .  [!]  </w:t>
            </w:r>
            <w:r>
              <w:rPr>
                <w:rFonts w:ascii="Consolas" w:hAnsi="Consolas" w:eastAsia="Consolas"/>
                <w:color w:val="8B2500"/>
                <w:sz w:val="16"/>
              </w:rPr>
              <w:t>[work owner]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lingkup pemindahan dokumen lama</w:t>
            </w:r>
            <w:r>
              <w:rPr>
                <w:rFonts w:ascii="Calibri" w:hAnsi="Calibri" w:eastAsia="Calibri"/>
                <w:sz w:val="18"/>
              </w:rPr>
              <w:t xml:space="preserve">  .  [!]  [wor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Rantai generasi dan larangan percabangan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Pembatalan sebagai generasi bernilai nol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Proyeksi selisih yang dapat dibaca langsung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Perbedaan perhitungan sebaran dan rincian angsuran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09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Dua penanda migrasi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Pemuat migrasi endorsemen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Kepatuhan lapisan dan tipe kolom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EDM Treaty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Medan catatan dan penguncian daftar kolom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-</w:t>
            </w:r>
          </w:p>
        </w:tc>
      </w:tr>
    </w:tbl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Catatan.</w:t>
      </w:r>
      <w:r>
        <w:rPr>
          <w:rFonts w:ascii="Calibri" w:hAnsi="Calibri" w:eastAsia="Calibri"/>
          <w:sz w:val="19"/>
        </w:rPr>
        <w:t xml:space="preserve"> Tiket NB Treaty In </w:t>
      </w:r>
      <w:r>
        <w:rPr>
          <w:rFonts w:ascii="Calibri" w:hAnsi="Calibri" w:eastAsia="Calibri"/>
          <w:b/>
          <w:sz w:val="19"/>
        </w:rPr>
        <w:t>24-28</w:t>
      </w:r>
      <w:r>
        <w:rPr>
          <w:rFonts w:ascii="Calibri" w:hAnsi="Calibri" w:eastAsia="Calibri"/>
          <w:sz w:val="19"/>
        </w:rPr>
        <w:t xml:space="preserve"> ditandai </w:t>
      </w:r>
      <w:r>
        <w:rPr>
          <w:rFonts w:ascii="Calibri" w:hAnsi="Calibri" w:eastAsia="Calibri"/>
          <w:b/>
          <w:sz w:val="19"/>
        </w:rPr>
        <w:t>digantikan</w:t>
      </w:r>
      <w:r>
        <w:rPr>
          <w:rFonts w:ascii="Calibri" w:hAnsi="Calibri" w:eastAsia="Calibri"/>
          <w:sz w:val="19"/>
        </w:rPr>
        <w:t xml:space="preserve"> oleh sebelas tiket penyimpanan EDM Treaty In 01-11, yang lebih halus dan menyebut gerbang tiket NB-nya. Keduanya dimuat di sini; keputusan mana yang berlaku milik pemilik pekerjaan.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NB Treaty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28</w:t>
      </w:r>
    </w:p>
    <w:p>
      <w:pPr>
        <w:pStyle w:val="Heading2"/>
      </w:pPr>
      <w:r>
        <w:rPr>
          <w:color w:val="1F3B63"/>
        </w:rPr>
        <w:t>NB Treaty In - 01 - Sumber data realisasi treaty  -  dibaca dari view relasional, gagal baca menghentikan proses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15  .  16  .  17  .  36  .  37  .  38  .  57  .  58  .  89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 -  US 21  .  23  .  24  .  37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data kontrak dibaca dengan </w:t>
      </w:r>
      <w:r>
        <w:rPr>
          <w:rFonts w:ascii="Calibri" w:hAnsi="Calibri" w:eastAsia="Calibri"/>
          <w:b/>
          <w:sz w:val="20"/>
        </w:rPr>
        <w:t>membongkar satu dokumen teks</w:t>
      </w:r>
      <w:r>
        <w:rPr>
          <w:rFonts w:ascii="Calibri" w:hAnsi="Calibri" w:eastAsia="Calibri"/>
          <w:sz w:val="20"/>
        </w:rPr>
        <w:t xml:space="preserve"> menjadi properti saat halaman dibuka.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Enam langkah Java identik melakukannya, dan bila pembongkarannya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, galatnya </w:t>
      </w:r>
      <w:r>
        <w:rPr>
          <w:rFonts w:ascii="Calibri" w:hAnsi="Calibri" w:eastAsia="Calibri"/>
          <w:b/>
          <w:sz w:val="20"/>
        </w:rPr>
        <w:t>hanya ditulis ke log</w:t>
      </w:r>
      <w:r>
        <w:rPr>
          <w:rFonts w:ascii="Calibri" w:hAnsi="Calibri" w:eastAsia="Calibri"/>
          <w:sz w:val="20"/>
        </w:rPr>
        <w:t xml:space="preserve">  -  aktivitas </w:t>
      </w:r>
      <w:r>
        <w:rPr>
          <w:rFonts w:ascii="Calibri" w:hAnsi="Calibri" w:eastAsia="Calibri"/>
          <w:b/>
          <w:sz w:val="20"/>
        </w:rPr>
        <w:t>tetap lanjut</w:t>
      </w:r>
      <w:r>
        <w:rPr>
          <w:rFonts w:ascii="Calibri" w:hAnsi="Calibri" w:eastAsia="Calibri"/>
          <w:sz w:val="20"/>
        </w:rPr>
        <w:t xml:space="preserve"> dengan halaman kosong atau separuh terisi. [!]  Pengguna tidak diberi tahu apa pun.</w:t>
      </w:r>
    </w:p>
    <w:p>
      <w:r>
        <w:rPr>
          <w:rFonts w:ascii="Calibri" w:hAnsi="Calibri" w:eastAsia="Calibri"/>
          <w:sz w:val="20"/>
        </w:rPr>
        <w:t xml:space="preserve">Sesudah tiket ini, data kontrak dibaca dari </w:t>
      </w:r>
      <w:r>
        <w:rPr>
          <w:rFonts w:ascii="Calibri" w:hAnsi="Calibri" w:eastAsia="Calibri"/>
          <w:b/>
          <w:sz w:val="20"/>
        </w:rPr>
        <w:t>sumber relasional yang bentuknya dapat dinyatakan</w:t>
      </w:r>
      <w:r>
        <w:rPr>
          <w:rFonts w:ascii="Calibri" w:hAnsi="Calibri" w:eastAsia="Calibri"/>
          <w:sz w:val="20"/>
        </w:rPr>
        <w:t>, dan [</w:t>
      </w:r>
      <w:r>
        <w:rPr>
          <w:rFonts w:ascii="Calibri" w:hAnsi="Calibri" w:eastAsia="Calibri"/>
          <w:i/>
          <w:sz w:val="20"/>
        </w:rPr>
        <w:t xml:space="preserve">]  bila pembacaan gagal, pengguna </w:t>
      </w:r>
      <w:r>
        <w:rPr>
          <w:rFonts w:ascii="Calibri" w:hAnsi="Calibri" w:eastAsia="Calibri"/>
          <w:i/>
          <w:sz w:val="20"/>
        </w:rPr>
        <w:t>diberi tahu</w:t>
      </w:r>
      <w:r>
        <w:rPr>
          <w:rFonts w:ascii="Calibri" w:hAnsi="Calibri" w:eastAsia="Calibri"/>
          <w:i/>
          <w:sz w:val="20"/>
        </w:rPr>
        <w:t xml:space="preserve"> dan prosesnya </w:t>
      </w:r>
      <w:r>
        <w:rPr>
          <w:rFonts w:ascii="Calibri" w:hAnsi="Calibri" w:eastAsia="Calibri"/>
          <w:i/>
          <w:sz w:val="20"/>
        </w:rPr>
        <w:t>berhenti</w:t>
      </w:r>
      <w:r>
        <w:rPr>
          <w:rFonts w:ascii="Calibri" w:hAnsi="Calibri" w:eastAsia="Calibri"/>
          <w:sz w:val="20"/>
        </w:rPr>
        <w:t>*  -  tidak ada lagi berkas yang tersimpan dari pembacaan yang gagal.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pembacaan data realisasi treaty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Lapisan repository: pembacaan penempatan keluar </w:t>
      </w:r>
      <w:r>
        <w:rPr>
          <w:rFonts w:ascii="Calibri" w:hAnsi="Calibri" w:eastAsia="Calibri"/>
          <w:i/>
          <w:sz w:val="20"/>
        </w:rPr>
        <w:t>(hanya baca)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penanganan kegagalan pembacaan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Pembongkaran dokumen  -  </w:t>
            </w:r>
            <w:r>
              <w:rPr>
                <w:rFonts w:ascii="Calibri" w:hAnsi="Calibri" w:eastAsia="Calibri"/>
                <w:b/>
                <w:sz w:val="18"/>
              </w:rPr>
              <w:t>tidak dimigrasi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6 langkah Java di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Activity\FetchMasterTreatyIn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SetTreatyIn_Act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InputPolicyTreatyInDetail_*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InputPolicyTreatyOutDetail_*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yang dipakai laporan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ReportDefinition\BrowseTreatyInDetail.xml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33 medan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Penempatan keluar, hanya baca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RDBList\BrowseTreatyOut.xml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RDBList\BrowseTreatyOutDetail.xml</w:t>
            </w:r>
            <w:r>
              <w:rPr>
                <w:rFonts w:ascii="Calibri" w:hAnsi="Calibri" w:eastAsia="Calibri"/>
                <w:sz w:val="18"/>
              </w:rPr>
              <w:t xml:space="preserve">  -  keduanya </w:t>
            </w:r>
            <w:r>
              <w:rPr>
                <w:rFonts w:ascii="Consolas" w:hAnsi="Consolas" w:eastAsia="Consolas"/>
                <w:color w:val="8B2500"/>
                <w:sz w:val="16"/>
              </w:rPr>
              <w:t>SELECT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 -  migrasi penuh, tidak ada koeksistensi dua penulis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15</w:t>
      </w:r>
      <w:r>
        <w:rPr>
          <w:rFonts w:ascii="Calibri" w:hAnsi="Calibri" w:eastAsia="Calibri"/>
          <w:sz w:val="20"/>
        </w:rPr>
        <w:t xml:space="preserve">  -  data dibaca dari sumber relasional, bukan dari dokumen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16</w:t>
      </w:r>
      <w:r>
        <w:rPr>
          <w:rFonts w:ascii="Calibri" w:hAnsi="Calibri" w:eastAsia="Calibri"/>
          <w:sz w:val="20"/>
        </w:rPr>
        <w:t xml:space="preserve">  -  sistem baru </w:t>
      </w:r>
      <w:r>
        <w:rPr>
          <w:rFonts w:ascii="Calibri" w:hAnsi="Calibri" w:eastAsia="Calibri"/>
          <w:b/>
          <w:sz w:val="20"/>
        </w:rPr>
        <w:t>tidak menulis</w:t>
      </w:r>
      <w:r>
        <w:rPr>
          <w:rFonts w:ascii="Calibri" w:hAnsi="Calibri" w:eastAsia="Calibri"/>
          <w:sz w:val="20"/>
        </w:rPr>
        <w:t xml:space="preserve"> dokumen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17</w:t>
      </w:r>
      <w:r>
        <w:rPr>
          <w:rFonts w:ascii="Calibri" w:hAnsi="Calibri" w:eastAsia="Calibri"/>
          <w:sz w:val="20"/>
        </w:rPr>
        <w:t xml:space="preserve">  -  ke-</w:t>
      </w:r>
      <w:r>
        <w:rPr>
          <w:rFonts w:ascii="Calibri" w:hAnsi="Calibri" w:eastAsia="Calibri"/>
          <w:b/>
          <w:sz w:val="20"/>
        </w:rPr>
        <w:t>33</w:t>
      </w:r>
      <w:r>
        <w:rPr>
          <w:rFonts w:ascii="Calibri" w:hAnsi="Calibri" w:eastAsia="Calibri"/>
          <w:sz w:val="20"/>
        </w:rPr>
        <w:t xml:space="preserve"> medan yang dipakai laporan tersedia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89</w:t>
      </w:r>
      <w:r>
        <w:rPr>
          <w:rFonts w:ascii="Calibri" w:hAnsi="Calibri" w:eastAsia="Calibri"/>
          <w:sz w:val="20"/>
        </w:rPr>
        <w:t xml:space="preserve">  -  nol medan yang dipakai tetapi tidak tersedia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36</w:t>
      </w:r>
      <w:r>
        <w:rPr>
          <w:rFonts w:ascii="Calibri" w:hAnsi="Calibri" w:eastAsia="Calibri"/>
          <w:sz w:val="20"/>
        </w:rPr>
        <w:t xml:space="preserve">  -  kegagalan pembacaan </w:t>
      </w:r>
      <w:r>
        <w:rPr>
          <w:rFonts w:ascii="Calibri" w:hAnsi="Calibri" w:eastAsia="Calibri"/>
          <w:b/>
          <w:sz w:val="20"/>
        </w:rPr>
        <w:t>menghentikan</w:t>
      </w:r>
      <w:r>
        <w:rPr>
          <w:rFonts w:ascii="Calibri" w:hAnsi="Calibri" w:eastAsia="Calibri"/>
          <w:sz w:val="20"/>
        </w:rPr>
        <w:t xml:space="preserve"> proses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37</w:t>
      </w:r>
      <w:r>
        <w:rPr>
          <w:rFonts w:ascii="Calibri" w:hAnsi="Calibri" w:eastAsia="Calibri"/>
          <w:sz w:val="20"/>
        </w:rPr>
        <w:t xml:space="preserve">  -  kegagalan pembacaan </w:t>
      </w:r>
      <w:r>
        <w:rPr>
          <w:rFonts w:ascii="Calibri" w:hAnsi="Calibri" w:eastAsia="Calibri"/>
          <w:b/>
          <w:sz w:val="20"/>
        </w:rPr>
        <w:t>menampilkan galat kepada pengguna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38</w:t>
      </w:r>
      <w:r>
        <w:rPr>
          <w:rFonts w:ascii="Calibri" w:hAnsi="Calibri" w:eastAsia="Calibri"/>
          <w:sz w:val="20"/>
        </w:rPr>
        <w:t xml:space="preserve">  -  nol kasus tersimpan dari pembacaan yang gagal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57</w:t>
      </w:r>
      <w:r>
        <w:rPr>
          <w:rFonts w:ascii="Calibri" w:hAnsi="Calibri" w:eastAsia="Calibri"/>
          <w:sz w:val="20"/>
        </w:rPr>
        <w:t xml:space="preserve">  -  penempatan keluar </w:t>
      </w:r>
      <w:r>
        <w:rPr>
          <w:rFonts w:ascii="Calibri" w:hAnsi="Calibri" w:eastAsia="Calibri"/>
          <w:b/>
          <w:sz w:val="20"/>
        </w:rPr>
        <w:t>dapat dibaca</w:t>
      </w:r>
      <w:r>
        <w:rPr>
          <w:rFonts w:ascii="Calibri" w:hAnsi="Calibri" w:eastAsia="Calibri"/>
          <w:sz w:val="20"/>
        </w:rPr>
        <w:t xml:space="preserve"> dari konteks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58</w:t>
      </w:r>
      <w:r>
        <w:rPr>
          <w:rFonts w:ascii="Calibri" w:hAnsi="Calibri" w:eastAsia="Calibri"/>
          <w:sz w:val="20"/>
        </w:rPr>
        <w:t xml:space="preserve">  -  penempatan keluar </w:t>
      </w:r>
      <w:r>
        <w:rPr>
          <w:rFonts w:ascii="Calibri" w:hAnsi="Calibri" w:eastAsia="Calibri"/>
          <w:b/>
          <w:sz w:val="20"/>
        </w:rPr>
        <w:t>tidak pernah ditulis</w:t>
      </w:r>
      <w:r>
        <w:rPr>
          <w:rFonts w:ascii="Calibri" w:hAnsi="Calibri" w:eastAsia="Calibri"/>
          <w:sz w:val="20"/>
        </w:rPr>
        <w:t xml:space="preserve"> dari sini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P29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contoh isi dokumen  -  hanya untuk </w:t>
            </w:r>
            <w:r>
              <w:rPr>
                <w:rFonts w:ascii="Calibri" w:hAnsi="Calibri" w:eastAsia="Calibri"/>
                <w:b/>
                <w:sz w:val="18"/>
              </w:rPr>
              <w:t>migrasi data lama</w:t>
            </w:r>
            <w:r>
              <w:rPr>
                <w:rFonts w:ascii="Calibri" w:hAnsi="Calibri" w:eastAsia="Calibri"/>
                <w:sz w:val="18"/>
              </w:rPr>
              <w:t>, bukan untuk pembacaan baru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tidak menahan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 aturan </w:t>
            </w:r>
            <w:r>
              <w:rPr>
                <w:rFonts w:ascii="Calibri" w:hAnsi="Calibri" w:eastAsia="Calibri"/>
                <w:b/>
                <w:sz w:val="18"/>
              </w:rPr>
              <w:t>bernama</w:t>
            </w:r>
            <w:r>
              <w:rPr>
                <w:rFonts w:ascii="Calibri" w:hAnsi="Calibri" w:eastAsia="Calibri"/>
                <w:sz w:val="18"/>
              </w:rPr>
              <w:t xml:space="preserve"> menulis penempatan keluar tetapi tidak ada perintah tulisnya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Buka sebuah realisasi treaty  -  [</w:t>
      </w:r>
      <w:r>
        <w:rPr>
          <w:rFonts w:ascii="Calibri" w:hAnsi="Calibri" w:eastAsia="Calibri"/>
          <w:i/>
          <w:sz w:val="20"/>
        </w:rPr>
        <w:t xml:space="preserve">]  seluruh </w:t>
      </w:r>
      <w:r>
        <w:rPr>
          <w:rFonts w:ascii="Calibri" w:hAnsi="Calibri" w:eastAsia="Calibri"/>
          <w:i/>
          <w:sz w:val="20"/>
        </w:rPr>
        <w:t>33</w:t>
      </w:r>
      <w:r>
        <w:rPr>
          <w:rFonts w:ascii="Calibri" w:hAnsi="Calibri" w:eastAsia="Calibri"/>
          <w:sz w:val="20"/>
        </w:rPr>
        <w:t>* medan laporan terisi.</w:t>
      </w:r>
    </w:p>
    <w:p>
      <w:pPr>
        <w:pStyle w:val="ListNumber"/>
      </w:pPr>
      <w:r>
        <w:rPr>
          <w:rFonts w:ascii="Calibri" w:hAnsi="Calibri" w:eastAsia="Calibri"/>
          <w:sz w:val="20"/>
        </w:rPr>
        <w:t>Putus sumber data di tengah pembacaan  -  [</w:t>
      </w:r>
      <w:r>
        <w:rPr>
          <w:rFonts w:ascii="Calibri" w:hAnsi="Calibri" w:eastAsia="Calibri"/>
          <w:i/>
          <w:sz w:val="20"/>
        </w:rPr>
        <w:t xml:space="preserve">]  pengguna </w:t>
      </w:r>
      <w:r>
        <w:rPr>
          <w:rFonts w:ascii="Calibri" w:hAnsi="Calibri" w:eastAsia="Calibri"/>
          <w:i/>
          <w:sz w:val="20"/>
        </w:rPr>
        <w:t>melihat galat</w:t>
      </w:r>
      <w:r>
        <w:rPr>
          <w:rFonts w:ascii="Calibri" w:hAnsi="Calibri" w:eastAsia="Calibri"/>
          <w:i/>
          <w:sz w:val="20"/>
        </w:rPr>
        <w:t>, [</w:t>
      </w:r>
      <w:r>
        <w:rPr>
          <w:rFonts w:ascii="Calibri" w:hAnsi="Calibri" w:eastAsia="Calibri"/>
          <w:sz w:val="20"/>
        </w:rPr>
        <w:t xml:space="preserve">]  dan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berkas</w:t>
      </w:r>
    </w:p>
    <w:p>
      <w:r>
        <w:rPr>
          <w:rFonts w:ascii="Calibri" w:hAnsi="Calibri" w:eastAsia="Calibri"/>
          <w:sz w:val="20"/>
        </w:rPr>
        <w:t>tersimpan.</w:t>
      </w:r>
    </w:p>
    <w:p>
      <w:pPr>
        <w:pStyle w:val="ListNumber"/>
      </w:pPr>
      <w:r>
        <w:rPr>
          <w:rFonts w:ascii="Calibri" w:hAnsi="Calibri" w:eastAsia="Calibri"/>
          <w:sz w:val="20"/>
        </w:rPr>
        <w:t>Coba menulis penempatan keluar dari konteks ini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Menghentikan proses saat gagal baca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dari perilaku Pega. Alasannya tertulis di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§5.9: </w:t>
      </w:r>
      <w:r>
        <w:rPr>
          <w:rFonts w:ascii="Calibri" w:hAnsi="Calibri" w:eastAsia="Calibri"/>
          <w:b/>
          <w:sz w:val="20"/>
        </w:rPr>
        <w:t>kegagalan yang terlihat lebih murah daripada yang tersembunyi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NB Treaty In - 02 - Daur hidup berkas realisasi dan nomor polis  -  satu nomor, sekali, tanpa bentrok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31  .  59  .  73  .  74 </w:t>
      </w:r>
      <w:r>
        <w:rPr>
          <w:rFonts w:ascii="Calibri" w:hAnsi="Calibri" w:eastAsia="Calibri"/>
          <w:i/>
          <w:sz w:val="20"/>
        </w:rPr>
        <w:t>(4 AC)</w:t>
      </w:r>
      <w:r>
        <w:rPr>
          <w:rFonts w:ascii="Calibri" w:hAnsi="Calibri" w:eastAsia="Calibri"/>
          <w:sz w:val="20"/>
        </w:rPr>
        <w:t xml:space="preserve">  -  US 1  .  4  .  5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admin treaty membuka penawaran yang sudah disetujui dan melengkapinya menjadi realisasi.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Nomor polis dibentuk dari sebuah deret, dan [~]  salah satu bagiannya diambil dari slot parameter generik yang </w:t>
      </w:r>
      <w:r>
        <w:rPr>
          <w:rFonts w:ascii="Calibri" w:hAnsi="Calibri" w:eastAsia="Calibri"/>
          <w:b/>
          <w:sz w:val="20"/>
        </w:rPr>
        <w:t>tidak terlihat diisi</w:t>
      </w:r>
      <w:r>
        <w:rPr>
          <w:rFonts w:ascii="Calibri" w:hAnsi="Calibri" w:eastAsia="Calibri"/>
          <w:sz w:val="20"/>
        </w:rPr>
        <w:t xml:space="preserve"> di aktivitas mana pun.</w:t>
      </w:r>
    </w:p>
    <w:p>
      <w:r>
        <w:rPr>
          <w:rFonts w:ascii="Calibri" w:hAnsi="Calibri" w:eastAsia="Calibri"/>
          <w:sz w:val="20"/>
        </w:rPr>
        <w:t xml:space="preserve">Sesudah tiket ini, sebuah realisasi treaty </w:t>
      </w:r>
      <w:r>
        <w:rPr>
          <w:rFonts w:ascii="Calibri" w:hAnsi="Calibri" w:eastAsia="Calibri"/>
          <w:b/>
          <w:sz w:val="20"/>
        </w:rPr>
        <w:t>lahir dari penawaran yang disetujui</w:t>
      </w:r>
      <w:r>
        <w:rPr>
          <w:rFonts w:ascii="Calibri" w:hAnsi="Calibri" w:eastAsia="Calibri"/>
          <w:sz w:val="20"/>
        </w:rPr>
        <w:t xml:space="preserve">, mendapat </w:t>
      </w:r>
      <w:r>
        <w:rPr>
          <w:rFonts w:ascii="Calibri" w:hAnsi="Calibri" w:eastAsia="Calibri"/>
          <w:b/>
          <w:sz w:val="20"/>
        </w:rPr>
        <w:t>satu nomor polis yang tidak bentrok</w:t>
      </w:r>
      <w:r>
        <w:rPr>
          <w:rFonts w:ascii="Calibri" w:hAnsi="Calibri" w:eastAsia="Calibri"/>
          <w:sz w:val="20"/>
        </w:rPr>
        <w:t>, dan [</w:t>
      </w:r>
      <w:r>
        <w:rPr>
          <w:rFonts w:ascii="Calibri" w:hAnsi="Calibri" w:eastAsia="Calibri"/>
          <w:i/>
          <w:sz w:val="20"/>
        </w:rPr>
        <w:t xml:space="preserve">]  pengguna </w:t>
      </w:r>
      <w:r>
        <w:rPr>
          <w:rFonts w:ascii="Calibri" w:hAnsi="Calibri" w:eastAsia="Calibri"/>
          <w:i/>
          <w:sz w:val="20"/>
        </w:rPr>
        <w:t>diperingatkan</w:t>
      </w:r>
      <w:r>
        <w:rPr>
          <w:rFonts w:ascii="Calibri" w:hAnsi="Calibri" w:eastAsia="Calibri"/>
          <w:sz w:val="20"/>
        </w:rPr>
        <w:t>* ketika ia hendak membuat penawaran yang sudah pernah ada.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daur hidup berkas realisasi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pembentukan nomor polis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handler: peringatan penawaran ganda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Titik masuk alur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Flow\InputRealizationTreatyIn.xml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pyStartActivity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Start1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Pembentukan nomor polis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RDBList\GenerateNoPolicy.xml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Peringatan penawaran ganda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Activity\CheckDuplicateOffer.xml</w:t>
            </w:r>
            <w:r>
              <w:rPr>
                <w:rFonts w:ascii="Calibri" w:hAnsi="Calibri" w:eastAsia="Calibri"/>
                <w:sz w:val="18"/>
              </w:rPr>
              <w:t xml:space="preserve"> langkah 6 dan 8,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RDBList\GetCountClaim.xml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Rantai pemanggilnya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TreatyRealizationCheckXOLList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SetTreatyIn_Act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CheckDuplicateOffer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 -  penomoran lewat deret basis data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73</w:t>
      </w:r>
      <w:r>
        <w:rPr>
          <w:rFonts w:ascii="Calibri" w:hAnsi="Calibri" w:eastAsia="Calibri"/>
          <w:sz w:val="20"/>
        </w:rPr>
        <w:t xml:space="preserve">  -  nomor polis memuat awalan tetap, penanda treaty, bulan-tahun, dan nomor urut</w:t>
      </w:r>
    </w:p>
    <w:p>
      <w:r>
        <w:rPr>
          <w:rFonts w:ascii="Calibri" w:hAnsi="Calibri" w:eastAsia="Calibri"/>
          <w:sz w:val="20"/>
        </w:rPr>
        <w:t>berdigit tetap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74</w:t>
      </w:r>
      <w:r>
        <w:rPr>
          <w:rFonts w:ascii="Calibri" w:hAnsi="Calibri" w:eastAsia="Calibri"/>
          <w:sz w:val="20"/>
        </w:rPr>
        <w:t xml:space="preserve">  -  nomor dibentuk </w:t>
      </w:r>
      <w:r>
        <w:rPr>
          <w:rFonts w:ascii="Calibri" w:hAnsi="Calibri" w:eastAsia="Calibri"/>
          <w:b/>
          <w:sz w:val="20"/>
        </w:rPr>
        <w:t>sekali</w:t>
      </w:r>
      <w:r>
        <w:rPr>
          <w:rFonts w:ascii="Calibri" w:hAnsi="Calibri" w:eastAsia="Calibri"/>
          <w:sz w:val="20"/>
        </w:rPr>
        <w:t xml:space="preserve"> per berkas; tidak berubah pada penyimpanan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31</w:t>
      </w:r>
      <w:r>
        <w:rPr>
          <w:rFonts w:ascii="Calibri" w:hAnsi="Calibri" w:eastAsia="Calibri"/>
          <w:sz w:val="20"/>
        </w:rPr>
        <w:t xml:space="preserve">  -  dua berkas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bernomor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59</w:t>
      </w:r>
      <w:r>
        <w:rPr>
          <w:rFonts w:ascii="Calibri" w:hAnsi="Calibri" w:eastAsia="Calibri"/>
          <w:sz w:val="20"/>
        </w:rPr>
        <w:t xml:space="preserve">  -  peringatan muncul ketika jumlah berkas klaim terhubung </w:t>
      </w:r>
      <w:r>
        <w:rPr>
          <w:rFonts w:ascii="Calibri" w:hAnsi="Calibri" w:eastAsia="Calibri"/>
          <w:b/>
          <w:sz w:val="20"/>
        </w:rPr>
        <w:t>lebih dari nol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asal salah satu bagian nomor polis </w:t>
            </w:r>
            <w:r>
              <w:rPr>
                <w:rFonts w:ascii="Calibri" w:hAnsi="Calibri" w:eastAsia="Calibri"/>
                <w:b/>
                <w:sz w:val="18"/>
              </w:rPr>
              <w:t>tidak terlihat diisi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[~]  tidak menahan  -  polanya diketahui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Realisasikan dua penawaran berbarengan  -  [</w:t>
      </w:r>
      <w:r>
        <w:rPr>
          <w:rFonts w:ascii="Calibri" w:hAnsi="Calibri" w:eastAsia="Calibri"/>
          <w:i/>
          <w:sz w:val="20"/>
        </w:rPr>
        <w:t xml:space="preserve">]  nomor polisnya </w:t>
      </w:r>
      <w:r>
        <w:rPr>
          <w:rFonts w:ascii="Calibri" w:hAnsi="Calibri" w:eastAsia="Calibri"/>
          <w:i/>
          <w:sz w:val="20"/>
        </w:rPr>
        <w:t>berbeda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Simpan ulang salah satunya  -  [</w:t>
      </w:r>
      <w:r>
        <w:rPr>
          <w:rFonts w:ascii="Calibri" w:hAnsi="Calibri" w:eastAsia="Calibri"/>
          <w:i/>
          <w:sz w:val="20"/>
        </w:rPr>
        <w:t xml:space="preserve">]  nomornya </w:t>
      </w:r>
      <w:r>
        <w:rPr>
          <w:rFonts w:ascii="Calibri" w:hAnsi="Calibri" w:eastAsia="Calibri"/>
          <w:i/>
          <w:sz w:val="20"/>
        </w:rPr>
        <w:t>tidak berubah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Buat penawaran yang sudah pernah ada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peringatan muncul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NB Treaty In - 03 - Tangga tiga jenjang dan empat cabang putusan  -  nilai kosong berarti DISETUJUI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  .  2  .  3  .  4  .  5  .  6  .  7  .  8  .  9  .  10  .  84 </w:t>
      </w:r>
      <w:r>
        <w:rPr>
          <w:rFonts w:ascii="Calibri" w:hAnsi="Calibri" w:eastAsia="Calibri"/>
          <w:i/>
          <w:sz w:val="20"/>
        </w:rPr>
        <w:t>(11 AC)</w:t>
      </w:r>
      <w:r>
        <w:rPr>
          <w:rFonts w:ascii="Calibri" w:hAnsi="Calibri" w:eastAsia="Calibri"/>
          <w:sz w:val="20"/>
        </w:rPr>
        <w:t xml:space="preserve">  -  US 7-14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persetujuan realisasi treaty melewati </w:t>
      </w:r>
      <w:r>
        <w:rPr>
          <w:rFonts w:ascii="Calibri" w:hAnsi="Calibri" w:eastAsia="Calibri"/>
          <w:b/>
          <w:sz w:val="20"/>
        </w:rPr>
        <w:t>lima posisi</w:t>
      </w:r>
      <w:r>
        <w:rPr>
          <w:rFonts w:ascii="Calibri" w:hAnsi="Calibri" w:eastAsia="Calibri"/>
          <w:sz w:val="20"/>
        </w:rPr>
        <w:t xml:space="preserve">, dan dua di antaranya  -  Ketua Kelompok dan Direktur  -  [~]  sudah lama tidak dipakai. [!]  Lebih rawan lagi: ada </w:t>
      </w:r>
      <w:r>
        <w:rPr>
          <w:rFonts w:ascii="Calibri" w:hAnsi="Calibri" w:eastAsia="Calibri"/>
          <w:b/>
          <w:sz w:val="20"/>
        </w:rPr>
        <w:t>dua aturan berbeda bernama sama</w:t>
      </w:r>
      <w:r>
        <w:rPr>
          <w:rFonts w:ascii="Calibri" w:hAnsi="Calibri" w:eastAsia="Calibri"/>
          <w:sz w:val="20"/>
        </w:rPr>
        <w:t xml:space="preserve"> untuk memutuskan "sudah disetujui atau belum", dan keduanya </w:t>
      </w:r>
      <w:r>
        <w:rPr>
          <w:rFonts w:ascii="Calibri" w:hAnsi="Calibri" w:eastAsia="Calibri"/>
          <w:b/>
          <w:sz w:val="20"/>
        </w:rPr>
        <w:t>berlawanan</w:t>
      </w:r>
      <w:r>
        <w:rPr>
          <w:rFonts w:ascii="Calibri" w:hAnsi="Calibri" w:eastAsia="Calibri"/>
          <w:sz w:val="20"/>
        </w:rPr>
        <w:t xml:space="preserve"> pada nilai kosong.</w:t>
      </w:r>
    </w:p>
    <w:p>
      <w:r>
        <w:rPr>
          <w:rFonts w:ascii="Calibri" w:hAnsi="Calibri" w:eastAsia="Calibri"/>
          <w:sz w:val="20"/>
        </w:rPr>
        <w:t xml:space="preserve">Sesudah tiket ini, persetujuan berjalan lewat </w:t>
      </w:r>
      <w:r>
        <w:rPr>
          <w:rFonts w:ascii="Calibri" w:hAnsi="Calibri" w:eastAsia="Calibri"/>
          <w:b/>
          <w:sz w:val="20"/>
        </w:rPr>
        <w:t>tiga jenjang</w:t>
      </w:r>
      <w:r>
        <w:rPr>
          <w:rFonts w:ascii="Calibri" w:hAnsi="Calibri" w:eastAsia="Calibri"/>
          <w:sz w:val="20"/>
        </w:rPr>
        <w:t xml:space="preserve"> yang jelas, dan [</w:t>
      </w:r>
      <w:r>
        <w:rPr>
          <w:rFonts w:ascii="Calibri" w:hAnsi="Calibri" w:eastAsia="Calibri"/>
          <w:i/>
          <w:sz w:val="20"/>
        </w:rPr>
        <w:t xml:space="preserve">]  setiap penolakan punya akibat yang pasti: </w:t>
      </w:r>
      <w:r>
        <w:rPr>
          <w:rFonts w:ascii="Calibri" w:hAnsi="Calibri" w:eastAsia="Calibri"/>
          <w:i/>
          <w:sz w:val="20"/>
        </w:rPr>
        <w:t>admin menolak =&gt;  berkas selesai sebagai ditolak; atasan menolak =&gt;  berkas kembali ke admin.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mesin tahap persetujuan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penilaian penanda persetujuan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Aturan </w:t>
            </w:r>
            <w:r>
              <w:rPr>
                <w:rFonts w:ascii="Calibri" w:hAnsi="Calibri" w:eastAsia="Calibri"/>
                <w:i/>
                <w:sz w:val="18"/>
              </w:rPr>
              <w:t>yang hidup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DecisionTable\isApproved.xml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= 0</w:t>
            </w:r>
            <w:r>
              <w:rPr>
                <w:rFonts w:ascii="Calibri" w:hAnsi="Calibri" w:eastAsia="Calibri"/>
                <w:sz w:val="18"/>
              </w:rPr>
              <w:t xml:space="preserve"> =&gt;  </w:t>
            </w:r>
            <w:r>
              <w:rPr>
                <w:rFonts w:ascii="Consolas" w:hAnsi="Consolas" w:eastAsia="Consolas"/>
                <w:color w:val="8B2500"/>
                <w:sz w:val="16"/>
              </w:rPr>
              <w:t>No</w:t>
            </w:r>
            <w:r>
              <w:rPr>
                <w:rFonts w:ascii="Calibri" w:hAnsi="Calibri" w:eastAsia="Calibri"/>
                <w:sz w:val="18"/>
              </w:rPr>
              <w:t xml:space="preserve">, bawaan =&gt;  </w:t>
            </w:r>
            <w:r>
              <w:rPr>
                <w:rFonts w:ascii="Consolas" w:hAnsi="Consolas" w:eastAsia="Consolas"/>
                <w:color w:val="8B2500"/>
                <w:sz w:val="16"/>
              </w:rPr>
              <w:t>YES</w:t>
            </w:r>
            <w:r>
              <w:rPr>
                <w:rFonts w:ascii="Calibri" w:hAnsi="Calibri" w:eastAsia="Calibri"/>
                <w:sz w:val="18"/>
              </w:rPr>
              <w:t xml:space="preserve">; kolomnya bertipe </w:t>
            </w:r>
            <w:r>
              <w:rPr>
                <w:rFonts w:ascii="Calibri" w:hAnsi="Calibri" w:eastAsia="Calibri"/>
                <w:b/>
                <w:sz w:val="18"/>
              </w:rPr>
              <w:t>teks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Aturan yang </w:t>
            </w:r>
            <w:r>
              <w:rPr>
                <w:rFonts w:ascii="Calibri" w:hAnsi="Calibri" w:eastAsia="Calibri"/>
                <w:b/>
                <w:sz w:val="18"/>
              </w:rPr>
              <w:t>tidak dipakai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When\isApproved.xml</w:t>
            </w:r>
            <w:r>
              <w:rPr>
                <w:rFonts w:ascii="Calibri" w:hAnsi="Calibri" w:eastAsia="Calibri"/>
                <w:sz w:val="18"/>
              </w:rPr>
              <w:t xml:space="preserve">  -  menguji </w:t>
            </w:r>
            <w:r>
              <w:rPr>
                <w:rFonts w:ascii="Consolas" w:hAnsi="Consolas" w:eastAsia="Consolas"/>
                <w:color w:val="8B2500"/>
                <w:sz w:val="16"/>
              </w:rPr>
              <w:t>= 1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alibri" w:hAnsi="Calibri" w:eastAsia="Calibri"/>
                <w:b/>
                <w:sz w:val="18"/>
              </w:rPr>
              <w:t>nol</w:t>
            </w:r>
            <w:r>
              <w:rPr>
                <w:rFonts w:ascii="Calibri" w:hAnsi="Calibri" w:eastAsia="Calibri"/>
                <w:sz w:val="18"/>
              </w:rPr>
              <w:t xml:space="preserve"> kotak Decision menyambung ke sana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Kotak putusan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Flow\InputRealizationTreatyIn.xml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enam</w:t>
            </w:r>
            <w:r>
              <w:rPr>
                <w:rFonts w:ascii="Calibri" w:hAnsi="Calibri" w:eastAsia="Calibri"/>
                <w:sz w:val="18"/>
              </w:rPr>
              <w:t xml:space="preserve"> Decision, seluruhnya menyambung ke </w:t>
            </w:r>
            <w:r>
              <w:rPr>
                <w:rFonts w:ascii="Consolas" w:hAnsi="Consolas" w:eastAsia="Consolas"/>
                <w:color w:val="8B2500"/>
                <w:sz w:val="16"/>
              </w:rPr>
              <w:t>Rule-Declare-DecisionTable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Perpindahan tahap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DataTransform\InboxPolicyTreatyIn_postDT.xml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DeptHeadTreatyIn_UW_postDT.xml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 -  jejak audit setiap transisi dan setiap jalur balik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 diperlakukan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</w:t>
      </w:r>
      <w:r>
        <w:rPr>
          <w:rFonts w:ascii="Calibri" w:hAnsi="Calibri" w:eastAsia="Calibri"/>
          <w:sz w:val="20"/>
        </w:rPr>
        <w:t xml:space="preserve">  -  nilai apa pun selain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>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termasuk kosong</w:t>
      </w:r>
      <w:r>
        <w:rPr>
          <w:rFonts w:ascii="Calibri" w:hAnsi="Calibri" w:eastAsia="Calibri"/>
          <w:i/>
          <w:sz w:val="20"/>
        </w:rPr>
        <w:t xml:space="preserve">, diperlakukan </w:t>
      </w:r>
      <w:r>
        <w:rPr>
          <w:rFonts w:ascii="Calibri" w:hAnsi="Calibri" w:eastAsia="Calibri"/>
          <w:i/>
          <w:sz w:val="20"/>
        </w:rPr>
        <w:t>disetujui</w:t>
      </w:r>
      <w:r>
        <w:rPr>
          <w:rFonts w:ascii="Calibri" w:hAnsi="Calibri" w:eastAsia="Calibri"/>
          <w:sz w:val="20"/>
        </w:rPr>
        <w:t>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</w:t>
      </w:r>
      <w:r>
        <w:rPr>
          <w:rFonts w:ascii="Calibri" w:hAnsi="Calibri" w:eastAsia="Calibri"/>
          <w:sz w:val="20"/>
        </w:rPr>
        <w:t xml:space="preserve">  -  perbandingan dilakukan sebagai </w:t>
      </w:r>
      <w:r>
        <w:rPr>
          <w:rFonts w:ascii="Calibri" w:hAnsi="Calibri" w:eastAsia="Calibri"/>
          <w:b/>
          <w:sz w:val="20"/>
        </w:rPr>
        <w:t>teks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</w:t>
      </w:r>
      <w:r>
        <w:rPr>
          <w:rFonts w:ascii="Calibri" w:hAnsi="Calibri" w:eastAsia="Calibri"/>
          <w:sz w:val="20"/>
        </w:rPr>
        <w:t xml:space="preserve">  -  aturan berasal dari </w:t>
      </w:r>
      <w:r>
        <w:rPr>
          <w:rFonts w:ascii="Calibri" w:hAnsi="Calibri" w:eastAsia="Calibri"/>
          <w:b/>
          <w:sz w:val="20"/>
        </w:rPr>
        <w:t>tabel keputusan</w:t>
      </w:r>
      <w:r>
        <w:rPr>
          <w:rFonts w:ascii="Calibri" w:hAnsi="Calibri" w:eastAsia="Calibri"/>
          <w:sz w:val="20"/>
        </w:rPr>
        <w:t xml:space="preserve">, bukan dari aturan bernama sama yang menguji </w:t>
      </w:r>
      <w:r>
        <w:rPr>
          <w:rFonts w:ascii="Consolas" w:hAnsi="Consolas" w:eastAsia="Consolas"/>
          <w:color w:val="8B2500"/>
          <w:sz w:val="18"/>
        </w:rPr>
        <w:t>= 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</w:t>
      </w:r>
      <w:r>
        <w:rPr>
          <w:rFonts w:ascii="Calibri" w:hAnsi="Calibri" w:eastAsia="Calibri"/>
          <w:sz w:val="20"/>
        </w:rPr>
        <w:t xml:space="preserve">  -  admin menolak =&gt;  berkas </w:t>
      </w:r>
      <w:r>
        <w:rPr>
          <w:rFonts w:ascii="Calibri" w:hAnsi="Calibri" w:eastAsia="Calibri"/>
          <w:b/>
          <w:sz w:val="20"/>
        </w:rPr>
        <w:t>diselesaikan sebagai 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</w:t>
      </w:r>
      <w:r>
        <w:rPr>
          <w:rFonts w:ascii="Calibri" w:hAnsi="Calibri" w:eastAsia="Calibri"/>
          <w:sz w:val="20"/>
        </w:rPr>
        <w:t xml:space="preserve">  -  atasan menolak =&gt;  berkas </w:t>
      </w:r>
      <w:r>
        <w:rPr>
          <w:rFonts w:ascii="Calibri" w:hAnsi="Calibri" w:eastAsia="Calibri"/>
          <w:b/>
          <w:sz w:val="20"/>
        </w:rPr>
        <w:t>kembali ke admin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</w:t>
      </w:r>
      <w:r>
        <w:rPr>
          <w:rFonts w:ascii="Calibri" w:hAnsi="Calibri" w:eastAsia="Calibri"/>
          <w:sz w:val="20"/>
        </w:rPr>
        <w:t xml:space="preserve">  -  admin menyetujui =&gt;  naik ke jenjang kedua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</w:t>
      </w:r>
      <w:r>
        <w:rPr>
          <w:rFonts w:ascii="Calibri" w:hAnsi="Calibri" w:eastAsia="Calibri"/>
          <w:sz w:val="20"/>
        </w:rPr>
        <w:t xml:space="preserve">  -  jenjang kedua menyetujui =&gt;  naik ke jenjang ketiga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</w:t>
      </w:r>
      <w:r>
        <w:rPr>
          <w:rFonts w:ascii="Calibri" w:hAnsi="Calibri" w:eastAsia="Calibri"/>
          <w:sz w:val="20"/>
        </w:rPr>
        <w:t xml:space="preserve">  -  jenjang ketiga menyetujui =&gt;  realisasi </w:t>
      </w:r>
      <w:r>
        <w:rPr>
          <w:rFonts w:ascii="Calibri" w:hAnsi="Calibri" w:eastAsia="Calibri"/>
          <w:b/>
          <w:sz w:val="20"/>
        </w:rPr>
        <w:t>selesai</w:t>
      </w:r>
      <w:r>
        <w:rPr>
          <w:rFonts w:ascii="Calibri" w:hAnsi="Calibri" w:eastAsia="Calibri"/>
          <w:sz w:val="20"/>
        </w:rPr>
        <w:t>; [!]  tidak ada jenjang keempat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10</w:t>
      </w:r>
      <w:r>
        <w:rPr>
          <w:rFonts w:ascii="Calibri" w:hAnsi="Calibri" w:eastAsia="Calibri"/>
          <w:sz w:val="20"/>
        </w:rPr>
        <w:t xml:space="preserve">  -  dua posisi yang dibuang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>; berkas tidak pernah dirutekan ke sana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84</w:t>
      </w:r>
      <w:r>
        <w:rPr>
          <w:rFonts w:ascii="Calibri" w:hAnsi="Calibri" w:eastAsia="Calibri"/>
          <w:sz w:val="20"/>
        </w:rPr>
        <w:t xml:space="preserve">  -  nilai kosong pada penanda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menghentikan alur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Ajukan berkas yang penandanya </w:t>
      </w:r>
      <w:r>
        <w:rPr>
          <w:rFonts w:ascii="Calibri" w:hAnsi="Calibri" w:eastAsia="Calibri"/>
          <w:b/>
          <w:sz w:val="20"/>
        </w:rPr>
        <w:t>belum pernah diisi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ia diperlakukan </w:t>
      </w:r>
      <w:r>
        <w:rPr>
          <w:rFonts w:ascii="Calibri" w:hAnsi="Calibri" w:eastAsia="Calibri"/>
          <w:i/>
          <w:sz w:val="20"/>
        </w:rPr>
        <w:t>disetujui</w:t>
      </w:r>
      <w:r>
        <w:rPr>
          <w:rFonts w:ascii="Calibri" w:hAnsi="Calibri" w:eastAsia="Calibri"/>
          <w:sz w:val="20"/>
        </w:rPr>
        <w:t>*, bukan</w:t>
      </w:r>
    </w:p>
    <w:p>
      <w:r>
        <w:rPr>
          <w:rFonts w:ascii="Calibri" w:hAnsi="Calibri" w:eastAsia="Calibri"/>
          <w:sz w:val="20"/>
        </w:rPr>
        <w:t xml:space="preserve">ditolak,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melempar galat.</w:t>
      </w:r>
    </w:p>
    <w:p>
      <w:pPr>
        <w:pStyle w:val="ListNumber"/>
      </w:pPr>
      <w:r>
        <w:rPr>
          <w:rFonts w:ascii="Calibri" w:hAnsi="Calibri" w:eastAsia="Calibri"/>
          <w:sz w:val="20"/>
        </w:rPr>
        <w:t>Tolak sebagai admin  -  [</w:t>
      </w:r>
      <w:r>
        <w:rPr>
          <w:rFonts w:ascii="Calibri" w:hAnsi="Calibri" w:eastAsia="Calibri"/>
          <w:i/>
          <w:sz w:val="20"/>
        </w:rPr>
        <w:t xml:space="preserve">]  berkas </w:t>
      </w:r>
      <w:r>
        <w:rPr>
          <w:rFonts w:ascii="Calibri" w:hAnsi="Calibri" w:eastAsia="Calibri"/>
          <w:i/>
          <w:sz w:val="20"/>
        </w:rPr>
        <w:t>selesai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Tolak sebagai atasan  -  [</w:t>
      </w:r>
      <w:r>
        <w:rPr>
          <w:rFonts w:ascii="Calibri" w:hAnsi="Calibri" w:eastAsia="Calibri"/>
          <w:i/>
          <w:sz w:val="20"/>
        </w:rPr>
        <w:t xml:space="preserve">]  berkas </w:t>
      </w:r>
      <w:r>
        <w:rPr>
          <w:rFonts w:ascii="Calibri" w:hAnsi="Calibri" w:eastAsia="Calibri"/>
          <w:i/>
          <w:sz w:val="20"/>
        </w:rPr>
        <w:t>kembali ke admin</w:t>
      </w:r>
      <w:r>
        <w:rPr>
          <w:rFonts w:ascii="Calibri" w:hAnsi="Calibri" w:eastAsia="Calibri"/>
          <w:sz w:val="20"/>
        </w:rPr>
        <w:t>*, bukan selesai.</w:t>
      </w:r>
    </w:p>
    <w:p>
      <w:pPr>
        <w:pStyle w:val="ListNumber"/>
      </w:pPr>
      <w:r>
        <w:rPr>
          <w:rFonts w:ascii="Calibri" w:hAnsi="Calibri" w:eastAsia="Calibri"/>
          <w:sz w:val="20"/>
        </w:rPr>
        <w:t>Setujui tiga kali berturut-turut  -  [</w:t>
      </w:r>
      <w:r>
        <w:rPr>
          <w:rFonts w:ascii="Calibri" w:hAnsi="Calibri" w:eastAsia="Calibri"/>
          <w:i/>
          <w:sz w:val="20"/>
        </w:rPr>
        <w:t xml:space="preserve">]  realisasi </w:t>
      </w:r>
      <w:r>
        <w:rPr>
          <w:rFonts w:ascii="Calibri" w:hAnsi="Calibri" w:eastAsia="Calibri"/>
          <w:i/>
          <w:sz w:val="20"/>
        </w:rPr>
        <w:t>selesai</w:t>
      </w:r>
      <w:r>
        <w:rPr>
          <w:rFonts w:ascii="Calibri" w:hAnsi="Calibri" w:eastAsia="Calibri"/>
          <w:sz w:val="20"/>
        </w:rPr>
        <w:t>* di jenjang ketiga.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Perbedaan dua aturan itu nyata, bukan gaya penulisan.</w:t>
      </w:r>
      <w:r>
        <w:rPr>
          <w:rFonts w:ascii="Calibri" w:hAnsi="Calibri" w:eastAsia="Calibri"/>
          <w:sz w:val="20"/>
        </w:rPr>
        <w:t xml:space="preserve"> Aturan yang tidak dipakai memperlakukan nilai kosong sebagai </w:t>
      </w:r>
      <w:r>
        <w:rPr>
          <w:rFonts w:ascii="Calibri" w:hAnsi="Calibri" w:eastAsia="Calibri"/>
          <w:b/>
          <w:sz w:val="20"/>
        </w:rPr>
        <w:t>tidak disetujui</w:t>
      </w:r>
      <w:r>
        <w:rPr>
          <w:rFonts w:ascii="Calibri" w:hAnsi="Calibri" w:eastAsia="Calibri"/>
          <w:sz w:val="20"/>
        </w:rPr>
        <w:t xml:space="preserve">; yang hidup memperlakukannya </w:t>
      </w:r>
      <w:r>
        <w:rPr>
          <w:rFonts w:ascii="Calibri" w:hAnsi="Calibri" w:eastAsia="Calibri"/>
          <w:b/>
          <w:sz w:val="20"/>
        </w:rPr>
        <w:t>disetujui</w:t>
      </w:r>
      <w:r>
        <w:rPr>
          <w:rFonts w:ascii="Calibri" w:hAnsi="Calibri" w:eastAsia="Calibri"/>
          <w:sz w:val="20"/>
        </w:rPr>
        <w:t xml:space="preserve">. [!]  Membangun dari yang salah </w:t>
      </w:r>
      <w:r>
        <w:rPr>
          <w:rFonts w:ascii="Calibri" w:hAnsi="Calibri" w:eastAsia="Calibri"/>
          <w:b/>
          <w:sz w:val="20"/>
        </w:rPr>
        <w:t>membalik perilaku</w:t>
      </w:r>
      <w:r>
        <w:rPr>
          <w:rFonts w:ascii="Calibri" w:hAnsi="Calibri" w:eastAsia="Calibri"/>
          <w:sz w:val="20"/>
        </w:rPr>
        <w:t xml:space="preserve"> pada setiap berkas yang penandanya belum pernah diisi.</w:t>
      </w:r>
    </w:p>
    <w:p>
      <w:pPr>
        <w:pStyle w:val="Heading2"/>
      </w:pPr>
      <w:r>
        <w:rPr>
          <w:color w:val="1F3B63"/>
        </w:rPr>
        <w:t>NB Treaty In - 04 - Antrean bersama dan pemeriksaan keanggotaan  -  bukan nomor urut daftar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11  .  14  .  92 </w:t>
      </w:r>
      <w:r>
        <w:rPr>
          <w:rFonts w:ascii="Calibri" w:hAnsi="Calibri" w:eastAsia="Calibri"/>
          <w:i/>
          <w:sz w:val="20"/>
        </w:rPr>
        <w:t>(3 AC)</w:t>
      </w:r>
      <w:r>
        <w:rPr>
          <w:rFonts w:ascii="Calibri" w:hAnsi="Calibri" w:eastAsia="Calibri"/>
          <w:sz w:val="20"/>
        </w:rPr>
        <w:t xml:space="preserve">  -  US 3  .  8  .  19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pekerjaan menunggu di </w:t>
      </w:r>
      <w:r>
        <w:rPr>
          <w:rFonts w:ascii="Calibri" w:hAnsi="Calibri" w:eastAsia="Calibri"/>
          <w:b/>
          <w:sz w:val="20"/>
        </w:rPr>
        <w:t>antrean bersama</w:t>
      </w:r>
      <w:r>
        <w:rPr>
          <w:rFonts w:ascii="Calibri" w:hAnsi="Calibri" w:eastAsia="Calibri"/>
          <w:sz w:val="20"/>
        </w:rPr>
        <w:t xml:space="preserve">, dan itu memang yang diinginkan. [!]  Tetapi wewenang di beberapa tempat ditentukan dengan bertanya </w:t>
      </w:r>
      <w:r>
        <w:rPr>
          <w:rFonts w:ascii="Calibri" w:hAnsi="Calibri" w:eastAsia="Calibri"/>
          <w:i/>
          <w:sz w:val="20"/>
        </w:rPr>
        <w:t>"antrean nomor dua Anda namanya apa"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menunjuk antrean </w:t>
      </w:r>
      <w:r>
        <w:rPr>
          <w:rFonts w:ascii="Calibri" w:hAnsi="Calibri" w:eastAsia="Calibri"/>
          <w:b/>
          <w:sz w:val="20"/>
        </w:rPr>
        <w:t>menurut posisi dalam daftar</w:t>
      </w:r>
      <w:r>
        <w:rPr>
          <w:rFonts w:ascii="Calibri" w:hAnsi="Calibri" w:eastAsia="Calibri"/>
          <w:sz w:val="20"/>
        </w:rPr>
        <w:t xml:space="preserve">, bukan menurut namanya. [~]  Menambah seorang pengguna ke antrean baru </w:t>
      </w:r>
      <w:r>
        <w:rPr>
          <w:rFonts w:ascii="Calibri" w:hAnsi="Calibri" w:eastAsia="Calibri"/>
          <w:b/>
          <w:sz w:val="20"/>
        </w:rPr>
        <w:t>mengubah wewenangnya</w:t>
      </w:r>
      <w:r>
        <w:rPr>
          <w:rFonts w:ascii="Calibri" w:hAnsi="Calibri" w:eastAsia="Calibri"/>
          <w:sz w:val="20"/>
        </w:rPr>
        <w:t xml:space="preserve"> tanpa ada yang menyentuh aturan.</w:t>
      </w:r>
    </w:p>
    <w:p>
      <w:r>
        <w:rPr>
          <w:rFonts w:ascii="Calibri" w:hAnsi="Calibri" w:eastAsia="Calibri"/>
          <w:sz w:val="20"/>
        </w:rPr>
        <w:t>Sesudah tiket ini, pekerjaan tetap menunggu di antrean bersama, dan [</w:t>
      </w:r>
      <w:r>
        <w:rPr>
          <w:rFonts w:ascii="Calibri" w:hAnsi="Calibri" w:eastAsia="Calibri"/>
          <w:i/>
          <w:sz w:val="20"/>
        </w:rPr>
        <w:t xml:space="preserve">]  pemeriksaan wewenang bertanya </w:t>
      </w:r>
      <w:r>
        <w:rPr>
          <w:rFonts w:ascii="Calibri" w:hAnsi="Calibri" w:eastAsia="Calibri"/>
          <w:i/>
          <w:sz w:val="20"/>
        </w:rPr>
        <w:t>"apakah pengguna ini anggota antrean X"</w:t>
      </w:r>
      <w:r>
        <w:rPr>
          <w:rFonts w:ascii="Calibri" w:hAnsi="Calibri" w:eastAsia="Calibri"/>
          <w:sz w:val="20"/>
        </w:rPr>
        <w:t>*  -  jawabannya tidak berubah ketika daftar diurutkan ulang.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penugasan ke antrean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pemeriksaan keanggotaan antrean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Antrean bersama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Flow\InputRealizationTreatyIn.xml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enam</w:t>
            </w:r>
            <w:r>
              <w:rPr>
                <w:rFonts w:ascii="Calibri" w:hAnsi="Calibri" w:eastAsia="Calibri"/>
                <w:sz w:val="18"/>
              </w:rPr>
              <w:t xml:space="preserve"> Assignment memakai </w:t>
            </w:r>
            <w:r>
              <w:rPr>
                <w:rFonts w:ascii="Consolas" w:hAnsi="Consolas" w:eastAsia="Consolas"/>
                <w:color w:val="8B2500"/>
                <w:sz w:val="16"/>
              </w:rPr>
              <w:t>ToWorkBasket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nol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ToWorklist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Penunjukan menurut posisi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Section\SFAPortal_OpportunitiesList.xml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(posisi 2)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DataTransform\InputPolicyTreatyIn_preDT.xml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(posisi 2)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When\IsUW.xml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(posisi 1)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 -  RBAC memakai peran yang sudah ada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11</w:t>
      </w:r>
      <w:r>
        <w:rPr>
          <w:rFonts w:ascii="Calibri" w:hAnsi="Calibri" w:eastAsia="Calibri"/>
          <w:sz w:val="20"/>
        </w:rPr>
        <w:t xml:space="preserve">  -  setiap penugasan masuk ke </w:t>
      </w:r>
      <w:r>
        <w:rPr>
          <w:rFonts w:ascii="Calibri" w:hAnsi="Calibri" w:eastAsia="Calibri"/>
          <w:b/>
          <w:sz w:val="20"/>
        </w:rPr>
        <w:t>antrean bersama</w:t>
      </w:r>
      <w:r>
        <w:rPr>
          <w:rFonts w:ascii="Calibri" w:hAnsi="Calibri" w:eastAsia="Calibri"/>
          <w:sz w:val="20"/>
        </w:rPr>
        <w:t>; [!]  tidak ada kotak masuk pribadi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14</w:t>
      </w:r>
      <w:r>
        <w:rPr>
          <w:rFonts w:ascii="Calibri" w:hAnsi="Calibri" w:eastAsia="Calibri"/>
          <w:sz w:val="20"/>
        </w:rPr>
        <w:t xml:space="preserve">  -  keanggotaan antrean diperiksa </w:t>
      </w:r>
      <w:r>
        <w:rPr>
          <w:rFonts w:ascii="Calibri" w:hAnsi="Calibri" w:eastAsia="Calibri"/>
          <w:b/>
          <w:sz w:val="20"/>
        </w:rPr>
        <w:t>menurut nama antrean</w:t>
      </w:r>
      <w:r>
        <w:rPr>
          <w:rFonts w:ascii="Calibri" w:hAnsi="Calibri" w:eastAsia="Calibri"/>
          <w:sz w:val="20"/>
        </w:rPr>
        <w:t>, [!]  bukan menurut nomor urut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92</w:t>
      </w:r>
      <w:r>
        <w:rPr>
          <w:rFonts w:ascii="Calibri" w:hAnsi="Calibri" w:eastAsia="Calibri"/>
          <w:sz w:val="20"/>
        </w:rPr>
        <w:t xml:space="preserve">  -  berkas menunggu </w:t>
      </w:r>
      <w:r>
        <w:rPr>
          <w:rFonts w:ascii="Calibri" w:hAnsi="Calibri" w:eastAsia="Calibri"/>
          <w:b/>
          <w:sz w:val="20"/>
        </w:rPr>
        <w:t>posisi</w:t>
      </w:r>
      <w:r>
        <w:rPr>
          <w:rFonts w:ascii="Calibri" w:hAnsi="Calibri" w:eastAsia="Calibri"/>
          <w:sz w:val="20"/>
        </w:rPr>
        <w:t>, bukan orang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Tambahkan pengguna ke satu antrean lain, lalu urutkan ulang daftarnya  -  [*]  wewenangnya</w:t>
      </w:r>
    </w:p>
    <w:p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alibri" w:hAnsi="Calibri" w:eastAsia="Calibri"/>
          <w:sz w:val="20"/>
        </w:rPr>
        <w:t>Ambil berkas sebagai pengguna kedua yang memegang posisi sama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berhasil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Pola penunjukan-menurut-posisi ada di </w:t>
      </w:r>
      <w:r>
        <w:rPr>
          <w:rFonts w:ascii="Calibri" w:hAnsi="Calibri" w:eastAsia="Calibri"/>
          <w:b/>
          <w:sz w:val="20"/>
        </w:rPr>
        <w:t>41 berkas pada 9 modul</w:t>
      </w:r>
      <w:r>
        <w:rPr>
          <w:rFonts w:ascii="Calibri" w:hAnsi="Calibri" w:eastAsia="Calibri"/>
          <w:sz w:val="20"/>
        </w:rPr>
        <w:t xml:space="preserve"> di seluruh korpus. [</w:t>
      </w:r>
      <w:r>
        <w:rPr>
          <w:rFonts w:ascii="Calibri" w:hAnsi="Calibri" w:eastAsia="Calibri"/>
          <w:i/>
          <w:sz w:val="20"/>
        </w:rPr>
        <w:t xml:space="preserve">]  Perubahan yang sama berlaku di sana ketika modul itu digarap  -  </w:t>
      </w:r>
      <w:r>
        <w:rPr>
          <w:rFonts w:ascii="Calibri" w:hAnsi="Calibri" w:eastAsia="Calibri"/>
          <w:i/>
          <w:sz w:val="20"/>
        </w:rPr>
        <w:t>catat, jangan kerjakan di tiket ini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NB Treaty In - 05 - Peran menggantikan nama orang  -  tertunda sampai pemetaan diterima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needs-info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pemetaan </w:t>
      </w:r>
      <w:r>
        <w:rPr>
          <w:rFonts w:ascii="Calibri" w:hAnsi="Calibri" w:eastAsia="Calibri"/>
          <w:b/>
          <w:sz w:val="20"/>
        </w:rPr>
        <w:t>nama  -&gt;  peran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[IAM]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12  .  13  .  81  .  82  .  91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17  .  18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wewenang di </w:t>
      </w:r>
      <w:r>
        <w:rPr>
          <w:rFonts w:ascii="Calibri" w:hAnsi="Calibri" w:eastAsia="Calibri"/>
          <w:b/>
          <w:sz w:val="20"/>
        </w:rPr>
        <w:t>dua belas tempat</w:t>
      </w:r>
      <w:r>
        <w:rPr>
          <w:rFonts w:ascii="Calibri" w:hAnsi="Calibri" w:eastAsia="Calibri"/>
          <w:sz w:val="20"/>
        </w:rPr>
        <w:t xml:space="preserve"> ditentukan dengan memeriksa </w:t>
      </w:r>
      <w:r>
        <w:rPr>
          <w:rFonts w:ascii="Calibri" w:hAnsi="Calibri" w:eastAsia="Calibri"/>
          <w:i/>
          <w:sz w:val="20"/>
        </w:rPr>
        <w:t>"apakah pengguna ini orang tertentu"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Nilainya </w:t>
      </w:r>
      <w:r>
        <w:rPr>
          <w:rFonts w:ascii="Calibri" w:hAnsi="Calibri" w:eastAsia="Calibri"/>
          <w:b/>
          <w:sz w:val="20"/>
        </w:rPr>
        <w:t>tidak disalin</w:t>
      </w:r>
      <w:r>
        <w:rPr>
          <w:rFonts w:ascii="Calibri" w:hAnsi="Calibri" w:eastAsia="Calibri"/>
          <w:sz w:val="20"/>
        </w:rPr>
        <w:t xml:space="preserve"> ke artefak mana pun. [!]  Aturan seperti itu berhenti bekerja ketika orangnya pindah jabatan atau keluar, </w:t>
      </w:r>
      <w:r>
        <w:rPr>
          <w:rFonts w:ascii="Calibri" w:hAnsi="Calibri" w:eastAsia="Calibri"/>
          <w:b/>
          <w:sz w:val="20"/>
        </w:rPr>
        <w:t>tanpa pemberitahuan</w:t>
      </w:r>
      <w:r>
        <w:rPr>
          <w:rFonts w:ascii="Calibri" w:hAnsi="Calibri" w:eastAsia="Calibri"/>
          <w:sz w:val="20"/>
        </w:rPr>
        <w:t xml:space="preserve">. Dan peran sendiri disimpan di </w:t>
      </w:r>
      <w:r>
        <w:rPr>
          <w:rFonts w:ascii="Calibri" w:hAnsi="Calibri" w:eastAsia="Calibri"/>
          <w:b/>
          <w:sz w:val="20"/>
        </w:rPr>
        <w:t>kolom nomor telepon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Sesudah tiket ini, wewenang ditentukan </w:t>
      </w:r>
      <w:r>
        <w:rPr>
          <w:rFonts w:ascii="Calibri" w:hAnsi="Calibri" w:eastAsia="Calibri"/>
          <w:b/>
          <w:sz w:val="20"/>
        </w:rPr>
        <w:t>peran</w:t>
      </w:r>
      <w:r>
        <w:rPr>
          <w:rFonts w:ascii="Calibri" w:hAnsi="Calibri" w:eastAsia="Calibri"/>
          <w:sz w:val="20"/>
        </w:rPr>
        <w:t>, dan peran disimpan di medan peran  -  [*]  kepergian seseorang tidak lagi mematahkan alur.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Keputusannya jelas, pelaksanaannya belum bisa.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P12 dan P28 menetapkan penggantian dengan peran; [!]  </w:t>
      </w:r>
      <w:r>
        <w:rPr>
          <w:rFonts w:ascii="Calibri" w:hAnsi="Calibri" w:eastAsia="Calibri"/>
          <w:b/>
          <w:sz w:val="20"/>
        </w:rPr>
        <w:t>pemetaan nama  -&gt;  peran tidak ada di korpus.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dibutuhkan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untuk tiap dari </w:t>
            </w:r>
            <w:r>
              <w:rPr>
                <w:rFonts w:ascii="Calibri" w:hAnsi="Calibri" w:eastAsia="Calibri"/>
                <w:b/>
                <w:sz w:val="18"/>
              </w:rPr>
              <w:t>12 tempat</w:t>
            </w:r>
            <w:r>
              <w:rPr>
                <w:rFonts w:ascii="Calibri" w:hAnsi="Calibri" w:eastAsia="Calibri"/>
                <w:sz w:val="18"/>
              </w:rPr>
              <w:t>: peran penggantinya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tanpa itu, penggantian adalah tebakan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untuk </w:t>
            </w:r>
            <w:r>
              <w:rPr>
                <w:rFonts w:ascii="Calibri" w:hAnsi="Calibri" w:eastAsia="Calibri"/>
                <w:b/>
                <w:sz w:val="18"/>
              </w:rPr>
              <w:t>dua layar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alibri" w:hAnsi="Calibri" w:eastAsia="Calibri"/>
                <w:b/>
                <w:sz w:val="18"/>
              </w:rPr>
              <w:t>arahnya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nama yang sama dipakai </w:t>
            </w:r>
            <w:r>
              <w:rPr>
                <w:rFonts w:ascii="Calibri" w:hAnsi="Calibri" w:eastAsia="Calibri"/>
                <w:b/>
                <w:sz w:val="18"/>
              </w:rPr>
              <w:t>dua arah</w:t>
            </w:r>
            <w:r>
              <w:rPr>
                <w:rFonts w:ascii="Calibri" w:hAnsi="Calibri" w:eastAsia="Calibri"/>
                <w:sz w:val="18"/>
              </w:rPr>
              <w:t xml:space="preserve">  -  satu bagian muncul </w:t>
            </w:r>
            <w:r>
              <w:rPr>
                <w:rFonts w:ascii="Calibri" w:hAnsi="Calibri" w:eastAsia="Calibri"/>
                <w:b/>
                <w:sz w:val="18"/>
              </w:rPr>
              <w:t>hanya</w:t>
            </w:r>
            <w:r>
              <w:rPr>
                <w:rFonts w:ascii="Calibri" w:hAnsi="Calibri" w:eastAsia="Calibri"/>
                <w:sz w:val="18"/>
              </w:rPr>
              <w:t xml:space="preserve"> untuk orang itu, bagian lain untuk </w:t>
            </w:r>
            <w:r>
              <w:rPr>
                <w:rFonts w:ascii="Calibri" w:hAnsi="Calibri" w:eastAsia="Calibri"/>
                <w:b/>
                <w:sz w:val="18"/>
              </w:rPr>
              <w:t>semua kecuali</w:t>
            </w:r>
            <w:r>
              <w:rPr>
                <w:rFonts w:ascii="Calibri" w:hAnsi="Calibri" w:eastAsia="Calibri"/>
                <w:sz w:val="18"/>
              </w:rPr>
              <w:t xml:space="preserve"> orang itu. [!]  Satu peran untuk keduanya akan </w:t>
            </w:r>
            <w:r>
              <w:rPr>
                <w:rFonts w:ascii="Calibri" w:hAnsi="Calibri" w:eastAsia="Calibri"/>
                <w:b/>
                <w:sz w:val="18"/>
              </w:rPr>
              <w:t>membalik</w:t>
            </w:r>
            <w:r>
              <w:rPr>
                <w:rFonts w:ascii="Calibri" w:hAnsi="Calibri" w:eastAsia="Calibri"/>
                <w:sz w:val="18"/>
              </w:rPr>
              <w:t xml:space="preserve"> salah satunya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peran ketiga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tangga punya </w:t>
            </w:r>
            <w:r>
              <w:rPr>
                <w:rFonts w:ascii="Calibri" w:hAnsi="Calibri" w:eastAsia="Calibri"/>
                <w:i/>
                <w:sz w:val="18"/>
              </w:rPr>
              <w:t>tiga</w:t>
            </w:r>
            <w:r>
              <w:rPr>
                <w:rFonts w:ascii="Calibri" w:hAnsi="Calibri" w:eastAsia="Calibri"/>
                <w:i/>
                <w:sz w:val="18"/>
              </w:rPr>
              <w:t xml:space="preserve"> posisi, peran yang terbaca baru </w:t>
            </w:r>
            <w:r>
              <w:rPr>
                <w:rFonts w:ascii="Calibri" w:hAnsi="Calibri" w:eastAsia="Calibri"/>
                <w:i/>
                <w:sz w:val="18"/>
              </w:rPr>
              <w:t>dua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pemeriksaan wewenang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penyimpanan peran pengguna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Peran di kolom telepon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When\IsTreaty1.xml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When\IsSPVTreaty1.xml</w:t>
            </w:r>
            <w:r>
              <w:rPr>
                <w:rFonts w:ascii="Calibri" w:hAnsi="Calibri" w:eastAsia="Calibri"/>
                <w:sz w:val="18"/>
              </w:rPr>
              <w:t xml:space="preserve">  -  dibandingkan terhadap </w:t>
            </w:r>
            <w:r>
              <w:rPr>
                <w:rFonts w:ascii="Consolas" w:hAnsi="Consolas" w:eastAsia="Consolas"/>
                <w:color w:val="8B2500"/>
                <w:sz w:val="16"/>
              </w:rPr>
              <w:t>OperatorID.pyTelephone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Guard identitas orang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 berkas</w:t>
            </w:r>
            <w:r>
              <w:rPr>
                <w:rFonts w:ascii="Calibri" w:hAnsi="Calibri" w:eastAsia="Calibri"/>
                <w:sz w:val="18"/>
              </w:rPr>
              <w:t xml:space="preserve">,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OperatorID.pyUserIdentifier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Guard di layar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layar  .  12 tempat</w:t>
            </w:r>
            <w:r>
              <w:rPr>
                <w:rFonts w:ascii="Calibri" w:hAnsi="Calibri" w:eastAsia="Calibri"/>
                <w:sz w:val="18"/>
              </w:rPr>
              <w:t>, salah satunya memakai medan identitas yang berbeda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 -  RBAC memakai peran yang sudah ada; rangkap peran ditolak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12</w:t>
      </w:r>
      <w:r>
        <w:rPr>
          <w:rFonts w:ascii="Calibri" w:hAnsi="Calibri" w:eastAsia="Calibri"/>
          <w:sz w:val="20"/>
        </w:rPr>
        <w:t xml:space="preserve">  -  wewenang ditentukan </w:t>
      </w:r>
      <w:r>
        <w:rPr>
          <w:rFonts w:ascii="Calibri" w:hAnsi="Calibri" w:eastAsia="Calibri"/>
          <w:b/>
          <w:sz w:val="20"/>
        </w:rPr>
        <w:t>peran</w:t>
      </w:r>
      <w:r>
        <w:rPr>
          <w:rFonts w:ascii="Calibri" w:hAnsi="Calibri" w:eastAsia="Calibri"/>
          <w:sz w:val="20"/>
        </w:rPr>
        <w:t>, bukan nama orang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13</w:t>
      </w:r>
      <w:r>
        <w:rPr>
          <w:rFonts w:ascii="Calibri" w:hAnsi="Calibri" w:eastAsia="Calibri"/>
          <w:sz w:val="20"/>
        </w:rPr>
        <w:t xml:space="preserve">  -  peran disimpan di medan peran; [!]  kolom nomor telepon kembali berisi nomor telepon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81</w:t>
      </w:r>
      <w:r>
        <w:rPr>
          <w:rFonts w:ascii="Calibri" w:hAnsi="Calibri" w:eastAsia="Calibri"/>
          <w:sz w:val="20"/>
        </w:rPr>
        <w:t xml:space="preserve">  -  ke-12 tempat ditandai </w:t>
      </w:r>
      <w:r>
        <w:rPr>
          <w:rFonts w:ascii="Calibri" w:hAnsi="Calibri" w:eastAsia="Calibri"/>
          <w:b/>
          <w:sz w:val="20"/>
        </w:rPr>
        <w:t>tertunda</w:t>
      </w:r>
      <w:r>
        <w:rPr>
          <w:rFonts w:ascii="Calibri" w:hAnsi="Calibri" w:eastAsia="Calibri"/>
          <w:sz w:val="20"/>
        </w:rPr>
        <w:t>, [!]  tidak dibangun dengan peran yang ditebak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82</w:t>
      </w:r>
      <w:r>
        <w:rPr>
          <w:rFonts w:ascii="Calibri" w:hAnsi="Calibri" w:eastAsia="Calibri"/>
          <w:sz w:val="20"/>
        </w:rPr>
        <w:t xml:space="preserve">  -  [!]  </w:t>
      </w:r>
      <w:r>
        <w:rPr>
          <w:rFonts w:ascii="Calibri" w:hAnsi="Calibri" w:eastAsia="Calibri"/>
          <w:b/>
          <w:sz w:val="20"/>
        </w:rPr>
        <w:t>arah</w:t>
      </w:r>
      <w:r>
        <w:rPr>
          <w:rFonts w:ascii="Calibri" w:hAnsi="Calibri" w:eastAsia="Calibri"/>
          <w:sz w:val="20"/>
        </w:rPr>
        <w:t xml:space="preserve"> pemeriksaan pada dua layar </w:t>
      </w:r>
      <w:r>
        <w:rPr>
          <w:rFonts w:ascii="Calibri" w:hAnsi="Calibri" w:eastAsia="Calibri"/>
          <w:b/>
          <w:sz w:val="20"/>
        </w:rPr>
        <w:t>tidak ditebak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91</w:t>
      </w:r>
      <w:r>
        <w:rPr>
          <w:rFonts w:ascii="Calibri" w:hAnsi="Calibri" w:eastAsia="Calibri"/>
          <w:sz w:val="20"/>
        </w:rPr>
        <w:t xml:space="preserve">  -  [!]  peran karangan </w:t>
      </w:r>
      <w:r>
        <w:rPr>
          <w:rFonts w:ascii="Calibri" w:hAnsi="Calibri" w:eastAsia="Calibri"/>
          <w:b/>
          <w:sz w:val="20"/>
        </w:rPr>
        <w:t>tidak dibuat</w:t>
      </w:r>
      <w:r>
        <w:rPr>
          <w:rFonts w:ascii="Calibri" w:hAnsi="Calibri" w:eastAsia="Calibri"/>
          <w:sz w:val="20"/>
        </w:rPr>
        <w:t xml:space="preserve"> untuk menutup kekurangan posisi ketiga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pemetaan nama  -&gt;  peran untuk 12 tempat, </w:t>
            </w:r>
            <w:r>
              <w:rPr>
                <w:rFonts w:ascii="Calibri" w:hAnsi="Calibri" w:eastAsia="Calibri"/>
                <w:b/>
                <w:sz w:val="18"/>
              </w:rPr>
              <w:t>berikut arahnya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peran yang tersedia belum cukup untuk tiga posisi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penetapan, pembuatan, dan pencabutan peran belum dibahas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Menebak peran berarti memberi atau mencabut wewenang atas dasar tebakan.</w:t>
      </w:r>
      <w:r>
        <w:rPr>
          <w:rFonts w:ascii="Calibri" w:hAnsi="Calibri" w:eastAsia="Calibri"/>
          <w:sz w:val="20"/>
        </w:rPr>
        <w:t xml:space="preserve"> Tiket ini ditulis lengkap supaya siap dikerjakan begitu pemetaannya tiba, [!]  </w:t>
      </w:r>
      <w:r>
        <w:rPr>
          <w:rFonts w:ascii="Calibri" w:hAnsi="Calibri" w:eastAsia="Calibri"/>
          <w:b/>
          <w:sz w:val="20"/>
        </w:rPr>
        <w:t>bukan supaya dikerjakan sekarang.</w:t>
      </w:r>
    </w:p>
    <w:p>
      <w:pPr>
        <w:pStyle w:val="Heading2"/>
      </w:pPr>
      <w:r>
        <w:rPr>
          <w:color w:val="1F3B63"/>
        </w:rPr>
        <w:t>NB Treaty In - 06 - Penggolongan jenis usaha  -  36 baris, berhenti di yang pertama cocok, bawaan UNKNOWN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19  .  20  .  21  .  22  .  66  .  67  .  75  .  76 </w:t>
      </w:r>
      <w:r>
        <w:rPr>
          <w:rFonts w:ascii="Calibri" w:hAnsi="Calibri" w:eastAsia="Calibri"/>
          <w:i/>
          <w:sz w:val="20"/>
        </w:rPr>
        <w:t>(8 AC)</w:t>
      </w:r>
      <w:r>
        <w:rPr>
          <w:rFonts w:ascii="Calibri" w:hAnsi="Calibri" w:eastAsia="Calibri"/>
          <w:sz w:val="20"/>
        </w:rPr>
        <w:t xml:space="preserve">  -  US 25  .  26  .  32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jenis usaha digolongkan otomatis dari kode bisnisnya lewat sebuah tabel keputusan. 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Keterangan yang ditulis manusia pada sebagian aturan penggolong </w:t>
      </w:r>
      <w:r>
        <w:rPr>
          <w:rFonts w:ascii="Calibri" w:hAnsi="Calibri" w:eastAsia="Calibri"/>
          <w:b/>
          <w:sz w:val="20"/>
        </w:rPr>
        <w:t>berbeda dari syarat yang benar-benar dijalankan</w:t>
      </w:r>
      <w:r>
        <w:rPr>
          <w:rFonts w:ascii="Calibri" w:hAnsi="Calibri" w:eastAsia="Calibri"/>
          <w:sz w:val="20"/>
        </w:rPr>
        <w:t xml:space="preserve">  -  sembilan di antaranya bertentangan.</w:t>
      </w:r>
    </w:p>
    <w:p>
      <w:r>
        <w:rPr>
          <w:rFonts w:ascii="Calibri" w:hAnsi="Calibri" w:eastAsia="Calibri"/>
          <w:sz w:val="20"/>
        </w:rPr>
        <w:t xml:space="preserve">Sesudah tiket ini, penggolongan berjalan </w:t>
      </w:r>
      <w:r>
        <w:rPr>
          <w:rFonts w:ascii="Calibri" w:hAnsi="Calibri" w:eastAsia="Calibri"/>
          <w:b/>
          <w:sz w:val="20"/>
        </w:rPr>
        <w:t>persis seperti sistem lama</w:t>
      </w:r>
      <w:r>
        <w:rPr>
          <w:rFonts w:ascii="Calibri" w:hAnsi="Calibri" w:eastAsia="Calibri"/>
          <w:sz w:val="20"/>
        </w:rPr>
        <w:t>, [*]  termasuk berhenti di baris pertama yang cocok dan memberi nilai bawaan yang jelas ketika tidak ada yang cocok  -  sehingga berkas tetap dapat diproses.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penggolongan jenis usaha</w:t>
      </w:r>
    </w:p>
    <w:p>
      <w:pPr>
        <w:pStyle w:val="ListBullet"/>
      </w:pPr>
      <w:r>
        <w:rPr>
          <w:rFonts w:ascii="Calibri" w:hAnsi="Calibri" w:eastAsia="Calibri"/>
          <w:sz w:val="20"/>
        </w:rPr>
        <w:t>Fungsi murni: penilaian baris penggolong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Tabel penggolong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DecisionTable\BusinessType_DeT.xml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36 baris</w:t>
            </w:r>
            <w:r>
              <w:rPr>
                <w:rFonts w:ascii="Calibri" w:hAnsi="Calibri" w:eastAsia="Calibri"/>
                <w:sz w:val="18"/>
              </w:rPr>
              <w:t xml:space="preserve">, dua kolom penguji, </w:t>
            </w:r>
            <w:r>
              <w:rPr>
                <w:rFonts w:ascii="Calibri" w:hAnsi="Calibri" w:eastAsia="Calibri"/>
                <w:b/>
                <w:sz w:val="18"/>
              </w:rPr>
              <w:t>128</w:t>
            </w:r>
            <w:r>
              <w:rPr>
                <w:rFonts w:ascii="Calibri" w:hAnsi="Calibri" w:eastAsia="Calibri"/>
                <w:sz w:val="18"/>
              </w:rPr>
              <w:t xml:space="preserve"> nilai kode seluruhnya unik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Cara evaluasi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pyEvaluateAllRows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no</w:t>
            </w:r>
            <w:r>
              <w:rPr>
                <w:rFonts w:ascii="Calibri" w:hAnsi="Calibri" w:eastAsia="Calibri"/>
                <w:sz w:val="18"/>
              </w:rPr>
              <w:t xml:space="preserve"> =&gt; 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berhenti di baris pertama yang cocok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 bawaan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`"UNKNOWN"`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Penggolong lini jiwa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When\IsLife.xml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16</w:t>
            </w:r>
            <w:r>
              <w:rPr>
                <w:rFonts w:ascii="Calibri" w:hAnsi="Calibri" w:eastAsia="Calibri"/>
                <w:sz w:val="18"/>
              </w:rPr>
              <w:t xml:space="preserve"> nilai kode, dirujuk dua aktivitas penjaga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Pembeda jalur simpan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penanda bernilai </w:t>
            </w:r>
            <w:r>
              <w:rPr>
                <w:rFonts w:ascii="Consolas" w:hAnsi="Consolas" w:eastAsia="Consolas"/>
                <w:color w:val="8B2500"/>
                <w:sz w:val="16"/>
              </w:rPr>
              <w:t>EDM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(endorsemen)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POLICY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(polis baru)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Penanda penempatan keluar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DataTransform\TestTreatyToFacStatus.xml</w:t>
            </w:r>
            <w:r>
              <w:rPr>
                <w:rFonts w:ascii="Calibri" w:hAnsi="Calibri" w:eastAsia="Calibri"/>
                <w:sz w:val="18"/>
              </w:rPr>
              <w:t xml:space="preserve">  -  dua kode angka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 -  aturan lingkungan tidak ditiru sebagai rule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19</w:t>
      </w:r>
      <w:r>
        <w:rPr>
          <w:rFonts w:ascii="Calibri" w:hAnsi="Calibri" w:eastAsia="Calibri"/>
          <w:sz w:val="20"/>
        </w:rPr>
        <w:t xml:space="preserve">  -  penggolongan </w:t>
      </w:r>
      <w:r>
        <w:rPr>
          <w:rFonts w:ascii="Calibri" w:hAnsi="Calibri" w:eastAsia="Calibri"/>
          <w:b/>
          <w:sz w:val="20"/>
        </w:rPr>
        <w:t>berhenti di baris pertama yang cocok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20</w:t>
      </w:r>
      <w:r>
        <w:rPr>
          <w:rFonts w:ascii="Calibri" w:hAnsi="Calibri" w:eastAsia="Calibri"/>
          <w:sz w:val="20"/>
        </w:rPr>
        <w:t xml:space="preserve">  -  kode yang tidak cocok baris mana pun menghasilkan </w:t>
      </w:r>
      <w:r>
        <w:rPr>
          <w:rFonts w:ascii="Calibri" w:hAnsi="Calibri" w:eastAsia="Calibri"/>
          <w:b/>
          <w:sz w:val="20"/>
        </w:rPr>
        <w:t>`"UNKNOWN"`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21</w:t>
      </w:r>
      <w:r>
        <w:rPr>
          <w:rFonts w:ascii="Calibri" w:hAnsi="Calibri" w:eastAsia="Calibri"/>
          <w:sz w:val="20"/>
        </w:rPr>
        <w:t xml:space="preserve">  -  ke-</w:t>
      </w:r>
      <w:r>
        <w:rPr>
          <w:rFonts w:ascii="Calibri" w:hAnsi="Calibri" w:eastAsia="Calibri"/>
          <w:b/>
          <w:sz w:val="20"/>
        </w:rPr>
        <w:t>128</w:t>
      </w:r>
      <w:r>
        <w:rPr>
          <w:rFonts w:ascii="Calibri" w:hAnsi="Calibri" w:eastAsia="Calibri"/>
          <w:sz w:val="20"/>
        </w:rPr>
        <w:t xml:space="preserve"> kode menghasilkan penggolongan yang sama seperti sistem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22</w:t>
      </w:r>
      <w:r>
        <w:rPr>
          <w:rFonts w:ascii="Calibri" w:hAnsi="Calibri" w:eastAsia="Calibri"/>
          <w:sz w:val="20"/>
        </w:rPr>
        <w:t xml:space="preserve">  -  syarat diambil dari </w:t>
      </w:r>
      <w:r>
        <w:rPr>
          <w:rFonts w:ascii="Calibri" w:hAnsi="Calibri" w:eastAsia="Calibri"/>
          <w:b/>
          <w:sz w:val="20"/>
        </w:rPr>
        <w:t>yang dijalankan</w:t>
      </w:r>
      <w:r>
        <w:rPr>
          <w:rFonts w:ascii="Calibri" w:hAnsi="Calibri" w:eastAsia="Calibri"/>
          <w:sz w:val="20"/>
        </w:rPr>
        <w:t>, [!]  bukan dari keterangannya  -  termasuk</w:t>
      </w:r>
    </w:p>
    <w:p>
      <w:r>
        <w:rPr>
          <w:rFonts w:ascii="Calibri" w:hAnsi="Calibri" w:eastAsia="Calibri"/>
          <w:sz w:val="20"/>
        </w:rPr>
        <w:t xml:space="preserve">pada </w:t>
      </w:r>
      <w:r>
        <w:rPr>
          <w:rFonts w:ascii="Calibri" w:hAnsi="Calibri" w:eastAsia="Calibri"/>
          <w:b/>
          <w:sz w:val="20"/>
        </w:rPr>
        <w:t>9</w:t>
      </w:r>
      <w:r>
        <w:rPr>
          <w:rFonts w:ascii="Calibri" w:hAnsi="Calibri" w:eastAsia="Calibri"/>
          <w:sz w:val="20"/>
        </w:rPr>
        <w:t xml:space="preserve"> aturan yang bertentangan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66</w:t>
      </w:r>
      <w:r>
        <w:rPr>
          <w:rFonts w:ascii="Calibri" w:hAnsi="Calibri" w:eastAsia="Calibri"/>
          <w:sz w:val="20"/>
        </w:rPr>
        <w:t xml:space="preserve">  -  penanda </w:t>
      </w:r>
      <w:r>
        <w:rPr>
          <w:rFonts w:ascii="Consolas" w:hAnsi="Consolas" w:eastAsia="Consolas"/>
          <w:color w:val="8B2500"/>
          <w:sz w:val="18"/>
        </w:rPr>
        <w:t>EDM</w:t>
      </w:r>
      <w:r>
        <w:rPr>
          <w:rFonts w:ascii="Calibri" w:hAnsi="Calibri" w:eastAsia="Calibri"/>
          <w:sz w:val="20"/>
        </w:rPr>
        <w:t xml:space="preserve"> =&gt;  jalur endorsemen; </w:t>
      </w:r>
      <w:r>
        <w:rPr>
          <w:rFonts w:ascii="Consolas" w:hAnsi="Consolas" w:eastAsia="Consolas"/>
          <w:color w:val="8B2500"/>
          <w:sz w:val="18"/>
        </w:rPr>
        <w:t>POLICY</w:t>
      </w:r>
      <w:r>
        <w:rPr>
          <w:rFonts w:ascii="Calibri" w:hAnsi="Calibri" w:eastAsia="Calibri"/>
          <w:sz w:val="20"/>
        </w:rPr>
        <w:t xml:space="preserve"> =&gt;  polis baru; [!]  keduanya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>menempuh cara penyimpanan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67</w:t>
      </w:r>
      <w:r>
        <w:rPr>
          <w:rFonts w:ascii="Calibri" w:hAnsi="Calibri" w:eastAsia="Calibri"/>
          <w:sz w:val="20"/>
        </w:rPr>
        <w:t xml:space="preserve">  -  penggolong lini jiwa dimigrasi apa adanya,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nilai kode tanpa perubahan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75</w:t>
      </w:r>
      <w:r>
        <w:rPr>
          <w:rFonts w:ascii="Calibri" w:hAnsi="Calibri" w:eastAsia="Calibri"/>
          <w:sz w:val="20"/>
        </w:rPr>
        <w:t xml:space="preserve">  -  berkas non-proporsional ditandai sesuai jenis proporsinya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76</w:t>
      </w:r>
      <w:r>
        <w:rPr>
          <w:rFonts w:ascii="Calibri" w:hAnsi="Calibri" w:eastAsia="Calibri"/>
          <w:sz w:val="20"/>
        </w:rPr>
        <w:t xml:space="preserve">  -  penanda penempatan keluar dipasang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pada dua kode yang dikenal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arti kode lini bisnis, termasuk satu kode berskala penomoran berbeda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arti dua kode penanda penempatan keluar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Jalankan ke-</w:t>
      </w:r>
      <w:r>
        <w:rPr>
          <w:rFonts w:ascii="Calibri" w:hAnsi="Calibri" w:eastAsia="Calibri"/>
          <w:b/>
          <w:sz w:val="20"/>
        </w:rPr>
        <w:t>128</w:t>
      </w:r>
      <w:r>
        <w:rPr>
          <w:rFonts w:ascii="Calibri" w:hAnsi="Calibri" w:eastAsia="Calibri"/>
          <w:sz w:val="20"/>
        </w:rPr>
        <w:t xml:space="preserve"> kode melalui penggolong  -  [</w:t>
      </w:r>
      <w:r>
        <w:rPr>
          <w:rFonts w:ascii="Calibri" w:hAnsi="Calibri" w:eastAsia="Calibri"/>
          <w:i/>
          <w:sz w:val="20"/>
        </w:rPr>
        <w:t xml:space="preserve">]  hasilnya </w:t>
      </w:r>
      <w:r>
        <w:rPr>
          <w:rFonts w:ascii="Calibri" w:hAnsi="Calibri" w:eastAsia="Calibri"/>
          <w:i/>
          <w:sz w:val="20"/>
        </w:rPr>
        <w:t>sama</w:t>
      </w:r>
      <w:r>
        <w:rPr>
          <w:rFonts w:ascii="Calibri" w:hAnsi="Calibri" w:eastAsia="Calibri"/>
          <w:sz w:val="20"/>
        </w:rPr>
        <w:t>* dengan sistem lama, satu per satu.</w:t>
      </w:r>
    </w:p>
    <w:p>
      <w:pPr>
        <w:pStyle w:val="ListNumber"/>
      </w:pPr>
      <w:r>
        <w:rPr>
          <w:rFonts w:ascii="Calibri" w:hAnsi="Calibri" w:eastAsia="Calibri"/>
          <w:sz w:val="20"/>
        </w:rPr>
        <w:t>Kirim kode yang tidak dikenal  -  [</w:t>
      </w:r>
      <w:r>
        <w:rPr>
          <w:rFonts w:ascii="Calibri" w:hAnsi="Calibri" w:eastAsia="Calibri"/>
          <w:i/>
          <w:sz w:val="20"/>
        </w:rPr>
        <w:t xml:space="preserve">]  hasilnya </w:t>
      </w:r>
      <w:r>
        <w:rPr>
          <w:rFonts w:ascii="Calibri" w:hAnsi="Calibri" w:eastAsia="Calibri"/>
          <w:i/>
          <w:sz w:val="20"/>
        </w:rPr>
        <w:t>`"UNKNOWN"`</w:t>
      </w:r>
      <w:r>
        <w:rPr>
          <w:rFonts w:ascii="Calibri" w:hAnsi="Calibri" w:eastAsia="Calibri"/>
          <w:sz w:val="20"/>
        </w:rPr>
        <w:t>*, bukan kosong dan bukan galat.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Kirim kode yang cocok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baris  -  [</w:t>
      </w:r>
      <w:r>
        <w:rPr>
          <w:rFonts w:ascii="Calibri" w:hAnsi="Calibri" w:eastAsia="Calibri"/>
          <w:i/>
          <w:sz w:val="20"/>
        </w:rPr>
        <w:t xml:space="preserve">]  yang dipakai baris </w:t>
      </w:r>
      <w:r>
        <w:rPr>
          <w:rFonts w:ascii="Calibri" w:hAnsi="Calibri" w:eastAsia="Calibri"/>
          <w:i/>
          <w:sz w:val="20"/>
        </w:rPr>
        <w:t>pertama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P23 menetapkan </w:t>
      </w:r>
      <w:r>
        <w:rPr>
          <w:rFonts w:ascii="Calibri" w:hAnsi="Calibri" w:eastAsia="Calibri"/>
          <w:b/>
          <w:sz w:val="20"/>
        </w:rPr>
        <w:t>keterangan diabaikan seluruhnya</w:t>
      </w:r>
      <w:r>
        <w:rPr>
          <w:rFonts w:ascii="Calibri" w:hAnsi="Calibri" w:eastAsia="Calibri"/>
          <w:sz w:val="20"/>
        </w:rPr>
        <w:t xml:space="preserve">  -  tidak dipakai bahkan sebagai petunjuk. [!]  Membangun dari keterangan akan salah pada </w:t>
      </w:r>
      <w:r>
        <w:rPr>
          <w:rFonts w:ascii="Calibri" w:hAnsi="Calibri" w:eastAsia="Calibri"/>
          <w:b/>
          <w:sz w:val="20"/>
        </w:rPr>
        <w:t>9 dari 50</w:t>
      </w:r>
      <w:r>
        <w:rPr>
          <w:rFonts w:ascii="Calibri" w:hAnsi="Calibri" w:eastAsia="Calibri"/>
          <w:sz w:val="20"/>
        </w:rPr>
        <w:t xml:space="preserve"> penggolong yang punya keduanya.</w:t>
      </w:r>
    </w:p>
    <w:p>
      <w:pPr>
        <w:pStyle w:val="Heading2"/>
      </w:pPr>
      <w:r>
        <w:rPr>
          <w:color w:val="1F3B63"/>
        </w:rPr>
        <w:t>NB Treaty In - 07 - Uang  -  presisi penuh, persentase bukan uang, pajak brokerage apa adanya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18  .  23  .  24  .  25  .  26  .  27  .  28  .  85  .  86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 -  US 21  .  22  .  36  .  38  .  39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>Hari ini nilai uang ditampilkan di layar apa adanya seperti tersimpan,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bukan dihitung ulang</w:t>
      </w:r>
      <w:r>
        <w:rPr>
          <w:rFonts w:ascii="Calibri" w:hAnsi="Calibri" w:eastAsia="Calibri"/>
          <w:i/>
          <w:sz w:val="20"/>
        </w:rPr>
        <w:t xml:space="preserve">. [~]  `[terverifikasi]` Empat medan yang tampak seperti uang sebenarnya </w:t>
      </w:r>
      <w:r>
        <w:rPr>
          <w:rFonts w:ascii="Calibri" w:hAnsi="Calibri" w:eastAsia="Calibri"/>
          <w:i/>
          <w:sz w:val="20"/>
        </w:rPr>
        <w:t>persentase</w:t>
      </w:r>
      <w:r>
        <w:rPr>
          <w:rFonts w:ascii="Calibri" w:hAnsi="Calibri" w:eastAsia="Calibri"/>
          <w:i/>
          <w:sz w:val="20"/>
        </w:rPr>
        <w:t xml:space="preserve">  -  `12.5` berarti 12,5 persen. Dan potongan brokerage dibagi </w:t>
      </w:r>
      <w:r>
        <w:rPr>
          <w:rFonts w:ascii="Calibri" w:hAnsi="Calibri" w:eastAsia="Calibri"/>
          <w:i/>
          <w:sz w:val="20"/>
        </w:rPr>
        <w:t>1,022</w:t>
      </w:r>
      <w:r>
        <w:rPr>
          <w:rFonts w:ascii="Calibri" w:hAnsi="Calibri" w:eastAsia="Calibri"/>
          <w:i/>
          <w:sz w:val="20"/>
        </w:rPr>
        <w:t xml:space="preserve"> bila jenis pajaknya </w:t>
      </w:r>
      <w:r>
        <w:rPr>
          <w:rFonts w:ascii="Calibri" w:hAnsi="Calibri" w:eastAsia="Calibri"/>
          <w:sz w:val="20"/>
        </w:rPr>
        <w:t>inclusive</w:t>
      </w:r>
      <w:r>
        <w:rPr>
          <w:rFonts w:ascii="Calibri" w:hAnsi="Calibri" w:eastAsia="Calibri"/>
          <w:i/>
          <w:sz w:val="20"/>
        </w:rPr>
        <w:t xml:space="preserve">, [!]  dengan pembanding teks yang </w:t>
      </w:r>
      <w:r>
        <w:rPr>
          <w:rFonts w:ascii="Calibri" w:hAnsi="Calibri" w:eastAsia="Calibri"/>
          <w:i/>
          <w:sz w:val="20"/>
        </w:rPr>
        <w:t>persis</w:t>
      </w:r>
      <w:r>
        <w:rPr>
          <w:rFonts w:ascii="Calibri" w:hAnsi="Calibri" w:eastAsia="Calibri"/>
          <w:i/>
          <w:sz w:val="20"/>
        </w:rPr>
        <w:t xml:space="preserve">: huruf kecil atau spasi di belakang menggeser angkanya </w:t>
      </w:r>
      <w:r>
        <w:rPr>
          <w:rFonts w:ascii="Calibri" w:hAnsi="Calibri" w:eastAsia="Calibri"/>
          <w:i/>
          <w:sz w:val="20"/>
        </w:rPr>
        <w:t>2,2 %</w:t>
      </w:r>
      <w:r>
        <w:rPr>
          <w:rFonts w:ascii="Calibri" w:hAnsi="Calibri" w:eastAsia="Calibri"/>
          <w:sz w:val="20"/>
        </w:rPr>
        <w:t>* tanpa pesan galat.</w:t>
      </w:r>
    </w:p>
    <w:p>
      <w:r>
        <w:rPr>
          <w:rFonts w:ascii="Calibri" w:hAnsi="Calibri" w:eastAsia="Calibri"/>
          <w:sz w:val="20"/>
        </w:rPr>
        <w:t xml:space="preserve">Sesudah tiket ini, nilai uang tersimpan </w:t>
      </w:r>
      <w:r>
        <w:rPr>
          <w:rFonts w:ascii="Calibri" w:hAnsi="Calibri" w:eastAsia="Calibri"/>
          <w:b/>
          <w:sz w:val="20"/>
        </w:rPr>
        <w:t>berpresisi penuh</w:t>
      </w:r>
      <w:r>
        <w:rPr>
          <w:rFonts w:ascii="Calibri" w:hAnsi="Calibri" w:eastAsia="Calibri"/>
          <w:sz w:val="20"/>
        </w:rPr>
        <w:t>, ditampilkan beserta mata uangnya, dan [</w:t>
      </w:r>
      <w:r>
        <w:rPr>
          <w:rFonts w:ascii="Calibri" w:hAnsi="Calibri" w:eastAsia="Calibri"/>
          <w:i/>
          <w:sz w:val="20"/>
        </w:rPr>
        <w:t xml:space="preserve">]  rumus pajak brokerage berjalan </w:t>
      </w:r>
      <w:r>
        <w:rPr>
          <w:rFonts w:ascii="Calibri" w:hAnsi="Calibri" w:eastAsia="Calibri"/>
          <w:i/>
          <w:sz w:val="20"/>
        </w:rPr>
        <w:t>persis</w:t>
      </w:r>
      <w:r>
        <w:rPr>
          <w:rFonts w:ascii="Calibri" w:hAnsi="Calibri" w:eastAsia="Calibri"/>
          <w:sz w:val="20"/>
        </w:rPr>
        <w:t>* seperti sistem lama  -  termasuk ketidakseragamannya.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pembacaan nilai uang dan mata uang pasangannya</w:t>
      </w:r>
    </w:p>
    <w:p>
      <w:pPr>
        <w:pStyle w:val="ListBullet"/>
      </w:pPr>
      <w:r>
        <w:rPr>
          <w:rFonts w:ascii="Calibri" w:hAnsi="Calibri" w:eastAsia="Calibri"/>
          <w:sz w:val="20"/>
        </w:rPr>
        <w:t>Fungsi murni: rumus potongan pajak brokerage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handler: penyajian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Rumus pajak brokerage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@if(TypeTax == "Inclusive", Deduction / (102.2/100), Deduction)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12 tempat pada 7 Activity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 bawaan jenis pajak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"Inclusive"</w:t>
            </w:r>
            <w:r>
              <w:rPr>
                <w:rFonts w:ascii="Calibri" w:hAnsi="Calibri" w:eastAsia="Calibri"/>
                <w:sz w:val="18"/>
              </w:rPr>
              <w:t xml:space="preserve">; [!]  nilai lawannya </w:t>
            </w:r>
            <w:r>
              <w:rPr>
                <w:rFonts w:ascii="Calibri" w:hAnsi="Calibri" w:eastAsia="Calibri"/>
                <w:b/>
                <w:sz w:val="18"/>
              </w:rPr>
              <w:t>tidak pernah tertulis</w:t>
            </w:r>
            <w:r>
              <w:rPr>
                <w:rFonts w:ascii="Calibri" w:hAnsi="Calibri" w:eastAsia="Calibri"/>
                <w:sz w:val="18"/>
              </w:rPr>
              <w:t xml:space="preserve"> di mana pun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uang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kolom tersimpan</w:t>
            </w:r>
            <w:r>
              <w:rPr>
                <w:rFonts w:ascii="Calibri" w:hAnsi="Calibri" w:eastAsia="Calibri"/>
                <w:sz w:val="18"/>
              </w:rPr>
              <w:t xml:space="preserve"> pada sumber relasional; [!]  nol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</w:t>
            </w:r>
            <w:r>
              <w:rPr>
                <w:rFonts w:ascii="Calibri" w:hAnsi="Calibri" w:eastAsia="Calibri"/>
                <w:sz w:val="18"/>
              </w:rPr>
              <w:t xml:space="preserve"> atau </w:t>
            </w:r>
            <w:r>
              <w:rPr>
                <w:rFonts w:ascii="Consolas" w:hAnsi="Consolas" w:eastAsia="Consolas"/>
                <w:color w:val="8B2500"/>
                <w:sz w:val="16"/>
              </w:rPr>
              <w:t>DataTransform</w:t>
            </w:r>
            <w:r>
              <w:rPr>
                <w:rFonts w:ascii="Calibri" w:hAnsi="Calibri" w:eastAsia="Calibri"/>
                <w:sz w:val="18"/>
              </w:rPr>
              <w:t xml:space="preserve"> menghasilkannya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 xml:space="preserve">  -  uang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sz w:val="20"/>
        </w:rPr>
        <w:t xml:space="preserve">* direpresentasikan sebagai </w:t>
      </w:r>
      <w:r>
        <w:rPr>
          <w:rFonts w:ascii="Consolas" w:hAnsi="Consolas" w:eastAsia="Consolas"/>
          <w:color w:val="8B2500"/>
          <w:sz w:val="18"/>
        </w:rPr>
        <w:t>float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23</w:t>
      </w:r>
      <w:r>
        <w:rPr>
          <w:rFonts w:ascii="Calibri" w:hAnsi="Calibri" w:eastAsia="Calibri"/>
          <w:sz w:val="20"/>
        </w:rPr>
        <w:t xml:space="preserve">  -  nilai uang disimpan </w:t>
      </w:r>
      <w:r>
        <w:rPr>
          <w:rFonts w:ascii="Calibri" w:hAnsi="Calibri" w:eastAsia="Calibri"/>
          <w:b/>
          <w:sz w:val="20"/>
        </w:rPr>
        <w:t>berpresisi penuh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24</w:t>
      </w:r>
      <w:r>
        <w:rPr>
          <w:rFonts w:ascii="Calibri" w:hAnsi="Calibri" w:eastAsia="Calibri"/>
          <w:sz w:val="20"/>
        </w:rPr>
        <w:t xml:space="preserve">  -  pembulatan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di titik penyajian, [!]  tidak pernah di repository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25</w:t>
      </w:r>
      <w:r>
        <w:rPr>
          <w:rFonts w:ascii="Calibri" w:hAnsi="Calibri" w:eastAsia="Calibri"/>
          <w:sz w:val="20"/>
        </w:rPr>
        <w:t xml:space="preserve">  -  uang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diwakili tipe pecahan biner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26</w:t>
      </w:r>
      <w:r>
        <w:rPr>
          <w:rFonts w:ascii="Calibri" w:hAnsi="Calibri" w:eastAsia="Calibri"/>
          <w:sz w:val="20"/>
        </w:rPr>
        <w:t xml:space="preserve">  -  empat medan itu dibaca sebagai </w:t>
      </w:r>
      <w:r>
        <w:rPr>
          <w:rFonts w:ascii="Calibri" w:hAnsi="Calibri" w:eastAsia="Calibri"/>
          <w:b/>
          <w:sz w:val="20"/>
        </w:rPr>
        <w:t>persentase</w:t>
      </w:r>
      <w:r>
        <w:rPr>
          <w:rFonts w:ascii="Calibri" w:hAnsi="Calibri" w:eastAsia="Calibri"/>
          <w:sz w:val="20"/>
        </w:rPr>
        <w:t>, bukan jumlah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27</w:t>
      </w:r>
      <w:r>
        <w:rPr>
          <w:rFonts w:ascii="Calibri" w:hAnsi="Calibri" w:eastAsia="Calibri"/>
          <w:sz w:val="20"/>
        </w:rPr>
        <w:t xml:space="preserve">  -  jenis pajak </w:t>
      </w:r>
      <w:r>
        <w:rPr>
          <w:rFonts w:ascii="Calibri" w:hAnsi="Calibri" w:eastAsia="Calibri"/>
          <w:i/>
          <w:sz w:val="20"/>
        </w:rPr>
        <w:t>inclusive</w:t>
      </w:r>
      <w:r>
        <w:rPr>
          <w:rFonts w:ascii="Calibri" w:hAnsi="Calibri" w:eastAsia="Calibri"/>
          <w:sz w:val="20"/>
        </w:rPr>
        <w:t xml:space="preserve"> =&gt;  potongan dibagi </w:t>
      </w:r>
      <w:r>
        <w:rPr>
          <w:rFonts w:ascii="Calibri" w:hAnsi="Calibri" w:eastAsia="Calibri"/>
          <w:b/>
          <w:sz w:val="20"/>
        </w:rPr>
        <w:t>1,022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28</w:t>
      </w:r>
      <w:r>
        <w:rPr>
          <w:rFonts w:ascii="Calibri" w:hAnsi="Calibri" w:eastAsia="Calibri"/>
          <w:sz w:val="20"/>
        </w:rPr>
        <w:t xml:space="preserve">  -  nilai lain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termasuk kosong, huruf kecil, atau berspasi</w:t>
      </w:r>
      <w:r>
        <w:rPr>
          <w:rFonts w:ascii="Calibri" w:hAnsi="Calibri" w:eastAsia="Calibri"/>
          <w:sz w:val="20"/>
        </w:rPr>
        <w:t>*  -  =&gt;  potongan</w:t>
      </w:r>
    </w:p>
    <w:p>
      <w:r>
        <w:rPr>
          <w:rFonts w:ascii="Calibri" w:hAnsi="Calibri" w:eastAsia="Calibri"/>
          <w:sz w:val="20"/>
        </w:rPr>
        <w:t>dipakai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18</w:t>
      </w:r>
      <w:r>
        <w:rPr>
          <w:rFonts w:ascii="Calibri" w:hAnsi="Calibri" w:eastAsia="Calibri"/>
          <w:sz w:val="20"/>
        </w:rPr>
        <w:t xml:space="preserve">  -  kedelapan medan uang </w:t>
      </w:r>
      <w:r>
        <w:rPr>
          <w:rFonts w:ascii="Calibri" w:hAnsi="Calibri" w:eastAsia="Calibri"/>
          <w:b/>
          <w:sz w:val="20"/>
        </w:rPr>
        <w:t>ditampilkan apa adanya</w:t>
      </w:r>
      <w:r>
        <w:rPr>
          <w:rFonts w:ascii="Calibri" w:hAnsi="Calibri" w:eastAsia="Calibri"/>
          <w:sz w:val="20"/>
        </w:rPr>
        <w:t>, [!]  tidak dihitung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85</w:t>
      </w:r>
      <w:r>
        <w:rPr>
          <w:rFonts w:ascii="Calibri" w:hAnsi="Calibri" w:eastAsia="Calibri"/>
          <w:sz w:val="20"/>
        </w:rPr>
        <w:t xml:space="preserve">  -  angka uang ditampilkan beserta </w:t>
      </w:r>
      <w:r>
        <w:rPr>
          <w:rFonts w:ascii="Calibri" w:hAnsi="Calibri" w:eastAsia="Calibri"/>
          <w:b/>
          <w:sz w:val="20"/>
        </w:rPr>
        <w:t>kode mata uang pasangannya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86</w:t>
      </w:r>
      <w:r>
        <w:rPr>
          <w:rFonts w:ascii="Calibri" w:hAnsi="Calibri" w:eastAsia="Calibri"/>
          <w:sz w:val="20"/>
        </w:rPr>
        <w:t xml:space="preserve">  -  [!]  format penyajian </w:t>
      </w:r>
      <w:r>
        <w:rPr>
          <w:rFonts w:ascii="Calibri" w:hAnsi="Calibri" w:eastAsia="Calibri"/>
          <w:b/>
          <w:sz w:val="20"/>
        </w:rPr>
        <w:t>belum ditetapkan</w:t>
      </w:r>
      <w:r>
        <w:rPr>
          <w:rFonts w:ascii="Calibri" w:hAnsi="Calibri" w:eastAsia="Calibri"/>
          <w:sz w:val="20"/>
        </w:rPr>
        <w:t>; penyajian tidak dibangun dengan format</w:t>
      </w:r>
    </w:p>
    <w:p>
      <w:r>
        <w:rPr>
          <w:rFonts w:ascii="Calibri" w:hAnsi="Calibri" w:eastAsia="Calibri"/>
          <w:sz w:val="20"/>
        </w:rPr>
        <w:t>yang ditebak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tipe penyimpanan kolom uang  -  sisi Pega menyimpannya sebagai </w:t>
            </w:r>
            <w:r>
              <w:rPr>
                <w:rFonts w:ascii="Calibri" w:hAnsi="Calibri" w:eastAsia="Calibri"/>
                <w:b/>
                <w:sz w:val="18"/>
              </w:rPr>
              <w:t>teks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penguraian</w:t>
            </w:r>
            <w:r>
              <w:rPr>
                <w:rFonts w:ascii="Calibri" w:hAnsi="Calibri" w:eastAsia="Calibri"/>
                <w:sz w:val="18"/>
              </w:rPr>
              <w:t>, bukan rumusnya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format penyajian  -  desimal dan pemisah ribuan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penyajian</w:t>
            </w:r>
            <w:r>
              <w:rPr>
                <w:rFonts w:ascii="Calibri" w:hAnsi="Calibri" w:eastAsia="Calibri"/>
                <w:sz w:val="18"/>
              </w:rPr>
              <w:t xml:space="preserve"> saja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 medan persentase </w:t>
            </w:r>
            <w:r>
              <w:rPr>
                <w:rFonts w:ascii="Calibri" w:hAnsi="Calibri" w:eastAsia="Calibri"/>
                <w:b/>
                <w:sz w:val="18"/>
              </w:rPr>
              <w:t>dari apa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ketidakseragaman presisi 4 lawan 8 desimal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Jenis pajak </w:t>
      </w:r>
      <w:r>
        <w:rPr>
          <w:rFonts w:ascii="Consolas" w:hAnsi="Consolas" w:eastAsia="Consolas"/>
          <w:color w:val="8B2500"/>
          <w:sz w:val="18"/>
        </w:rPr>
        <w:t>"Inclusive"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potongan </w:t>
      </w:r>
      <w:r>
        <w:rPr>
          <w:rFonts w:ascii="Calibri" w:hAnsi="Calibri" w:eastAsia="Calibri"/>
          <w:i/>
          <w:sz w:val="20"/>
        </w:rPr>
        <w:t>dibagi 1,022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Jenis pajak </w:t>
      </w:r>
      <w:r>
        <w:rPr>
          <w:rFonts w:ascii="Consolas" w:hAnsi="Consolas" w:eastAsia="Consolas"/>
          <w:color w:val="8B2500"/>
          <w:sz w:val="18"/>
        </w:rPr>
        <w:t>"inclusive"</w:t>
      </w:r>
      <w:r>
        <w:rPr>
          <w:rFonts w:ascii="Calibri" w:hAnsi="Calibri" w:eastAsia="Calibri"/>
          <w:sz w:val="20"/>
        </w:rPr>
        <w:t xml:space="preserve"> huruf kecil  -  [</w:t>
      </w:r>
      <w:r>
        <w:rPr>
          <w:rFonts w:ascii="Calibri" w:hAnsi="Calibri" w:eastAsia="Calibri"/>
          <w:i/>
          <w:sz w:val="20"/>
        </w:rPr>
        <w:t xml:space="preserve">]  potongan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i/>
          <w:sz w:val="20"/>
        </w:rPr>
        <w:t xml:space="preserve"> dibagi; selisihnya </w:t>
      </w:r>
      <w:r>
        <w:rPr>
          <w:rFonts w:ascii="Calibri" w:hAnsi="Calibri" w:eastAsia="Calibri"/>
          <w:i/>
          <w:sz w:val="20"/>
        </w:rPr>
        <w:t>2,2 %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Jenis pajak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 -  [*]  sama seperti butir 2.</w:t>
      </w:r>
    </w:p>
    <w:p>
      <w:pPr>
        <w:pStyle w:val="ListNumber"/>
      </w:pPr>
      <w:r>
        <w:rPr>
          <w:rFonts w:ascii="Calibri" w:hAnsi="Calibri" w:eastAsia="Calibri"/>
          <w:sz w:val="20"/>
        </w:rPr>
        <w:t>Simpan nilai berdesimal panjang, baca kembali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berubah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Penyajian uang TIDAK bergantung pada P18.</w:t>
      </w:r>
      <w:r>
        <w:rPr>
          <w:rFonts w:ascii="Calibri" w:hAnsi="Calibri" w:eastAsia="Calibri"/>
          <w:i/>
          <w:sz w:val="20"/>
        </w:rPr>
        <w:t xml:space="preserve"> `[keputusan work owner]` P43 menetapkan angka </w:t>
      </w:r>
      <w:r>
        <w:rPr>
          <w:rFonts w:ascii="Calibri" w:hAnsi="Calibri" w:eastAsia="Calibri"/>
          <w:i/>
          <w:sz w:val="20"/>
        </w:rPr>
        <w:t>disalin apa adanya</w:t>
      </w:r>
      <w:r>
        <w:rPr>
          <w:rFonts w:ascii="Calibri" w:hAnsi="Calibri" w:eastAsia="Calibri"/>
          <w:sz w:val="20"/>
        </w:rPr>
        <w:t>*, sehingga bagian terbesar uang dapat dibangun sekarang.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RALAT.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kalimat penutup semula berbunyi: &gt; </w:t>
      </w:r>
      <w:r>
        <w:rPr>
          <w:rFonts w:ascii="Calibri" w:hAnsi="Calibri" w:eastAsia="Calibri"/>
          <w:i/>
          <w:sz w:val="19"/>
        </w:rPr>
        <w:t xml:space="preserve">"[!]  Yang menunggu P18 adalah </w:t>
      </w:r>
      <w:r>
        <w:rPr>
          <w:rFonts w:ascii="Calibri" w:hAnsi="Calibri" w:eastAsia="Calibri"/>
          <w:i/>
          <w:sz w:val="19"/>
        </w:rPr>
        <w:t>perhitungannya</w:t>
      </w:r>
      <w:r>
        <w:rPr>
          <w:rFonts w:ascii="Calibri" w:hAnsi="Calibri" w:eastAsia="Calibri"/>
          <w:i/>
          <w:sz w:val="19"/>
        </w:rPr>
        <w:t xml:space="preserve">, ada di tiket </w:t>
      </w:r>
      <w:r>
        <w:rPr>
          <w:rFonts w:ascii="Calibri" w:hAnsi="Calibri" w:eastAsia="Calibri"/>
          <w:i/>
          <w:sz w:val="19"/>
        </w:rPr>
        <w:t>13</w:t>
      </w:r>
      <w:r>
        <w:rPr>
          <w:rFonts w:ascii="Calibri" w:hAnsi="Calibri" w:eastAsia="Calibri"/>
          <w:i/>
          <w:sz w:val="19"/>
        </w:rPr>
        <w:t>."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</w:t>
      </w:r>
      <w:r>
        <w:rPr>
          <w:rFonts w:ascii="Calibri" w:hAnsi="Calibri" w:eastAsia="Calibri"/>
          <w:i/>
          <w:sz w:val="19"/>
        </w:rPr>
        <w:t>P18 ditarik</w:t>
      </w:r>
      <w:r>
        <w:rPr>
          <w:rFonts w:ascii="Calibri" w:hAnsi="Calibri" w:eastAsia="Calibri"/>
          <w:i/>
          <w:sz w:val="19"/>
        </w:rPr>
        <w:t xml:space="preserve">  -  perhitungannya pun tidak menunggu P18. Rumus pajak brokerage terbaca penuh di ekspor: `@if(TypeTax="Inclusive", @divide(Deduction,@divide(102.2,100,8),8), Deduction)`, </w:t>
      </w:r>
      <w:r>
        <w:rPr>
          <w:rFonts w:ascii="Calibri" w:hAnsi="Calibri" w:eastAsia="Calibri"/>
          <w:i/>
          <w:sz w:val="19"/>
        </w:rPr>
        <w:t>PPH 2 %</w:t>
      </w:r>
      <w:r>
        <w:rPr>
          <w:rFonts w:ascii="Calibri" w:hAnsi="Calibri" w:eastAsia="Calibri"/>
          <w:i/>
          <w:sz w:val="19"/>
        </w:rPr>
        <w:t xml:space="preserve">, </w:t>
      </w:r>
      <w:r>
        <w:rPr>
          <w:rFonts w:ascii="Calibri" w:hAnsi="Calibri" w:eastAsia="Calibri"/>
          <w:i/>
          <w:sz w:val="19"/>
        </w:rPr>
        <w:t>PPN 2,2 %</w:t>
      </w:r>
      <w:r>
        <w:rPr>
          <w:rFonts w:ascii="Calibri" w:hAnsi="Calibri" w:eastAsia="Calibri"/>
          <w:i/>
          <w:sz w:val="19"/>
        </w:rPr>
        <w:t xml:space="preserve">. Perhitungannya ada di tiket </w:t>
      </w:r>
      <w:r>
        <w:rPr>
          <w:rFonts w:ascii="Calibri" w:hAnsi="Calibri" w:eastAsia="Calibri"/>
          <w:i/>
          <w:sz w:val="19"/>
        </w:rPr>
        <w:t>13</w:t>
      </w:r>
      <w:r>
        <w:rPr>
          <w:rFonts w:ascii="Calibri" w:hAnsi="Calibri" w:eastAsia="Calibri"/>
          <w:i/>
          <w:sz w:val="19"/>
        </w:rPr>
        <w:t xml:space="preserve">, yang kini tertahan oleh </w:t>
      </w:r>
      <w:r>
        <w:rPr>
          <w:rFonts w:ascii="Calibri" w:hAnsi="Calibri" w:eastAsia="Calibri"/>
          <w:i/>
          <w:sz w:val="19"/>
        </w:rPr>
        <w:t>P30</w:t>
      </w:r>
      <w:r>
        <w:rPr>
          <w:rFonts w:ascii="Calibri" w:hAnsi="Calibri" w:eastAsia="Calibri"/>
          <w:i/>
          <w:sz w:val="19"/>
        </w:rPr>
        <w:t xml:space="preserve"> dan </w:t>
      </w:r>
      <w:r>
        <w:rPr>
          <w:rFonts w:ascii="Calibri" w:hAnsi="Calibri" w:eastAsia="Calibri"/>
          <w:i/>
          <w:sz w:val="19"/>
        </w:rPr>
        <w:t>P8</w:t>
      </w:r>
      <w:r>
        <w:rPr>
          <w:rFonts w:ascii="Calibri" w:hAnsi="Calibri" w:eastAsia="Calibri"/>
          <w:sz w:val="19"/>
        </w:rPr>
        <w:t>* saja.</w:t>
      </w:r>
    </w:p>
    <w:p>
      <w:pPr>
        <w:pStyle w:val="Heading2"/>
      </w:pPr>
      <w:r>
        <w:rPr>
          <w:color w:val="1F3B63"/>
        </w:rPr>
        <w:t>NB Treaty In - 08 - Keutuhan penyimpanan  -  satu transaksi, skema eksplisit, arah ketergantungan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29  .  30  .  60  .  83  .  90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33  .  34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penyimpanan realisasi treaty </w:t>
      </w:r>
      <w:r>
        <w:rPr>
          <w:rFonts w:ascii="Calibri" w:hAnsi="Calibri" w:eastAsia="Calibri"/>
          <w:b/>
          <w:sz w:val="20"/>
        </w:rPr>
        <w:t>tidak punya jaminan keutuhan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Dua dari tiga program penyimpan </w:t>
      </w:r>
      <w:r>
        <w:rPr>
          <w:rFonts w:ascii="Calibri" w:hAnsi="Calibri" w:eastAsia="Calibri"/>
          <w:b/>
          <w:sz w:val="20"/>
        </w:rPr>
        <w:t>menyelesaikan penyimpanannya sendiri</w:t>
      </w:r>
      <w:r>
        <w:rPr>
          <w:rFonts w:ascii="Calibri" w:hAnsi="Calibri" w:eastAsia="Calibri"/>
          <w:sz w:val="20"/>
        </w:rPr>
        <w:t xml:space="preserve">, dan blok pemanggilnya menyelesaikannya lagi  -  [!]  </w:t>
      </w:r>
      <w:r>
        <w:rPr>
          <w:rFonts w:ascii="Calibri" w:hAnsi="Calibri" w:eastAsia="Calibri"/>
          <w:b/>
          <w:sz w:val="20"/>
        </w:rPr>
        <w:t>penyelesaian ganda</w:t>
      </w:r>
      <w:r>
        <w:rPr>
          <w:rFonts w:ascii="Calibri" w:hAnsi="Calibri" w:eastAsia="Calibri"/>
          <w:sz w:val="20"/>
        </w:rPr>
        <w:t xml:space="preserve">. Akibatnya kegagalan pada langkah berikutnya </w:t>
      </w:r>
      <w:r>
        <w:rPr>
          <w:rFonts w:ascii="Calibri" w:hAnsi="Calibri" w:eastAsia="Calibri"/>
          <w:b/>
          <w:sz w:val="20"/>
        </w:rPr>
        <w:t>meninggalkan data yang sudah permanen</w:t>
      </w:r>
      <w:r>
        <w:rPr>
          <w:rFonts w:ascii="Calibri" w:hAnsi="Calibri" w:eastAsia="Calibri"/>
          <w:sz w:val="20"/>
        </w:rPr>
        <w:t>, dan aplikasi tidak dapat membatalkannya.</w:t>
      </w:r>
    </w:p>
    <w:p>
      <w:r>
        <w:rPr>
          <w:rFonts w:ascii="Calibri" w:hAnsi="Calibri" w:eastAsia="Calibri"/>
          <w:sz w:val="20"/>
        </w:rPr>
        <w:t xml:space="preserve">Sesudah tiket ini, seluruh urutan penyimpanan berada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  -  [*]  kegagalan di langkah mana pun membatalkan seluruhnya, dan tidak ada lagi berkas yang tersimpan separuh.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batas transaksi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urutan penyimpanan</w:t>
      </w:r>
    </w:p>
    <w:p>
      <w:pPr>
        <w:pStyle w:val="ListBullet"/>
      </w:pPr>
      <w:r>
        <w:rPr>
          <w:rFonts w:ascii="Calibri" w:hAnsi="Calibri" w:eastAsia="Calibri"/>
          <w:sz w:val="20"/>
        </w:rPr>
        <w:t>Uji arsitektur: arah ketergantungan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Penyelesaian ganda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RDBList\SaveTreatyIn.xml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RDBList\SavePolisTreatyIn_SQL.xml</w:t>
            </w:r>
            <w:r>
              <w:rPr>
                <w:rFonts w:ascii="Calibri" w:hAnsi="Calibri" w:eastAsia="Calibri"/>
                <w:sz w:val="18"/>
              </w:rPr>
              <w:t xml:space="preserve">  -  blok memuat penyelesaian, dan program yang dipanggil </w:t>
            </w:r>
            <w:r>
              <w:rPr>
                <w:rFonts w:ascii="Calibri" w:hAnsi="Calibri" w:eastAsia="Calibri"/>
                <w:b/>
                <w:sz w:val="18"/>
              </w:rPr>
              <w:t>juga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Yang </w:t>
            </w:r>
            <w:r>
              <w:rPr>
                <w:rFonts w:ascii="Calibri" w:hAnsi="Calibri" w:eastAsia="Calibri"/>
                <w:b/>
                <w:sz w:val="18"/>
              </w:rPr>
              <w:t>tidak</w:t>
            </w:r>
            <w:r>
              <w:rPr>
                <w:rFonts w:ascii="Calibri" w:hAnsi="Calibri" w:eastAsia="Calibri"/>
                <w:sz w:val="18"/>
              </w:rPr>
              <w:t xml:space="preserve"> menyelesaikan sendiri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RDBList\GetSequenceNumber_SQL.xml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ejaan nama objek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empat nama muncul </w:t>
            </w:r>
            <w:r>
              <w:rPr>
                <w:rFonts w:ascii="Calibri" w:hAnsi="Calibri" w:eastAsia="Calibri"/>
                <w:b/>
                <w:sz w:val="18"/>
              </w:rPr>
              <w:t>dengan dan tanpa</w:t>
            </w:r>
            <w:r>
              <w:rPr>
                <w:rFonts w:ascii="Calibri" w:hAnsi="Calibri" w:eastAsia="Calibri"/>
                <w:sz w:val="18"/>
              </w:rPr>
              <w:t xml:space="preserve"> awalan skema di 1.151 naskah SQL korpus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 -  migrasi penuh; tidak ada koeksistensi dua penulis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29</w:t>
      </w:r>
      <w:r>
        <w:rPr>
          <w:rFonts w:ascii="Calibri" w:hAnsi="Calibri" w:eastAsia="Calibri"/>
          <w:sz w:val="20"/>
        </w:rPr>
        <w:t xml:space="preserve">  -  seluruh urutan penyimpanan berada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>; kegagalan di tengah</w:t>
      </w:r>
    </w:p>
    <w:p>
      <w:r>
        <w:rPr>
          <w:rFonts w:ascii="Calibri" w:hAnsi="Calibri" w:eastAsia="Calibri"/>
          <w:sz w:val="20"/>
        </w:rPr>
        <w:t xml:space="preserve">menyisakan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baris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83</w:t>
      </w:r>
      <w:r>
        <w:rPr>
          <w:rFonts w:ascii="Calibri" w:hAnsi="Calibri" w:eastAsia="Calibri"/>
          <w:sz w:val="20"/>
        </w:rPr>
        <w:t xml:space="preserve">  -  kegagalan menyimpan riwayat </w:t>
      </w:r>
      <w:r>
        <w:rPr>
          <w:rFonts w:ascii="Calibri" w:hAnsi="Calibri" w:eastAsia="Calibri"/>
          <w:b/>
          <w:sz w:val="20"/>
        </w:rPr>
        <w:t>membatalkan seluruh transaksi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30</w:t>
      </w:r>
      <w:r>
        <w:rPr>
          <w:rFonts w:ascii="Calibri" w:hAnsi="Calibri" w:eastAsia="Calibri"/>
          <w:sz w:val="20"/>
        </w:rPr>
        <w:t xml:space="preserve">  -  setiap query menyebut </w:t>
      </w:r>
      <w:r>
        <w:rPr>
          <w:rFonts w:ascii="Calibri" w:hAnsi="Calibri" w:eastAsia="Calibri"/>
          <w:b/>
          <w:sz w:val="20"/>
        </w:rPr>
        <w:t>skema secara eksplisit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90</w:t>
      </w:r>
      <w:r>
        <w:rPr>
          <w:rFonts w:ascii="Calibri" w:hAnsi="Calibri" w:eastAsia="Calibri"/>
          <w:sz w:val="20"/>
        </w:rPr>
        <w:t xml:space="preserve">  -  keempat nama berejaan ganda diperlakukan sebagai </w:t>
      </w:r>
      <w:r>
        <w:rPr>
          <w:rFonts w:ascii="Calibri" w:hAnsi="Calibri" w:eastAsia="Calibri"/>
          <w:b/>
          <w:sz w:val="20"/>
        </w:rPr>
        <w:t>satu objek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60</w:t>
      </w:r>
      <w:r>
        <w:rPr>
          <w:rFonts w:ascii="Calibri" w:hAnsi="Calibri" w:eastAsia="Calibri"/>
          <w:sz w:val="20"/>
        </w:rPr>
        <w:t xml:space="preserve">  -  arah ketergantungan </w:t>
      </w:r>
      <w:r>
        <w:rPr>
          <w:rFonts w:ascii="Consolas" w:hAnsi="Consolas" w:eastAsia="Consolas"/>
          <w:color w:val="8B2500"/>
          <w:sz w:val="18"/>
        </w:rPr>
        <w:t>handlers  -&gt;  services  -&gt;  repository</w:t>
      </w:r>
      <w:r>
        <w:rPr>
          <w:rFonts w:ascii="Calibri" w:hAnsi="Calibri" w:eastAsia="Calibri"/>
          <w:sz w:val="20"/>
        </w:rPr>
        <w:t>; [!]  tidak terbalik, tidak</w:t>
      </w:r>
    </w:p>
    <w:p>
      <w:r>
        <w:rPr>
          <w:rFonts w:ascii="Calibri" w:hAnsi="Calibri" w:eastAsia="Calibri"/>
          <w:sz w:val="20"/>
        </w:rPr>
        <w:t>memotong lapisan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Suntikkan kegagalan di tengah urutan penyimpanan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sz w:val="20"/>
        </w:rPr>
        <w:t>* baris tersisa.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Sambung sebagai pengguna </w:t>
      </w:r>
      <w:r>
        <w:rPr>
          <w:rFonts w:ascii="Calibri" w:hAnsi="Calibri" w:eastAsia="Calibri"/>
          <w:b/>
          <w:sz w:val="20"/>
        </w:rPr>
        <w:t>selain</w:t>
      </w:r>
      <w:r>
        <w:rPr>
          <w:rFonts w:ascii="Calibri" w:hAnsi="Calibri" w:eastAsia="Calibri"/>
          <w:sz w:val="20"/>
        </w:rPr>
        <w:t xml:space="preserve"> pemilik skema  -  [</w:t>
      </w:r>
      <w:r>
        <w:rPr>
          <w:rFonts w:ascii="Calibri" w:hAnsi="Calibri" w:eastAsia="Calibri"/>
          <w:i/>
          <w:sz w:val="20"/>
        </w:rPr>
        <w:t xml:space="preserve">]  query </w:t>
      </w:r>
      <w:r>
        <w:rPr>
          <w:rFonts w:ascii="Calibri" w:hAnsi="Calibri" w:eastAsia="Calibri"/>
          <w:i/>
          <w:sz w:val="20"/>
        </w:rPr>
        <w:t>tetap menemukan</w:t>
      </w:r>
      <w:r>
        <w:rPr>
          <w:rFonts w:ascii="Calibri" w:hAnsi="Calibri" w:eastAsia="Calibri"/>
          <w:sz w:val="20"/>
        </w:rPr>
        <w:t>* objeknya.</w:t>
      </w:r>
    </w:p>
    <w:p>
      <w:pPr>
        <w:pStyle w:val="ListNumber"/>
      </w:pPr>
      <w:r>
        <w:rPr>
          <w:rFonts w:ascii="Calibri" w:hAnsi="Calibri" w:eastAsia="Calibri"/>
          <w:sz w:val="20"/>
        </w:rPr>
        <w:t>Jalankan uji arsitektur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sz w:val="20"/>
        </w:rPr>
        <w:t>* panggilan dari repository ke service.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Satu transaksi </w:t>
      </w:r>
      <w:r>
        <w:rPr>
          <w:rFonts w:ascii="Calibri" w:hAnsi="Calibri" w:eastAsia="Calibri"/>
          <w:b/>
          <w:sz w:val="20"/>
        </w:rPr>
        <w:t>lebih ketat</w:t>
      </w:r>
      <w:r>
        <w:rPr>
          <w:rFonts w:ascii="Calibri" w:hAnsi="Calibri" w:eastAsia="Calibri"/>
          <w:sz w:val="20"/>
        </w:rPr>
        <w:t xml:space="preserve"> daripada sistem lama, dan itu disengaja  -  alasannya tertulis di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§5.7. [!]  Uji keutuhan transaksi </w:t>
      </w:r>
      <w:r>
        <w:rPr>
          <w:rFonts w:ascii="Calibri" w:hAnsi="Calibri" w:eastAsia="Calibri"/>
          <w:b/>
          <w:sz w:val="20"/>
        </w:rPr>
        <w:t>tidak dapat dijalankan dengan tiruan</w:t>
      </w:r>
      <w:r>
        <w:rPr>
          <w:rFonts w:ascii="Calibri" w:hAnsi="Calibri" w:eastAsia="Calibri"/>
          <w:sz w:val="20"/>
        </w:rPr>
        <w:t>; ia wajib berjalan lawan basis data sungguhan.</w:t>
      </w:r>
    </w:p>
    <w:p>
      <w:pPr>
        <w:pStyle w:val="Heading2"/>
      </w:pPr>
      <w:r>
        <w:rPr>
          <w:color w:val="1F3B63"/>
        </w:rPr>
        <w:t>NB Treaty In - 09 - Tanggal  -  satu tipe, satu format, dan pengisian bawaan yang ditiru apa adanya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32  .  33  .  34  .  35  .  69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2  .  35  .  44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tanggal disimpan </w:t>
      </w:r>
      <w:r>
        <w:rPr>
          <w:rFonts w:ascii="Calibri" w:hAnsi="Calibri" w:eastAsia="Calibri"/>
          <w:b/>
          <w:sz w:val="20"/>
        </w:rPr>
        <w:t>sebagai teks</w:t>
      </w:r>
      <w:r>
        <w:rPr>
          <w:rFonts w:ascii="Calibri" w:hAnsi="Calibri" w:eastAsia="Calibri"/>
          <w:sz w:val="20"/>
        </w:rPr>
        <w:t xml:space="preserve">, dan [!]  </w:t>
      </w:r>
      <w:r>
        <w:rPr>
          <w:rFonts w:ascii="Calibri" w:hAnsi="Calibri" w:eastAsia="Calibri"/>
          <w:b/>
          <w:sz w:val="20"/>
        </w:rPr>
        <w:t>dua susunan berbeda dipakai di berkas yang sama</w:t>
      </w:r>
      <w:r>
        <w:rPr>
          <w:rFonts w:ascii="Calibri" w:hAnsi="Calibri" w:eastAsia="Calibri"/>
          <w:sz w:val="20"/>
        </w:rPr>
        <w:t xml:space="preserve">  -  hari-bulan untuk tanggal mulai, bulan-hari untuk tanggal laporan.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[~]  Sebagian nilai lama karenanya </w:t>
      </w:r>
      <w:r>
        <w:rPr>
          <w:rFonts w:ascii="Calibri" w:hAnsi="Calibri" w:eastAsia="Calibri"/>
          <w:b/>
          <w:sz w:val="20"/>
        </w:rPr>
        <w:t>ambigu secara mutlak</w:t>
      </w:r>
      <w:r>
        <w:rPr>
          <w:rFonts w:ascii="Calibri" w:hAnsi="Calibri" w:eastAsia="Calibri"/>
          <w:sz w:val="20"/>
        </w:rPr>
        <w:t xml:space="preserve">: satu nilai dapat berarti dua tanggal berbeda, dan kekeliruannya </w:t>
      </w:r>
      <w:r>
        <w:rPr>
          <w:rFonts w:ascii="Calibri" w:hAnsi="Calibri" w:eastAsia="Calibri"/>
          <w:b/>
          <w:sz w:val="20"/>
        </w:rPr>
        <w:t>tidak menimbulkan pesan galat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Sesudah tiket ini, tanggal disimpan sebagai </w:t>
      </w:r>
      <w:r>
        <w:rPr>
          <w:rFonts w:ascii="Calibri" w:hAnsi="Calibri" w:eastAsia="Calibri"/>
          <w:b/>
          <w:sz w:val="20"/>
        </w:rPr>
        <w:t>tipe tanggal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satu format</w:t>
      </w:r>
      <w:r>
        <w:rPr>
          <w:rFonts w:ascii="Calibri" w:hAnsi="Calibri" w:eastAsia="Calibri"/>
          <w:sz w:val="20"/>
        </w:rPr>
        <w:t xml:space="preserve"> di seluruh sistem, dan formatnya diurus di lapisan layar  -  [*]  urutan dan perbandingan tanggal menjadi benar.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tipe tanggal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pengisian tanggal bawaan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handler: format tampilan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format berdampingan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DataTransform\InputPolicyTreatyIn_preDT.xml</w:t>
            </w:r>
            <w:r>
              <w:rPr>
                <w:rFonts w:ascii="Calibri" w:hAnsi="Calibri" w:eastAsia="Calibri"/>
                <w:sz w:val="18"/>
              </w:rPr>
              <w:t xml:space="preserve">  -  dua susunan berbeda di berkas yang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Pengisian bila kosong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gerbang tanggal-mulai, tanggal-akhir, dan tanggal-laporan kosong =&gt;  </w:t>
            </w:r>
            <w:r>
              <w:rPr>
                <w:rFonts w:ascii="Calibri" w:hAnsi="Calibri" w:eastAsia="Calibri"/>
                <w:b/>
                <w:sz w:val="18"/>
              </w:rPr>
              <w:t>tanggal hari ini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satu tahun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DataTransform\SystemSetOneYear_DT.xml</w:t>
            </w:r>
            <w:r>
              <w:rPr>
                <w:rFonts w:ascii="Calibri" w:hAnsi="Calibri" w:eastAsia="Calibri"/>
                <w:sz w:val="18"/>
              </w:rPr>
              <w:t xml:space="preserve">  -  menambah satu tahun ke tanggal mulai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 -  migrasi penuh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32</w:t>
      </w:r>
      <w:r>
        <w:rPr>
          <w:rFonts w:ascii="Calibri" w:hAnsi="Calibri" w:eastAsia="Calibri"/>
          <w:sz w:val="20"/>
        </w:rPr>
        <w:t xml:space="preserve">  -  tanggal disimpan sebagai </w:t>
      </w:r>
      <w:r>
        <w:rPr>
          <w:rFonts w:ascii="Calibri" w:hAnsi="Calibri" w:eastAsia="Calibri"/>
          <w:b/>
          <w:sz w:val="20"/>
        </w:rPr>
        <w:t>tipe tanggal</w:t>
      </w:r>
      <w:r>
        <w:rPr>
          <w:rFonts w:ascii="Calibri" w:hAnsi="Calibri" w:eastAsia="Calibri"/>
          <w:sz w:val="20"/>
        </w:rPr>
        <w:t>, [!]  bukan teks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33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satu format</w:t>
      </w:r>
      <w:r>
        <w:rPr>
          <w:rFonts w:ascii="Calibri" w:hAnsi="Calibri" w:eastAsia="Calibri"/>
          <w:sz w:val="20"/>
        </w:rPr>
        <w:t xml:space="preserve"> dipakai di seluruh sistem; [!]  tidak ada dua format berdampingan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34</w:t>
      </w:r>
      <w:r>
        <w:rPr>
          <w:rFonts w:ascii="Calibri" w:hAnsi="Calibri" w:eastAsia="Calibri"/>
          <w:sz w:val="20"/>
        </w:rPr>
        <w:t xml:space="preserve">  -  tanggal akhir kosong diisi </w:t>
      </w:r>
      <w:r>
        <w:rPr>
          <w:rFonts w:ascii="Calibri" w:hAnsi="Calibri" w:eastAsia="Calibri"/>
          <w:b/>
          <w:sz w:val="20"/>
        </w:rPr>
        <w:t>tanggal hari ini</w:t>
      </w:r>
      <w:r>
        <w:rPr>
          <w:rFonts w:ascii="Calibri" w:hAnsi="Calibri" w:eastAsia="Calibri"/>
          <w:sz w:val="20"/>
        </w:rPr>
        <w:t>, [!]  bukan ditambah satu tahun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35</w:t>
      </w:r>
      <w:r>
        <w:rPr>
          <w:rFonts w:ascii="Calibri" w:hAnsi="Calibri" w:eastAsia="Calibri"/>
          <w:sz w:val="20"/>
        </w:rPr>
        <w:t xml:space="preserve">  -  tanggal mulai dan tanggal laporan kosong diisi tanggal hari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69</w:t>
      </w:r>
      <w:r>
        <w:rPr>
          <w:rFonts w:ascii="Calibri" w:hAnsi="Calibri" w:eastAsia="Calibri"/>
          <w:sz w:val="20"/>
        </w:rPr>
        <w:t xml:space="preserve">  -  migrasi menghasilkan kontrak ber-tanggal-akhir </w:t>
      </w:r>
      <w:r>
        <w:rPr>
          <w:rFonts w:ascii="Calibri" w:hAnsi="Calibri" w:eastAsia="Calibri"/>
          <w:b/>
          <w:sz w:val="20"/>
        </w:rPr>
        <w:t>sama dengan tanggal mulai</w:t>
      </w:r>
    </w:p>
    <w:p>
      <w:r>
        <w:rPr>
          <w:rFonts w:ascii="Calibri" w:hAnsi="Calibri" w:eastAsia="Calibri"/>
          <w:sz w:val="20"/>
        </w:rPr>
        <w:t>untuk berkas yang tanggal akhirnya kosong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data lama bertanggal </w:t>
            </w:r>
            <w:r>
              <w:rPr>
                <w:rFonts w:ascii="Calibri" w:hAnsi="Calibri" w:eastAsia="Calibri"/>
                <w:b/>
                <w:sz w:val="18"/>
              </w:rPr>
              <w:t>ambigu mutlak</w:t>
            </w:r>
            <w:r>
              <w:rPr>
                <w:rFonts w:ascii="Calibri" w:hAnsi="Calibri" w:eastAsia="Calibri"/>
                <w:sz w:val="18"/>
              </w:rPr>
              <w:t xml:space="preserve">  -  satu nilai, dua arti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migrasi</w:t>
            </w:r>
            <w:r>
              <w:rPr>
                <w:rFonts w:ascii="Calibri" w:hAnsi="Calibri" w:eastAsia="Calibri"/>
                <w:sz w:val="18"/>
              </w:rPr>
              <w:t>, bukan perilaku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kapan aturan satu-tahun berjalan, dan apakah ia menimpa pengisian hari-ini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Kosongkan tanggal akhir, simpan  -  [</w:t>
      </w:r>
      <w:r>
        <w:rPr>
          <w:rFonts w:ascii="Calibri" w:hAnsi="Calibri" w:eastAsia="Calibri"/>
          <w:i/>
          <w:sz w:val="20"/>
        </w:rPr>
        <w:t xml:space="preserve">]  terisi </w:t>
      </w:r>
      <w:r>
        <w:rPr>
          <w:rFonts w:ascii="Calibri" w:hAnsi="Calibri" w:eastAsia="Calibri"/>
          <w:i/>
          <w:sz w:val="20"/>
        </w:rPr>
        <w:t>tanggal hari ini</w:t>
      </w:r>
      <w:r>
        <w:rPr>
          <w:rFonts w:ascii="Calibri" w:hAnsi="Calibri" w:eastAsia="Calibri"/>
          <w:sz w:val="20"/>
        </w:rPr>
        <w:t>*, bukan setahun kemudian.</w:t>
      </w:r>
    </w:p>
    <w:p>
      <w:pPr>
        <w:pStyle w:val="ListNumber"/>
      </w:pPr>
      <w:r>
        <w:rPr>
          <w:rFonts w:ascii="Calibri" w:hAnsi="Calibri" w:eastAsia="Calibri"/>
          <w:sz w:val="20"/>
        </w:rPr>
        <w:t>Simpan tanggal, baca kembali, urutkan  -  [</w:t>
      </w:r>
      <w:r>
        <w:rPr>
          <w:rFonts w:ascii="Calibri" w:hAnsi="Calibri" w:eastAsia="Calibri"/>
          <w:i/>
          <w:sz w:val="20"/>
        </w:rPr>
        <w:t xml:space="preserve">]  urutannya </w:t>
      </w:r>
      <w:r>
        <w:rPr>
          <w:rFonts w:ascii="Calibri" w:hAnsi="Calibri" w:eastAsia="Calibri"/>
          <w:i/>
          <w:sz w:val="20"/>
        </w:rPr>
        <w:t>benar secara kronologis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format tampilan  -  [</w:t>
      </w:r>
      <w:r>
        <w:rPr>
          <w:rFonts w:ascii="Calibri" w:hAnsi="Calibri" w:eastAsia="Calibri"/>
          <w:i/>
          <w:sz w:val="20"/>
        </w:rPr>
        <w:t xml:space="preserve">]  nilai tersimpan </w:t>
      </w:r>
      <w:r>
        <w:rPr>
          <w:rFonts w:ascii="Calibri" w:hAnsi="Calibri" w:eastAsia="Calibri"/>
          <w:i/>
          <w:sz w:val="20"/>
        </w:rPr>
        <w:t>tidak berubah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Tipe tanggal dan format tunggal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dari Pega. [</w:t>
      </w:r>
      <w:r>
        <w:rPr>
          <w:rFonts w:ascii="Calibri" w:hAnsi="Calibri" w:eastAsia="Calibri"/>
          <w:i/>
          <w:sz w:val="20"/>
        </w:rPr>
        <w:t xml:space="preserve">]  Tetapi pengisian tanggal-akhir-kosong-jadi-hari-ini </w:t>
      </w:r>
      <w:r>
        <w:rPr>
          <w:rFonts w:ascii="Calibri" w:hAnsi="Calibri" w:eastAsia="Calibri"/>
          <w:i/>
          <w:sz w:val="20"/>
        </w:rPr>
        <w:t>ditiru apa adanya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(P35)</w:t>
      </w:r>
      <w:r>
        <w:rPr>
          <w:rFonts w:ascii="Calibri" w:hAnsi="Calibri" w:eastAsia="Calibri"/>
          <w:i/>
          <w:sz w:val="20"/>
        </w:rPr>
        <w:t xml:space="preserve">, walau hasilnya kontrak bermasa berlaku nol hari  -  [!]  </w:t>
      </w:r>
      <w:r>
        <w:rPr>
          <w:rFonts w:ascii="Calibri" w:hAnsi="Calibri" w:eastAsia="Calibri"/>
          <w:i/>
          <w:sz w:val="20"/>
        </w:rPr>
        <w:t>disengaja, bukan cacat migrasi.</w:t>
      </w:r>
      <w:r>
        <w:rPr>
          <w:rFonts w:ascii="Calibri" w:hAnsi="Calibri" w:eastAsia="Calibri"/>
          <w:sz w:val="20"/>
        </w:rPr>
        <w:t>*</w:t>
      </w:r>
    </w:p>
    <w:p>
      <w:pPr>
        <w:pStyle w:val="Heading2"/>
      </w:pPr>
      <w:r>
        <w:rPr>
          <w:color w:val="1F3B63"/>
        </w:rPr>
        <w:t>NB Treaty In - 10 - Jejak audit dan kronologi  -  identitas akses terpisah dari nama tampilan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39  .  40  .  41  .  42  .  43  .  44  .  71  .  72 </w:t>
      </w:r>
      <w:r>
        <w:rPr>
          <w:rFonts w:ascii="Calibri" w:hAnsi="Calibri" w:eastAsia="Calibri"/>
          <w:i/>
          <w:sz w:val="20"/>
        </w:rPr>
        <w:t>(8 AC)</w:t>
      </w:r>
      <w:r>
        <w:rPr>
          <w:rFonts w:ascii="Calibri" w:hAnsi="Calibri" w:eastAsia="Calibri"/>
          <w:sz w:val="20"/>
        </w:rPr>
        <w:t xml:space="preserve">  -  US 15  .  16  .  20  .  40  .  41  .  42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riwayat akseptasi mencatat siapa memutuskan apa. [!]  Tetapi penampung identitas operator </w:t>
      </w:r>
      <w:r>
        <w:rPr>
          <w:rFonts w:ascii="Calibri" w:hAnsi="Calibri" w:eastAsia="Calibri"/>
          <w:b/>
          <w:sz w:val="20"/>
        </w:rPr>
        <w:t>tidak pernah diisi</w:t>
      </w:r>
      <w:r>
        <w:rPr>
          <w:rFonts w:ascii="Calibri" w:hAnsi="Calibri" w:eastAsia="Calibri"/>
          <w:sz w:val="20"/>
        </w:rPr>
        <w:t xml:space="preserve"> dari aplikasi  -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nol dari 1.151</w:t>
      </w:r>
      <w:r>
        <w:rPr>
          <w:rFonts w:ascii="Calibri" w:hAnsi="Calibri" w:eastAsia="Calibri"/>
          <w:sz w:val="20"/>
        </w:rPr>
        <w:t xml:space="preserve"> naskah SQL di 21 modul menyebutnya sebagai kolom. [~]  Dan medan "nama operator" diisi dari </w:t>
      </w:r>
      <w:r>
        <w:rPr>
          <w:rFonts w:ascii="Calibri" w:hAnsi="Calibri" w:eastAsia="Calibri"/>
          <w:b/>
          <w:sz w:val="20"/>
        </w:rPr>
        <w:t>dua sumber berbeda</w:t>
      </w:r>
      <w:r>
        <w:rPr>
          <w:rFonts w:ascii="Calibri" w:hAnsi="Calibri" w:eastAsia="Calibri"/>
          <w:sz w:val="20"/>
        </w:rPr>
        <w:t xml:space="preserve"> di dua tahap berdekatan: pengenal akun di satu tahap, nama tampilan di tahap lain.</w:t>
      </w:r>
    </w:p>
    <w:p>
      <w:r>
        <w:rPr>
          <w:rFonts w:ascii="Calibri" w:hAnsi="Calibri" w:eastAsia="Calibri"/>
          <w:sz w:val="20"/>
        </w:rPr>
        <w:t xml:space="preserve">Sesudah tiket ini, setiap tindakan mencatat </w:t>
      </w:r>
      <w:r>
        <w:rPr>
          <w:rFonts w:ascii="Calibri" w:hAnsi="Calibri" w:eastAsia="Calibri"/>
          <w:b/>
          <w:sz w:val="20"/>
        </w:rPr>
        <w:t>identitas akses login</w:t>
      </w:r>
      <w:r>
        <w:rPr>
          <w:rFonts w:ascii="Calibri" w:hAnsi="Calibri" w:eastAsia="Calibri"/>
          <w:sz w:val="20"/>
        </w:rPr>
        <w:t xml:space="preserve">-nya terpisah dari </w:t>
      </w:r>
      <w:r>
        <w:rPr>
          <w:rFonts w:ascii="Calibri" w:hAnsi="Calibri" w:eastAsia="Calibri"/>
          <w:b/>
          <w:sz w:val="20"/>
        </w:rPr>
        <w:t>nama tampilan</w:t>
      </w:r>
      <w:r>
        <w:rPr>
          <w:rFonts w:ascii="Calibri" w:hAnsi="Calibri" w:eastAsia="Calibri"/>
          <w:sz w:val="20"/>
        </w:rPr>
        <w:t>-nya, dan [*]  keduanya tidak lagi tertukar  -  jejaknya tetap benar walau nama tampilan seseorang berubah.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repository: penulisan riwayat akseptasi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kronologi dan catatan pengguna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Pemisahan yang sudah benar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RDBList\InsertViewSuggest_SQL.xml</w:t>
            </w:r>
            <w:r>
              <w:rPr>
                <w:rFonts w:ascii="Calibri" w:hAnsi="Calibri" w:eastAsia="Calibri"/>
                <w:sz w:val="18"/>
              </w:rPr>
              <w:t xml:space="preserve">  -  penampung akses-login diisi dari pengenal akun, terpisah dari penampung nama tampilan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Pengisian yang </w:t>
            </w:r>
            <w:r>
              <w:rPr>
                <w:rFonts w:ascii="Calibri" w:hAnsi="Calibri" w:eastAsia="Calibri"/>
                <w:b/>
                <w:sz w:val="18"/>
              </w:rPr>
              <w:t>bug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DataTransform\DeptHeadTreatyInUW_preDT.xml</w:t>
            </w:r>
            <w:r>
              <w:rPr>
                <w:rFonts w:ascii="Calibri" w:hAnsi="Calibri" w:eastAsia="Calibri"/>
                <w:sz w:val="18"/>
              </w:rPr>
              <w:t xml:space="preserve">  -  medan nama operator diisi dari </w:t>
            </w:r>
            <w:r>
              <w:rPr>
                <w:rFonts w:ascii="Calibri" w:hAnsi="Calibri" w:eastAsia="Calibri"/>
                <w:b/>
                <w:sz w:val="18"/>
              </w:rPr>
              <w:t>pengenal akun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Pengisian yang benar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DataTransform\InputPolicyTreatyIn_preDT.xml</w:t>
            </w:r>
            <w:r>
              <w:rPr>
                <w:rFonts w:ascii="Calibri" w:hAnsi="Calibri" w:eastAsia="Calibri"/>
                <w:sz w:val="18"/>
              </w:rPr>
              <w:t xml:space="preserve">  -  dari </w:t>
            </w:r>
            <w:r>
              <w:rPr>
                <w:rFonts w:ascii="Calibri" w:hAnsi="Calibri" w:eastAsia="Calibri"/>
                <w:b/>
                <w:sz w:val="18"/>
              </w:rPr>
              <w:t>nama tampilan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Mekanisme kronologi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DataTransform\AddToListCommentsPolicyTreatyIn_DT.xml</w:t>
            </w:r>
            <w:r>
              <w:rPr>
                <w:rFonts w:ascii="Calibri" w:hAnsi="Calibri" w:eastAsia="Calibri"/>
                <w:sz w:val="18"/>
              </w:rPr>
              <w:t xml:space="preserve">  -  empat medan: catatan, penanda persetujuan, tanggal, operator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Nama orang di dalam teks pesan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DataTransform\DeptHeadTreatyIn_UW_postDT.xml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kemunculan; pesan lain di berkas sama mengambilnya dari data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 xml:space="preserve">  -  jejak audit merekam siapa + kapan untuk setiap transisi </w:t>
      </w:r>
      <w:r>
        <w:rPr>
          <w:rFonts w:ascii="Calibri" w:hAnsi="Calibri" w:eastAsia="Calibri"/>
          <w:i/>
          <w:sz w:val="20"/>
        </w:rPr>
        <w:t>dan setiap jalur balik</w:t>
      </w:r>
      <w:r>
        <w:rPr>
          <w:rFonts w:ascii="Calibri" w:hAnsi="Calibri" w:eastAsia="Calibri"/>
          <w:sz w:val="20"/>
        </w:rPr>
        <w:t>*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39</w:t>
      </w:r>
      <w:r>
        <w:rPr>
          <w:rFonts w:ascii="Calibri" w:hAnsi="Calibri" w:eastAsia="Calibri"/>
          <w:sz w:val="20"/>
        </w:rPr>
        <w:t xml:space="preserve">  -  penampung identitas operator diisi dari </w:t>
      </w:r>
      <w:r>
        <w:rPr>
          <w:rFonts w:ascii="Calibri" w:hAnsi="Calibri" w:eastAsia="Calibri"/>
          <w:b/>
          <w:sz w:val="20"/>
        </w:rPr>
        <w:t>identitas akses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40</w:t>
      </w:r>
      <w:r>
        <w:rPr>
          <w:rFonts w:ascii="Calibri" w:hAnsi="Calibri" w:eastAsia="Calibri"/>
          <w:sz w:val="20"/>
        </w:rPr>
        <w:t xml:space="preserve">  -  penampung nama diisi dari </w:t>
      </w:r>
      <w:r>
        <w:rPr>
          <w:rFonts w:ascii="Calibri" w:hAnsi="Calibri" w:eastAsia="Calibri"/>
          <w:b/>
          <w:sz w:val="20"/>
        </w:rPr>
        <w:t>nama tampilan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41</w:t>
      </w:r>
      <w:r>
        <w:rPr>
          <w:rFonts w:ascii="Calibri" w:hAnsi="Calibri" w:eastAsia="Calibri"/>
          <w:sz w:val="20"/>
        </w:rPr>
        <w:t xml:space="preserve">  -  penampung identitas operator </w:t>
      </w:r>
      <w:r>
        <w:rPr>
          <w:rFonts w:ascii="Calibri" w:hAnsi="Calibri" w:eastAsia="Calibri"/>
          <w:b/>
          <w:sz w:val="20"/>
        </w:rPr>
        <w:t>terisi</w:t>
      </w:r>
      <w:r>
        <w:rPr>
          <w:rFonts w:ascii="Calibri" w:hAnsi="Calibri" w:eastAsia="Calibri"/>
          <w:sz w:val="20"/>
        </w:rPr>
        <w:t xml:space="preserve"> pada setiap penulisan riwayat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42</w:t>
      </w:r>
      <w:r>
        <w:rPr>
          <w:rFonts w:ascii="Calibri" w:hAnsi="Calibri" w:eastAsia="Calibri"/>
          <w:sz w:val="20"/>
        </w:rPr>
        <w:t xml:space="preserve">  -  medan nama operator diisi dari </w:t>
      </w:r>
      <w:r>
        <w:rPr>
          <w:rFonts w:ascii="Calibri" w:hAnsi="Calibri" w:eastAsia="Calibri"/>
          <w:b/>
          <w:sz w:val="20"/>
        </w:rPr>
        <w:t>nama tampilan di setiap tahap</w:t>
      </w:r>
      <w:r>
        <w:rPr>
          <w:rFonts w:ascii="Calibri" w:hAnsi="Calibri" w:eastAsia="Calibri"/>
          <w:sz w:val="20"/>
        </w:rPr>
        <w:t>, termasuk tahap</w:t>
      </w:r>
    </w:p>
    <w:p>
      <w:r>
        <w:rPr>
          <w:rFonts w:ascii="Calibri" w:hAnsi="Calibri" w:eastAsia="Calibri"/>
          <w:sz w:val="20"/>
        </w:rPr>
        <w:t>jenjang ketiga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43</w:t>
      </w:r>
      <w:r>
        <w:rPr>
          <w:rFonts w:ascii="Calibri" w:hAnsi="Calibri" w:eastAsia="Calibri"/>
          <w:sz w:val="20"/>
        </w:rPr>
        <w:t xml:space="preserve">  -  setiap perpindahan tahap menulis </w:t>
      </w:r>
      <w:r>
        <w:rPr>
          <w:rFonts w:ascii="Calibri" w:hAnsi="Calibri" w:eastAsia="Calibri"/>
          <w:b/>
          <w:sz w:val="20"/>
        </w:rPr>
        <w:t>satu baris riwayat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44</w:t>
      </w:r>
      <w:r>
        <w:rPr>
          <w:rFonts w:ascii="Calibri" w:hAnsi="Calibri" w:eastAsia="Calibri"/>
          <w:sz w:val="20"/>
        </w:rPr>
        <w:t xml:space="preserve">  -  pemberitahuan menyebut nama orang </w:t>
      </w:r>
      <w:r>
        <w:rPr>
          <w:rFonts w:ascii="Calibri" w:hAnsi="Calibri" w:eastAsia="Calibri"/>
          <w:b/>
          <w:sz w:val="20"/>
        </w:rPr>
        <w:t>dari data</w:t>
      </w:r>
      <w:r>
        <w:rPr>
          <w:rFonts w:ascii="Calibri" w:hAnsi="Calibri" w:eastAsia="Calibri"/>
          <w:sz w:val="20"/>
        </w:rPr>
        <w:t>; [!]  tidak tertanam di dalam teks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71</w:t>
      </w:r>
      <w:r>
        <w:rPr>
          <w:rFonts w:ascii="Calibri" w:hAnsi="Calibri" w:eastAsia="Calibri"/>
          <w:sz w:val="20"/>
        </w:rPr>
        <w:t xml:space="preserve">  -  catatan pengguna tersimpan bersama tanggal dan operatornya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72</w:t>
      </w:r>
      <w:r>
        <w:rPr>
          <w:rFonts w:ascii="Calibri" w:hAnsi="Calibri" w:eastAsia="Calibri"/>
          <w:sz w:val="20"/>
        </w:rPr>
        <w:t xml:space="preserve">  -  riwayat dapat dibaca </w:t>
      </w:r>
      <w:r>
        <w:rPr>
          <w:rFonts w:ascii="Calibri" w:hAnsi="Calibri" w:eastAsia="Calibri"/>
          <w:b/>
          <w:sz w:val="20"/>
        </w:rPr>
        <w:t>berurutan waktu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berapa baris yang penampung identitas operatornya </w:t>
            </w:r>
            <w:r>
              <w:rPr>
                <w:rFonts w:ascii="Calibri" w:hAnsi="Calibri" w:eastAsia="Calibri"/>
                <w:b/>
                <w:sz w:val="18"/>
              </w:rPr>
              <w:t>sudah terisi</w:t>
            </w:r>
            <w:r>
              <w:rPr>
                <w:rFonts w:ascii="Calibri" w:hAnsi="Calibri" w:eastAsia="Calibri"/>
                <w:sz w:val="18"/>
              </w:rPr>
              <w:t xml:space="preserve"> sekarang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tidak menahan  -  [~]  bila bukan nol, ada penulis </w:t>
            </w:r>
            <w:r>
              <w:rPr>
                <w:rFonts w:ascii="Calibri" w:hAnsi="Calibri" w:eastAsia="Calibri"/>
                <w:b/>
                <w:sz w:val="18"/>
              </w:rPr>
              <w:t>di luar aplikasi</w:t>
            </w:r>
            <w:r>
              <w:rPr>
                <w:rFonts w:ascii="Calibri" w:hAnsi="Calibri" w:eastAsia="Calibri"/>
                <w:sz w:val="18"/>
              </w:rPr>
              <w:t xml:space="preserve"> yang belum terpeta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Lakukan satu tindakan di tiap jenjang  -  [*]  tiga baris riwayat, masing-masing berisi kedua</w:t>
      </w:r>
    </w:p>
    <w:p>
      <w:r>
        <w:rPr>
          <w:rFonts w:ascii="Calibri" w:hAnsi="Calibri" w:eastAsia="Calibri"/>
          <w:sz w:val="20"/>
        </w:rPr>
        <w:t>identitas.</w:t>
      </w:r>
    </w:p>
    <w:p>
      <w:pPr>
        <w:pStyle w:val="ListNumber"/>
      </w:pPr>
      <w:r>
        <w:rPr>
          <w:rFonts w:ascii="Calibri" w:hAnsi="Calibri" w:eastAsia="Calibri"/>
          <w:sz w:val="20"/>
        </w:rPr>
        <w:t>Ubah nama tampilan seorang pengguna  -  [</w:t>
      </w:r>
      <w:r>
        <w:rPr>
          <w:rFonts w:ascii="Calibri" w:hAnsi="Calibri" w:eastAsia="Calibri"/>
          <w:i/>
          <w:sz w:val="20"/>
        </w:rPr>
        <w:t xml:space="preserve">]  riwayat lama </w:t>
      </w:r>
      <w:r>
        <w:rPr>
          <w:rFonts w:ascii="Calibri" w:hAnsi="Calibri" w:eastAsia="Calibri"/>
          <w:i/>
          <w:sz w:val="20"/>
        </w:rPr>
        <w:t>tidak berubah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Baca pemberitahuan  -  [</w:t>
      </w:r>
      <w:r>
        <w:rPr>
          <w:rFonts w:ascii="Calibri" w:hAnsi="Calibri" w:eastAsia="Calibri"/>
          <w:i/>
          <w:sz w:val="20"/>
        </w:rPr>
        <w:t xml:space="preserve">]  namanya </w:t>
      </w:r>
      <w:r>
        <w:rPr>
          <w:rFonts w:ascii="Calibri" w:hAnsi="Calibri" w:eastAsia="Calibri"/>
          <w:i/>
          <w:sz w:val="20"/>
        </w:rPr>
        <w:t>dari data</w:t>
      </w:r>
      <w:r>
        <w:rPr>
          <w:rFonts w:ascii="Calibri" w:hAnsi="Calibri" w:eastAsia="Calibri"/>
          <w:sz w:val="20"/>
        </w:rPr>
        <w:t>*, dan berubah mengikuti data.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Mengisi penampung identitas operator adalah </w:t>
      </w:r>
      <w:r>
        <w:rPr>
          <w:rFonts w:ascii="Calibri" w:hAnsi="Calibri" w:eastAsia="Calibri"/>
          <w:b/>
          <w:sz w:val="20"/>
        </w:rPr>
        <w:t>perbaikan jejak audit</w:t>
      </w:r>
      <w:r>
        <w:rPr>
          <w:rFonts w:ascii="Calibri" w:hAnsi="Calibri" w:eastAsia="Calibri"/>
          <w:sz w:val="20"/>
        </w:rPr>
        <w:t>, bukan peniruan  -  kolomnya selama ini kosong. [</w:t>
      </w:r>
      <w:r>
        <w:rPr>
          <w:rFonts w:ascii="Calibri" w:hAnsi="Calibri" w:eastAsia="Calibri"/>
          <w:i/>
          <w:sz w:val="20"/>
        </w:rPr>
        <w:t xml:space="preserve">]  Dan pengisian nama operator dari pengenal akun adalah </w:t>
      </w:r>
      <w:r>
        <w:rPr>
          <w:rFonts w:ascii="Calibri" w:hAnsi="Calibri" w:eastAsia="Calibri"/>
          <w:i/>
          <w:sz w:val="20"/>
        </w:rPr>
        <w:t>bug</w:t>
      </w:r>
      <w:r>
        <w:rPr>
          <w:rFonts w:ascii="Calibri" w:hAnsi="Calibri" w:eastAsia="Calibri"/>
          <w:i/>
          <w:sz w:val="20"/>
        </w:rPr>
        <w:t xml:space="preserve">, [!]  bukan perbedaan maksud antar tahap </w:t>
      </w:r>
      <w:r>
        <w:rPr>
          <w:rFonts w:ascii="Calibri" w:hAnsi="Calibri" w:eastAsia="Calibri"/>
          <w:sz w:val="20"/>
        </w:rPr>
        <w:t>(P33)*.</w:t>
      </w:r>
    </w:p>
    <w:p>
      <w:pPr>
        <w:pStyle w:val="Heading2"/>
      </w:pPr>
      <w:r>
        <w:rPr>
          <w:color w:val="1F3B63"/>
        </w:rPr>
        <w:t>NB Treaty In - 11 - Layar realisasi  -  medan wajib, medan terkunci, dan bagian yang tidak dibangun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45  .  46  .  49  .  50  .  51  .  53  .  54  .  55  .  56  .  77 </w:t>
      </w:r>
      <w:r>
        <w:rPr>
          <w:rFonts w:ascii="Calibri" w:hAnsi="Calibri" w:eastAsia="Calibri"/>
          <w:i/>
          <w:sz w:val="20"/>
        </w:rPr>
        <w:t>(10 AC)</w:t>
      </w:r>
      <w:r>
        <w:rPr>
          <w:rFonts w:ascii="Calibri" w:hAnsi="Calibri" w:eastAsia="Calibri"/>
          <w:sz w:val="20"/>
        </w:rPr>
        <w:t xml:space="preserve">  -  US 27  .  28  .  29  .  31  .  32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layar realisasi menuntut sejumlah medan diisi, mengunci sebagian lainnya, dan menyembunyikan bagian yang tidak berlaku. 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Delapan puluh</w:t>
      </w:r>
      <w:r>
        <w:rPr>
          <w:rFonts w:ascii="Calibri" w:hAnsi="Calibri" w:eastAsia="Calibri"/>
          <w:sz w:val="20"/>
        </w:rPr>
        <w:t xml:space="preserve"> bagian layar diberi syarat tampil yang </w:t>
      </w:r>
      <w:r>
        <w:rPr>
          <w:rFonts w:ascii="Calibri" w:hAnsi="Calibri" w:eastAsia="Calibri"/>
          <w:b/>
          <w:sz w:val="20"/>
        </w:rPr>
        <w:t>tidak mungkin pernah benar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tidak satu pun</w:t>
      </w:r>
      <w:r>
        <w:rPr>
          <w:rFonts w:ascii="Calibri" w:hAnsi="Calibri" w:eastAsia="Calibri"/>
          <w:sz w:val="20"/>
        </w:rPr>
        <w:t xml:space="preserve"> dari yang 80 itu menyembunyikan sebuah medan; seluruhnya label dan hiasan.</w:t>
      </w:r>
    </w:p>
    <w:p>
      <w:r>
        <w:rPr>
          <w:rFonts w:ascii="Calibri" w:hAnsi="Calibri" w:eastAsia="Calibri"/>
          <w:sz w:val="20"/>
        </w:rPr>
        <w:t xml:space="preserve">Sesudah tiket ini, pengguna melihat layar yang </w:t>
      </w:r>
      <w:r>
        <w:rPr>
          <w:rFonts w:ascii="Calibri" w:hAnsi="Calibri" w:eastAsia="Calibri"/>
          <w:b/>
          <w:sz w:val="20"/>
        </w:rPr>
        <w:t>menandai medan wajibnya dengan jelas</w:t>
      </w:r>
      <w:r>
        <w:rPr>
          <w:rFonts w:ascii="Calibri" w:hAnsi="Calibri" w:eastAsia="Calibri"/>
          <w:sz w:val="20"/>
        </w:rPr>
        <w:t>, mengunci yang tidak boleh ia ubah, dan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memuat 80 bagian mati</w:t>
      </w:r>
      <w:r>
        <w:rPr>
          <w:rFonts w:ascii="Calibri" w:hAnsi="Calibri" w:eastAsia="Calibri"/>
          <w:sz w:val="20"/>
        </w:rPr>
        <w:t>* yang selama ini ada tanpa pernah tampil.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handler: validasi medan wajib</w:t>
      </w:r>
    </w:p>
    <w:p>
      <w:pPr>
        <w:pStyle w:val="ListBullet"/>
      </w:pPr>
      <w:r>
        <w:rPr>
          <w:rFonts w:ascii="Calibri" w:hAnsi="Calibri" w:eastAsia="Calibri"/>
          <w:sz w:val="20"/>
        </w:rPr>
        <w:t>Antarmuka: penandaan medan wajib dan terkunci</w:t>
      </w:r>
    </w:p>
    <w:p>
      <w:pPr>
        <w:pStyle w:val="ListBullet"/>
      </w:pPr>
      <w:r>
        <w:rPr>
          <w:rFonts w:ascii="Calibri" w:hAnsi="Calibri" w:eastAsia="Calibri"/>
          <w:sz w:val="20"/>
        </w:rPr>
        <w:t>Antarmuka: daftar pilihan mata uang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wajib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27</w:t>
            </w:r>
            <w:r>
              <w:rPr>
                <w:rFonts w:ascii="Calibri" w:hAnsi="Calibri" w:eastAsia="Calibri"/>
                <w:sz w:val="18"/>
              </w:rPr>
              <w:t xml:space="preserve"> medan berbeda di </w:t>
            </w:r>
            <w:r>
              <w:rPr>
                <w:rFonts w:ascii="Calibri" w:hAnsi="Calibri" w:eastAsia="Calibri"/>
                <w:b/>
                <w:sz w:val="18"/>
              </w:rPr>
              <w:t>6</w:t>
            </w:r>
            <w:r>
              <w:rPr>
                <w:rFonts w:ascii="Calibri" w:hAnsi="Calibri" w:eastAsia="Calibri"/>
                <w:sz w:val="18"/>
              </w:rPr>
              <w:t xml:space="preserve"> layar; sebarannya di </w:t>
            </w:r>
            <w:r>
              <w:rPr>
                <w:rFonts w:ascii="Consolas" w:hAnsi="Consolas" w:eastAsia="Consolas"/>
                <w:color w:val="8B2500"/>
                <w:sz w:val="16"/>
              </w:rPr>
              <w:t>spec.md</w:t>
            </w:r>
            <w:r>
              <w:rPr>
                <w:rFonts w:ascii="Calibri" w:hAnsi="Calibri" w:eastAsia="Calibri"/>
                <w:sz w:val="18"/>
              </w:rPr>
              <w:t xml:space="preserve"> §5.11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terkunci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38</w:t>
            </w:r>
            <w:r>
              <w:rPr>
                <w:rFonts w:ascii="Calibri" w:hAnsi="Calibri" w:eastAsia="Calibri"/>
                <w:sz w:val="18"/>
              </w:rPr>
              <w:t xml:space="preserve">, seluruhnya lewat syarat hanya-baca yang </w:t>
            </w:r>
            <w:r>
              <w:rPr>
                <w:rFonts w:ascii="Calibri" w:hAnsi="Calibri" w:eastAsia="Calibri"/>
                <w:b/>
                <w:sz w:val="18"/>
              </w:rPr>
              <w:t>selalu benar</w:t>
            </w:r>
            <w:r>
              <w:rPr>
                <w:rFonts w:ascii="Calibri" w:hAnsi="Calibri" w:eastAsia="Calibri"/>
                <w:sz w:val="18"/>
              </w:rPr>
              <w:t xml:space="preserve">; setiap kunci mengenai </w:t>
            </w:r>
            <w:r>
              <w:rPr>
                <w:rFonts w:ascii="Calibri" w:hAnsi="Calibri" w:eastAsia="Calibri"/>
                <w:b/>
                <w:sz w:val="18"/>
              </w:rPr>
              <w:t>tepat satu medan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Bagian mati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91</w:t>
            </w:r>
            <w:r>
              <w:rPr>
                <w:rFonts w:ascii="Calibri" w:hAnsi="Calibri" w:eastAsia="Calibri"/>
                <w:sz w:val="18"/>
              </w:rPr>
              <w:t>;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80</w:t>
            </w:r>
            <w:r>
              <w:rPr>
                <w:rFonts w:ascii="Calibri" w:hAnsi="Calibri" w:eastAsia="Calibri"/>
                <w:i/>
                <w:sz w:val="18"/>
              </w:rPr>
              <w:t xml:space="preserve"> menempel pada sel tunggal, </w:t>
            </w:r>
            <w:r>
              <w:rPr>
                <w:rFonts w:ascii="Calibri" w:hAnsi="Calibri" w:eastAsia="Calibri"/>
                <w:i/>
                <w:sz w:val="18"/>
              </w:rPr>
              <w:t>11</w:t>
            </w:r>
            <w:r>
              <w:rPr>
                <w:rFonts w:ascii="Calibri" w:hAnsi="Calibri" w:eastAsia="Calibri"/>
                <w:sz w:val="18"/>
              </w:rPr>
              <w:t>* pada wadah yang memuat medan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Pengecualian mata uang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ReportDefinition\BrowseCurrency_RD.xml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BrowseCurrencyTreatyIn_RD.xml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Pembersihan pesan galat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  <w:r>
              <w:rPr>
                <w:rFonts w:ascii="Calibri" w:hAnsi="Calibri" w:eastAsia="Calibri"/>
                <w:sz w:val="18"/>
              </w:rPr>
              <w:t xml:space="preserve"> tempat yang menghapus </w:t>
            </w:r>
            <w:r>
              <w:rPr>
                <w:rFonts w:ascii="Calibri" w:hAnsi="Calibri" w:eastAsia="Calibri"/>
                <w:b/>
                <w:sz w:val="18"/>
              </w:rPr>
              <w:t>sebelum</w:t>
            </w:r>
            <w:r>
              <w:rPr>
                <w:rFonts w:ascii="Calibri" w:hAnsi="Calibri" w:eastAsia="Calibri"/>
                <w:sz w:val="18"/>
              </w:rPr>
              <w:t xml:space="preserve"> pesan dipasang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 -  RBAC memakai peran yang sudah ada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45</w:t>
      </w:r>
      <w:r>
        <w:rPr>
          <w:rFonts w:ascii="Calibri" w:hAnsi="Calibri" w:eastAsia="Calibri"/>
          <w:sz w:val="20"/>
        </w:rPr>
        <w:t xml:space="preserve">  -  layar menuntut medan wajibnya; </w:t>
      </w:r>
      <w:r>
        <w:rPr>
          <w:rFonts w:ascii="Calibri" w:hAnsi="Calibri" w:eastAsia="Calibri"/>
          <w:b/>
          <w:sz w:val="20"/>
        </w:rPr>
        <w:t>27</w:t>
      </w:r>
      <w:r>
        <w:rPr>
          <w:rFonts w:ascii="Calibri" w:hAnsi="Calibri" w:eastAsia="Calibri"/>
          <w:sz w:val="20"/>
        </w:rPr>
        <w:t xml:space="preserve"> medan berbeda di </w:t>
      </w:r>
      <w:r>
        <w:rPr>
          <w:rFonts w:ascii="Calibri" w:hAnsi="Calibri" w:eastAsia="Calibri"/>
          <w:b/>
          <w:sz w:val="20"/>
        </w:rPr>
        <w:t>6</w:t>
      </w:r>
      <w:r>
        <w:rPr>
          <w:rFonts w:ascii="Calibri" w:hAnsi="Calibri" w:eastAsia="Calibri"/>
          <w:sz w:val="20"/>
        </w:rPr>
        <w:t xml:space="preserve"> layar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46</w:t>
      </w:r>
      <w:r>
        <w:rPr>
          <w:rFonts w:ascii="Calibri" w:hAnsi="Calibri" w:eastAsia="Calibri"/>
          <w:sz w:val="20"/>
        </w:rPr>
        <w:t xml:space="preserve">  -  layar jenjang ketiga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mewajibkan enam medan yang wajib di layar admin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49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38</w:t>
      </w:r>
      <w:r>
        <w:rPr>
          <w:rFonts w:ascii="Calibri" w:hAnsi="Calibri" w:eastAsia="Calibri"/>
          <w:sz w:val="20"/>
        </w:rPr>
        <w:t xml:space="preserve"> medan terkunci permanen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36</w:t>
      </w:r>
      <w:r>
        <w:rPr>
          <w:rFonts w:ascii="Calibri" w:hAnsi="Calibri" w:eastAsia="Calibri"/>
          <w:sz w:val="20"/>
        </w:rPr>
        <w:t xml:space="preserve"> dari 38 di layar jenjang ketiga; </w:t>
      </w:r>
      <w:r>
        <w:rPr>
          <w:rFonts w:ascii="Calibri" w:hAnsi="Calibri" w:eastAsia="Calibri"/>
          <w:b/>
          <w:sz w:val="20"/>
        </w:rPr>
        <w:t>2</w:t>
      </w:r>
      <w:r>
        <w:rPr>
          <w:rFonts w:ascii="Calibri" w:hAnsi="Calibri" w:eastAsia="Calibri"/>
          <w:sz w:val="20"/>
        </w:rPr>
        <w:t xml:space="preserve"> di layar biasa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51</w:t>
      </w:r>
      <w:r>
        <w:rPr>
          <w:rFonts w:ascii="Calibri" w:hAnsi="Calibri" w:eastAsia="Calibri"/>
          <w:sz w:val="20"/>
        </w:rPr>
        <w:t xml:space="preserve">  -  setiap kunci mengenai </w:t>
      </w:r>
      <w:r>
        <w:rPr>
          <w:rFonts w:ascii="Calibri" w:hAnsi="Calibri" w:eastAsia="Calibri"/>
          <w:b/>
          <w:sz w:val="20"/>
        </w:rPr>
        <w:t>tepat satu medan</w:t>
      </w:r>
      <w:r>
        <w:rPr>
          <w:rFonts w:ascii="Calibri" w:hAnsi="Calibri" w:eastAsia="Calibri"/>
          <w:sz w:val="20"/>
        </w:rPr>
        <w:t>, [!]  bukan bagian atau tab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53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80</w:t>
      </w:r>
      <w:r>
        <w:rPr>
          <w:rFonts w:ascii="Calibri" w:hAnsi="Calibri" w:eastAsia="Calibri"/>
          <w:sz w:val="20"/>
        </w:rPr>
        <w:t xml:space="preserve"> bagian mati </w:t>
      </w:r>
      <w:r>
        <w:rPr>
          <w:rFonts w:ascii="Calibri" w:hAnsi="Calibri" w:eastAsia="Calibri"/>
          <w:b/>
          <w:sz w:val="20"/>
        </w:rPr>
        <w:t>tidak dibangun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54</w:t>
      </w:r>
      <w:r>
        <w:rPr>
          <w:rFonts w:ascii="Calibri" w:hAnsi="Calibri" w:eastAsia="Calibri"/>
          <w:sz w:val="20"/>
        </w:rPr>
        <w:t xml:space="preserve">  -  daftar pilihan mata uang </w:t>
      </w:r>
      <w:r>
        <w:rPr>
          <w:rFonts w:ascii="Calibri" w:hAnsi="Calibri" w:eastAsia="Calibri"/>
          <w:b/>
          <w:sz w:val="20"/>
        </w:rPr>
        <w:t>tidak memuat</w:t>
      </w:r>
      <w:r>
        <w:rPr>
          <w:rFonts w:ascii="Calibri" w:hAnsi="Calibri" w:eastAsia="Calibri"/>
          <w:sz w:val="20"/>
        </w:rPr>
        <w:t xml:space="preserve"> kode yang dikecualikan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55</w:t>
      </w:r>
      <w:r>
        <w:rPr>
          <w:rFonts w:ascii="Calibri" w:hAnsi="Calibri" w:eastAsia="Calibri"/>
          <w:sz w:val="20"/>
        </w:rPr>
        <w:t xml:space="preserve">  -  kode jenis kontrak ditampilkan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 bila keterangannya belum tersedia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56</w:t>
      </w:r>
      <w:r>
        <w:rPr>
          <w:rFonts w:ascii="Calibri" w:hAnsi="Calibri" w:eastAsia="Calibri"/>
          <w:sz w:val="20"/>
        </w:rPr>
        <w:t xml:space="preserve">  -  nilai kode di luar daftar yang dikenal </w:t>
      </w:r>
      <w:r>
        <w:rPr>
          <w:rFonts w:ascii="Calibri" w:hAnsi="Calibri" w:eastAsia="Calibri"/>
          <w:b/>
          <w:sz w:val="20"/>
        </w:rPr>
        <w:t>tetap diterima dan disimpan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77</w:t>
      </w:r>
      <w:r>
        <w:rPr>
          <w:rFonts w:ascii="Calibri" w:hAnsi="Calibri" w:eastAsia="Calibri"/>
          <w:sz w:val="20"/>
        </w:rPr>
        <w:t xml:space="preserve">  -  pembersihan pesan galat di awal diterima apa adanya  -  </w:t>
      </w:r>
      <w:r>
        <w:rPr>
          <w:rFonts w:ascii="Calibri" w:hAnsi="Calibri" w:eastAsia="Calibri"/>
          <w:b/>
          <w:sz w:val="20"/>
        </w:rPr>
        <w:t>12</w:t>
      </w:r>
      <w:r>
        <w:rPr>
          <w:rFonts w:ascii="Calibri" w:hAnsi="Calibri" w:eastAsia="Calibri"/>
          <w:sz w:val="20"/>
        </w:rPr>
        <w:t xml:space="preserve"> tempat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empat wadah</w:t>
            </w:r>
            <w:r>
              <w:rPr>
                <w:rFonts w:ascii="Calibri" w:hAnsi="Calibri" w:eastAsia="Calibri"/>
                <w:sz w:val="18"/>
              </w:rPr>
              <w:t xml:space="preserve"> berisi </w:t>
            </w:r>
            <w:r>
              <w:rPr>
                <w:rFonts w:ascii="Calibri" w:hAnsi="Calibri" w:eastAsia="Calibri"/>
                <w:b/>
                <w:sz w:val="18"/>
              </w:rPr>
              <w:t>104</w:t>
            </w:r>
            <w:r>
              <w:rPr>
                <w:rFonts w:ascii="Calibri" w:hAnsi="Calibri" w:eastAsia="Calibri"/>
                <w:sz w:val="18"/>
              </w:rPr>
              <w:t xml:space="preserve"> medan  -  masih dipakai atau ditinggalkan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menahan </w:t>
            </w:r>
            <w:r>
              <w:rPr>
                <w:rFonts w:ascii="Calibri" w:hAnsi="Calibri" w:eastAsia="Calibri"/>
                <w:b/>
                <w:sz w:val="18"/>
              </w:rPr>
              <w:t>keempatnya saja</w:t>
            </w:r>
            <w:r>
              <w:rPr>
                <w:rFonts w:ascii="Calibri" w:hAnsi="Calibri" w:eastAsia="Calibri"/>
                <w:sz w:val="18"/>
              </w:rPr>
              <w:t>, bukan tiketnya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apakah ada mata uang mati lain yang tidak disembunyikan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menahan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Kosongkan satu medan wajib, simpan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sz w:val="20"/>
        </w:rPr>
        <w:t>*, dengan pesan yang menyebut medannya.</w:t>
      </w:r>
    </w:p>
    <w:p>
      <w:pPr>
        <w:pStyle w:val="ListNumber"/>
      </w:pPr>
      <w:r>
        <w:rPr>
          <w:rFonts w:ascii="Calibri" w:hAnsi="Calibri" w:eastAsia="Calibri"/>
          <w:sz w:val="20"/>
        </w:rPr>
        <w:t>Coba sunting medan terkunci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bisa</w:t>
      </w:r>
      <w:r>
        <w:rPr>
          <w:rFonts w:ascii="Calibri" w:hAnsi="Calibri" w:eastAsia="Calibri"/>
          <w:sz w:val="20"/>
        </w:rPr>
        <w:t>*, dan tampil sebagai terkunci.</w:t>
      </w:r>
    </w:p>
    <w:p>
      <w:pPr>
        <w:pStyle w:val="ListNumber"/>
      </w:pPr>
      <w:r>
        <w:rPr>
          <w:rFonts w:ascii="Calibri" w:hAnsi="Calibri" w:eastAsia="Calibri"/>
          <w:sz w:val="20"/>
        </w:rPr>
        <w:t>Cari kode mata uang yang dikecualikan di daftar pilihan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ada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Kirim kode jenis kontrak yang tidak dikenal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tetap tersimpan</w:t>
      </w:r>
      <w:r>
        <w:rPr>
          <w:rFonts w:ascii="Calibri" w:hAnsi="Calibri" w:eastAsia="Calibri"/>
          <w:sz w:val="20"/>
        </w:rPr>
        <w:t>*, ditampilkan apa adanya.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Delapan puluh bagian mati dibuang tanpa ditanyakan kepada siapa pun</w:t>
      </w:r>
      <w:r>
        <w:rPr>
          <w:rFonts w:ascii="Calibri" w:hAnsi="Calibri" w:eastAsia="Calibri"/>
          <w:i/>
          <w:sz w:val="20"/>
        </w:rPr>
        <w:t xml:space="preserve"> `[keputusan work owner]` P44  -  `[terverifikasi]` sebabnya struktural: membangunnya berbiaya nol, membuangnya juga. [!]  </w:t>
      </w:r>
      <w:r>
        <w:rPr>
          <w:rFonts w:ascii="Calibri" w:hAnsi="Calibri" w:eastAsia="Calibri"/>
          <w:i/>
          <w:sz w:val="20"/>
        </w:rPr>
        <w:t>Empat wadah berisi 104 medan</w:t>
      </w:r>
      <w:r>
        <w:rPr>
          <w:rFonts w:ascii="Calibri" w:hAnsi="Calibri" w:eastAsia="Calibri"/>
          <w:i/>
          <w:sz w:val="20"/>
        </w:rPr>
        <w:t xml:space="preserve"> menunggu Product &amp; Underwriting dan </w:t>
      </w:r>
      <w:r>
        <w:rPr>
          <w:rFonts w:ascii="Calibri" w:hAnsi="Calibri" w:eastAsia="Calibri"/>
          <w:i/>
          <w:sz w:val="20"/>
        </w:rPr>
        <w:t>tidak dibangun</w:t>
      </w:r>
      <w:r>
        <w:rPr>
          <w:rFonts w:ascii="Calibri" w:hAnsi="Calibri" w:eastAsia="Calibri"/>
          <w:sz w:val="20"/>
        </w:rPr>
        <w:t>* sebelum dijawab.</w:t>
      </w:r>
    </w:p>
    <w:p>
      <w:pPr>
        <w:pStyle w:val="Heading2"/>
      </w:pPr>
      <w:r>
        <w:rPr>
          <w:color w:val="1F3B63"/>
        </w:rPr>
        <w:t>NB Treaty In - 12 - Layar jenjang ketiga  -  sembilan medan wajib SEKALIGUS terkunci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[PENTING]  </w:t>
      </w:r>
      <w:r>
        <w:rPr>
          <w:rFonts w:ascii="Calibri" w:hAnsi="Calibri" w:eastAsia="Calibri"/>
          <w:b/>
          <w:sz w:val="19"/>
        </w:rPr>
        <w:t>LEPAS DARI BLOKIR.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dua baris ini semula berbunyi: &gt; </w:t>
      </w:r>
      <w:r>
        <w:rPr>
          <w:rFonts w:ascii="Calibri" w:hAnsi="Calibri" w:eastAsia="Calibri"/>
          <w:i/>
          <w:sz w:val="19"/>
        </w:rPr>
        <w:t>"</w:t>
      </w:r>
      <w:r>
        <w:rPr>
          <w:rFonts w:ascii="Calibri" w:hAnsi="Calibri" w:eastAsia="Calibri"/>
          <w:i/>
          <w:sz w:val="19"/>
        </w:rPr>
        <w:t>Status:</w:t>
      </w:r>
      <w:r>
        <w:rPr>
          <w:rFonts w:ascii="Calibri" w:hAnsi="Calibri" w:eastAsia="Calibri"/>
          <w:i/>
          <w:sz w:val="19"/>
        </w:rPr>
        <w:t xml:space="preserve"> blocked  .  </w:t>
      </w:r>
      <w:r>
        <w:rPr>
          <w:rFonts w:ascii="Calibri" w:hAnsi="Calibri" w:eastAsia="Calibri"/>
          <w:i/>
          <w:sz w:val="19"/>
        </w:rPr>
        <w:t>Blocked by:</w:t>
      </w:r>
      <w:r>
        <w:rPr>
          <w:rFonts w:ascii="Calibri" w:hAnsi="Calibri" w:eastAsia="Calibri"/>
          <w:i/>
          <w:sz w:val="19"/>
        </w:rPr>
        <w:t xml:space="preserve"> 11  .  [!]  </w:t>
      </w:r>
      <w:r>
        <w:rPr>
          <w:rFonts w:ascii="Calibri" w:hAnsi="Calibri" w:eastAsia="Calibri"/>
          <w:i/>
          <w:sz w:val="19"/>
        </w:rPr>
        <w:t>P18</w:t>
      </w:r>
      <w:r>
        <w:rPr>
          <w:rFonts w:ascii="Calibri" w:hAnsi="Calibri" w:eastAsia="Calibri"/>
          <w:i/>
          <w:sz w:val="19"/>
        </w:rPr>
        <w:t xml:space="preserve"> </w:t>
      </w:r>
      <w:r>
        <w:rPr>
          <w:rFonts w:ascii="Calibri" w:hAnsi="Calibri" w:eastAsia="Calibri"/>
          <w:sz w:val="19"/>
        </w:rPr>
        <w:t>(isi 268 langkah penetapan nilai)</w:t>
      </w:r>
      <w:r>
        <w:rPr>
          <w:rFonts w:ascii="Calibri" w:hAnsi="Calibri" w:eastAsia="Calibri"/>
          <w:i/>
          <w:sz w:val="19"/>
        </w:rPr>
        <w:t>"</w:t>
      </w:r>
      <w:r>
        <w:rPr>
          <w:rFonts w:ascii="Calibri" w:hAnsi="Calibri" w:eastAsia="Calibri"/>
          <w:sz w:val="19"/>
        </w:rPr>
        <w:t xml:space="preserve">  </w:t>
      </w:r>
      <w:r>
        <w:rPr>
          <w:rFonts w:ascii="Calibri" w:hAnsi="Calibri" w:eastAsia="Calibri"/>
          <w:b/>
          <w:sz w:val="19"/>
        </w:rPr>
        <w:t>P18 ditarik oleh tim migrasi.</w:t>
      </w:r>
      <w:r>
        <w:rPr>
          <w:rFonts w:ascii="Calibri" w:hAnsi="Calibri" w:eastAsia="Calibri"/>
          <w:sz w:val="19"/>
        </w:rPr>
        <w:t xml:space="preserve"> Isi langkah ada di dalam ekspor, di tag </w:t>
      </w:r>
      <w:r>
        <w:rPr>
          <w:rFonts w:ascii="Consolas" w:hAnsi="Consolas" w:eastAsia="Consolas"/>
          <w:color w:val="8B2500"/>
          <w:sz w:val="17"/>
        </w:rPr>
        <w:t>PropertiesName</w:t>
      </w:r>
      <w:r>
        <w:rPr>
          <w:rFonts w:ascii="Calibri" w:hAnsi="Calibri" w:eastAsia="Calibri"/>
          <w:sz w:val="19"/>
        </w:rPr>
        <w:t>/</w:t>
      </w:r>
      <w:r>
        <w:rPr>
          <w:rFonts w:ascii="Consolas" w:hAnsi="Consolas" w:eastAsia="Consolas"/>
          <w:color w:val="8B2500"/>
          <w:sz w:val="17"/>
        </w:rPr>
        <w:t>PropertiesValue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tanpa awalan `py`</w:t>
      </w:r>
      <w:r>
        <w:rPr>
          <w:rFonts w:ascii="Calibri" w:hAnsi="Calibri" w:eastAsia="Calibri"/>
          <w:sz w:val="19"/>
        </w:rPr>
        <w:t xml:space="preserve">. Lihat </w:t>
      </w:r>
      <w:r>
        <w:rPr>
          <w:rFonts w:ascii="Consolas" w:hAnsi="Consolas" w:eastAsia="Consolas"/>
          <w:color w:val="8B2500"/>
          <w:sz w:val="17"/>
        </w:rPr>
        <w:t>VERIFIKASI-P18.md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47  .  48  .  52  .  78  .  80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 -  US 11  .  30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pemegang jenjang ketiga </w:t>
      </w:r>
      <w:r>
        <w:rPr>
          <w:rFonts w:ascii="Calibri" w:hAnsi="Calibri" w:eastAsia="Calibri"/>
          <w:b/>
          <w:sz w:val="20"/>
        </w:rPr>
        <w:t>mengisi tujuh medan sendiri</w:t>
      </w:r>
      <w:r>
        <w:rPr>
          <w:rFonts w:ascii="Calibri" w:hAnsi="Calibri" w:eastAsia="Calibri"/>
          <w:sz w:val="20"/>
        </w:rPr>
        <w:t>, lalu memutuskan  -  [</w:t>
      </w:r>
      <w:r>
        <w:rPr>
          <w:rFonts w:ascii="Calibri" w:hAnsi="Calibri" w:eastAsia="Calibri"/>
          <w:i/>
          <w:sz w:val="20"/>
        </w:rPr>
        <w:t xml:space="preserve">]  ia </w:t>
      </w:r>
      <w:r>
        <w:rPr>
          <w:rFonts w:ascii="Calibri" w:hAnsi="Calibri" w:eastAsia="Calibri"/>
          <w:i/>
          <w:sz w:val="20"/>
        </w:rPr>
        <w:t>bukan</w:t>
      </w:r>
      <w:r>
        <w:rPr>
          <w:rFonts w:ascii="Calibri" w:hAnsi="Calibri" w:eastAsia="Calibri"/>
          <w:i/>
          <w:sz w:val="20"/>
        </w:rPr>
        <w:t xml:space="preserve"> sekadar melihat. [!]  Tetapi layarnya memuat </w:t>
      </w:r>
      <w:r>
        <w:rPr>
          <w:rFonts w:ascii="Calibri" w:hAnsi="Calibri" w:eastAsia="Calibri"/>
          <w:i/>
          <w:sz w:val="20"/>
        </w:rPr>
        <w:t>sembilan medan yang wajib diisi sekaligus terkunci</w:t>
      </w:r>
      <w:r>
        <w:rPr>
          <w:rFonts w:ascii="Calibri" w:hAnsi="Calibri" w:eastAsia="Calibri"/>
          <w:i/>
          <w:sz w:val="20"/>
        </w:rPr>
        <w:t xml:space="preserve">: medan itu wajib, </w:t>
      </w:r>
      <w:r>
        <w:rPr>
          <w:rFonts w:ascii="Calibri" w:hAnsi="Calibri" w:eastAsia="Calibri"/>
          <w:i/>
          <w:sz w:val="20"/>
        </w:rPr>
        <w:t>tidak dapat diisi pengguna</w:t>
      </w:r>
      <w:r>
        <w:rPr>
          <w:rFonts w:ascii="Calibri" w:hAnsi="Calibri" w:eastAsia="Calibri"/>
          <w:i/>
          <w:sz w:val="20"/>
        </w:rPr>
        <w:t xml:space="preserve">, dan yang seharusnya mengisinya adalah </w:t>
      </w:r>
      <w:r>
        <w:rPr>
          <w:rFonts w:ascii="Calibri" w:hAnsi="Calibri" w:eastAsia="Calibri"/>
          <w:i/>
          <w:sz w:val="20"/>
        </w:rPr>
        <w:t>perhitungan yang isinya belum terkirim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>Sesudah tiket ini, pemegang jenjang ketiga dapat mengisi medan keputusannya dan menyimpan berkas.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[AWAS]  </w:t>
      </w:r>
      <w:r>
        <w:rPr>
          <w:rFonts w:ascii="Calibri" w:hAnsi="Calibri" w:eastAsia="Calibri"/>
          <w:b/>
          <w:sz w:val="19"/>
        </w:rPr>
        <w:t>RALAT.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kalimat berikut dikutip utuh lalu ditarik: &gt; </w:t>
      </w:r>
      <w:r>
        <w:rPr>
          <w:rFonts w:ascii="Calibri" w:hAnsi="Calibri" w:eastAsia="Calibri"/>
          <w:i/>
          <w:sz w:val="19"/>
        </w:rPr>
        <w:t xml:space="preserve">"[!]  </w:t>
      </w:r>
      <w:r>
        <w:rPr>
          <w:rFonts w:ascii="Calibri" w:hAnsi="Calibri" w:eastAsia="Calibri"/>
          <w:i/>
          <w:sz w:val="19"/>
        </w:rPr>
        <w:t>Selama P18 kosong, layar itu tidak dapat disimpan</w:t>
      </w:r>
      <w:r>
        <w:rPr>
          <w:rFonts w:ascii="Calibri" w:hAnsi="Calibri" w:eastAsia="Calibri"/>
          <w:i/>
          <w:sz w:val="19"/>
        </w:rPr>
        <w:t xml:space="preserve">  -  dan itu bukan cacat pembangunan, &gt; melainkan akibat bahan yang belum lengkap."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`[terverifikasi]` </w:t>
      </w:r>
      <w:r>
        <w:rPr>
          <w:rFonts w:ascii="Calibri" w:hAnsi="Calibri" w:eastAsia="Calibri"/>
          <w:i/>
          <w:sz w:val="19"/>
        </w:rPr>
        <w:t>Layar itu dapat disimpan.</w:t>
      </w:r>
      <w:r>
        <w:rPr>
          <w:rFonts w:ascii="Calibri" w:hAnsi="Calibri" w:eastAsia="Calibri"/>
          <w:i/>
          <w:sz w:val="19"/>
        </w:rPr>
        <w:t xml:space="preserve"> Dari </w:t>
      </w:r>
      <w:r>
        <w:rPr>
          <w:rFonts w:ascii="Calibri" w:hAnsi="Calibri" w:eastAsia="Calibri"/>
          <w:i/>
          <w:sz w:val="19"/>
        </w:rPr>
        <w:t>34</w:t>
      </w:r>
      <w:r>
        <w:rPr>
          <w:rFonts w:ascii="Calibri" w:hAnsi="Calibri" w:eastAsia="Calibri"/>
          <w:i/>
          <w:sz w:val="19"/>
        </w:rPr>
        <w:t xml:space="preserve"> medan wajib-sekaligus-terkunci di seluruh `Section`, </w:t>
      </w:r>
      <w:r>
        <w:rPr>
          <w:rFonts w:ascii="Calibri" w:hAnsi="Calibri" w:eastAsia="Calibri"/>
          <w:i/>
          <w:sz w:val="19"/>
        </w:rPr>
        <w:t>28</w:t>
      </w:r>
      <w:r>
        <w:rPr>
          <w:rFonts w:ascii="Calibri" w:hAnsi="Calibri" w:eastAsia="Calibri"/>
          <w:i/>
          <w:sz w:val="19"/>
        </w:rPr>
        <w:t xml:space="preserve"> punya langkah pengisi yang isinya terbaca. Tiga sisanya  -  `.ExcessLoss`, `.OutstandingClaim`, `.SalvageValue`  -  </w:t>
      </w:r>
      <w:r>
        <w:rPr>
          <w:rFonts w:ascii="Calibri" w:hAnsi="Calibri" w:eastAsia="Calibri"/>
          <w:i/>
          <w:sz w:val="19"/>
        </w:rPr>
        <w:t>diketik underwriter</w:t>
      </w:r>
      <w:r>
        <w:rPr>
          <w:rFonts w:ascii="Calibri" w:hAnsi="Calibri" w:eastAsia="Calibri"/>
          <w:i/>
          <w:sz w:val="19"/>
        </w:rPr>
        <w:t xml:space="preserve"> di `DetailPolicyTreatyIn` / `GeneralPolicyTreatyIn` </w:t>
      </w:r>
      <w:r>
        <w:rPr>
          <w:rFonts w:ascii="Calibri" w:hAnsi="Calibri" w:eastAsia="Calibri"/>
          <w:sz w:val="19"/>
        </w:rPr>
        <w:t>(</w:t>
      </w:r>
      <w:r>
        <w:rPr>
          <w:rFonts w:ascii="Consolas" w:hAnsi="Consolas" w:eastAsia="Consolas"/>
          <w:color w:val="8B2500"/>
          <w:sz w:val="17"/>
        </w:rPr>
        <w:t>bacasaja=false</w:t>
      </w:r>
      <w:r>
        <w:rPr>
          <w:rFonts w:ascii="Calibri" w:hAnsi="Calibri" w:eastAsia="Calibri"/>
          <w:sz w:val="19"/>
        </w:rPr>
        <w:t>)</w:t>
      </w:r>
      <w:r>
        <w:rPr>
          <w:rFonts w:ascii="Calibri" w:hAnsi="Calibri" w:eastAsia="Calibri"/>
          <w:i/>
          <w:sz w:val="19"/>
        </w:rPr>
        <w:t xml:space="preserve">, dan hanya </w:t>
      </w:r>
      <w:r>
        <w:rPr>
          <w:rFonts w:ascii="Calibri" w:hAnsi="Calibri" w:eastAsia="Calibri"/>
          <w:i/>
          <w:sz w:val="19"/>
        </w:rPr>
        <w:t>ditampilkan terkunci</w:t>
      </w:r>
      <w:r>
        <w:rPr>
          <w:rFonts w:ascii="Calibri" w:hAnsi="Calibri" w:eastAsia="Calibri"/>
          <w:sz w:val="19"/>
        </w:rPr>
        <w:t>* di sini.</w:t>
      </w:r>
    </w:p>
    <w:p>
      <w:pPr>
        <w:pStyle w:val="Heading4"/>
      </w:pPr>
      <w:r>
        <w:rPr>
          <w:color w:val="1F3B63"/>
        </w:rPr>
        <w:t>[*]  Blocker  -  NIHIL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[AWAS]  </w:t>
      </w:r>
      <w:r>
        <w:rPr>
          <w:rFonts w:ascii="Calibri" w:hAnsi="Calibri" w:eastAsia="Calibri"/>
          <w:b/>
          <w:sz w:val="19"/>
        </w:rPr>
        <w:t>RALAT.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bab Blocker semula berbunyi: &gt; </w:t>
      </w:r>
      <w:r>
        <w:rPr>
          <w:rFonts w:ascii="Calibri" w:hAnsi="Calibri" w:eastAsia="Calibri"/>
          <w:i/>
          <w:sz w:val="19"/>
        </w:rPr>
        <w:t xml:space="preserve">"[AWAS]  </w:t>
      </w:r>
      <w:r>
        <w:rPr>
          <w:rFonts w:ascii="Calibri" w:hAnsi="Calibri" w:eastAsia="Calibri"/>
          <w:i/>
          <w:sz w:val="19"/>
        </w:rPr>
        <w:t>Sembilan medan wajib-sekaligus-terkunci</w:t>
      </w:r>
      <w:r>
        <w:rPr>
          <w:rFonts w:ascii="Calibri" w:hAnsi="Calibri" w:eastAsia="Calibri"/>
          <w:i/>
          <w:sz w:val="19"/>
        </w:rPr>
        <w:t xml:space="preserve"> ... | [!]  penyimpanan layar jenjang ketiga | &gt; kesembilan medan wajib </w:t>
      </w:r>
      <w:r>
        <w:rPr>
          <w:rFonts w:ascii="Calibri" w:hAnsi="Calibri" w:eastAsia="Calibri"/>
          <w:i/>
          <w:sz w:val="19"/>
        </w:rPr>
        <w:t>tidak dapat diisi</w:t>
      </w:r>
      <w:r>
        <w:rPr>
          <w:rFonts w:ascii="Calibri" w:hAnsi="Calibri" w:eastAsia="Calibri"/>
          <w:i/>
          <w:sz w:val="19"/>
        </w:rPr>
        <w:t xml:space="preserve"> | [!]  penyelesaian tangga | berkas dapat naik ke &gt; jenjang ketiga, [!]  </w:t>
      </w:r>
      <w:r>
        <w:rPr>
          <w:rFonts w:ascii="Calibri" w:hAnsi="Calibri" w:eastAsia="Calibri"/>
          <w:i/>
          <w:sz w:val="19"/>
        </w:rPr>
        <w:t>tidak dapat keluar</w:t>
      </w:r>
      <w:r>
        <w:rPr>
          <w:rFonts w:ascii="Calibri" w:hAnsi="Calibri" w:eastAsia="Calibri"/>
          <w:i/>
          <w:sz w:val="19"/>
        </w:rPr>
        <w:t xml:space="preserve"> dari sana | ...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Dua jalan keluar, keduanya bukan &gt; keputusan teknis:</w:t>
      </w:r>
      <w:r>
        <w:rPr>
          <w:rFonts w:ascii="Calibri" w:hAnsi="Calibri" w:eastAsia="Calibri"/>
          <w:sz w:val="19"/>
        </w:rPr>
        <w:t xml:space="preserve"> ekspor ulang </w:t>
      </w:r>
      <w:r>
        <w:rPr>
          <w:rFonts w:ascii="Calibri" w:hAnsi="Calibri" w:eastAsia="Calibri"/>
          <w:b/>
          <w:sz w:val="19"/>
        </w:rPr>
        <w:t>dengan isi langkah disertakan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i/>
          <w:sz w:val="19"/>
        </w:rPr>
        <w:t>(P18)</w:t>
      </w:r>
      <w:r>
        <w:rPr>
          <w:rFonts w:ascii="Calibri" w:hAnsi="Calibri" w:eastAsia="Calibri"/>
          <w:sz w:val="19"/>
        </w:rPr>
        <w:t xml:space="preserve">, atau </w:t>
      </w:r>
      <w:r>
        <w:rPr>
          <w:rFonts w:ascii="Calibri" w:hAnsi="Calibri" w:eastAsia="Calibri"/>
          <w:b/>
          <w:sz w:val="19"/>
        </w:rPr>
        <w:t>pencabutan &gt; kewajiban</w:t>
      </w:r>
      <w:r>
        <w:rPr>
          <w:rFonts w:ascii="Calibri" w:hAnsi="Calibri" w:eastAsia="Calibri"/>
          <w:sz w:val="19"/>
        </w:rPr>
        <w:t xml:space="preserve"> atas kesembilan medan oleh Product &amp; Underwriting."*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ada jalan keluar yang perlu ditempuh.</w:t>
      </w:r>
      <w:r>
        <w:rPr>
          <w:rFonts w:ascii="Calibri" w:hAnsi="Calibri" w:eastAsia="Calibri"/>
          <w:i/>
          <w:sz w:val="20"/>
        </w:rPr>
        <w:t xml:space="preserve"> Kesembilan medan itu memang wajib sekaligus terkunci, dan itu tetap benar  -  tetapi </w:t>
      </w:r>
      <w:r>
        <w:rPr>
          <w:rFonts w:ascii="Calibri" w:hAnsi="Calibri" w:eastAsia="Calibri"/>
          <w:i/>
          <w:sz w:val="20"/>
        </w:rPr>
        <w:t>yang mengisinya terbaca di ekspor</w:t>
      </w:r>
      <w:r>
        <w:rPr>
          <w:rFonts w:ascii="Calibri" w:hAnsi="Calibri" w:eastAsia="Calibri"/>
          <w:sz w:val="20"/>
        </w:rPr>
        <w:t xml:space="preserve">*. </w:t>
      </w:r>
      <w:r>
        <w:rPr>
          <w:rFonts w:ascii="Consolas" w:hAnsi="Consolas" w:eastAsia="Consolas"/>
          <w:color w:val="8B2500"/>
          <w:sz w:val="18"/>
        </w:rPr>
        <w:t>[terverifikasi]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Medan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Diisi oleh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Deduction2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InputPolicyTreatyEDMDetail_NP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InputPolicyTreatyInDetail_NonProp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OveriddingCommOgp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CountOGPONP_Act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CountOverridingCommOgp_Act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OveriddingCommOnp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CountOGPONP_Act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CountOverridingCommOnp_Act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ResultOnp1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CountOGPONP_Act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CountResult1Onp_Act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RiCommOgp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CalculatePremi_Act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CountOGPONP_Act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RiCommOnp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CountOGPONP_Act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CountResult1Onp_Act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[*]  </w:t>
            </w:r>
            <w:r>
              <w:rPr>
                <w:rFonts w:ascii="Consolas" w:hAnsi="Consolas" w:eastAsia="Consolas"/>
                <w:color w:val="8B2500"/>
                <w:sz w:val="16"/>
              </w:rPr>
              <w:t>ExcessLoss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diketik underwriter</w:t>
            </w:r>
            <w:r>
              <w:rPr>
                <w:rFonts w:ascii="Calibri" w:hAnsi="Calibri" w:eastAsia="Calibri"/>
                <w:sz w:val="18"/>
              </w:rPr>
              <w:t xml:space="preserve"> di layar </w:t>
            </w:r>
            <w:r>
              <w:rPr>
                <w:rFonts w:ascii="Consolas" w:hAnsi="Consolas" w:eastAsia="Consolas"/>
                <w:color w:val="8B2500"/>
                <w:sz w:val="16"/>
              </w:rPr>
              <w:t>DetailPolicyTreatyIn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GeneralPolicyTreatyIn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[*]  </w:t>
            </w:r>
            <w:r>
              <w:rPr>
                <w:rFonts w:ascii="Consolas" w:hAnsi="Consolas" w:eastAsia="Consolas"/>
                <w:color w:val="8B2500"/>
                <w:sz w:val="16"/>
              </w:rPr>
              <w:t>OutstandingClaim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[*]  </w:t>
            </w:r>
            <w:r>
              <w:rPr>
                <w:rFonts w:ascii="Consolas" w:hAnsi="Consolas" w:eastAsia="Consolas"/>
                <w:color w:val="8B2500"/>
                <w:sz w:val="16"/>
              </w:rPr>
              <w:t>SalvageValue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</w:tr>
    </w:tbl>
    <w:p/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Antarmuka: layar jenjang ketiga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handler: validasi medan wajib per tingkat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wajib per tingkat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layar jenjang ketiga </w:t>
            </w:r>
            <w:r>
              <w:rPr>
                <w:rFonts w:ascii="Calibri" w:hAnsi="Calibri" w:eastAsia="Calibri"/>
                <w:b/>
                <w:sz w:val="18"/>
              </w:rPr>
              <w:t>tidak</w:t>
            </w:r>
            <w:r>
              <w:rPr>
                <w:rFonts w:ascii="Calibri" w:hAnsi="Calibri" w:eastAsia="Calibri"/>
                <w:sz w:val="18"/>
              </w:rPr>
              <w:t xml:space="preserve"> mewajibkan enam medan yang wajib di layar admin, [</w:t>
            </w:r>
            <w:r>
              <w:rPr>
                <w:rFonts w:ascii="Calibri" w:hAnsi="Calibri" w:eastAsia="Calibri"/>
                <w:i/>
                <w:sz w:val="18"/>
              </w:rPr>
              <w:t xml:space="preserve">]  tetapi </w:t>
            </w:r>
            <w:r>
              <w:rPr>
                <w:rFonts w:ascii="Calibri" w:hAnsi="Calibri" w:eastAsia="Calibri"/>
                <w:i/>
                <w:sz w:val="18"/>
              </w:rPr>
              <w:t>mewajibkan satu</w:t>
            </w:r>
            <w:r>
              <w:rPr>
                <w:rFonts w:ascii="Calibri" w:hAnsi="Calibri" w:eastAsia="Calibri"/>
                <w:sz w:val="18"/>
              </w:rPr>
              <w:t>* yang tidak wajib di sana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terkunci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36</w:t>
            </w:r>
            <w:r>
              <w:rPr>
                <w:rFonts w:ascii="Calibri" w:hAnsi="Calibri" w:eastAsia="Calibri"/>
                <w:sz w:val="18"/>
              </w:rPr>
              <w:t xml:space="preserve"> dari 38 ada di dua layar jenjang ketiga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 yang dapat diisi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tujuh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Pembersihan pesan yang </w:t>
            </w:r>
            <w:r>
              <w:rPr>
                <w:rFonts w:ascii="Calibri" w:hAnsi="Calibri" w:eastAsia="Calibri"/>
                <w:b/>
                <w:sz w:val="18"/>
              </w:rPr>
              <w:t>ditahan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  <w:r>
              <w:rPr>
                <w:rFonts w:ascii="Calibri" w:hAnsi="Calibri" w:eastAsia="Calibri"/>
                <w:sz w:val="18"/>
              </w:rPr>
              <w:t xml:space="preserve"> tempat yang menghapus </w:t>
            </w:r>
            <w:r>
              <w:rPr>
                <w:rFonts w:ascii="Calibri" w:hAnsi="Calibri" w:eastAsia="Calibri"/>
                <w:b/>
                <w:sz w:val="18"/>
              </w:rPr>
              <w:t>sesudah</w:t>
            </w:r>
            <w:r>
              <w:rPr>
                <w:rFonts w:ascii="Calibri" w:hAnsi="Calibri" w:eastAsia="Calibri"/>
                <w:sz w:val="18"/>
              </w:rPr>
              <w:t xml:space="preserve"> validasi memasang pesan; seluruhnya di rantai yang sama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 -  jejak audit setiap transisi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47</w:t>
      </w:r>
      <w:r>
        <w:rPr>
          <w:rFonts w:ascii="Calibri" w:hAnsi="Calibri" w:eastAsia="Calibri"/>
          <w:sz w:val="20"/>
        </w:rPr>
        <w:t xml:space="preserve">  -  layar jenjang ketiga </w:t>
      </w:r>
      <w:r>
        <w:rPr>
          <w:rFonts w:ascii="Calibri" w:hAnsi="Calibri" w:eastAsia="Calibri"/>
          <w:b/>
          <w:sz w:val="20"/>
        </w:rPr>
        <w:t>mewajibkan</w:t>
      </w:r>
      <w:r>
        <w:rPr>
          <w:rFonts w:ascii="Calibri" w:hAnsi="Calibri" w:eastAsia="Calibri"/>
          <w:sz w:val="20"/>
        </w:rPr>
        <w:t xml:space="preserve"> satu medan yang tidak wajib di layar admin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48</w:t>
      </w:r>
      <w:r>
        <w:rPr>
          <w:rFonts w:ascii="Calibri" w:hAnsi="Calibri" w:eastAsia="Calibri"/>
          <w:sz w:val="20"/>
        </w:rPr>
        <w:t xml:space="preserve">  -  berkas </w:t>
      </w:r>
      <w:r>
        <w:rPr>
          <w:rFonts w:ascii="Calibri" w:hAnsi="Calibri" w:eastAsia="Calibri"/>
          <w:b/>
          <w:sz w:val="20"/>
        </w:rPr>
        <w:t>tidak dapat disimpan</w:t>
      </w:r>
      <w:r>
        <w:rPr>
          <w:rFonts w:ascii="Calibri" w:hAnsi="Calibri" w:eastAsia="Calibri"/>
          <w:sz w:val="20"/>
        </w:rPr>
        <w:t xml:space="preserve"> bila medan wajib pada tingkat itu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52</w:t>
      </w:r>
      <w:r>
        <w:rPr>
          <w:rFonts w:ascii="Calibri" w:hAnsi="Calibri" w:eastAsia="Calibri"/>
          <w:sz w:val="20"/>
        </w:rPr>
        <w:t xml:space="preserve">  -  pemegang jenjang ketiga </w:t>
      </w:r>
      <w:r>
        <w:rPr>
          <w:rFonts w:ascii="Calibri" w:hAnsi="Calibri" w:eastAsia="Calibri"/>
          <w:b/>
          <w:sz w:val="20"/>
        </w:rPr>
        <w:t>dapat mengisi tujuh medan</w:t>
      </w:r>
      <w:r>
        <w:rPr>
          <w:rFonts w:ascii="Calibri" w:hAnsi="Calibri" w:eastAsia="Calibri"/>
          <w:sz w:val="20"/>
        </w:rPr>
        <w:t xml:space="preserve">; [!]  layarnya </w:t>
      </w:r>
      <w:r>
        <w:rPr>
          <w:rFonts w:ascii="Calibri" w:hAnsi="Calibri" w:eastAsia="Calibri"/>
          <w:b/>
          <w:sz w:val="20"/>
        </w:rPr>
        <w:t>bukan</w:t>
      </w:r>
    </w:p>
    <w:p>
      <w:r>
        <w:rPr>
          <w:rFonts w:ascii="Calibri" w:hAnsi="Calibri" w:eastAsia="Calibri"/>
          <w:sz w:val="20"/>
        </w:rPr>
        <w:t>sepenuhnya hanya-baca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5</w:t>
      </w:r>
      <w:r>
        <w:rPr>
          <w:rFonts w:ascii="Calibri" w:hAnsi="Calibri" w:eastAsia="Calibri"/>
          <w:sz w:val="20"/>
        </w:rPr>
        <w:t xml:space="preserve"> tempat yang menghapus pesan </w:t>
      </w:r>
      <w:r>
        <w:rPr>
          <w:rFonts w:ascii="Calibri" w:hAnsi="Calibri" w:eastAsia="Calibri"/>
          <w:b/>
          <w:sz w:val="20"/>
        </w:rPr>
        <w:t>sesudah</w:t>
      </w:r>
      <w:r>
        <w:rPr>
          <w:rFonts w:ascii="Calibri" w:hAnsi="Calibri" w:eastAsia="Calibri"/>
          <w:sz w:val="20"/>
        </w:rPr>
        <w:t xml:space="preserve"> validasi memasangnya </w:t>
      </w:r>
      <w:r>
        <w:rPr>
          <w:rFonts w:ascii="Calibri" w:hAnsi="Calibri" w:eastAsia="Calibri"/>
          <w:b/>
          <w:sz w:val="20"/>
        </w:rPr>
        <w:t>ditahan</w:t>
      </w:r>
    </w:p>
    <w:p>
      <w:r>
        <w:rPr>
          <w:rFonts w:ascii="Calibri" w:hAnsi="Calibri" w:eastAsia="Calibri"/>
          <w:sz w:val="20"/>
        </w:rPr>
        <w:t>dan tidak dibangun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80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layar </w:t>
      </w:r>
      <w:r>
        <w:rPr>
          <w:rFonts w:ascii="Calibri" w:hAnsi="Calibri" w:eastAsia="Calibri"/>
          <w:i/>
          <w:sz w:val="20"/>
        </w:rPr>
        <w:t>dapat disimpan</w:t>
      </w:r>
      <w:r>
        <w:rPr>
          <w:rFonts w:ascii="Calibri" w:hAnsi="Calibri" w:eastAsia="Calibri"/>
          <w:sz w:val="20"/>
        </w:rPr>
        <w:t>*; enam medan diisi langkah, tiga diketik underwriter</w:t>
      </w:r>
    </w:p>
    <w:p>
      <w:r>
        <w:rPr>
          <w:rFonts w:ascii="Calibri" w:hAnsi="Calibri" w:eastAsia="Calibri"/>
          <w:sz w:val="20"/>
        </w:rPr>
        <w:t xml:space="preserve">di layar sebelumnya </w:t>
      </w:r>
      <w:r>
        <w:rPr>
          <w:rFonts w:ascii="Calibri" w:hAnsi="Calibri" w:eastAsia="Calibri"/>
          <w:i/>
          <w:sz w:val="20"/>
        </w:rPr>
        <w:t>(AC 80 dicabut lalu diganti 2026-09-22  -  lihat `spec.md`)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>]  ~~</w:t>
            </w:r>
            <w:r>
              <w:rPr>
                <w:rFonts w:ascii="Calibri" w:hAnsi="Calibri" w:eastAsia="Calibri"/>
                <w:i/>
                <w:sz w:val="18"/>
              </w:rPr>
              <w:t>P18</w:t>
            </w:r>
            <w:r>
              <w:rPr>
                <w:rFonts w:ascii="Calibri" w:hAnsi="Calibri" w:eastAsia="Calibri"/>
                <w:sz w:val="18"/>
              </w:rPr>
              <w:t>*~~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isi 268 langkah penetapan nilai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DITARIK 2026-09-22</w:t>
            </w:r>
            <w:r>
              <w:rPr>
                <w:rFonts w:ascii="Calibri" w:hAnsi="Calibri" w:eastAsia="Calibri"/>
                <w:sz w:val="18"/>
              </w:rPr>
              <w:t>*  -  tidak 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  <w:r>
              <w:rPr>
                <w:rFonts w:ascii="Calibri" w:hAnsi="Calibri" w:eastAsia="Calibri"/>
                <w:sz w:val="18"/>
              </w:rPr>
              <w:t xml:space="preserve"> tempat penghapus pesan galat sesudah validasi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menahan kelimanya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Dapat dijalankan sepenuhnya.</w:t>
      </w:r>
      <w:r>
        <w:rPr>
          <w:rFonts w:ascii="Calibri" w:hAnsi="Calibri" w:eastAsia="Calibri"/>
          <w:sz w:val="20"/>
        </w:rPr>
        <w:t>*</w:t>
      </w:r>
    </w:p>
    <w:p>
      <w:pPr>
        <w:pStyle w:val="ListNumber"/>
      </w:pPr>
      <w:r>
        <w:rPr>
          <w:rFonts w:ascii="Calibri" w:hAnsi="Calibri" w:eastAsia="Calibri"/>
          <w:sz w:val="20"/>
        </w:rPr>
        <w:t>Buka layar jenjang ketiga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tujuh</w:t>
      </w:r>
      <w:r>
        <w:rPr>
          <w:rFonts w:ascii="Calibri" w:hAnsi="Calibri" w:eastAsia="Calibri"/>
          <w:i/>
          <w:sz w:val="20"/>
        </w:rPr>
        <w:t xml:space="preserve"> medan dapat diisi, </w:t>
      </w:r>
      <w:r>
        <w:rPr>
          <w:rFonts w:ascii="Calibri" w:hAnsi="Calibri" w:eastAsia="Calibri"/>
          <w:i/>
          <w:sz w:val="20"/>
        </w:rPr>
        <w:t>36</w:t>
      </w:r>
      <w:r>
        <w:rPr>
          <w:rFonts w:ascii="Calibri" w:hAnsi="Calibri" w:eastAsia="Calibri"/>
          <w:sz w:val="20"/>
        </w:rPr>
        <w:t>* terkunci.</w:t>
      </w:r>
    </w:p>
    <w:p>
      <w:pPr>
        <w:pStyle w:val="ListNumber"/>
      </w:pPr>
      <w:r>
        <w:rPr>
          <w:rFonts w:ascii="Calibri" w:hAnsi="Calibri" w:eastAsia="Calibri"/>
          <w:sz w:val="20"/>
        </w:rPr>
        <w:t>Coba simpan dengan kesembilan medan kosong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sz w:val="20"/>
        </w:rPr>
        <w:t>*, dan pesannya menyebut bahwa</w:t>
      </w:r>
    </w:p>
    <w:p>
      <w:r>
        <w:rPr>
          <w:rFonts w:ascii="Calibri" w:hAnsi="Calibri" w:eastAsia="Calibri"/>
          <w:sz w:val="20"/>
        </w:rPr>
        <w:t>nilainya berasal dari perhitungan yang belum tersedia.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Tiket ini semula ditulis lengkap walau berstatus `blocked`</w:t>
      </w:r>
      <w:r>
        <w:rPr>
          <w:rFonts w:ascii="Calibri" w:hAnsi="Calibri" w:eastAsia="Calibri"/>
          <w:i/>
          <w:sz w:val="20"/>
        </w:rPr>
        <w:t xml:space="preserve">  -  supaya begitu P18 dijawab, pekerjaannya sudah terumus. [PENTING]  </w:t>
      </w:r>
      <w:r>
        <w:rPr>
          <w:rFonts w:ascii="Calibri" w:hAnsi="Calibri" w:eastAsia="Calibri"/>
          <w:i/>
          <w:sz w:val="20"/>
        </w:rPr>
        <w:t>P18 tidak pernah perlu dijawab</w:t>
      </w:r>
      <w:r>
        <w:rPr>
          <w:rFonts w:ascii="Calibri" w:hAnsi="Calibri" w:eastAsia="Calibri"/>
          <w:i/>
          <w:sz w:val="20"/>
        </w:rPr>
        <w:t xml:space="preserve">, dan pekerjaannya kini dapat diambil. Kalimat lama [!]  </w:t>
      </w:r>
      <w:r>
        <w:rPr>
          <w:rFonts w:ascii="Calibri" w:hAnsi="Calibri" w:eastAsia="Calibri"/>
          <w:sz w:val="20"/>
        </w:rPr>
        <w:t xml:space="preserve">"Jangan ditandai </w:t>
      </w:r>
      <w:r>
        <w:rPr>
          <w:rFonts w:ascii="Consolas" w:hAnsi="Consolas" w:eastAsia="Consolas"/>
          <w:color w:val="8B2500"/>
          <w:sz w:val="18"/>
        </w:rPr>
        <w:t>ready-for-agent</w:t>
      </w:r>
      <w:r>
        <w:rPr>
          <w:rFonts w:ascii="Calibri" w:hAnsi="Calibri" w:eastAsia="Calibri"/>
          <w:sz w:val="20"/>
        </w:rPr>
        <w:t xml:space="preserve"> sebelum itu"</w:t>
      </w:r>
      <w:r>
        <w:rPr>
          <w:rFonts w:ascii="Calibri" w:hAnsi="Calibri" w:eastAsia="Calibri"/>
          <w:i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ditarik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NB Treaty In - 13 - Rantai perhitungan uang  -  karantina P18 DIBUKA, sisa dua penahan lain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 `[keputusan work owner]` Kedua penahan gugur. </w:t>
      </w:r>
      <w:r>
        <w:rPr>
          <w:rFonts w:ascii="Calibri" w:hAnsi="Calibri" w:eastAsia="Calibri"/>
          <w:i/>
          <w:sz w:val="19"/>
        </w:rPr>
        <w:t>P30</w:t>
      </w:r>
      <w:r>
        <w:rPr>
          <w:rFonts w:ascii="Calibri" w:hAnsi="Calibri" w:eastAsia="Calibri"/>
          <w:i/>
          <w:sz w:val="19"/>
        </w:rPr>
        <w:t xml:space="preserve"> di luar lingkup Treaty In  -  seluruh rantai pemanggilnya bekerja pada `OfferFacIn`, nol `PolicyTreatyIn`. </w:t>
      </w:r>
      <w:r>
        <w:rPr>
          <w:rFonts w:ascii="Calibri" w:hAnsi="Calibri" w:eastAsia="Calibri"/>
          <w:i/>
          <w:sz w:val="19"/>
        </w:rPr>
        <w:t>P8</w:t>
      </w:r>
      <w:r>
        <w:rPr>
          <w:rFonts w:ascii="Calibri" w:hAnsi="Calibri" w:eastAsia="Calibri"/>
          <w:i/>
          <w:sz w:val="19"/>
        </w:rPr>
        <w:t xml:space="preserve"> dicabut  -  bentuk muatannya terbaca dari saudara kelas induk: empat medan, dua panggilan keluar, surat bila gagal.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6 dan 7.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 -  [~]  </w:t>
      </w:r>
      <w:r>
        <w:rPr>
          <w:rFonts w:ascii="Calibri" w:hAnsi="Calibri" w:eastAsia="Calibri"/>
          <w:i/>
          <w:sz w:val="20"/>
        </w:rPr>
        <w:t>bukan lagi karena P18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</w:t>
      </w:r>
      <w:r>
        <w:rPr>
          <w:rFonts w:ascii="Calibri" w:hAnsi="Calibri" w:eastAsia="Calibri"/>
          <w:i/>
          <w:sz w:val="20"/>
        </w:rPr>
        <w:t>P30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(aturan penjumlah yang hilang)</w:t>
      </w:r>
      <w:r>
        <w:rPr>
          <w:rFonts w:ascii="Calibri" w:hAnsi="Calibri" w:eastAsia="Calibri"/>
          <w:i/>
          <w:sz w:val="20"/>
        </w:rPr>
        <w:t xml:space="preserve">  .  [!]  </w:t>
      </w:r>
      <w:r>
        <w:rPr>
          <w:rFonts w:ascii="Calibri" w:hAnsi="Calibri" w:eastAsia="Calibri"/>
          <w:i/>
          <w:sz w:val="20"/>
        </w:rPr>
        <w:t>P8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(muatan efek keluar)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sz w:val="20"/>
        </w:rPr>
        <w:t>*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[PENTING]  </w:t>
      </w:r>
      <w:r>
        <w:rPr>
          <w:rFonts w:ascii="Calibri" w:hAnsi="Calibri" w:eastAsia="Calibri"/>
          <w:b/>
          <w:sz w:val="19"/>
        </w:rPr>
        <w:t>SISI P18 DIBUKA.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dua baris ini semula berbunyi: &gt; </w:t>
      </w:r>
      <w:r>
        <w:rPr>
          <w:rFonts w:ascii="Calibri" w:hAnsi="Calibri" w:eastAsia="Calibri"/>
          <w:i/>
          <w:sz w:val="19"/>
        </w:rPr>
        <w:t xml:space="preserve">"# 13: Rantai perhitungan uang  -  dikarantina sampai bahannya lengkap  .  </w:t>
      </w:r>
      <w:r>
        <w:rPr>
          <w:rFonts w:ascii="Calibri" w:hAnsi="Calibri" w:eastAsia="Calibri"/>
          <w:i/>
          <w:sz w:val="19"/>
        </w:rPr>
        <w:t>Status:</w:t>
      </w:r>
      <w:r>
        <w:rPr>
          <w:rFonts w:ascii="Calibri" w:hAnsi="Calibri" w:eastAsia="Calibri"/>
          <w:i/>
          <w:sz w:val="19"/>
        </w:rPr>
        <w:t xml:space="preserve"> blocked  .  &gt; </w:t>
      </w:r>
      <w:r>
        <w:rPr>
          <w:rFonts w:ascii="Calibri" w:hAnsi="Calibri" w:eastAsia="Calibri"/>
          <w:i/>
          <w:sz w:val="19"/>
        </w:rPr>
        <w:t>Blocked by:</w:t>
      </w:r>
      <w:r>
        <w:rPr>
          <w:rFonts w:ascii="Calibri" w:hAnsi="Calibri" w:eastAsia="Calibri"/>
          <w:i/>
          <w:sz w:val="19"/>
        </w:rPr>
        <w:t xml:space="preserve"> [!]  </w:t>
      </w:r>
      <w:r>
        <w:rPr>
          <w:rFonts w:ascii="Calibri" w:hAnsi="Calibri" w:eastAsia="Calibri"/>
          <w:i/>
          <w:sz w:val="19"/>
        </w:rPr>
        <w:t>P18</w:t>
      </w:r>
      <w:r>
        <w:rPr>
          <w:rFonts w:ascii="Calibri" w:hAnsi="Calibri" w:eastAsia="Calibri"/>
          <w:i/>
          <w:sz w:val="19"/>
        </w:rPr>
        <w:t xml:space="preserve"> </w:t>
      </w:r>
      <w:r>
        <w:rPr>
          <w:rFonts w:ascii="Calibri" w:hAnsi="Calibri" w:eastAsia="Calibri"/>
          <w:sz w:val="19"/>
        </w:rPr>
        <w:t>(isi 268 langkah)</w:t>
      </w:r>
      <w:r>
        <w:rPr>
          <w:rFonts w:ascii="Calibri" w:hAnsi="Calibri" w:eastAsia="Calibri"/>
          <w:i/>
          <w:sz w:val="19"/>
        </w:rPr>
        <w:t xml:space="preserve">  .  [!]  </w:t>
      </w:r>
      <w:r>
        <w:rPr>
          <w:rFonts w:ascii="Calibri" w:hAnsi="Calibri" w:eastAsia="Calibri"/>
          <w:i/>
          <w:sz w:val="19"/>
        </w:rPr>
        <w:t>P8</w:t>
      </w:r>
      <w:r>
        <w:rPr>
          <w:rFonts w:ascii="Calibri" w:hAnsi="Calibri" w:eastAsia="Calibri"/>
          <w:i/>
          <w:sz w:val="19"/>
        </w:rPr>
        <w:t xml:space="preserve"> </w:t>
      </w:r>
      <w:r>
        <w:rPr>
          <w:rFonts w:ascii="Calibri" w:hAnsi="Calibri" w:eastAsia="Calibri"/>
          <w:sz w:val="19"/>
        </w:rPr>
        <w:t>(muatan efek keluar)</w:t>
      </w:r>
      <w:r>
        <w:rPr>
          <w:rFonts w:ascii="Calibri" w:hAnsi="Calibri" w:eastAsia="Calibri"/>
          <w:i/>
          <w:sz w:val="19"/>
        </w:rPr>
        <w:t>"</w:t>
      </w:r>
      <w:r>
        <w:rPr>
          <w:rFonts w:ascii="Calibri" w:hAnsi="Calibri" w:eastAsia="Calibri"/>
          <w:sz w:val="19"/>
        </w:rPr>
        <w:t xml:space="preserve">  </w:t>
      </w:r>
      <w:r>
        <w:rPr>
          <w:rFonts w:ascii="Calibri" w:hAnsi="Calibri" w:eastAsia="Calibri"/>
          <w:b/>
          <w:sz w:val="19"/>
        </w:rPr>
        <w:t>P18 ditarik oleh tim migrasi.</w:t>
      </w:r>
      <w:r>
        <w:rPr>
          <w:rFonts w:ascii="Calibri" w:hAnsi="Calibri" w:eastAsia="Calibri"/>
          <w:sz w:val="19"/>
        </w:rPr>
        <w:t xml:space="preserve"> Isi 268 langkah ada di ekspor  -  </w:t>
      </w:r>
      <w:r>
        <w:rPr>
          <w:rFonts w:ascii="Calibri" w:hAnsi="Calibri" w:eastAsia="Calibri"/>
          <w:b/>
          <w:sz w:val="19"/>
        </w:rPr>
        <w:t>707 pasangan nama=nilai terisi pada 269 langkah</w:t>
      </w:r>
      <w:r>
        <w:rPr>
          <w:rFonts w:ascii="Calibri" w:hAnsi="Calibri" w:eastAsia="Calibri"/>
          <w:sz w:val="19"/>
        </w:rPr>
        <w:t xml:space="preserve">, nol tanda terpotong. Lihat </w:t>
      </w:r>
      <w:r>
        <w:rPr>
          <w:rFonts w:ascii="Consolas" w:hAnsi="Consolas" w:eastAsia="Consolas"/>
          <w:color w:val="8B2500"/>
          <w:sz w:val="17"/>
        </w:rPr>
        <w:t>VERIFIKASI-P18.md</w:t>
      </w:r>
      <w:r>
        <w:rPr>
          <w:rFonts w:ascii="Calibri" w:hAnsi="Calibri" w:eastAsia="Calibri"/>
          <w:sz w:val="19"/>
        </w:rPr>
        <w:t xml:space="preserve">.  [~]  </w:t>
      </w:r>
      <w:r>
        <w:rPr>
          <w:rFonts w:ascii="Calibri" w:hAnsi="Calibri" w:eastAsia="Calibri"/>
          <w:b/>
          <w:sz w:val="19"/>
        </w:rPr>
        <w:t>Tiket ini TETAP `blocked`</w:t>
      </w:r>
      <w:r>
        <w:rPr>
          <w:rFonts w:ascii="Calibri" w:hAnsi="Calibri" w:eastAsia="Calibri"/>
          <w:sz w:val="19"/>
        </w:rPr>
        <w:t xml:space="preserve">, tetapi sebabnya berubah: </w:t>
      </w:r>
      <w:r>
        <w:rPr>
          <w:rFonts w:ascii="Calibri" w:hAnsi="Calibri" w:eastAsia="Calibri"/>
          <w:b/>
          <w:sz w:val="19"/>
        </w:rPr>
        <w:t>P30</w:t>
      </w:r>
      <w:r>
        <w:rPr>
          <w:rFonts w:ascii="Calibri" w:hAnsi="Calibri" w:eastAsia="Calibri"/>
          <w:sz w:val="19"/>
        </w:rPr>
        <w:t xml:space="preserve"> dan </w:t>
      </w:r>
      <w:r>
        <w:rPr>
          <w:rFonts w:ascii="Calibri" w:hAnsi="Calibri" w:eastAsia="Calibri"/>
          <w:b/>
          <w:sz w:val="19"/>
        </w:rPr>
        <w:t>P8</w:t>
      </w:r>
      <w:r>
        <w:rPr>
          <w:rFonts w:ascii="Calibri" w:hAnsi="Calibri" w:eastAsia="Calibri"/>
          <w:sz w:val="19"/>
        </w:rPr>
        <w:t xml:space="preserve">, bukan P18. </w:t>
      </w:r>
      <w:r>
        <w:rPr>
          <w:rFonts w:ascii="Consolas" w:hAnsi="Consolas" w:eastAsia="Consolas"/>
          <w:color w:val="8B2500"/>
          <w:sz w:val="17"/>
        </w:rPr>
        <w:t>[terverifikasi]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SumTSIPremiSpreadRNMMultiCob_Act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tetap tidak ada di satu pun dari 21 modul</w:t>
      </w:r>
      <w:r>
        <w:rPr>
          <w:rFonts w:ascii="Calibri" w:hAnsi="Calibri" w:eastAsia="Calibri"/>
          <w:sz w:val="19"/>
        </w:rPr>
        <w:t xml:space="preserve"> korpus  -  diperiksa ulang 2026-09-22. [!]  </w:t>
      </w:r>
      <w:r>
        <w:rPr>
          <w:rFonts w:ascii="Calibri" w:hAnsi="Calibri" w:eastAsia="Calibri"/>
          <w:b/>
          <w:sz w:val="19"/>
        </w:rPr>
        <w:t>P8 tidak dibuka di ronde ini</w:t>
      </w:r>
      <w:r>
        <w:rPr>
          <w:rFonts w:ascii="Calibri" w:hAnsi="Calibri" w:eastAsia="Calibri"/>
          <w:sz w:val="19"/>
        </w:rPr>
        <w:t xml:space="preserve">: keputusan "ikuti apa adanya" sudah ada, tetapi sisa </w:t>
      </w:r>
      <w:r>
        <w:rPr>
          <w:rFonts w:ascii="Consolas" w:hAnsi="Consolas" w:eastAsia="Consolas"/>
          <w:color w:val="8B2500"/>
          <w:sz w:val="17"/>
        </w:rPr>
        <w:t>[terbuka]</w:t>
      </w:r>
      <w:r>
        <w:rPr>
          <w:rFonts w:ascii="Calibri" w:hAnsi="Calibri" w:eastAsia="Calibri"/>
          <w:sz w:val="19"/>
        </w:rPr>
        <w:t xml:space="preserve">-nya  -  ARASAPAS itu sistem apa  -  masih milik </w:t>
      </w:r>
      <w:r>
        <w:rPr>
          <w:rFonts w:ascii="Consolas" w:hAnsi="Consolas" w:eastAsia="Consolas"/>
          <w:color w:val="8B2500"/>
          <w:sz w:val="17"/>
        </w:rPr>
        <w:t>[Product+Underwriting]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79  .  87 </w:t>
      </w:r>
      <w:r>
        <w:rPr>
          <w:rFonts w:ascii="Calibri" w:hAnsi="Calibri" w:eastAsia="Calibri"/>
          <w:i/>
          <w:sz w:val="20"/>
        </w:rPr>
        <w:t>(2 AC)</w:t>
      </w:r>
      <w:r>
        <w:rPr>
          <w:rFonts w:ascii="Calibri" w:hAnsi="Calibri" w:eastAsia="Calibri"/>
          <w:sz w:val="20"/>
        </w:rPr>
        <w:t xml:space="preserve">  -  US 46</w:t>
      </w:r>
    </w:p>
    <w:p>
      <w:pPr>
        <w:pStyle w:val="Heading4"/>
      </w:pPr>
      <w:r>
        <w:rPr>
          <w:color w:val="1F3B63"/>
        </w:rPr>
        <w:t>Hasil &amp; nilai pengguna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[AWAS]  </w:t>
      </w:r>
      <w:r>
        <w:rPr>
          <w:rFonts w:ascii="Calibri" w:hAnsi="Calibri" w:eastAsia="Calibri"/>
          <w:b/>
          <w:sz w:val="19"/>
        </w:rPr>
        <w:t>RALAT.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kedua paragraf berikut dikutip utuh lalu ditarik: &gt; </w:t>
      </w:r>
      <w:r>
        <w:rPr>
          <w:rFonts w:ascii="Calibri" w:hAnsi="Calibri" w:eastAsia="Calibri"/>
          <w:i/>
          <w:sz w:val="19"/>
        </w:rPr>
        <w:t xml:space="preserve">"Hari ini seluruh aritmetika uang ... tinggal di dalam </w:t>
      </w:r>
      <w:r>
        <w:rPr>
          <w:rFonts w:ascii="Calibri" w:hAnsi="Calibri" w:eastAsia="Calibri"/>
          <w:i/>
          <w:sz w:val="19"/>
        </w:rPr>
        <w:t>langkah penetapan nilai</w:t>
      </w:r>
      <w:r>
        <w:rPr>
          <w:rFonts w:ascii="Calibri" w:hAnsi="Calibri" w:eastAsia="Calibri"/>
          <w:i/>
          <w:sz w:val="19"/>
        </w:rPr>
        <w:t xml:space="preserve"> yang [!]  &gt; </w:t>
      </w:r>
      <w:r>
        <w:rPr>
          <w:rFonts w:ascii="Calibri" w:hAnsi="Calibri" w:eastAsia="Calibri"/>
          <w:i/>
          <w:sz w:val="19"/>
        </w:rPr>
        <w:t>isinya tidak ikut dalam ekspor</w:t>
      </w:r>
      <w:r>
        <w:rPr>
          <w:rFonts w:ascii="Calibri" w:hAnsi="Calibri" w:eastAsia="Calibri"/>
          <w:i/>
          <w:sz w:val="19"/>
        </w:rPr>
        <w:t xml:space="preserve"> yang diterima tim migrasi. [</w:t>
      </w:r>
      <w:r>
        <w:rPr>
          <w:rFonts w:ascii="Calibri" w:hAnsi="Calibri" w:eastAsia="Calibri"/>
          <w:sz w:val="19"/>
        </w:rPr>
        <w:t xml:space="preserve">]  Bentuknya diketahui; &gt; </w:t>
      </w:r>
      <w:r>
        <w:rPr>
          <w:rFonts w:ascii="Calibri" w:hAnsi="Calibri" w:eastAsia="Calibri"/>
          <w:b/>
          <w:sz w:val="19"/>
        </w:rPr>
        <w:t>rumusnya tidak</w:t>
      </w:r>
      <w:r>
        <w:rPr>
          <w:rFonts w:ascii="Calibri" w:hAnsi="Calibri" w:eastAsia="Calibri"/>
          <w:sz w:val="19"/>
        </w:rPr>
        <w:t xml:space="preserve">. ... [!]  </w:t>
      </w:r>
      <w:r>
        <w:rPr>
          <w:rFonts w:ascii="Calibri" w:hAnsi="Calibri" w:eastAsia="Calibri"/>
          <w:b/>
          <w:sz w:val="19"/>
        </w:rPr>
        <w:t>Tiket ini belum dapat dikerjakan</w:t>
      </w:r>
      <w:r>
        <w:rPr>
          <w:rFonts w:ascii="Calibri" w:hAnsi="Calibri" w:eastAsia="Calibri"/>
          <w:sz w:val="19"/>
        </w:rPr>
        <w:t xml:space="preserve">, dan [!]  </w:t>
      </w:r>
      <w:r>
        <w:rPr>
          <w:rFonts w:ascii="Calibri" w:hAnsi="Calibri" w:eastAsia="Calibri"/>
          <w:b/>
          <w:sz w:val="19"/>
        </w:rPr>
        <w:t>tidak boleh dikerjakan &gt; dengan rumus yang ditebak.</w:t>
      </w:r>
      <w:r>
        <w:rPr>
          <w:rFonts w:ascii="Calibri" w:hAnsi="Calibri" w:eastAsia="Calibri"/>
          <w:sz w:val="19"/>
        </w:rPr>
        <w:t>"*</w:t>
      </w:r>
    </w:p>
    <w:p>
      <w:r>
        <w:rPr>
          <w:rFonts w:ascii="Calibri" w:hAnsi="Calibri" w:eastAsia="Calibri"/>
          <w:sz w:val="20"/>
        </w:rPr>
        <w:t xml:space="preserve">[PENTING]  </w:t>
      </w:r>
      <w:r>
        <w:rPr>
          <w:rFonts w:ascii="Calibri" w:hAnsi="Calibri" w:eastAsia="Calibri"/>
          <w:b/>
          <w:sz w:val="20"/>
        </w:rPr>
        <w:t>Rumusnya diketahui.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Seluruh aritmetika uang tinggal di </w:t>
      </w:r>
      <w:r>
        <w:rPr>
          <w:rFonts w:ascii="Calibri" w:hAnsi="Calibri" w:eastAsia="Calibri"/>
          <w:b/>
          <w:sz w:val="20"/>
        </w:rPr>
        <w:t>langkah penetapan nilai</w:t>
      </w:r>
      <w:r>
        <w:rPr>
          <w:rFonts w:ascii="Calibri" w:hAnsi="Calibri" w:eastAsia="Calibri"/>
          <w:sz w:val="20"/>
        </w:rPr>
        <w:t xml:space="preserve">, dan isinya </w:t>
      </w:r>
      <w:r>
        <w:rPr>
          <w:rFonts w:ascii="Calibri" w:hAnsi="Calibri" w:eastAsia="Calibri"/>
          <w:b/>
          <w:sz w:val="20"/>
        </w:rPr>
        <w:t>terbaca penuh</w:t>
      </w:r>
      <w:r>
        <w:rPr>
          <w:rFonts w:ascii="Calibri" w:hAnsi="Calibri" w:eastAsia="Calibri"/>
          <w:sz w:val="20"/>
        </w:rPr>
        <w:t xml:space="preserve"> di ekspor  -  termasuk pembagi </w:t>
      </w:r>
      <w:r>
        <w:rPr>
          <w:rFonts w:ascii="Calibri" w:hAnsi="Calibri" w:eastAsia="Calibri"/>
          <w:b/>
          <w:sz w:val="20"/>
        </w:rPr>
        <w:t>102,2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TypeTax="Inclusive"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PPH 2 %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PPN 2,2 %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presisi 8 angka</w:t>
      </w:r>
      <w:r>
        <w:rPr>
          <w:rFonts w:ascii="Calibri" w:hAnsi="Calibri" w:eastAsia="Calibri"/>
          <w:sz w:val="20"/>
        </w:rPr>
        <w:t xml:space="preserve"> pada tiap </w:t>
      </w:r>
      <w:r>
        <w:rPr>
          <w:rFonts w:ascii="Consolas" w:hAnsi="Consolas" w:eastAsia="Consolas"/>
          <w:color w:val="8B2500"/>
          <w:sz w:val="18"/>
        </w:rPr>
        <w:t>@divide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Yang masih menahan tinggal dua, dan keduanya bukan tentang rumus:</w:t>
      </w:r>
      <w:r>
        <w:rPr>
          <w:rFonts w:ascii="Calibri" w:hAnsi="Calibri" w:eastAsia="Calibri"/>
          <w:sz w:val="20"/>
        </w:rPr>
        <w:t xml:space="preserve"> satu aturan penjumlah yang </w:t>
      </w:r>
      <w:r>
        <w:rPr>
          <w:rFonts w:ascii="Calibri" w:hAnsi="Calibri" w:eastAsia="Calibri"/>
          <w:b/>
          <w:sz w:val="20"/>
        </w:rPr>
        <w:t>hilang dari seluruh korpus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(P30)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muatan</w:t>
      </w:r>
      <w:r>
        <w:rPr>
          <w:rFonts w:ascii="Calibri" w:hAnsi="Calibri" w:eastAsia="Calibri"/>
          <w:sz w:val="20"/>
        </w:rPr>
        <w:t xml:space="preserve"> efek keluar terakhir </w:t>
      </w:r>
      <w:r>
        <w:rPr>
          <w:rFonts w:ascii="Calibri" w:hAnsi="Calibri" w:eastAsia="Calibri"/>
          <w:i/>
          <w:sz w:val="20"/>
        </w:rPr>
        <w:t>(P8)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Tetap tidak boleh dikerjakan dengan rumus yang ditebak</w:t>
      </w:r>
      <w:r>
        <w:rPr>
          <w:rFonts w:ascii="Calibri" w:hAnsi="Calibri" w:eastAsia="Calibri"/>
          <w:sz w:val="20"/>
        </w:rPr>
        <w:t xml:space="preserve">  -  sekarang tidak perlu menebak.</w:t>
      </w:r>
    </w:p>
    <w:p>
      <w:pPr>
        <w:pStyle w:val="Heading4"/>
      </w:pPr>
      <w:r>
        <w:rPr>
          <w:color w:val="1F3B63"/>
        </w:rPr>
        <w:t>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ditunggu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Pemilik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>]  ~~</w:t>
            </w:r>
            <w:r>
              <w:rPr>
                <w:rFonts w:ascii="Calibri" w:hAnsi="Calibri" w:eastAsia="Calibri"/>
                <w:i/>
                <w:sz w:val="18"/>
              </w:rPr>
              <w:t>P18</w:t>
            </w:r>
            <w:r>
              <w:rPr>
                <w:rFonts w:ascii="Calibri" w:hAnsi="Calibri" w:eastAsia="Calibri"/>
                <w:sz w:val="18"/>
              </w:rPr>
              <w:t>*~~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isi 268 langkah penetapan nilai yang terjangkau</w:t>
            </w:r>
            <w:r>
              <w:rPr>
                <w:rFonts w:ascii="Calibri" w:hAnsi="Calibri" w:eastAsia="Calibri"/>
                <w:sz w:val="18"/>
              </w:rPr>
              <w:t xml:space="preserve">  - 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DITARIK 2026-09-22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[pemilik export Pega]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P30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satu aturan penjumlah yang </w:t>
            </w:r>
            <w:r>
              <w:rPr>
                <w:rFonts w:ascii="Calibri" w:hAnsi="Calibri" w:eastAsia="Calibri"/>
                <w:b/>
                <w:sz w:val="18"/>
              </w:rPr>
              <w:t>dipanggil tetapi tidak ada di seluruh korpus 21 modul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[pemilik export Pega]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P8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muatan</w:t>
            </w:r>
            <w:r>
              <w:rPr>
                <w:rFonts w:ascii="Calibri" w:hAnsi="Calibri" w:eastAsia="Calibri"/>
                <w:sz w:val="18"/>
              </w:rPr>
              <w:t xml:space="preserve"> yang dikirim ke layanan luar di akhir alur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[Product+Underwriting]</w:t>
            </w:r>
          </w:p>
        </w:tc>
      </w:tr>
    </w:tbl>
    <w:p/>
    <w:p>
      <w:pPr>
        <w:pStyle w:val="Heading4"/>
      </w:pPr>
      <w:r>
        <w:rPr>
          <w:color w:val="1F3B63"/>
        </w:rPr>
        <w:t>Yang SUDAH diketahui bentuknya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Disebut supaya tidak dicari ulang.</w:t>
      </w:r>
      <w:r>
        <w:rPr>
          <w:rFonts w:ascii="Calibri" w:hAnsi="Calibri" w:eastAsia="Calibri"/>
          <w:i/>
          <w:sz w:val="20"/>
        </w:rPr>
        <w:t xml:space="preserve"> [~]  Bab ini semula berjudul maksud </w:t>
      </w:r>
      <w:r>
        <w:rPr>
          <w:rFonts w:ascii="Calibri" w:hAnsi="Calibri" w:eastAsia="Calibri"/>
          <w:sz w:val="20"/>
        </w:rPr>
        <w:t>"apa yang TIDAK menunggu P18"</w:t>
      </w:r>
      <w:r>
        <w:rPr>
          <w:rFonts w:ascii="Calibri" w:hAnsi="Calibri" w:eastAsia="Calibri"/>
          <w:i/>
          <w:sz w:val="20"/>
        </w:rPr>
        <w:t xml:space="preserve">; sesudah P18 ditarik, </w:t>
      </w:r>
      <w:r>
        <w:rPr>
          <w:rFonts w:ascii="Calibri" w:hAnsi="Calibri" w:eastAsia="Calibri"/>
          <w:i/>
          <w:sz w:val="20"/>
        </w:rPr>
        <w:t>tidak ada lagi yang menunggu P18.</w:t>
      </w:r>
      <w:r>
        <w:rPr>
          <w:rFonts w:ascii="Calibri" w:hAnsi="Calibri" w:eastAsia="Calibri"/>
          <w:sz w:val="20"/>
        </w:rPr>
        <w:t>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medan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delapan medan uang </w:t>
            </w:r>
            <w:r>
              <w:rPr>
                <w:rFonts w:ascii="Calibri" w:hAnsi="Calibri" w:eastAsia="Calibri"/>
                <w:b/>
                <w:sz w:val="18"/>
              </w:rPr>
              <w:t>berpasangan mata uang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sumber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kolom tersimpan</w:t>
            </w:r>
            <w:r>
              <w:rPr>
                <w:rFonts w:ascii="Calibri" w:hAnsi="Calibri" w:eastAsia="Calibri"/>
                <w:sz w:val="18"/>
              </w:rPr>
              <w:t>*, bukan hasil hitung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arah aliran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dibaca, bukan dihasilkan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[*]  penyajian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sudah dapat dibangun</w:t>
            </w:r>
            <w:r>
              <w:rPr>
                <w:rFonts w:ascii="Calibri" w:hAnsi="Calibri" w:eastAsia="Calibri"/>
                <w:i/>
                <w:sz w:val="18"/>
              </w:rPr>
              <w:t xml:space="preserve">  -  tiket </w:t>
            </w:r>
            <w:r>
              <w:rPr>
                <w:rFonts w:ascii="Calibri" w:hAnsi="Calibri" w:eastAsia="Calibri"/>
                <w:i/>
                <w:sz w:val="18"/>
              </w:rPr>
              <w:t>07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[*]  rumus pajak brokerage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terbaca penuh</w:t>
            </w:r>
            <w:r>
              <w:rPr>
                <w:rFonts w:ascii="Calibri" w:hAnsi="Calibri" w:eastAsia="Calibri"/>
                <w:i/>
                <w:sz w:val="18"/>
              </w:rPr>
              <w:t xml:space="preserve">  -  tiket </w:t>
            </w:r>
            <w:r>
              <w:rPr>
                <w:rFonts w:ascii="Calibri" w:hAnsi="Calibri" w:eastAsia="Calibri"/>
                <w:i/>
                <w:sz w:val="18"/>
              </w:rPr>
              <w:t>07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</w:tbl>
    <w:p/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rantai perhitungan uang</w:t>
      </w:r>
    </w:p>
    <w:p>
      <w:pPr>
        <w:pStyle w:val="ListBullet"/>
      </w:pPr>
      <w:r>
        <w:rPr>
          <w:rFonts w:ascii="Calibri" w:hAnsi="Calibri" w:eastAsia="Calibri"/>
          <w:sz w:val="20"/>
        </w:rPr>
        <w:t>Lapisan service: efek keluar di akhir alur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Langkah penetapan nilai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268</w:t>
            </w:r>
            <w:r>
              <w:rPr>
                <w:rFonts w:ascii="Calibri" w:hAnsi="Calibri" w:eastAsia="Calibri"/>
                <w:sz w:val="18"/>
              </w:rPr>
              <w:t xml:space="preserve"> terjangkau dari titik masuk; [!]  isinya </w:t>
            </w:r>
            <w:r>
              <w:rPr>
                <w:rFonts w:ascii="Calibri" w:hAnsi="Calibri" w:eastAsia="Calibri"/>
                <w:b/>
                <w:sz w:val="18"/>
              </w:rPr>
              <w:t>tidak terekspor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yang hilang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dipanggil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Activity\SumTSIPremiSpreadedRNM_Act.xml</w:t>
            </w:r>
            <w:r>
              <w:rPr>
                <w:rFonts w:ascii="Calibri" w:hAnsi="Calibri" w:eastAsia="Calibri"/>
                <w:sz w:val="18"/>
              </w:rPr>
              <w:t xml:space="preserve">; [!]  </w:t>
            </w:r>
            <w:r>
              <w:rPr>
                <w:rFonts w:ascii="Calibri" w:hAnsi="Calibri" w:eastAsia="Calibri"/>
                <w:b/>
                <w:sz w:val="18"/>
              </w:rPr>
              <w:t>nol salinan</w:t>
            </w:r>
            <w:r>
              <w:rPr>
                <w:rFonts w:ascii="Calibri" w:hAnsi="Calibri" w:eastAsia="Calibri"/>
                <w:sz w:val="18"/>
              </w:rPr>
              <w:t xml:space="preserve"> di 21 modul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Efek keluar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Flow\InputRealizationTreatyIn.xml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Utility2</w:t>
            </w:r>
            <w:r>
              <w:rPr>
                <w:rFonts w:ascii="Calibri" w:hAnsi="Calibri" w:eastAsia="Calibri"/>
                <w:sz w:val="18"/>
              </w:rPr>
              <w:t xml:space="preserve">,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Activity\serviceInsertArasapas_act.xml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18.013 B, satu langkah</w:t>
            </w:r>
            <w:r>
              <w:rPr>
                <w:rFonts w:ascii="Calibri" w:hAnsi="Calibri" w:eastAsia="Calibri"/>
                <w:sz w:val="18"/>
              </w:rPr>
              <w:t xml:space="preserve">; [!]  implementasinya ada di </w:t>
            </w:r>
            <w:r>
              <w:rPr>
                <w:rFonts w:ascii="Calibri" w:hAnsi="Calibri" w:eastAsia="Calibri"/>
                <w:b/>
                <w:sz w:val="18"/>
              </w:rPr>
              <w:t>dua modul lain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tidak boleh dipinjam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sz w:val="20"/>
        </w:rPr>
        <w:t xml:space="preserve">*  -  uang tidak </w:t>
      </w:r>
      <w:r>
        <w:rPr>
          <w:rFonts w:ascii="Consolas" w:hAnsi="Consolas" w:eastAsia="Consolas"/>
          <w:color w:val="8B2500"/>
          <w:sz w:val="18"/>
        </w:rPr>
        <w:t>float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 xml:space="preserve">  -  efek keluar asinkron dengan antre-ulang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 -  efek keluar wajib berhasil, transactional outbox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79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rantai perhitungan </w:t>
      </w:r>
      <w:r>
        <w:rPr>
          <w:rFonts w:ascii="Calibri" w:hAnsi="Calibri" w:eastAsia="Calibri"/>
          <w:i/>
          <w:sz w:val="20"/>
        </w:rPr>
        <w:t>dibangun dari isi langkah yang terbaca di ekspor</w:t>
      </w:r>
      <w:r>
        <w:rPr>
          <w:rFonts w:ascii="Calibri" w:hAnsi="Calibri" w:eastAsia="Calibri"/>
          <w:sz w:val="20"/>
        </w:rPr>
        <w:t>*;</w:t>
      </w:r>
    </w:p>
    <w:p>
      <w:r>
        <w:rPr>
          <w:rFonts w:ascii="Calibri" w:hAnsi="Calibri" w:eastAsia="Calibri"/>
          <w:sz w:val="20"/>
        </w:rPr>
        <w:t xml:space="preserve">[!]  nol rumus yang ditebak </w:t>
      </w:r>
      <w:r>
        <w:rPr>
          <w:rFonts w:ascii="Calibri" w:hAnsi="Calibri" w:eastAsia="Calibri"/>
          <w:i/>
          <w:sz w:val="20"/>
        </w:rPr>
        <w:t>(AC 79 dicabut lalu diganti 2026-09-22  -  lihat `spec.md`)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87</w:t>
      </w:r>
      <w:r>
        <w:rPr>
          <w:rFonts w:ascii="Calibri" w:hAnsi="Calibri" w:eastAsia="Calibri"/>
          <w:sz w:val="20"/>
        </w:rPr>
        <w:t xml:space="preserve">  -  pengiriman ke layanan luar </w:t>
      </w:r>
      <w:r>
        <w:rPr>
          <w:rFonts w:ascii="Calibri" w:hAnsi="Calibri" w:eastAsia="Calibri"/>
          <w:b/>
          <w:sz w:val="20"/>
        </w:rPr>
        <w:t>tidak dibangun</w:t>
      </w:r>
      <w:r>
        <w:rPr>
          <w:rFonts w:ascii="Calibri" w:hAnsi="Calibri" w:eastAsia="Calibri"/>
          <w:sz w:val="20"/>
        </w:rPr>
        <w:t xml:space="preserve"> sebelum muatannya diketahui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>]  ~~</w:t>
            </w:r>
            <w:r>
              <w:rPr>
                <w:rFonts w:ascii="Calibri" w:hAnsi="Calibri" w:eastAsia="Calibri"/>
                <w:i/>
                <w:sz w:val="18"/>
              </w:rPr>
              <w:t>P18</w:t>
            </w:r>
            <w:r>
              <w:rPr>
                <w:rFonts w:ascii="Calibri" w:hAnsi="Calibri" w:eastAsia="Calibri"/>
                <w:sz w:val="18"/>
              </w:rPr>
              <w:t>*~~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isi 268 langkah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DITARIK 2026-09-22</w:t>
            </w:r>
            <w:r>
              <w:rPr>
                <w:rFonts w:ascii="Calibri" w:hAnsi="Calibri" w:eastAsia="Calibri"/>
                <w:sz w:val="18"/>
              </w:rPr>
              <w:t>*  -  tidak 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di bagian mana aturan penjumlah yang hilang tinggal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muatan efek keluar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MENAHAN</w:t>
            </w:r>
          </w:p>
        </w:tc>
      </w:tr>
    </w:tbl>
    <w:p/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Menebak rumus di sini berarti membangun angka keuangan dari tebakan</w:t>
      </w:r>
      <w:r>
        <w:rPr>
          <w:rFonts w:ascii="Calibri" w:hAnsi="Calibri" w:eastAsia="Calibri"/>
          <w:sz w:val="20"/>
        </w:rPr>
        <w:t xml:space="preserve">  -  dan sekarang tidak ada alasan menebak: rumusnya terbaca.</w:t>
      </w:r>
    </w:p>
    <w:p>
      <w:r>
        <w:rPr>
          <w:rFonts w:ascii="Calibri" w:hAnsi="Calibri" w:eastAsia="Calibri"/>
          <w:sz w:val="20"/>
        </w:rPr>
        <w:t xml:space="preserve">[~]  Bab karantina di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§8.2</w:t>
      </w:r>
      <w:r>
        <w:rPr>
          <w:rFonts w:ascii="Calibri" w:hAnsi="Calibri" w:eastAsia="Calibri"/>
          <w:sz w:val="20"/>
        </w:rPr>
        <w:t xml:space="preserve"> sudah </w:t>
      </w:r>
      <w:r>
        <w:rPr>
          <w:rFonts w:ascii="Calibri" w:hAnsi="Calibri" w:eastAsia="Calibri"/>
          <w:b/>
          <w:sz w:val="20"/>
        </w:rPr>
        <w:t>DIBUKA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keempat akibat</w:t>
      </w:r>
      <w:r>
        <w:rPr>
          <w:rFonts w:ascii="Calibri" w:hAnsi="Calibri" w:eastAsia="Calibri"/>
          <w:sz w:val="20"/>
        </w:rPr>
        <w:t xml:space="preserve"> yang dulu didalilkan bila P18 tidak dijawab </w:t>
      </w:r>
      <w:r>
        <w:rPr>
          <w:rFonts w:ascii="Calibri" w:hAnsi="Calibri" w:eastAsia="Calibri"/>
          <w:b/>
          <w:sz w:val="20"/>
        </w:rPr>
        <w:t>gugur seluruhnya</w:t>
      </w:r>
      <w:r>
        <w:rPr>
          <w:rFonts w:ascii="Calibri" w:hAnsi="Calibri" w:eastAsia="Calibri"/>
          <w:sz w:val="20"/>
        </w:rPr>
        <w:t>. Bab itu dipertahankan sebagai catatan.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Yang dapat diambil sekarang:</w:t>
      </w:r>
      <w:r>
        <w:rPr>
          <w:rFonts w:ascii="Calibri" w:hAnsi="Calibri" w:eastAsia="Calibri"/>
          <w:i/>
          <w:sz w:val="20"/>
        </w:rPr>
        <w:t xml:space="preserve"> seluruh rantai aritmetika uang. [!]  </w:t>
      </w:r>
      <w:r>
        <w:rPr>
          <w:rFonts w:ascii="Calibri" w:hAnsi="Calibri" w:eastAsia="Calibri"/>
          <w:i/>
          <w:sz w:val="20"/>
        </w:rPr>
        <w:t>Yang masih ditahan:</w:t>
      </w:r>
      <w:r>
        <w:rPr>
          <w:rFonts w:ascii="Calibri" w:hAnsi="Calibri" w:eastAsia="Calibri"/>
          <w:i/>
          <w:sz w:val="20"/>
        </w:rPr>
        <w:t xml:space="preserve"> pemanggilan `SumTSIPremiSpreadRNMMultiCob_Act` </w:t>
      </w:r>
      <w:r>
        <w:rPr>
          <w:rFonts w:ascii="Calibri" w:hAnsi="Calibri" w:eastAsia="Calibri"/>
          <w:sz w:val="20"/>
        </w:rPr>
        <w:t>(P30)</w:t>
      </w:r>
      <w:r>
        <w:rPr>
          <w:rFonts w:ascii="Calibri" w:hAnsi="Calibri" w:eastAsia="Calibri"/>
          <w:i/>
          <w:sz w:val="20"/>
        </w:rPr>
        <w:t xml:space="preserve"> dan pengiriman ke layanan luar </w:t>
      </w:r>
      <w:r>
        <w:rPr>
          <w:rFonts w:ascii="Calibri" w:hAnsi="Calibri" w:eastAsia="Calibri"/>
          <w:sz w:val="20"/>
        </w:rPr>
        <w:t>(P8, AC 87)*.</w:t>
      </w:r>
    </w:p>
    <w:p>
      <w:pPr>
        <w:pStyle w:val="Heading2"/>
      </w:pPr>
      <w:r>
        <w:rPr>
          <w:color w:val="1F3B63"/>
        </w:rPr>
        <w:t>NB Treaty In - 14 - Lingkup  -  yang TIDAK dibangun, dan diuji supaya tetap tidak terbangun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61  .  62  .  63  .  64  .  65  .  88 </w:t>
      </w:r>
      <w:r>
        <w:rPr>
          <w:rFonts w:ascii="Calibri" w:hAnsi="Calibri" w:eastAsia="Calibri"/>
          <w:i/>
          <w:sz w:val="20"/>
        </w:rPr>
        <w:t>(6 AC)</w:t>
      </w:r>
      <w:r>
        <w:rPr>
          <w:rFonts w:ascii="Calibri" w:hAnsi="Calibri" w:eastAsia="Calibri"/>
          <w:sz w:val="20"/>
        </w:rPr>
        <w:t xml:space="preserve">  -  US 45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folder modul memuat </w:t>
      </w:r>
      <w:r>
        <w:rPr>
          <w:rFonts w:ascii="Calibri" w:hAnsi="Calibri" w:eastAsia="Calibri"/>
          <w:b/>
          <w:sz w:val="20"/>
        </w:rPr>
        <w:t>lebih banyak aturan daripada pekerjaan modul ini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dependency closure</w:t>
      </w:r>
      <w:r>
        <w:rPr>
          <w:rFonts w:ascii="Calibri" w:hAnsi="Calibri" w:eastAsia="Calibri"/>
          <w:sz w:val="20"/>
        </w:rPr>
        <w:t xml:space="preserve">  -  memuat aturan milik modul lain karena pewarisan kelas. [!]  Membangun dari isi folder apa adanya akan mewarisi </w:t>
      </w:r>
      <w:r>
        <w:rPr>
          <w:rFonts w:ascii="Calibri" w:hAnsi="Calibri" w:eastAsia="Calibri"/>
          <w:b/>
          <w:sz w:val="20"/>
        </w:rPr>
        <w:t>beban mati</w:t>
      </w:r>
      <w:r>
        <w:rPr>
          <w:rFonts w:ascii="Calibri" w:hAnsi="Calibri" w:eastAsia="Calibri"/>
          <w:sz w:val="20"/>
        </w:rPr>
        <w:t xml:space="preserve"> dan pekerjaan yang bukan milik modul ini.</w:t>
      </w:r>
    </w:p>
    <w:p>
      <w:r>
        <w:rPr>
          <w:rFonts w:ascii="Calibri" w:hAnsi="Calibri" w:eastAsia="Calibri"/>
          <w:sz w:val="20"/>
        </w:rPr>
        <w:t xml:space="preserve">Sesudah tiket ini, sistem baru </w:t>
      </w:r>
      <w:r>
        <w:rPr>
          <w:rFonts w:ascii="Calibri" w:hAnsi="Calibri" w:eastAsia="Calibri"/>
          <w:b/>
          <w:sz w:val="20"/>
        </w:rPr>
        <w:t>tidak memuat</w:t>
      </w:r>
      <w:r>
        <w:rPr>
          <w:rFonts w:ascii="Calibri" w:hAnsi="Calibri" w:eastAsia="Calibri"/>
          <w:sz w:val="20"/>
        </w:rPr>
        <w:t xml:space="preserve"> apa yang sudah dinyatakan di luar lingkup, dan [</w:t>
      </w:r>
      <w:r>
        <w:rPr>
          <w:rFonts w:ascii="Calibri" w:hAnsi="Calibri" w:eastAsia="Calibri"/>
          <w:i/>
          <w:sz w:val="20"/>
        </w:rPr>
        <w:t xml:space="preserve">]  ada </w:t>
      </w:r>
      <w:r>
        <w:rPr>
          <w:rFonts w:ascii="Calibri" w:hAnsi="Calibri" w:eastAsia="Calibri"/>
          <w:i/>
          <w:sz w:val="20"/>
        </w:rPr>
        <w:t>uji yang menjaganya tetap begitu</w:t>
      </w:r>
      <w:r>
        <w:rPr>
          <w:rFonts w:ascii="Calibri" w:hAnsi="Calibri" w:eastAsia="Calibri"/>
          <w:sz w:val="20"/>
        </w:rPr>
        <w:t>*  -  supaya ia tidak masuk kembali diam-diam pada ronde pembangunan berikutnya.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Uji lingkup: daftar yang tidak boleh terpanggil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Yang </w:t>
            </w:r>
            <w:r>
              <w:rPr>
                <w:rFonts w:ascii="Calibri" w:hAnsi="Calibri" w:eastAsia="Calibri"/>
                <w:b/>
                <w:sz w:val="18"/>
              </w:rPr>
              <w:t>tidak</w:t>
            </w:r>
            <w:r>
              <w:rPr>
                <w:rFonts w:ascii="Calibri" w:hAnsi="Calibri" w:eastAsia="Calibri"/>
                <w:b/>
                <w:sz w:val="18"/>
              </w:rPr>
              <w:t xml:space="preserve"> dibangun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Sebab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28</w:t>
            </w:r>
            <w:r>
              <w:rPr>
                <w:rFonts w:ascii="Calibri" w:hAnsi="Calibri" w:eastAsia="Calibri"/>
                <w:sz w:val="18"/>
              </w:rPr>
              <w:t xml:space="preserve"> aturan yatim, </w:t>
            </w:r>
            <w:r>
              <w:rPr>
                <w:rFonts w:ascii="Calibri" w:hAnsi="Calibri" w:eastAsia="Calibri"/>
                <w:b/>
                <w:sz w:val="18"/>
              </w:rPr>
              <w:t>561</w:t>
            </w:r>
            <w:r>
              <w:rPr>
                <w:rFonts w:ascii="Calibri" w:hAnsi="Calibri" w:eastAsia="Calibri"/>
                <w:sz w:val="18"/>
              </w:rPr>
              <w:t xml:space="preserve"> langkah penetapan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tidak terjangkau; milik modul Fac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keadaan Bab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  <w:r>
              <w:rPr>
                <w:rFonts w:ascii="Calibri" w:hAnsi="Calibri" w:eastAsia="Calibri"/>
                <w:sz w:val="18"/>
              </w:rPr>
              <w:t xml:space="preserve"> aturan pembongkar dokumen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penyimpanan pindah ke sumber relasional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P29  .  P15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aturan bernama sama yang menguji </w:t>
            </w:r>
            <w:r>
              <w:rPr>
                <w:rFonts w:ascii="Consolas" w:hAnsi="Consolas" w:eastAsia="Consolas"/>
                <w:color w:val="8B2500"/>
                <w:sz w:val="16"/>
              </w:rPr>
              <w:t>= 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bukan aturan yang hidup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penanda persetujuan </w:t>
            </w:r>
            <w:r>
              <w:rPr>
                <w:rFonts w:ascii="Calibri" w:hAnsi="Calibri" w:eastAsia="Calibri"/>
                <w:b/>
                <w:sz w:val="18"/>
              </w:rPr>
              <w:t>kedua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sudah tidak dipakai; 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berkas rule-nya nol di seluruh korpus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medan "nomor surat" sebagai penanda arah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routing memakai medan tersendiri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pemanggilan penyalin data yang tidak dipakai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tidak digunakan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P30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 -  migrasi penuh; tidak ada koeksistensi dua penulis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28</w:t>
      </w:r>
      <w:r>
        <w:rPr>
          <w:rFonts w:ascii="Calibri" w:hAnsi="Calibri" w:eastAsia="Calibri"/>
          <w:sz w:val="20"/>
        </w:rPr>
        <w:t xml:space="preserve"> aturan yatim </w:t>
      </w:r>
      <w:r>
        <w:rPr>
          <w:rFonts w:ascii="Calibri" w:hAnsi="Calibri" w:eastAsia="Calibri"/>
          <w:b/>
          <w:sz w:val="20"/>
        </w:rPr>
        <w:t>tidak dimigrasi</w:t>
      </w:r>
      <w:r>
        <w:rPr>
          <w:rFonts w:ascii="Calibri" w:hAnsi="Calibri" w:eastAsia="Calibri"/>
          <w:sz w:val="20"/>
        </w:rPr>
        <w:t>; nol terpanggil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62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6</w:t>
      </w:r>
      <w:r>
        <w:rPr>
          <w:rFonts w:ascii="Calibri" w:hAnsi="Calibri" w:eastAsia="Calibri"/>
          <w:sz w:val="20"/>
        </w:rPr>
        <w:t xml:space="preserve"> aturan pembongkar dokumen </w:t>
      </w:r>
      <w:r>
        <w:rPr>
          <w:rFonts w:ascii="Calibri" w:hAnsi="Calibri" w:eastAsia="Calibri"/>
          <w:b/>
          <w:sz w:val="20"/>
        </w:rPr>
        <w:t>tidak dimigrasi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63</w:t>
      </w:r>
      <w:r>
        <w:rPr>
          <w:rFonts w:ascii="Calibri" w:hAnsi="Calibri" w:eastAsia="Calibri"/>
          <w:sz w:val="20"/>
        </w:rPr>
        <w:t xml:space="preserve">  -  aturan bernama sama yang menguji </w:t>
      </w:r>
      <w:r>
        <w:rPr>
          <w:rFonts w:ascii="Consolas" w:hAnsi="Consolas" w:eastAsia="Consolas"/>
          <w:color w:val="8B2500"/>
          <w:sz w:val="18"/>
        </w:rPr>
        <w:t>= 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dimigrasi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64</w:t>
      </w:r>
      <w:r>
        <w:rPr>
          <w:rFonts w:ascii="Calibri" w:hAnsi="Calibri" w:eastAsia="Calibri"/>
          <w:sz w:val="20"/>
        </w:rPr>
        <w:t xml:space="preserve">  -  penanda persetujuan kedua </w:t>
      </w:r>
      <w:r>
        <w:rPr>
          <w:rFonts w:ascii="Calibri" w:hAnsi="Calibri" w:eastAsia="Calibri"/>
          <w:b/>
          <w:sz w:val="20"/>
        </w:rPr>
        <w:t>tidak dibangun</w:t>
      </w:r>
      <w:r>
        <w:rPr>
          <w:rFonts w:ascii="Calibri" w:hAnsi="Calibri" w:eastAsia="Calibri"/>
          <w:sz w:val="20"/>
        </w:rPr>
        <w:t>; penampungnya tidak dibuat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65</w:t>
      </w:r>
      <w:r>
        <w:rPr>
          <w:rFonts w:ascii="Calibri" w:hAnsi="Calibri" w:eastAsia="Calibri"/>
          <w:sz w:val="20"/>
        </w:rPr>
        <w:t xml:space="preserve">  -  medan "nomor surat"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menyimpan penanda arah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88</w:t>
      </w:r>
      <w:r>
        <w:rPr>
          <w:rFonts w:ascii="Calibri" w:hAnsi="Calibri" w:eastAsia="Calibri"/>
          <w:sz w:val="20"/>
        </w:rPr>
        <w:t xml:space="preserve">  -  nol dari </w:t>
      </w:r>
      <w:r>
        <w:rPr>
          <w:rFonts w:ascii="Calibri" w:hAnsi="Calibri" w:eastAsia="Calibri"/>
          <w:b/>
          <w:sz w:val="20"/>
        </w:rPr>
        <w:t>561</w:t>
      </w:r>
      <w:r>
        <w:rPr>
          <w:rFonts w:ascii="Calibri" w:hAnsi="Calibri" w:eastAsia="Calibri"/>
          <w:sz w:val="20"/>
        </w:rPr>
        <w:t xml:space="preserve"> langkah yatim terpanggil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Jalankan uji lingkup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sz w:val="20"/>
        </w:rPr>
        <w:t>* dari daftar di atas terpanggil.</w:t>
      </w:r>
    </w:p>
    <w:p>
      <w:pPr>
        <w:pStyle w:val="ListNumber"/>
      </w:pPr>
      <w:r>
        <w:rPr>
          <w:rFonts w:ascii="Calibri" w:hAnsi="Calibri" w:eastAsia="Calibri"/>
          <w:sz w:val="20"/>
        </w:rPr>
        <w:t>Cari penanda persetujuan kedua di seluruh sistem baru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ada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Penanda persetujuan kedua dirujuk juga oleh modul Fac</w:t>
      </w:r>
      <w:r>
        <w:rPr>
          <w:rFonts w:ascii="Calibri" w:hAnsi="Calibri" w:eastAsia="Calibri"/>
          <w:sz w:val="20"/>
        </w:rPr>
        <w:t xml:space="preserve">  -  tiga berkasnya merujuk aturan yang sama, yang berkasnya </w:t>
      </w:r>
      <w:r>
        <w:rPr>
          <w:rFonts w:ascii="Calibri" w:hAnsi="Calibri" w:eastAsia="Calibri"/>
          <w:b/>
          <w:sz w:val="20"/>
        </w:rPr>
        <w:t>tidak ada di seluruh korpus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Catat untuk modul itu; [!]  </w:t>
      </w:r>
      <w:r>
        <w:rPr>
          <w:rFonts w:ascii="Calibri" w:hAnsi="Calibri" w:eastAsia="Calibri"/>
          <w:i/>
          <w:sz w:val="20"/>
        </w:rPr>
        <w:t>jangan kerjakan di tiket ini.</w:t>
      </w:r>
      <w:r>
        <w:rPr>
          <w:rFonts w:ascii="Calibri" w:hAnsi="Calibri" w:eastAsia="Calibri"/>
          <w:sz w:val="20"/>
        </w:rPr>
        <w:t>*</w:t>
      </w:r>
    </w:p>
    <w:p>
      <w:pPr>
        <w:pStyle w:val="Heading2"/>
      </w:pPr>
      <w:r>
        <w:rPr>
          <w:color w:val="1F3B63"/>
        </w:rPr>
        <w:t>NB Treaty In - 15 - Migrasi, paritas, dan jejak keputusan  -  tidak ada butir terbuka yang ditutup diam-diam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01  .  08  .  09  .  10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68  .  70  .  93  .  94  .  95  .  96 </w:t>
      </w:r>
      <w:r>
        <w:rPr>
          <w:rFonts w:ascii="Calibri" w:hAnsi="Calibri" w:eastAsia="Calibri"/>
          <w:i/>
          <w:sz w:val="20"/>
        </w:rPr>
        <w:t>(6 AC)</w:t>
      </w:r>
      <w:r>
        <w:rPr>
          <w:rFonts w:ascii="Calibri" w:hAnsi="Calibri" w:eastAsia="Calibri"/>
          <w:sz w:val="20"/>
        </w:rPr>
        <w:t xml:space="preserve">  -  US 43  .  47  .  48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Hari ini riwayat kontrak treaty ada di sistem lama, dan [!]  sebagian nilainya </w:t>
      </w:r>
      <w:r>
        <w:rPr>
          <w:rFonts w:ascii="Calibri" w:hAnsi="Calibri" w:eastAsia="Calibri"/>
          <w:b/>
          <w:sz w:val="20"/>
        </w:rPr>
        <w:t>tidak dapat dibaca tanpa membongkar dokumen teks</w:t>
      </w:r>
      <w:r>
        <w:rPr>
          <w:rFonts w:ascii="Calibri" w:hAnsi="Calibri" w:eastAsia="Calibri"/>
          <w:sz w:val="20"/>
        </w:rPr>
        <w:t xml:space="preserve">. [~]  Sebagian tanggalnya </w:t>
      </w:r>
      <w:r>
        <w:rPr>
          <w:rFonts w:ascii="Calibri" w:hAnsi="Calibri" w:eastAsia="Calibri"/>
          <w:b/>
          <w:sz w:val="20"/>
        </w:rPr>
        <w:t>ambigu secara mutlak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Sesudah tiket ini, data lama terbaca di sistem baru, [</w:t>
      </w:r>
      <w:r>
        <w:rPr>
          <w:rFonts w:ascii="Calibri" w:hAnsi="Calibri" w:eastAsia="Calibri"/>
          <w:i/>
          <w:sz w:val="20"/>
        </w:rPr>
        <w:t xml:space="preserve">]  setiap penyimpangan dari perilaku lama </w:t>
      </w:r>
      <w:r>
        <w:rPr>
          <w:rFonts w:ascii="Calibri" w:hAnsi="Calibri" w:eastAsia="Calibri"/>
          <w:i/>
          <w:sz w:val="20"/>
        </w:rPr>
        <w:t>tercatat beserta alasannya</w:t>
      </w:r>
      <w:r>
        <w:rPr>
          <w:rFonts w:ascii="Calibri" w:hAnsi="Calibri" w:eastAsia="Calibri"/>
          <w:i/>
          <w:sz w:val="20"/>
        </w:rPr>
        <w:t>, dan [</w:t>
      </w:r>
      <w:r>
        <w:rPr>
          <w:rFonts w:ascii="Calibri" w:hAnsi="Calibri" w:eastAsia="Calibri"/>
          <w:sz w:val="20"/>
        </w:rPr>
        <w:t xml:space="preserve">]  setiap butir yang masih terbuka </w:t>
      </w:r>
      <w:r>
        <w:rPr>
          <w:rFonts w:ascii="Calibri" w:hAnsi="Calibri" w:eastAsia="Calibri"/>
          <w:b/>
          <w:sz w:val="20"/>
        </w:rPr>
        <w:t>tertulis di satu tempat</w:t>
      </w:r>
      <w:r>
        <w:rPr>
          <w:rFonts w:ascii="Calibri" w:hAnsi="Calibri" w:eastAsia="Calibri"/>
          <w:sz w:val="20"/>
        </w:rPr>
        <w:t xml:space="preserve">  -  sehingga tidak ada yang terlupakan saat go-live.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>Alat migrasi: pemindahan data lama</w:t>
      </w:r>
    </w:p>
    <w:p>
      <w:pPr>
        <w:pStyle w:val="ListBullet"/>
      </w:pPr>
      <w:r>
        <w:rPr>
          <w:rFonts w:ascii="Calibri" w:hAnsi="Calibri" w:eastAsia="Calibri"/>
          <w:sz w:val="20"/>
        </w:rPr>
        <w:t>Uji paritas: perbandingan perilaku lama dan baru</w:t>
      </w:r>
    </w:p>
    <w:p>
      <w:pPr>
        <w:pStyle w:val="ListBullet"/>
      </w:pPr>
      <w:r>
        <w:rPr>
          <w:rFonts w:ascii="Calibri" w:hAnsi="Calibri" w:eastAsia="Calibri"/>
          <w:sz w:val="20"/>
        </w:rPr>
        <w:t>Uji dokumen: kelengkapan penanda dan rujukan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dibaca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Bentuk data lama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dokumen teks hasil potret halaman kerja; [!]  </w:t>
            </w:r>
            <w:r>
              <w:rPr>
                <w:rFonts w:ascii="Calibri" w:hAnsi="Calibri" w:eastAsia="Calibri"/>
                <w:b/>
                <w:sz w:val="18"/>
              </w:rPr>
              <w:t>bukan skema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Tanggal ambigu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susunan tercampur, disimpan sebagai teks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Enam penyimpangan sadar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spec.md</w:t>
            </w:r>
            <w:r>
              <w:rPr>
                <w:rFonts w:ascii="Calibri" w:hAnsi="Calibri" w:eastAsia="Calibri"/>
                <w:sz w:val="18"/>
              </w:rPr>
              <w:t xml:space="preserve"> §10.1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ADR-U-0009</w:t>
      </w:r>
      <w:r>
        <w:rPr>
          <w:rFonts w:ascii="Calibri" w:hAnsi="Calibri" w:eastAsia="Calibri"/>
          <w:sz w:val="20"/>
        </w:rPr>
        <w:t>*  -  seluruh data dipindahkan; [!]  tidak ada koeksistensi dua penulis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 -  uang tidak </w:t>
      </w:r>
      <w:r>
        <w:rPr>
          <w:rFonts w:ascii="Consolas" w:hAnsi="Consolas" w:eastAsia="Consolas"/>
          <w:color w:val="8B2500"/>
          <w:sz w:val="18"/>
        </w:rPr>
        <w:t>float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68</w:t>
      </w:r>
      <w:r>
        <w:rPr>
          <w:rFonts w:ascii="Calibri" w:hAnsi="Calibri" w:eastAsia="Calibri"/>
          <w:sz w:val="20"/>
        </w:rPr>
        <w:t xml:space="preserve">  -  data lama </w:t>
      </w:r>
      <w:r>
        <w:rPr>
          <w:rFonts w:ascii="Calibri" w:hAnsi="Calibri" w:eastAsia="Calibri"/>
          <w:b/>
          <w:sz w:val="20"/>
        </w:rPr>
        <w:t>terbaca</w:t>
      </w:r>
      <w:r>
        <w:rPr>
          <w:rFonts w:ascii="Calibri" w:hAnsi="Calibri" w:eastAsia="Calibri"/>
          <w:sz w:val="20"/>
        </w:rPr>
        <w:t xml:space="preserve"> di sistem baru; berkas lama dapat dibuka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70</w:t>
      </w:r>
      <w:r>
        <w:rPr>
          <w:rFonts w:ascii="Calibri" w:hAnsi="Calibri" w:eastAsia="Calibri"/>
          <w:sz w:val="20"/>
        </w:rPr>
        <w:t xml:space="preserve">  -  setiap penyimpangan dari perilaku lama </w:t>
      </w:r>
      <w:r>
        <w:rPr>
          <w:rFonts w:ascii="Calibri" w:hAnsi="Calibri" w:eastAsia="Calibri"/>
          <w:b/>
          <w:sz w:val="20"/>
        </w:rPr>
        <w:t>tercatat beserta alasannya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93</w:t>
      </w:r>
      <w:r>
        <w:rPr>
          <w:rFonts w:ascii="Calibri" w:hAnsi="Calibri" w:eastAsia="Calibri"/>
          <w:sz w:val="20"/>
        </w:rPr>
        <w:t xml:space="preserve">  -  setiap acceptance criterion merujuk </w:t>
      </w:r>
      <w:r>
        <w:rPr>
          <w:rFonts w:ascii="Calibri" w:hAnsi="Calibri" w:eastAsia="Calibri"/>
          <w:b/>
          <w:sz w:val="20"/>
        </w:rPr>
        <w:t>bab asalnya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94</w:t>
      </w:r>
      <w:r>
        <w:rPr>
          <w:rFonts w:ascii="Calibri" w:hAnsi="Calibri" w:eastAsia="Calibri"/>
          <w:sz w:val="20"/>
        </w:rPr>
        <w:t xml:space="preserve">  -  setiap acceptance criterion membawa </w:t>
      </w:r>
      <w:r>
        <w:rPr>
          <w:rFonts w:ascii="Calibri" w:hAnsi="Calibri" w:eastAsia="Calibri"/>
          <w:b/>
          <w:sz w:val="20"/>
        </w:rPr>
        <w:t>penanda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95</w:t>
      </w:r>
      <w:r>
        <w:rPr>
          <w:rFonts w:ascii="Calibri" w:hAnsi="Calibri" w:eastAsia="Calibri"/>
          <w:sz w:val="20"/>
        </w:rPr>
        <w:t xml:space="preserve">  -  [!]  butir terbuka </w:t>
      </w:r>
      <w:r>
        <w:rPr>
          <w:rFonts w:ascii="Calibri" w:hAnsi="Calibri" w:eastAsia="Calibri"/>
          <w:b/>
          <w:sz w:val="20"/>
        </w:rPr>
        <w:t>tidak ditutup</w:t>
      </w:r>
      <w:r>
        <w:rPr>
          <w:rFonts w:ascii="Calibri" w:hAnsi="Calibri" w:eastAsia="Calibri"/>
          <w:sz w:val="20"/>
        </w:rPr>
        <w:t>; tidak ada yang dinyatakan selesai tanpa</w:t>
      </w:r>
    </w:p>
    <w:p>
      <w:r>
        <w:rPr>
          <w:rFonts w:ascii="Calibri" w:hAnsi="Calibri" w:eastAsia="Calibri"/>
          <w:sz w:val="20"/>
        </w:rPr>
        <w:t>pemiliknya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96</w:t>
      </w:r>
      <w:r>
        <w:rPr>
          <w:rFonts w:ascii="Calibri" w:hAnsi="Calibri" w:eastAsia="Calibri"/>
          <w:sz w:val="20"/>
        </w:rPr>
        <w:t xml:space="preserve">  -  [!]  nilai berupa </w:t>
      </w:r>
      <w:r>
        <w:rPr>
          <w:rFonts w:ascii="Calibri" w:hAnsi="Calibri" w:eastAsia="Calibri"/>
          <w:b/>
          <w:sz w:val="20"/>
        </w:rPr>
        <w:t>nama orang</w:t>
      </w:r>
      <w:r>
        <w:rPr>
          <w:rFonts w:ascii="Calibri" w:hAnsi="Calibri" w:eastAsia="Calibri"/>
          <w:sz w:val="20"/>
        </w:rPr>
        <w:t xml:space="preserve"> tidak muncul di artefak mana pun</w:t>
      </w:r>
    </w:p>
    <w:p>
      <w:pPr>
        <w:pStyle w:val="Heading4"/>
      </w:pPr>
      <w:r>
        <w:rPr>
          <w:color w:val="1F3B63"/>
        </w:rPr>
        <w:t>Butir [terbuka] yang menyentuh tiket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data lama bertanggal </w:t>
            </w:r>
            <w:r>
              <w:rPr>
                <w:rFonts w:ascii="Calibri" w:hAnsi="Calibri" w:eastAsia="Calibri"/>
                <w:b/>
                <w:sz w:val="18"/>
              </w:rPr>
              <w:t>ambigu mutlak</w:t>
            </w:r>
            <w:r>
              <w:rPr>
                <w:rFonts w:ascii="Calibri" w:hAnsi="Calibri" w:eastAsia="Calibri"/>
                <w:sz w:val="18"/>
              </w:rPr>
              <w:t xml:space="preserve">  -  satu nilai, dua arti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MENAHAN migrasi tanggal</w:t>
            </w:r>
            <w:r>
              <w:rPr>
                <w:rFonts w:ascii="Calibri" w:hAnsi="Calibri" w:eastAsia="Calibri"/>
                <w:sz w:val="18"/>
              </w:rPr>
              <w:t>, bukan tiketnya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strike/>
                <w:sz w:val="18"/>
              </w:rPr>
              <w:t>P29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contoh isi dokumen  -  dibutuhkan untuk membaca data lama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TERJAWAB 2026-09-22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tiga</w:t>
            </w:r>
            <w:r>
              <w:rPr>
                <w:rFonts w:ascii="Calibri" w:hAnsi="Calibri" w:eastAsia="Calibri"/>
                <w:sz w:val="18"/>
              </w:rPr>
              <w:t xml:space="preserve"> contoh diterima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[AWAS]  </w:t>
            </w:r>
            <w:r>
              <w:rPr>
                <w:rFonts w:ascii="Calibri" w:hAnsi="Calibri" w:eastAsia="Calibri"/>
                <w:b/>
                <w:sz w:val="18"/>
              </w:rPr>
              <w:t>galat uang tersimpan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ekor </w:t>
            </w:r>
            <w:r>
              <w:rPr>
                <w:rFonts w:ascii="Consolas" w:hAnsi="Consolas" w:eastAsia="Consolas"/>
                <w:color w:val="8B2500"/>
                <w:sz w:val="16"/>
              </w:rPr>
              <w:t>2,76 x 10^-7</w:t>
            </w:r>
            <w:r>
              <w:rPr>
                <w:rFonts w:ascii="Calibri" w:hAnsi="Calibri" w:eastAsia="Calibri"/>
                <w:sz w:val="18"/>
              </w:rPr>
              <w:t xml:space="preserve"> pada </w:t>
            </w:r>
            <w:r>
              <w:rPr>
                <w:rFonts w:ascii="Consolas" w:hAnsi="Consolas" w:eastAsia="Consolas"/>
                <w:color w:val="8B2500"/>
                <w:sz w:val="16"/>
              </w:rPr>
              <w:t>NetPremium</w:t>
            </w:r>
            <w:r>
              <w:rPr>
                <w:rFonts w:ascii="Calibri" w:hAnsi="Calibri" w:eastAsia="Calibri"/>
                <w:sz w:val="18"/>
              </w:rPr>
              <w:t>, sudah permanen di produksi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MENENTUKAN AMBANG PARITAS</w:t>
            </w:r>
            <w:r>
              <w:rPr>
                <w:rFonts w:ascii="Calibri" w:hAnsi="Calibri" w:eastAsia="Calibri"/>
                <w:sz w:val="18"/>
              </w:rPr>
              <w:t xml:space="preserve">  -  lihat catatan di bawah</w:t>
            </w:r>
          </w:p>
        </w:tc>
      </w:tr>
    </w:tbl>
    <w:p/>
    <w:p>
      <w:pPr>
        <w:pStyle w:val="Heading4"/>
      </w:pPr>
      <w:r>
        <w:rPr>
          <w:color w:val="1F3B63"/>
        </w:rPr>
        <w:t>Perintah verifikasi</w:t>
      </w:r>
    </w:p>
    <w:p>
      <w:pPr>
        <w:pStyle w:val="ListNumber"/>
      </w:pPr>
      <w:r>
        <w:rPr>
          <w:rFonts w:ascii="Calibri" w:hAnsi="Calibri" w:eastAsia="Calibri"/>
          <w:sz w:val="20"/>
        </w:rPr>
        <w:t>Pindahkan satu berkas lama, buka di sistem baru  -  [</w:t>
      </w:r>
      <w:r>
        <w:rPr>
          <w:rFonts w:ascii="Calibri" w:hAnsi="Calibri" w:eastAsia="Calibri"/>
          <w:i/>
          <w:sz w:val="20"/>
        </w:rPr>
        <w:t xml:space="preserve">]  seluruh medan yang dipakai </w:t>
      </w:r>
      <w:r>
        <w:rPr>
          <w:rFonts w:ascii="Calibri" w:hAnsi="Calibri" w:eastAsia="Calibri"/>
          <w:i/>
          <w:sz w:val="20"/>
        </w:rPr>
        <w:t>terisi</w:t>
      </w:r>
      <w:r>
        <w:rPr>
          <w:rFonts w:ascii="Calibri" w:hAnsi="Calibri" w:eastAsia="Calibri"/>
          <w:sz w:val="20"/>
        </w:rPr>
        <w:t>*.</w:t>
      </w:r>
    </w:p>
    <w:p>
      <w:pPr>
        <w:pStyle w:val="ListNumber"/>
      </w:pPr>
      <w:r>
        <w:rPr>
          <w:rFonts w:ascii="Calibri" w:hAnsi="Calibri" w:eastAsia="Calibri"/>
          <w:sz w:val="20"/>
        </w:rPr>
        <w:t>Sisir spec dan tiket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i/>
          <w:sz w:val="20"/>
        </w:rPr>
        <w:t xml:space="preserve"> acceptance criterion tanpa penanda, [</w:t>
      </w:r>
      <w:r>
        <w:rPr>
          <w:rFonts w:ascii="Calibri" w:hAnsi="Calibri" w:eastAsia="Calibri"/>
          <w:sz w:val="20"/>
        </w:rPr>
        <w:t xml:space="preserve">]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tanpa rujukan bab.</w:t>
      </w:r>
    </w:p>
    <w:p>
      <w:pPr>
        <w:pStyle w:val="ListNumber"/>
      </w:pPr>
      <w:r>
        <w:rPr>
          <w:rFonts w:ascii="Calibri" w:hAnsi="Calibri" w:eastAsia="Calibri"/>
          <w:sz w:val="20"/>
        </w:rPr>
        <w:t>Sisir seluruh artefak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i/>
          <w:sz w:val="20"/>
        </w:rPr>
        <w:t xml:space="preserve"> nama orang, </w:t>
      </w:r>
      <w:r>
        <w:rPr>
          <w:rFonts w:ascii="Calibri" w:hAnsi="Calibri" w:eastAsia="Calibri"/>
          <w:i/>
          <w:sz w:val="20"/>
        </w:rPr>
        <w:t>nol</w:t>
      </w:r>
      <w:r>
        <w:rPr>
          <w:rFonts w:ascii="Calibri" w:hAnsi="Calibri" w:eastAsia="Calibri"/>
          <w:sz w:val="20"/>
        </w:rPr>
        <w:t>* nomor polis apa adanya.</w:t>
      </w:r>
    </w:p>
    <w:p>
      <w:pPr>
        <w:pStyle w:val="ListNumber"/>
      </w:pPr>
      <w:r>
        <w:rPr>
          <w:rFonts w:ascii="Calibri" w:hAnsi="Calibri" w:eastAsia="Calibri"/>
          <w:sz w:val="20"/>
        </w:rPr>
        <w:t>Bandingkan hasil penggolongan dan potongan pajak lama lawan baru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sama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Paritas dapat diuji sekarang untuk yang sudah dibangun</w:t>
      </w:r>
      <w:r>
        <w:rPr>
          <w:rFonts w:ascii="Calibri" w:hAnsi="Calibri" w:eastAsia="Calibri"/>
          <w:sz w:val="20"/>
        </w:rPr>
        <w:t xml:space="preserve">  -  penggolongan, pajak, tanggal, riwayat. [!]  </w:t>
      </w:r>
      <w:r>
        <w:rPr>
          <w:rFonts w:ascii="Calibri" w:hAnsi="Calibri" w:eastAsia="Calibri"/>
          <w:b/>
          <w:sz w:val="20"/>
        </w:rPr>
        <w:t>Paritas rantai perhitungan uang menunggu tiket 13.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[AWAS]  Ambang paritas uang  -  tidak dapat ditetapkan sebelum satu keputusan turun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2026-09-22  -  [~]  </w:t>
      </w:r>
      <w:r>
        <w:rPr>
          <w:rFonts w:ascii="Calibri" w:hAnsi="Calibri" w:eastAsia="Calibri"/>
          <w:b/>
          <w:sz w:val="20"/>
        </w:rPr>
        <w:t>dicatat di sini karena tiket inilah yang memiliki uji paritas</w:t>
      </w:r>
      <w:r>
        <w:rPr>
          <w:rFonts w:ascii="Calibri" w:hAnsi="Calibri" w:eastAsia="Calibri"/>
          <w:sz w:val="20"/>
        </w:rPr>
        <w:t xml:space="preserve">; butir aslinya ada di </w:t>
      </w:r>
      <w:r>
        <w:rPr>
          <w:rFonts w:ascii="Calibri" w:hAnsi="Calibri" w:eastAsia="Calibri"/>
          <w:b/>
          <w:sz w:val="20"/>
        </w:rPr>
        <w:t>P29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tidak ditutup di sini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Data produksi memuat </w:t>
      </w:r>
      <w:r>
        <w:rPr>
          <w:rFonts w:ascii="Calibri" w:hAnsi="Calibri" w:eastAsia="Calibri"/>
          <w:b/>
          <w:sz w:val="20"/>
        </w:rPr>
        <w:t>galat angka uang yang sudah tersimpan permanen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premium angsuran  148157378.220000069   x 4  =  592629512.880000276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NetPremium        592629512.880000276        &lt;- sama persis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nilai bulat 2 desimal                        =  592629512.88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selisih                                      =  2,76 x 10^-7</w:t>
      </w:r>
    </w:p>
    <w:p/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Akibatnya langsung bagi tiket ini:</w:t>
      </w:r>
      <w:r>
        <w:rPr>
          <w:rFonts w:ascii="Calibri" w:hAnsi="Calibri" w:eastAsia="Calibri"/>
          <w:sz w:val="20"/>
        </w:rPr>
        <w:t xml:space="preserve"> sistem baru memakai aritmetika desimal yang benar </w:t>
      </w:r>
      <w:r>
        <w:rPr>
          <w:rFonts w:ascii="Calibri" w:hAnsi="Calibri" w:eastAsia="Calibri"/>
          <w:i/>
          <w:sz w:val="20"/>
        </w:rPr>
        <w:t>(ADR-U-0003, nol `float`)</w:t>
      </w:r>
      <w:r>
        <w:rPr>
          <w:rFonts w:ascii="Calibri" w:hAnsi="Calibri" w:eastAsia="Calibri"/>
          <w:sz w:val="20"/>
        </w:rPr>
        <w:t xml:space="preserve">, sehingga ia </w:t>
      </w:r>
      <w:r>
        <w:rPr>
          <w:rFonts w:ascii="Calibri" w:hAnsi="Calibri" w:eastAsia="Calibri"/>
          <w:b/>
          <w:sz w:val="20"/>
        </w:rPr>
        <w:t>tidak akan menghasilkan ekor itu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Uji paritas yang menuntut kesamaan persis akan GAGAL  -  justru karena sistem barunya benar.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Bila keputusan P29 jatuh ke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Ambang paritas yang berlaku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</w:t>
            </w:r>
            <w:r>
              <w:rPr>
                <w:rFonts w:ascii="Calibri" w:hAnsi="Calibri" w:eastAsia="Calibri"/>
                <w:sz w:val="18"/>
              </w:rPr>
              <w:t xml:space="preserve"> ikuti apa adanya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paritas </w:t>
            </w:r>
            <w:r>
              <w:rPr>
                <w:rFonts w:ascii="Calibri" w:hAnsi="Calibri" w:eastAsia="Calibri"/>
                <w:b/>
                <w:sz w:val="18"/>
              </w:rPr>
              <w:t>persis</w:t>
            </w:r>
            <w:r>
              <w:rPr>
                <w:rFonts w:ascii="Calibri" w:hAnsi="Calibri" w:eastAsia="Calibri"/>
                <w:sz w:val="18"/>
              </w:rPr>
              <w:t>; galat lama sengaja ditiru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</w:t>
            </w:r>
            <w:r>
              <w:rPr>
                <w:rFonts w:ascii="Calibri" w:hAnsi="Calibri" w:eastAsia="Calibri"/>
                <w:sz w:val="18"/>
              </w:rPr>
              <w:t xml:space="preserve"> bulatkan saat migrasi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paritas </w:t>
            </w:r>
            <w:r>
              <w:rPr>
                <w:rFonts w:ascii="Calibri" w:hAnsi="Calibri" w:eastAsia="Calibri"/>
                <w:b/>
                <w:sz w:val="18"/>
              </w:rPr>
              <w:t>tidak berlaku</w:t>
            </w:r>
            <w:r>
              <w:rPr>
                <w:rFonts w:ascii="Calibri" w:hAnsi="Calibri" w:eastAsia="Calibri"/>
                <w:sz w:val="18"/>
              </w:rPr>
              <w:t xml:space="preserve"> untuk angka historis  -  angkanya memang berubah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</w:t>
            </w:r>
            <w:r>
              <w:rPr>
                <w:rFonts w:ascii="Calibri" w:hAnsi="Calibri" w:eastAsia="Calibri"/>
                <w:sz w:val="18"/>
              </w:rPr>
              <w:t xml:space="preserve"> simpan apa adanya, bulatkan saat dihitung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paritas dengan </w:t>
            </w:r>
            <w:r>
              <w:rPr>
                <w:rFonts w:ascii="Calibri" w:hAnsi="Calibri" w:eastAsia="Calibri"/>
                <w:i/>
                <w:sz w:val="18"/>
              </w:rPr>
              <w:t>toleransi</w:t>
            </w:r>
            <w:r>
              <w:rPr>
                <w:rFonts w:ascii="Calibri" w:hAnsi="Calibri" w:eastAsia="Calibri"/>
                <w:sz w:val="18"/>
              </w:rPr>
              <w:t>*, dan besarnya toleransi itu yang harus ditetapkan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Ambangnya tidak ditetapkan di sini.</w:t>
      </w:r>
      <w:r>
        <w:rPr>
          <w:rFonts w:ascii="Calibri" w:hAnsi="Calibri" w:eastAsia="Calibri"/>
          <w:sz w:val="20"/>
        </w:rPr>
        <w:t xml:space="preserve"> Ia mengikuti keputusan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[Finance]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alibri" w:hAnsi="Calibri" w:eastAsia="Calibri"/>
          <w:b/>
          <w:sz w:val="20"/>
        </w:rPr>
        <w:t>P29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Yang tidak boleh terjadi:</w:t>
      </w:r>
      <w:r>
        <w:rPr>
          <w:rFonts w:ascii="Calibri" w:hAnsi="Calibri" w:eastAsia="Calibri"/>
          <w:sz w:val="20"/>
        </w:rPr>
        <w:t xml:space="preserve"> uji paritas ditulis dengan ambang yang dikarang, lalu selisihnya diam-diam dianggap wajar.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RALAT.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[penyimpangan sadar]</w:t>
      </w:r>
      <w:r>
        <w:rPr>
          <w:rFonts w:ascii="Calibri" w:hAnsi="Calibri" w:eastAsia="Calibri"/>
          <w:sz w:val="19"/>
        </w:rPr>
        <w:t xml:space="preserve"> 2026-09-22  -  kalimat di atas semula berakhir dengan [!]  </w:t>
      </w:r>
      <w:r>
        <w:rPr>
          <w:rFonts w:ascii="Calibri" w:hAnsi="Calibri" w:eastAsia="Calibri"/>
          <w:i/>
          <w:sz w:val="19"/>
        </w:rPr>
        <w:t>"... yang menunggu P18."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P18 ditarik.</w:t>
      </w:r>
      <w:r>
        <w:rPr>
          <w:rFonts w:ascii="Calibri" w:hAnsi="Calibri" w:eastAsia="Calibri"/>
          <w:sz w:val="19"/>
        </w:rPr>
        <w:t xml:space="preserve"> Tiket 13 kini menunggu </w:t>
      </w:r>
      <w:r>
        <w:rPr>
          <w:rFonts w:ascii="Calibri" w:hAnsi="Calibri" w:eastAsia="Calibri"/>
          <w:b/>
          <w:sz w:val="19"/>
        </w:rPr>
        <w:t>P30</w:t>
      </w:r>
      <w:r>
        <w:rPr>
          <w:rFonts w:ascii="Calibri" w:hAnsi="Calibri" w:eastAsia="Calibri"/>
          <w:sz w:val="19"/>
        </w:rPr>
        <w:t xml:space="preserve"> dan </w:t>
      </w:r>
      <w:r>
        <w:rPr>
          <w:rFonts w:ascii="Calibri" w:hAnsi="Calibri" w:eastAsia="Calibri"/>
          <w:b/>
          <w:sz w:val="19"/>
        </w:rPr>
        <w:t>P8</w:t>
      </w:r>
      <w:r>
        <w:rPr>
          <w:rFonts w:ascii="Calibri" w:hAnsi="Calibri" w:eastAsia="Calibri"/>
          <w:sz w:val="19"/>
        </w:rPr>
        <w:t>.</w:t>
      </w:r>
    </w:p>
    <w:p>
      <w:pPr>
        <w:pStyle w:val="Heading2"/>
      </w:pPr>
      <w:r>
        <w:rPr>
          <w:color w:val="1F3B63"/>
        </w:rPr>
        <w:t>NB Treaty In - 16 - Kerangka penyimpanan polis dan kunci generasi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(dapat mulai segera)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NB AC </w:t>
      </w:r>
      <w:r>
        <w:rPr>
          <w:rFonts w:ascii="Calibri" w:hAnsi="Calibri" w:eastAsia="Calibri"/>
          <w:b/>
          <w:sz w:val="20"/>
        </w:rPr>
        <w:t>1-7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ID-5..ID-10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Polis treaty tersimpan sebagai baris di dalam tabel relasional, bukan sebagai dokumen teks. Satu polis baru menempati </w:t>
      </w:r>
      <w:r>
        <w:rPr>
          <w:rFonts w:ascii="Calibri" w:hAnsi="Calibri" w:eastAsia="Calibri"/>
          <w:b/>
          <w:sz w:val="20"/>
        </w:rPr>
        <w:t>satu generasi</w:t>
      </w:r>
      <w:r>
        <w:rPr>
          <w:rFonts w:ascii="Calibri" w:hAnsi="Calibri" w:eastAsia="Calibri"/>
          <w:sz w:val="20"/>
        </w:rPr>
        <w:t>, dan generasi itu punya kunci yang mencegah dua berkas menempati tempat yang sama.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Ini tiket pertama rantai penyimpanan</w:t>
      </w:r>
      <w:r>
        <w:rPr>
          <w:rFonts w:ascii="Calibri" w:hAnsi="Calibri" w:eastAsia="Calibri"/>
          <w:sz w:val="20"/>
        </w:rPr>
        <w:t>*  -  seluruh tiket berikutnya menulis ke kerangka ini.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Kerangka tabel akar dan tabel generasi, berbagi kunci utama, beserta ketiga aturan keunikannya: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dicegahnya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kunci alami </w:t>
            </w:r>
            <w:r>
              <w:rPr>
                <w:rFonts w:ascii="Consolas" w:hAnsi="Consolas" w:eastAsia="Consolas"/>
                <w:color w:val="8B2500"/>
                <w:sz w:val="16"/>
              </w:rPr>
              <w:t>(NOPOLIS, PRODKE)</w:t>
            </w:r>
            <w:r>
              <w:rPr>
                <w:rFonts w:ascii="Calibri" w:hAnsi="Calibri" w:eastAsia="Calibri"/>
                <w:sz w:val="18"/>
              </w:rPr>
              <w:t xml:space="preserve"> 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berkas menempati generasi yang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OLD_POLIS_ID</w:t>
            </w:r>
            <w:r>
              <w:rPr>
                <w:rFonts w:ascii="Calibri" w:hAnsi="Calibri" w:eastAsia="Calibri"/>
                <w:sz w:val="18"/>
              </w:rPr>
              <w:t xml:space="preserve"> 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generasi punya dua penerus  -  rantai menjadi pohon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baris generasi tertutup tidak dapat disunting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 yang sudah jadi dasar selisih berubah diam-diam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Pada polis baru, `PRODKE = 0` dan `OLD_POLIS_ID` kosong. Tabel akar </w:t>
      </w:r>
      <w:r>
        <w:rPr>
          <w:rFonts w:ascii="Calibri" w:hAnsi="Calibri" w:eastAsia="Calibri"/>
          <w:i/>
          <w:sz w:val="20"/>
        </w:rPr>
        <w:t>lintas-lini</w:t>
      </w:r>
      <w:r>
        <w:rPr>
          <w:rFonts w:ascii="Calibri" w:hAnsi="Calibri" w:eastAsia="Calibri"/>
          <w:i/>
          <w:sz w:val="20"/>
        </w:rPr>
        <w:t xml:space="preserve">  -  dipakai bersama modul lain, dan baris antar modul </w:t>
      </w:r>
      <w:r>
        <w:rPr>
          <w:rFonts w:ascii="Calibri" w:hAnsi="Calibri" w:eastAsia="Calibri"/>
          <w:i/>
          <w:sz w:val="20"/>
        </w:rPr>
        <w:t>tidak saling menunjuk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Tipe dan presisi kolom  -  tiket </w:t>
      </w:r>
      <w:r>
        <w:rPr>
          <w:rFonts w:ascii="Calibri" w:hAnsi="Calibri" w:eastAsia="Calibri"/>
          <w:b/>
          <w:sz w:val="20"/>
        </w:rPr>
        <w:t>18</w:t>
      </w:r>
      <w:r>
        <w:rPr>
          <w:rFonts w:ascii="Calibri" w:hAnsi="Calibri" w:eastAsia="Calibri"/>
          <w:sz w:val="20"/>
        </w:rPr>
        <w:t xml:space="preserve">. [!]  Isi tabel anak  -  tiket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. [!]  Baris endorsemen </w:t>
      </w:r>
      <w:r>
        <w:rPr>
          <w:rFonts w:ascii="Consolas" w:hAnsi="Consolas" w:eastAsia="Consolas"/>
          <w:color w:val="8B2500"/>
          <w:sz w:val="18"/>
        </w:rPr>
        <w:t>PRODKE &gt;= 1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alibri" w:hAnsi="Calibri" w:eastAsia="Calibri"/>
          <w:b/>
          <w:sz w:val="20"/>
        </w:rPr>
        <w:t>24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 xml:space="preserve"> dan presisi fisik  -  dicocokkan DBA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tiket ini, bukan prasyaratnya.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. Menyimpan dua polis dengan kunci alami sama harus </w:t>
      </w:r>
      <w:r>
        <w:rPr>
          <w:rFonts w:ascii="Calibri" w:hAnsi="Calibri" w:eastAsia="Calibri"/>
          <w:b/>
          <w:sz w:val="20"/>
        </w:rPr>
        <w:t>ditolak oleh basis data</w:t>
      </w:r>
      <w:r>
        <w:rPr>
          <w:rFonts w:ascii="Calibri" w:hAnsi="Calibri" w:eastAsia="Calibri"/>
          <w:sz w:val="20"/>
        </w:rPr>
        <w:t>, bukan oleh pemeriksaan di aplikasi  -  test memverifikasi penolakan itu datang dari lapisan penyimpanan.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</w:t>
      </w:r>
      <w:r>
        <w:rPr>
          <w:rFonts w:ascii="Calibri" w:hAnsi="Calibri" w:eastAsia="Calibri"/>
          <w:sz w:val="20"/>
        </w:rPr>
        <w:t xml:space="preserve">  -  menyimpan dua polis dengan </w:t>
      </w:r>
      <w:r>
        <w:rPr>
          <w:rFonts w:ascii="Consolas" w:hAnsi="Consolas" w:eastAsia="Consolas"/>
          <w:color w:val="8B2500"/>
          <w:sz w:val="18"/>
        </w:rPr>
        <w:t>NOPOLIS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PRODKE</w:t>
      </w:r>
      <w:r>
        <w:rPr>
          <w:rFonts w:ascii="Calibri" w:hAnsi="Calibri" w:eastAsia="Calibri"/>
          <w:sz w:val="20"/>
        </w:rPr>
        <w:t xml:space="preserve"> sama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</w:t>
      </w:r>
      <w:r>
        <w:rPr>
          <w:rFonts w:ascii="Calibri" w:hAnsi="Calibri" w:eastAsia="Calibri"/>
          <w:sz w:val="20"/>
        </w:rPr>
        <w:t xml:space="preserve">  -  polis baru tersimpan dengan </w:t>
      </w:r>
      <w:r>
        <w:rPr>
          <w:rFonts w:ascii="Consolas" w:hAnsi="Consolas" w:eastAsia="Consolas"/>
          <w:color w:val="8B2500"/>
          <w:sz w:val="18"/>
        </w:rPr>
        <w:t>PRODKE = 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OLD_POLIS_ID</w:t>
      </w:r>
      <w:r>
        <w:rPr>
          <w:rFonts w:ascii="Calibri" w:hAnsi="Calibri" w:eastAsia="Calibri"/>
          <w:sz w:val="20"/>
        </w:rPr>
        <w:t xml:space="preserve"> pada polis baru bernilai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</w:t>
      </w:r>
      <w:r>
        <w:rPr>
          <w:rFonts w:ascii="Calibri" w:hAnsi="Calibri" w:eastAsia="Calibri"/>
          <w:sz w:val="20"/>
        </w:rPr>
        <w:t xml:space="preserve">  -  dua baris tidak boleh berbagi </w:t>
      </w:r>
      <w:r>
        <w:rPr>
          <w:rFonts w:ascii="Consolas" w:hAnsi="Consolas" w:eastAsia="Consolas"/>
          <w:color w:val="8B2500"/>
          <w:sz w:val="18"/>
        </w:rPr>
        <w:t>OLD_POLIS_ID</w:t>
      </w:r>
      <w:r>
        <w:rPr>
          <w:rFonts w:ascii="Calibri" w:hAnsi="Calibri" w:eastAsia="Calibri"/>
          <w:sz w:val="20"/>
        </w:rPr>
        <w:t xml:space="preserve">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</w:t>
      </w:r>
      <w:r>
        <w:rPr>
          <w:rFonts w:ascii="Calibri" w:hAnsi="Calibri" w:eastAsia="Calibri"/>
          <w:sz w:val="20"/>
        </w:rPr>
        <w:t xml:space="preserve">  -  tabel generasi dan tabel akar </w:t>
      </w:r>
      <w:r>
        <w:rPr>
          <w:rFonts w:ascii="Calibri" w:hAnsi="Calibri" w:eastAsia="Calibri"/>
          <w:b/>
          <w:sz w:val="20"/>
        </w:rPr>
        <w:t>berbagi kunci utama</w:t>
      </w:r>
      <w:r>
        <w:rPr>
          <w:rFonts w:ascii="Calibri" w:hAnsi="Calibri" w:eastAsia="Calibri"/>
          <w:sz w:val="20"/>
        </w:rPr>
        <w:t>, tanpa kolom kunci tamu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</w:t>
      </w:r>
      <w:r>
        <w:rPr>
          <w:rFonts w:ascii="Calibri" w:hAnsi="Calibri" w:eastAsia="Calibri"/>
          <w:sz w:val="20"/>
        </w:rPr>
        <w:t xml:space="preserve">  -  menyunting baris generasi yang sudah ditutup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</w:t>
      </w:r>
      <w:r>
        <w:rPr>
          <w:rFonts w:ascii="Calibri" w:hAnsi="Calibri" w:eastAsia="Calibri"/>
          <w:sz w:val="20"/>
        </w:rPr>
        <w:t xml:space="preserve">  -  baris antar modul pada tabel akar </w:t>
      </w:r>
      <w:r>
        <w:rPr>
          <w:rFonts w:ascii="Calibri" w:hAnsi="Calibri" w:eastAsia="Calibri"/>
          <w:b/>
          <w:sz w:val="20"/>
        </w:rPr>
        <w:t>tidak saling menunjuk</w:t>
      </w:r>
    </w:p>
    <w:p>
      <w:pPr>
        <w:pStyle w:val="Heading2"/>
      </w:pPr>
      <w:r>
        <w:rPr>
          <w:color w:val="1F3B63"/>
        </w:rPr>
        <w:t>NB Treaty In - 17 - Nomor urut baris anak dan pemasangan antar generasi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NB AC </w:t>
      </w:r>
      <w:r>
        <w:rPr>
          <w:rFonts w:ascii="Calibri" w:hAnsi="Calibri" w:eastAsia="Calibri"/>
          <w:b/>
          <w:sz w:val="20"/>
        </w:rPr>
        <w:t>8-11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(4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ID-11..ID-13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>Setiap baris rincian  -  angsuran, penyebaran, lapisan  -  membawa nomor urut di dalam induknya. Nomor itulah yang kelak memasangkan baris generasi baru dengan baris generasi lama, sehingga selisih per baris berarti.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Kunci dagang sengaja TIDAK dipakai untuk memasangkan.</w:t>
      </w:r>
      <w:r>
        <w:rPr>
          <w:rFonts w:ascii="Calibri" w:hAnsi="Calibri" w:eastAsia="Calibri"/>
          <w:sz w:val="20"/>
        </w:rPr>
        <w:t xml:space="preserve"> Ia turun pangkat menjadi </w:t>
      </w:r>
      <w:r>
        <w:rPr>
          <w:rFonts w:ascii="Calibri" w:hAnsi="Calibri" w:eastAsia="Calibri"/>
          <w:b/>
          <w:sz w:val="20"/>
        </w:rPr>
        <w:t>pemeriksa</w:t>
      </w:r>
      <w:r>
        <w:rPr>
          <w:rFonts w:ascii="Calibri" w:hAnsi="Calibri" w:eastAsia="Calibri"/>
          <w:sz w:val="20"/>
        </w:rPr>
        <w:t xml:space="preserve">  -  bila pasangan menurut nomor urut ternyata berbeda kunci dagangnya, itu ditandai, bukan dipakai memasangkan ulang.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Kolom nomor urut pada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tabel anak, unik di dalam satu induk.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Pada polis baru, baris boleh dihapus dan nomornya dinomori ulang rapat `1..n`</w:t>
      </w:r>
      <w:r>
        <w:rPr>
          <w:rFonts w:ascii="Calibri" w:hAnsi="Calibri" w:eastAsia="Calibri"/>
          <w:i/>
          <w:sz w:val="20"/>
        </w:rPr>
        <w:t xml:space="preserve">  -  aman karena belum ada generasi untuk dipasangkan. [~]  Begitu generasi ditutup, nomornya </w:t>
      </w:r>
      <w:r>
        <w:rPr>
          <w:rFonts w:ascii="Calibri" w:hAnsi="Calibri" w:eastAsia="Calibri"/>
          <w:i/>
          <w:sz w:val="20"/>
        </w:rPr>
        <w:t>beku</w:t>
      </w:r>
      <w:r>
        <w:rPr>
          <w:rFonts w:ascii="Calibri" w:hAnsi="Calibri" w:eastAsia="Calibri"/>
          <w:i/>
          <w:sz w:val="20"/>
        </w:rPr>
        <w:t xml:space="preserve">. [!]  Aturan berbeda berlaku di endorsemen  -  tiket </w:t>
      </w:r>
      <w:r>
        <w:rPr>
          <w:rFonts w:ascii="Calibri" w:hAnsi="Calibri" w:eastAsia="Calibri"/>
          <w:i/>
          <w:sz w:val="20"/>
        </w:rPr>
        <w:t>24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Perilaku nomor urut di endorsemen  -  tiket </w:t>
      </w:r>
      <w:r>
        <w:rPr>
          <w:rFonts w:ascii="Calibri" w:hAnsi="Calibri" w:eastAsia="Calibri"/>
          <w:b/>
          <w:sz w:val="20"/>
        </w:rPr>
        <w:t>24</w:t>
      </w:r>
      <w:r>
        <w:rPr>
          <w:rFonts w:ascii="Calibri" w:hAnsi="Calibri" w:eastAsia="Calibri"/>
          <w:sz w:val="20"/>
        </w:rPr>
        <w:t xml:space="preserve">. [!]  Penanda pasangan bergeser  -  tiket </w:t>
      </w:r>
      <w:r>
        <w:rPr>
          <w:rFonts w:ascii="Calibri" w:hAnsi="Calibri" w:eastAsia="Calibri"/>
          <w:b/>
          <w:sz w:val="20"/>
        </w:rPr>
        <w:t>28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Uji utama: polis dengan tiga baris angsuran, baris kedua dihapus, lalu dibaca kembali  -  nomor urutnya harus rapat, bukan berlubang.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</w:t>
      </w:r>
      <w:r>
        <w:rPr>
          <w:rFonts w:ascii="Calibri" w:hAnsi="Calibri" w:eastAsia="Calibri"/>
          <w:sz w:val="20"/>
        </w:rPr>
        <w:t xml:space="preserve">  -  setiap tabel anak memiliki kolom nomor urut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</w:t>
      </w:r>
      <w:r>
        <w:rPr>
          <w:rFonts w:ascii="Calibri" w:hAnsi="Calibri" w:eastAsia="Calibri"/>
          <w:sz w:val="20"/>
        </w:rPr>
        <w:t xml:space="preserve">  -  menghapus baris di tengah menghasilkan penomoran ulang yang rapat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10</w:t>
      </w:r>
      <w:r>
        <w:rPr>
          <w:rFonts w:ascii="Calibri" w:hAnsi="Calibri" w:eastAsia="Calibri"/>
          <w:sz w:val="20"/>
        </w:rPr>
        <w:t xml:space="preserve">  -  nomor urut unik di dalam satu induk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11</w:t>
      </w:r>
      <w:r>
        <w:rPr>
          <w:rFonts w:ascii="Calibri" w:hAnsi="Calibri" w:eastAsia="Calibri"/>
          <w:sz w:val="20"/>
        </w:rPr>
        <w:t xml:space="preserve">  -  pemasangan antar generasi memakai nomor urut,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kunci dagang</w:t>
      </w:r>
    </w:p>
    <w:p>
      <w:pPr>
        <w:pStyle w:val="Heading2"/>
      </w:pPr>
      <w:r>
        <w:rPr>
          <w:color w:val="1F3B63"/>
        </w:rPr>
        <w:t>NB Treaty In - 18 - Tipe kolom, konversi masuk, dan presisi uang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sore  `[keputusan work owner]` </w:t>
      </w:r>
      <w:r>
        <w:rPr>
          <w:rFonts w:ascii="Calibri" w:hAnsi="Calibri" w:eastAsia="Calibri"/>
          <w:sz w:val="19"/>
        </w:rPr>
        <w:t>"Selesaikan, jangan jadi permasalahan."</w:t>
      </w:r>
      <w:r>
        <w:rPr>
          <w:rFonts w:ascii="Calibri" w:hAnsi="Calibri" w:eastAsia="Calibri"/>
          <w:i/>
          <w:sz w:val="19"/>
        </w:rPr>
        <w:t xml:space="preserve"> [</w:t>
      </w:r>
      <w:r>
        <w:rPr>
          <w:rFonts w:ascii="Calibri" w:hAnsi="Calibri" w:eastAsia="Calibri"/>
          <w:sz w:val="19"/>
        </w:rPr>
        <w:t xml:space="preserve">]  Presisi dinaikkan ke </w:t>
      </w:r>
      <w:r>
        <w:rPr>
          <w:rFonts w:ascii="Calibri" w:hAnsi="Calibri" w:eastAsia="Calibri"/>
          <w:b/>
          <w:sz w:val="19"/>
        </w:rPr>
        <w:t>`NUMBER(38,8)`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30 digit di depan koma</w:t>
      </w:r>
      <w:r>
        <w:rPr>
          <w:rFonts w:ascii="Calibri" w:hAnsi="Calibri" w:eastAsia="Calibri"/>
          <w:sz w:val="19"/>
        </w:rPr>
        <w:t xml:space="preserve">, delapan di belakang, batas tertinggi Oracle. Dasarnya sapuan korpus: ambang dagang nyata sudah </w:t>
      </w:r>
      <w:r>
        <w:rPr>
          <w:rFonts w:ascii="Calibri" w:hAnsi="Calibri" w:eastAsia="Calibri"/>
          <w:b/>
          <w:sz w:val="19"/>
        </w:rPr>
        <w:t>tepat di batas</w:t>
      </w:r>
      <w:r>
        <w:rPr>
          <w:rFonts w:ascii="Calibri" w:hAnsi="Calibri" w:eastAsia="Calibri"/>
          <w:sz w:val="19"/>
        </w:rPr>
        <w:t xml:space="preserve"> 12 digit </w:t>
      </w:r>
      <w:r>
        <w:rPr>
          <w:rFonts w:ascii="Calibri" w:hAnsi="Calibri" w:eastAsia="Calibri"/>
          <w:i/>
          <w:sz w:val="19"/>
        </w:rPr>
        <w:t>(`181500000000.00`  .  `150000000000.00`)</w:t>
      </w:r>
      <w:r>
        <w:rPr>
          <w:rFonts w:ascii="Calibri" w:hAnsi="Calibri" w:eastAsia="Calibri"/>
          <w:sz w:val="19"/>
        </w:rPr>
        <w:t xml:space="preserve">, dan ada sentinel </w:t>
      </w:r>
      <w:r>
        <w:rPr>
          <w:rFonts w:ascii="Calibri" w:hAnsi="Calibri" w:eastAsia="Calibri"/>
          <w:b/>
          <w:sz w:val="19"/>
        </w:rPr>
        <w:t>17 digit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i/>
          <w:sz w:val="19"/>
        </w:rPr>
        <w:t>(`99999999999999999.99`)</w:t>
      </w:r>
      <w:r>
        <w:rPr>
          <w:rFonts w:ascii="Calibri" w:hAnsi="Calibri" w:eastAsia="Calibri"/>
          <w:sz w:val="19"/>
        </w:rPr>
        <w:t>. Penjumlahan lintas mata uang dapat melewati keduanya. [</w:t>
      </w:r>
      <w:r>
        <w:rPr>
          <w:rFonts w:ascii="Calibri" w:hAnsi="Calibri" w:eastAsia="Calibri"/>
          <w:i/>
          <w:sz w:val="19"/>
        </w:rPr>
        <w:t xml:space="preserve">]  `NUMBER` di Oracle berpanjang </w:t>
      </w:r>
      <w:r>
        <w:rPr>
          <w:rFonts w:ascii="Calibri" w:hAnsi="Calibri" w:eastAsia="Calibri"/>
          <w:i/>
          <w:sz w:val="19"/>
        </w:rPr>
        <w:t>berubah-ubah</w:t>
      </w:r>
      <w:r>
        <w:rPr>
          <w:rFonts w:ascii="Calibri" w:hAnsi="Calibri" w:eastAsia="Calibri"/>
          <w:i/>
          <w:sz w:val="19"/>
        </w:rPr>
        <w:t xml:space="preserve">  -  hanya digit bermakna yang tersimpan, sehingga pelebaran ini </w:t>
      </w:r>
      <w:r>
        <w:rPr>
          <w:rFonts w:ascii="Calibri" w:hAnsi="Calibri" w:eastAsia="Calibri"/>
          <w:i/>
          <w:sz w:val="19"/>
        </w:rPr>
        <w:t>tidak memakan ruang tambahan</w:t>
      </w:r>
      <w:r>
        <w:rPr>
          <w:rFonts w:ascii="Calibri" w:hAnsi="Calibri" w:eastAsia="Calibri"/>
          <w:i/>
          <w:sz w:val="19"/>
        </w:rPr>
        <w:t>. Butir ditutup oleh bukti, bukan oleh DBA.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`blocked`  -&gt;  `ready-for-agent`.</w:t>
      </w:r>
      <w:r>
        <w:rPr>
          <w:rFonts w:ascii="Calibri" w:hAnsi="Calibri" w:eastAsia="Calibri"/>
          <w:sz w:val="19"/>
        </w:rPr>
        <w:t xml:space="preserve"> [!]  </w:t>
      </w:r>
      <w:r>
        <w:rPr>
          <w:rFonts w:ascii="Calibri" w:hAnsi="Calibri" w:eastAsia="Calibri"/>
          <w:b/>
          <w:sz w:val="19"/>
        </w:rPr>
        <w:t>Nol butir `[data DBA]` tersisa di tiket ini.</w:t>
      </w:r>
      <w:r>
        <w:rPr>
          <w:rFonts w:ascii="Calibri" w:hAnsi="Calibri" w:eastAsia="Calibri"/>
          <w:sz w:val="19"/>
        </w:rPr>
        <w:t xml:space="preserve">  Rinciannya: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 sore)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16</w:t>
      </w:r>
      <w:r>
        <w:rPr>
          <w:rFonts w:ascii="Calibri" w:hAnsi="Calibri" w:eastAsia="Calibri"/>
          <w:i/>
          <w:sz w:val="20"/>
        </w:rPr>
        <w:t xml:space="preserve">  .  [!]  `[data DBA]` </w:t>
      </w:r>
      <w:r>
        <w:rPr>
          <w:rFonts w:ascii="Calibri" w:hAnsi="Calibri" w:eastAsia="Calibri"/>
          <w:i/>
          <w:sz w:val="20"/>
        </w:rPr>
        <w:t>presisi fisik belum diuji terhadap nilai terbesar</w:t>
      </w:r>
      <w:r>
        <w:rPr>
          <w:rFonts w:ascii="Calibri" w:hAnsi="Calibri" w:eastAsia="Calibri"/>
          <w:i/>
          <w:sz w:val="20"/>
        </w:rPr>
        <w:t xml:space="preserve">  -  dua belas digit di depan koma belum dibuktikan cukup~~ [!]  </w:t>
      </w:r>
      <w:r>
        <w:rPr>
          <w:rFonts w:ascii="Calibri" w:hAnsi="Calibri" w:eastAsia="Calibri"/>
          <w:i/>
          <w:sz w:val="20"/>
        </w:rPr>
        <w:t>gugur 23-09-2026 sore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NB AC </w:t>
      </w:r>
      <w:r>
        <w:rPr>
          <w:rFonts w:ascii="Calibri" w:hAnsi="Calibri" w:eastAsia="Calibri"/>
          <w:i/>
          <w:sz w:val="20"/>
        </w:rPr>
        <w:t>12-25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(14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ID-14..ID-20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Nilai yang masuk dari dokumen lama seluruhnya bertipe teks  -  termasuk uang, tanggal, dan penanda. Tiket ini menetapkan bagaimana teks itu menjadi kolom bertipe, </w:t>
      </w:r>
      <w:r>
        <w:rPr>
          <w:rFonts w:ascii="Calibri" w:hAnsi="Calibri" w:eastAsia="Calibri"/>
          <w:b/>
          <w:sz w:val="20"/>
        </w:rPr>
        <w:t>sekali saat masuk</w:t>
      </w:r>
      <w:r>
        <w:rPr>
          <w:rFonts w:ascii="Calibri" w:hAnsi="Calibri" w:eastAsia="Calibri"/>
          <w:sz w:val="20"/>
        </w:rPr>
        <w:t>, bukan setiap kali dibaca.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Yang paling mudah salah, dan akibatnya besar:</w:t>
      </w:r>
      <w:r>
        <w:rPr>
          <w:rFonts w:ascii="Calibri" w:hAnsi="Calibri" w:eastAsia="Calibri"/>
          <w:sz w:val="20"/>
        </w:rPr>
        <w:t xml:space="preserve"> kode </w:t>
      </w:r>
      <w:r>
        <w:rPr>
          <w:rFonts w:ascii="Consolas" w:hAnsi="Consolas" w:eastAsia="Consolas"/>
          <w:color w:val="8B2500"/>
          <w:sz w:val="18"/>
        </w:rPr>
        <w:t>"006"</w:t>
      </w:r>
      <w:r>
        <w:rPr>
          <w:rFonts w:ascii="Calibri" w:hAnsi="Calibri" w:eastAsia="Calibri"/>
          <w:sz w:val="20"/>
        </w:rPr>
        <w:t xml:space="preserve"> yang disimpan sebagai bilangan lalu dibaca balik menjadi </w:t>
      </w:r>
      <w:r>
        <w:rPr>
          <w:rFonts w:ascii="Consolas" w:hAnsi="Consolas" w:eastAsia="Consolas"/>
          <w:color w:val="8B2500"/>
          <w:sz w:val="18"/>
        </w:rPr>
        <w:t>"6"</w:t>
      </w:r>
      <w:r>
        <w:rPr>
          <w:rFonts w:ascii="Calibri" w:hAnsi="Calibri" w:eastAsia="Calibri"/>
          <w:sz w:val="20"/>
        </w:rPr>
        <w:t xml:space="preserve"> akan </w:t>
      </w:r>
      <w:r>
        <w:rPr>
          <w:rFonts w:ascii="Calibri" w:hAnsi="Calibri" w:eastAsia="Calibri"/>
          <w:b/>
          <w:sz w:val="20"/>
        </w:rPr>
        <w:t>lolos uji pulang-pergi</w:t>
      </w:r>
      <w:r>
        <w:rPr>
          <w:rFonts w:ascii="Calibri" w:hAnsi="Calibri" w:eastAsia="Calibri"/>
          <w:sz w:val="20"/>
        </w:rPr>
        <w:t xml:space="preserve"> tetapi memecahkan penggolong jenis usaha 36 baris  -  dan kegagalannya diam.</w:t>
      </w:r>
    </w:p>
    <w:p>
      <w:pPr>
        <w:pStyle w:val="Heading4"/>
      </w:pPr>
      <w:r>
        <w:rPr>
          <w:color w:val="1F3B63"/>
        </w:rPr>
        <w:t>Yang dibangun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Golongan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Ketetapan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uang dan persen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angka presisi tetap; [!]  </w:t>
            </w:r>
            <w:r>
              <w:rPr>
                <w:rFonts w:ascii="Calibri" w:hAnsi="Calibri" w:eastAsia="Calibri"/>
                <w:b/>
                <w:sz w:val="18"/>
              </w:rPr>
              <w:t>tidak pernah</w:t>
            </w:r>
            <w:r>
              <w:rPr>
                <w:rFonts w:ascii="Calibri" w:hAnsi="Calibri" w:eastAsia="Calibri"/>
                <w:sz w:val="18"/>
              </w:rPr>
              <w:t xml:space="preserve"> bilangan mengambang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kode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tetap teks</w:t>
            </w:r>
            <w:r>
              <w:rPr>
                <w:rFonts w:ascii="Calibri" w:hAnsi="Calibri" w:eastAsia="Calibri"/>
                <w:sz w:val="18"/>
              </w:rPr>
              <w:t>*  -  nol di depan membawa makna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penanda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tetap teks</w:t>
            </w:r>
            <w:r>
              <w:rPr>
                <w:rFonts w:ascii="Calibri" w:hAnsi="Calibri" w:eastAsia="Calibri"/>
                <w:i/>
                <w:sz w:val="18"/>
              </w:rPr>
              <w:t xml:space="preserve">  -  kosong adalah keadaan sah yang </w:t>
            </w:r>
            <w:r>
              <w:rPr>
                <w:rFonts w:ascii="Calibri" w:hAnsi="Calibri" w:eastAsia="Calibri"/>
                <w:i/>
                <w:sz w:val="18"/>
              </w:rPr>
              <w:t>berbeda</w:t>
            </w:r>
            <w:r>
              <w:rPr>
                <w:rFonts w:ascii="Calibri" w:hAnsi="Calibri" w:eastAsia="Calibri"/>
                <w:sz w:val="18"/>
              </w:rPr>
              <w:t>* dari nol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tanggal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format masuk: delapan digit, dan cap waktu bersufiks zona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teks kosong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menjadi </w:t>
            </w:r>
            <w:r>
              <w:rPr>
                <w:rFonts w:ascii="Calibri" w:hAnsi="Calibri" w:eastAsia="Calibri"/>
                <w:b/>
                <w:sz w:val="18"/>
              </w:rPr>
              <w:t>kosong</w:t>
            </w:r>
            <w:r>
              <w:rPr>
                <w:rFonts w:ascii="Calibri" w:hAnsi="Calibri" w:eastAsia="Calibri"/>
                <w:sz w:val="18"/>
              </w:rPr>
              <w:t>, bukan nol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Pembandingan dua nilai uang memakai </w:t>
      </w:r>
      <w:r>
        <w:rPr>
          <w:rFonts w:ascii="Calibri" w:hAnsi="Calibri" w:eastAsia="Calibri"/>
          <w:b/>
          <w:sz w:val="20"/>
        </w:rPr>
        <w:t>toleransi atau bentuk terbulatkan</w:t>
      </w:r>
      <w:r>
        <w:rPr>
          <w:rFonts w:ascii="Calibri" w:hAnsi="Calibri" w:eastAsia="Calibri"/>
          <w:sz w:val="20"/>
        </w:rPr>
        <w:t>, bukan kesamaan persis  -  data produksi terbukti membawa galat pecahan.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 xml:space="preserve">  -  presisi fisik dicocokkan DBA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tiket ini. [!]  Pemecahan dokumen menjadi baris  -  tiket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, dan [~]  </w:t>
      </w:r>
      <w:r>
        <w:rPr>
          <w:rFonts w:ascii="Calibri" w:hAnsi="Calibri" w:eastAsia="Calibri"/>
          <w:b/>
          <w:sz w:val="20"/>
        </w:rPr>
        <w:t>sebagian test memeriksa nilai kolom langsung</w:t>
      </w:r>
      <w:r>
        <w:rPr>
          <w:rFonts w:ascii="Calibri" w:hAnsi="Calibri" w:eastAsia="Calibri"/>
          <w:sz w:val="20"/>
        </w:rPr>
        <w:t xml:space="preserve">  -  pulang-pergi saja tidak cukup, sebab tulis dan baca yang sama-sama salah simetris tetap hijau.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Uji yang wajib: kode `"006"` disimpan lalu </w:t>
      </w:r>
      <w:r>
        <w:rPr>
          <w:rFonts w:ascii="Calibri" w:hAnsi="Calibri" w:eastAsia="Calibri"/>
          <w:i/>
          <w:sz w:val="20"/>
        </w:rPr>
        <w:t>dibaca dari kolomnya</w:t>
      </w:r>
      <w:r>
        <w:rPr>
          <w:rFonts w:ascii="Calibri" w:hAnsi="Calibri" w:eastAsia="Calibri"/>
          <w:sz w:val="20"/>
        </w:rPr>
        <w:t>*, dan penggolong jenis usaha dijalankan atasnya  -  hasil bawaan berarti gagal.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12</w:t>
      </w:r>
      <w:r>
        <w:rPr>
          <w:rFonts w:ascii="Calibri" w:hAnsi="Calibri" w:eastAsia="Calibri"/>
          <w:sz w:val="20"/>
        </w:rPr>
        <w:t xml:space="preserve">  -  kode tiga digit berawalan nol tersimpan dan terbaca utuh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13</w:t>
      </w:r>
      <w:r>
        <w:rPr>
          <w:rFonts w:ascii="Calibri" w:hAnsi="Calibri" w:eastAsia="Calibri"/>
          <w:sz w:val="20"/>
        </w:rPr>
        <w:t xml:space="preserve">  -  kode dua digit berawalan nol tersimpan utuh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14</w:t>
      </w:r>
      <w:r>
        <w:rPr>
          <w:rFonts w:ascii="Calibri" w:hAnsi="Calibri" w:eastAsia="Calibri"/>
          <w:sz w:val="20"/>
        </w:rPr>
        <w:t xml:space="preserve">  -  penggolong jenis usaha menemukan barisnya, bukan nilai bawaan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15</w:t>
      </w:r>
      <w:r>
        <w:rPr>
          <w:rFonts w:ascii="Calibri" w:hAnsi="Calibri" w:eastAsia="Calibri"/>
          <w:sz w:val="20"/>
        </w:rPr>
        <w:t xml:space="preserve">  -  penanda kosong tersimpan kosong,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nol dan bukan tak-bernilai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16</w:t>
      </w:r>
      <w:r>
        <w:rPr>
          <w:rFonts w:ascii="Calibri" w:hAnsi="Calibri" w:eastAsia="Calibri"/>
          <w:sz w:val="20"/>
        </w:rPr>
        <w:t xml:space="preserve">  -  penanda bernilai nol menghasilkan keputusan ditolak; nilai lain disetujui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17</w:t>
      </w:r>
      <w:r>
        <w:rPr>
          <w:rFonts w:ascii="Calibri" w:hAnsi="Calibri" w:eastAsia="Calibri"/>
          <w:sz w:val="20"/>
        </w:rPr>
        <w:t xml:space="preserve">  -  teks kosong pada medan uang tersimpan tak-bernilai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18</w:t>
      </w:r>
      <w:r>
        <w:rPr>
          <w:rFonts w:ascii="Calibri" w:hAnsi="Calibri" w:eastAsia="Calibri"/>
          <w:sz w:val="20"/>
        </w:rPr>
        <w:t xml:space="preserve">  -  teks kosong pada medan tanggal tersimpan tak-bernilai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19</w:t>
      </w:r>
      <w:r>
        <w:rPr>
          <w:rFonts w:ascii="Calibri" w:hAnsi="Calibri" w:eastAsia="Calibri"/>
          <w:sz w:val="20"/>
        </w:rPr>
        <w:t xml:space="preserve">  -  nilai uang berdesimal sembilan </w:t>
      </w:r>
      <w:r>
        <w:rPr>
          <w:rFonts w:ascii="Calibri" w:hAnsi="Calibri" w:eastAsia="Calibri"/>
          <w:b/>
          <w:sz w:val="20"/>
        </w:rPr>
        <w:t>dibulatkan pada desimal kedelapan</w:t>
      </w:r>
      <w:r>
        <w:rPr>
          <w:rFonts w:ascii="Calibri" w:hAnsi="Calibri" w:eastAsia="Calibri"/>
          <w:sz w:val="20"/>
        </w:rPr>
        <w:t>, bukan dipotong ke dua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20</w:t>
      </w:r>
      <w:r>
        <w:rPr>
          <w:rFonts w:ascii="Calibri" w:hAnsi="Calibri" w:eastAsia="Calibri"/>
          <w:sz w:val="20"/>
        </w:rPr>
        <w:t xml:space="preserve">  -  kolom uang berskala </w:t>
      </w:r>
      <w:r>
        <w:rPr>
          <w:rFonts w:ascii="Calibri" w:hAnsi="Calibri" w:eastAsia="Calibri"/>
          <w:b/>
          <w:sz w:val="20"/>
        </w:rPr>
        <w:t>delapan desimal</w:t>
      </w:r>
      <w:r>
        <w:rPr>
          <w:rFonts w:ascii="Calibri" w:hAnsi="Calibri" w:eastAsia="Calibri"/>
          <w:sz w:val="20"/>
        </w:rPr>
        <w:t>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tiga puluh digit di depan koma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</w:t>
      </w:r>
      <w:r>
        <w:rPr>
          <w:rFonts w:ascii="Consolas" w:hAnsi="Consolas" w:eastAsia="Consolas"/>
          <w:color w:val="8B2500"/>
          <w:sz w:val="18"/>
        </w:rPr>
        <w:t>NUMBER(38,8)</w:t>
      </w:r>
      <w:r>
        <w:rPr>
          <w:rFonts w:ascii="Calibri" w:hAnsi="Calibri" w:eastAsia="Calibri"/>
          <w:sz w:val="20"/>
        </w:rPr>
        <w:t xml:space="preserve">; semula </w:t>
      </w:r>
      <w:r>
        <w:rPr>
          <w:rFonts w:ascii="Calibri" w:hAnsi="Calibri" w:eastAsia="Calibri"/>
          <w:strike/>
          <w:sz w:val="20"/>
        </w:rPr>
        <w:t>dua belas</w:t>
      </w:r>
      <w:r>
        <w:rPr>
          <w:rFonts w:ascii="Calibri" w:hAnsi="Calibri" w:eastAsia="Calibri"/>
          <w:sz w:val="20"/>
        </w:rPr>
        <w:t xml:space="preserve">  -  dinaikkan 23-09-2026 sore)*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21</w:t>
      </w:r>
      <w:r>
        <w:rPr>
          <w:rFonts w:ascii="Calibri" w:hAnsi="Calibri" w:eastAsia="Calibri"/>
          <w:sz w:val="20"/>
        </w:rPr>
        <w:t xml:space="preserve">  -  tanggal delapan digit terurai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22</w:t>
      </w:r>
      <w:r>
        <w:rPr>
          <w:rFonts w:ascii="Calibri" w:hAnsi="Calibri" w:eastAsia="Calibri"/>
          <w:sz w:val="20"/>
        </w:rPr>
        <w:t xml:space="preserve">  -  cap waktu bersufiks zona terurai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23</w:t>
      </w:r>
      <w:r>
        <w:rPr>
          <w:rFonts w:ascii="Calibri" w:hAnsi="Calibri" w:eastAsia="Calibri"/>
          <w:sz w:val="20"/>
        </w:rPr>
        <w:t xml:space="preserve">  -  pengurutan menurut tanggal menghasilkan urutan kronologis, bukan leksikal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24</w:t>
      </w:r>
      <w:r>
        <w:rPr>
          <w:rFonts w:ascii="Calibri" w:hAnsi="Calibri" w:eastAsia="Calibri"/>
          <w:sz w:val="20"/>
        </w:rPr>
        <w:t xml:space="preserve">  -  nol kolom uang bertipe mengambang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25</w:t>
      </w:r>
      <w:r>
        <w:rPr>
          <w:rFonts w:ascii="Calibri" w:hAnsi="Calibri" w:eastAsia="Calibri"/>
          <w:sz w:val="20"/>
        </w:rPr>
        <w:t xml:space="preserve">  -  pembandingan uang memakai toleransi, bukan kesamaan persis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alibri" w:hAnsi="Calibri" w:eastAsia="Calibri"/>
          <w:strike/>
          <w:sz w:val="20"/>
        </w:rPr>
        <w:t>[data DBA] Dua belas digit di depan koma belum diuji terhadap nilai terbesar.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BUTIR GUGUR 23-09-2026 sore.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"Selesaikan, jangan jadi permasalahan."</w:t>
      </w:r>
      <w:r>
        <w:rPr>
          <w:rFonts w:ascii="Calibri" w:hAnsi="Calibri" w:eastAsia="Calibri"/>
          <w:sz w:val="20"/>
        </w:rPr>
        <w:t xml:space="preserve"> Presisi dinaikkan ke </w:t>
      </w:r>
      <w:r>
        <w:rPr>
          <w:rFonts w:ascii="Calibri" w:hAnsi="Calibri" w:eastAsia="Calibri"/>
          <w:b/>
          <w:sz w:val="20"/>
        </w:rPr>
        <w:t>`NUMBER(38,8)`</w:t>
      </w:r>
      <w:r>
        <w:rPr>
          <w:rFonts w:ascii="Calibri" w:hAnsi="Calibri" w:eastAsia="Calibri"/>
          <w:sz w:val="20"/>
        </w:rPr>
        <w:t xml:space="preserve">  -  tiga puluh digit di depan koma. Dasarnya sapuan korpus: ambang dagang nyata </w:t>
      </w:r>
      <w:r>
        <w:rPr>
          <w:rFonts w:ascii="Calibri" w:hAnsi="Calibri" w:eastAsia="Calibri"/>
          <w:b/>
          <w:sz w:val="20"/>
        </w:rPr>
        <w:t>tepat di batas</w:t>
      </w:r>
      <w:r>
        <w:rPr>
          <w:rFonts w:ascii="Calibri" w:hAnsi="Calibri" w:eastAsia="Calibri"/>
          <w:sz w:val="20"/>
        </w:rPr>
        <w:t xml:space="preserve"> dua belas digit </w:t>
      </w:r>
      <w:r>
        <w:rPr>
          <w:rFonts w:ascii="Calibri" w:hAnsi="Calibri" w:eastAsia="Calibri"/>
          <w:i/>
          <w:sz w:val="20"/>
        </w:rPr>
        <w:t>(`181500000000.00`)</w:t>
      </w:r>
      <w:r>
        <w:rPr>
          <w:rFonts w:ascii="Calibri" w:hAnsi="Calibri" w:eastAsia="Calibri"/>
          <w:sz w:val="20"/>
        </w:rPr>
        <w:t xml:space="preserve">, dan ada sentinel </w:t>
      </w:r>
      <w:r>
        <w:rPr>
          <w:rFonts w:ascii="Calibri" w:hAnsi="Calibri" w:eastAsia="Calibri"/>
          <w:b/>
          <w:sz w:val="20"/>
        </w:rPr>
        <w:t>tujuh belas digit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(`99999999999999999.99`)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`NUMBER` di Oracle berpanjang berubah-ubah, jadi pelebaran ini </w:t>
      </w:r>
      <w:r>
        <w:rPr>
          <w:rFonts w:ascii="Calibri" w:hAnsi="Calibri" w:eastAsia="Calibri"/>
          <w:i/>
          <w:sz w:val="20"/>
        </w:rPr>
        <w:t>tidak memakan ruang tambahan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Dan satu pertentangan di dalam spec, dicatat di sini karena spec tidak boleh disunting: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[terverifikasi] spec EDM AC 49 menuntut sembilan desimal, bertentangan dengan AC 58.</w:t>
      </w:r>
      <w:r>
        <w:rPr>
          <w:rFonts w:ascii="Calibri" w:hAnsi="Calibri" w:eastAsia="Calibri"/>
          <w:sz w:val="20"/>
        </w:rPr>
        <w:t xml:space="preserve"> [ya]  </w:t>
      </w:r>
      <w:r>
        <w:rPr>
          <w:rFonts w:ascii="Calibri" w:hAnsi="Calibri" w:eastAsia="Calibri"/>
          <w:b/>
          <w:sz w:val="20"/>
        </w:rPr>
        <w:t>DITUTUP 23-09-2026 sore.</w:t>
      </w:r>
      <w:r>
        <w:rPr>
          <w:rFonts w:ascii="Calibri" w:hAnsi="Calibri" w:eastAsia="Calibri"/>
          <w:sz w:val="20"/>
        </w:rPr>
        <w:t xml:space="preserve"> AC 49 diselaraskan ke </w:t>
      </w:r>
      <w:r>
        <w:rPr>
          <w:rFonts w:ascii="Calibri" w:hAnsi="Calibri" w:eastAsia="Calibri"/>
          <w:b/>
          <w:sz w:val="20"/>
        </w:rPr>
        <w:t>delapan</w:t>
      </w:r>
      <w:r>
        <w:rPr>
          <w:rFonts w:ascii="Calibri" w:hAnsi="Calibri" w:eastAsia="Calibri"/>
          <w:sz w:val="20"/>
        </w:rPr>
        <w:t>; bunyi lamanya dikutip di spec EDM. [</w:t>
      </w:r>
      <w:r>
        <w:rPr>
          <w:rFonts w:ascii="Calibri" w:hAnsi="Calibri" w:eastAsia="Calibri"/>
          <w:i/>
          <w:sz w:val="20"/>
        </w:rPr>
        <w:t xml:space="preserve">]  Pertentangan ini ditemukan </w:t>
      </w:r>
      <w:r>
        <w:rPr>
          <w:rFonts w:ascii="Calibri" w:hAnsi="Calibri" w:eastAsia="Calibri"/>
          <w:i/>
          <w:sz w:val="20"/>
        </w:rPr>
        <w:t>pelaksana ronde tiket</w:t>
      </w:r>
      <w:r>
        <w:rPr>
          <w:rFonts w:ascii="Calibri" w:hAnsi="Calibri" w:eastAsia="Calibri"/>
          <w:sz w:val="20"/>
        </w:rPr>
        <w:t>*, dan laporannya terbukti tepat..</w:t>
      </w:r>
    </w:p>
    <w:p>
      <w:pPr>
        <w:pStyle w:val="Heading2"/>
      </w:pPr>
      <w:r>
        <w:rPr>
          <w:color w:val="1F3B63"/>
        </w:rPr>
        <w:t>NB Treaty In - 19 - Pemecah dokumen menjadi baris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sore  `[keputusan work owner]` </w:t>
      </w:r>
      <w:r>
        <w:rPr>
          <w:rFonts w:ascii="Calibri" w:hAnsi="Calibri" w:eastAsia="Calibri"/>
          <w:sz w:val="19"/>
        </w:rPr>
        <w:t xml:space="preserve">"Abaikan </w:t>
      </w:r>
      <w:r>
        <w:rPr>
          <w:rFonts w:ascii="Consolas" w:hAnsi="Consolas" w:eastAsia="Consolas"/>
          <w:color w:val="8B2500"/>
          <w:sz w:val="17"/>
        </w:rPr>
        <w:t>JSON_DATAGUIDE</w:t>
      </w:r>
      <w:r>
        <w:rPr>
          <w:rFonts w:ascii="Calibri" w:hAnsi="Calibri" w:eastAsia="Calibri"/>
          <w:sz w:val="19"/>
        </w:rPr>
        <w:t>, ikuti dari data yang digunakan di Activity dan Section."</w:t>
      </w:r>
      <w:r>
        <w:rPr>
          <w:rFonts w:ascii="Calibri" w:hAnsi="Calibri" w:eastAsia="Calibri"/>
          <w:i/>
          <w:sz w:val="19"/>
        </w:rPr>
        <w:t xml:space="preserve"> [</w:t>
      </w:r>
      <w:r>
        <w:rPr>
          <w:rFonts w:ascii="Calibri" w:hAnsi="Calibri" w:eastAsia="Calibri"/>
          <w:sz w:val="19"/>
        </w:rPr>
        <w:t xml:space="preserve">]  Daftar medan disusun ulang dari </w:t>
      </w:r>
      <w:r>
        <w:rPr>
          <w:rFonts w:ascii="Calibri" w:hAnsi="Calibri" w:eastAsia="Calibri"/>
          <w:b/>
          <w:sz w:val="19"/>
        </w:rPr>
        <w:t>302 berkas aturan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394 medan unik</w:t>
      </w:r>
      <w:r>
        <w:rPr>
          <w:rFonts w:ascii="Calibri" w:hAnsi="Calibri" w:eastAsia="Calibri"/>
          <w:sz w:val="19"/>
        </w:rPr>
        <w:t xml:space="preserve">, 232 di antaranya tampil di layar. Hasilnya di </w:t>
      </w:r>
      <w:r>
        <w:rPr>
          <w:rFonts w:ascii="Calibri" w:hAnsi="Calibri" w:eastAsia="Calibri"/>
          <w:b/>
          <w:sz w:val="19"/>
        </w:rPr>
        <w:t>`DAFTAR-MEDAN-DARI-KORPUS-TREATY-IN.md`</w:t>
      </w:r>
      <w:r>
        <w:rPr>
          <w:rFonts w:ascii="Calibri" w:hAnsi="Calibri" w:eastAsia="Calibri"/>
          <w:sz w:val="19"/>
        </w:rPr>
        <w:t xml:space="preserve">. Data guide turun derajat jadi </w:t>
      </w:r>
      <w:r>
        <w:rPr>
          <w:rFonts w:ascii="Calibri" w:hAnsi="Calibri" w:eastAsia="Calibri"/>
          <w:b/>
          <w:sz w:val="19"/>
        </w:rPr>
        <w:t>penambal</w:t>
      </w:r>
      <w:r>
        <w:rPr>
          <w:rFonts w:ascii="Calibri" w:hAnsi="Calibri" w:eastAsia="Calibri"/>
          <w:sz w:val="19"/>
        </w:rPr>
        <w:t>, sah hanya untuk panjang maksimum per medan.  [</w:t>
      </w:r>
      <w:r>
        <w:rPr>
          <w:rFonts w:ascii="Calibri" w:hAnsi="Calibri" w:eastAsia="Calibri"/>
          <w:i/>
          <w:sz w:val="19"/>
        </w:rPr>
        <w:t xml:space="preserve">]  </w:t>
      </w:r>
      <w:r>
        <w:rPr>
          <w:rFonts w:ascii="Calibri" w:hAnsi="Calibri" w:eastAsia="Calibri"/>
          <w:i/>
          <w:sz w:val="19"/>
        </w:rPr>
        <w:t>`blocked`  -&gt;  `ready-for-agent`.</w:t>
      </w:r>
      <w:r>
        <w:rPr>
          <w:rFonts w:ascii="Calibri" w:hAnsi="Calibri" w:eastAsia="Calibri"/>
          <w:i/>
          <w:sz w:val="19"/>
        </w:rPr>
        <w:t xml:space="preserve"> [!]  </w:t>
      </w:r>
      <w:r>
        <w:rPr>
          <w:rFonts w:ascii="Calibri" w:hAnsi="Calibri" w:eastAsia="Calibri"/>
          <w:i/>
          <w:sz w:val="19"/>
        </w:rPr>
        <w:t>Nol butir `[data DBA]` tersisa di tiket ini.</w:t>
      </w:r>
      <w:r>
        <w:rPr>
          <w:rFonts w:ascii="Calibri" w:hAnsi="Calibri" w:eastAsia="Calibri"/>
          <w:sz w:val="19"/>
        </w:rPr>
        <w:t xml:space="preserve">*  Rinciannya: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 sore)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16</w:t>
      </w:r>
      <w:r>
        <w:rPr>
          <w:rFonts w:ascii="Calibri" w:hAnsi="Calibri" w:eastAsia="Calibri"/>
          <w:i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17</w:t>
      </w:r>
      <w:r>
        <w:rPr>
          <w:rFonts w:ascii="Calibri" w:hAnsi="Calibri" w:eastAsia="Calibri"/>
          <w:i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18</w:t>
      </w:r>
      <w:r>
        <w:rPr>
          <w:rFonts w:ascii="Calibri" w:hAnsi="Calibri" w:eastAsia="Calibri"/>
          <w:i/>
          <w:sz w:val="20"/>
        </w:rPr>
        <w:t xml:space="preserve">  .  [!]  `[data DBA]` </w:t>
      </w:r>
      <w:r>
        <w:rPr>
          <w:rFonts w:ascii="Calibri" w:hAnsi="Calibri" w:eastAsia="Calibri"/>
          <w:i/>
          <w:sz w:val="20"/>
        </w:rPr>
        <w:t>daftar kolom lengkap</w:t>
      </w:r>
      <w:r>
        <w:rPr>
          <w:rFonts w:ascii="Calibri" w:hAnsi="Calibri" w:eastAsia="Calibri"/>
          <w:i/>
          <w:sz w:val="20"/>
        </w:rPr>
        <w:t xml:space="preserve">  -  panduan bentuk dokumen dari DBA terbukti </w:t>
      </w:r>
      <w:r>
        <w:rPr>
          <w:rFonts w:ascii="Calibri" w:hAnsi="Calibri" w:eastAsia="Calibri"/>
          <w:i/>
          <w:sz w:val="20"/>
        </w:rPr>
        <w:t>basi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gugur 23-09-2026 sore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NB AC </w:t>
      </w:r>
      <w:r>
        <w:rPr>
          <w:rFonts w:ascii="Calibri" w:hAnsi="Calibri" w:eastAsia="Calibri"/>
          <w:i/>
          <w:sz w:val="20"/>
        </w:rPr>
        <w:t>26-44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(19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ID-21..ID-31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Dokumen polis lama dipecah menjadi baris tabel: data umum, kuotasi, ceding, angsuran, penyebaran, lapisan, dan riwayat usulan. Sesudah tiket ini, bentuk data polis </w:t>
      </w:r>
      <w:r>
        <w:rPr>
          <w:rFonts w:ascii="Calibri" w:hAnsi="Calibri" w:eastAsia="Calibri"/>
          <w:b/>
          <w:sz w:val="20"/>
        </w:rPr>
        <w:t>dapat dinyatakan</w:t>
      </w:r>
      <w:r>
        <w:rPr>
          <w:rFonts w:ascii="Calibri" w:hAnsi="Calibri" w:eastAsia="Calibri"/>
          <w:sz w:val="20"/>
        </w:rPr>
        <w:t xml:space="preserve">  -  bukan potret halaman kerja.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Pemecah dokumen dan penyusun baris, beserta aturan isi tiap tabel: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data umum</w:t>
      </w:r>
      <w:r>
        <w:rPr>
          <w:rFonts w:ascii="Calibri" w:hAnsi="Calibri" w:eastAsia="Calibri"/>
          <w:sz w:val="20"/>
        </w:rPr>
        <w:t xml:space="preserve">  -  medan skalar tingkat atas ditambah kolom datar dari tabel dokumen lama;</w:t>
      </w:r>
    </w:p>
    <w:p>
      <w:r>
        <w:rPr>
          <w:rFonts w:ascii="Calibri" w:hAnsi="Calibri" w:eastAsia="Calibri"/>
          <w:sz w:val="20"/>
        </w:rPr>
        <w:t xml:space="preserve">[!]  penanda lapisan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disimpan di sini, sebab di sistem lama ia pantulan baris pertama saja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ceding</w:t>
      </w:r>
      <w:r>
        <w:rPr>
          <w:rFonts w:ascii="Calibri" w:hAnsi="Calibri" w:eastAsia="Calibri"/>
          <w:sz w:val="20"/>
        </w:rPr>
        <w:t xml:space="preserve">  -  satu baris per ceding, id dan nama terpisah; [*]  bentuk gabungan di data umum</w:t>
      </w:r>
    </w:p>
    <w:p>
      <w:r>
        <w:rPr>
          <w:rFonts w:ascii="Calibri" w:hAnsi="Calibri" w:eastAsia="Calibri"/>
          <w:b/>
          <w:sz w:val="20"/>
        </w:rPr>
        <w:t>disalin apa adanya</w:t>
      </w:r>
      <w:r>
        <w:rPr>
          <w:rFonts w:ascii="Calibri" w:hAnsi="Calibri" w:eastAsia="Calibri"/>
          <w:sz w:val="20"/>
        </w:rPr>
        <w:t>, tidak pernah dirangkai ulang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angsuran</w:t>
      </w:r>
      <w:r>
        <w:rPr>
          <w:rFonts w:ascii="Calibri" w:hAnsi="Calibri" w:eastAsia="Calibri"/>
          <w:sz w:val="20"/>
        </w:rPr>
        <w:t xml:space="preserve">  - 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satu tingkat</w:t>
      </w:r>
      <w:r>
        <w:rPr>
          <w:rFonts w:ascii="Calibri" w:hAnsi="Calibri" w:eastAsia="Calibri"/>
          <w:sz w:val="20"/>
        </w:rPr>
        <w:t>* pada bentuk proporsional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penyebaran</w:t>
      </w:r>
      <w:r>
        <w:rPr>
          <w:rFonts w:ascii="Calibri" w:hAnsi="Calibri" w:eastAsia="Calibri"/>
          <w:sz w:val="20"/>
        </w:rPr>
        <w:t xml:space="preserve">  -  pembagian rata menurut cacah baris, presisi sepuluh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lapisan</w:t>
      </w:r>
      <w:r>
        <w:rPr>
          <w:rFonts w:ascii="Calibri" w:hAnsi="Calibri" w:eastAsia="Calibri"/>
          <w:sz w:val="20"/>
        </w:rPr>
        <w:t xml:space="preserve">  -  pemegang penanda lapisan; [~]  potongan di sini adalah </w:t>
      </w:r>
      <w:r>
        <w:rPr>
          <w:rFonts w:ascii="Calibri" w:hAnsi="Calibri" w:eastAsia="Calibri"/>
          <w:b/>
          <w:sz w:val="20"/>
        </w:rPr>
        <w:t>uang</w:t>
      </w:r>
      <w:r>
        <w:rPr>
          <w:rFonts w:ascii="Calibri" w:hAnsi="Calibri" w:eastAsia="Calibri"/>
          <w:sz w:val="20"/>
        </w:rPr>
        <w:t>, bukan persen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riwayat usulan</w:t>
      </w:r>
      <w:r>
        <w:rPr>
          <w:rFonts w:ascii="Calibri" w:hAnsi="Calibri" w:eastAsia="Calibri"/>
          <w:sz w:val="20"/>
        </w:rPr>
        <w:t xml:space="preserve">  -  tabel yang sudah datar, [!]  </w:t>
      </w:r>
      <w:r>
        <w:rPr>
          <w:rFonts w:ascii="Calibri" w:hAnsi="Calibri" w:eastAsia="Calibri"/>
          <w:b/>
          <w:sz w:val="20"/>
        </w:rPr>
        <w:t>tidak dibuat ulang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Penampung medan tak dikenal</w:t>
      </w:r>
      <w:r>
        <w:rPr>
          <w:rFonts w:ascii="Calibri" w:hAnsi="Calibri" w:eastAsia="Calibri"/>
          <w:i/>
          <w:sz w:val="20"/>
        </w:rPr>
        <w:t xml:space="preserve"> disediakan  -  medan dokumen yang tidak dikenal </w:t>
      </w:r>
      <w:r>
        <w:rPr>
          <w:rFonts w:ascii="Calibri" w:hAnsi="Calibri" w:eastAsia="Calibri"/>
          <w:i/>
          <w:sz w:val="20"/>
        </w:rPr>
        <w:t>disimpan</w:t>
      </w:r>
      <w:r>
        <w:rPr>
          <w:rFonts w:ascii="Calibri" w:hAnsi="Calibri" w:eastAsia="Calibri"/>
          <w:sz w:val="20"/>
        </w:rPr>
        <w:t>*, bukan dibuang.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Uji pulang-pergi dan dua bentuk dokumen  -  tiket </w:t>
      </w:r>
      <w:r>
        <w:rPr>
          <w:rFonts w:ascii="Calibri" w:hAnsi="Calibri" w:eastAsia="Calibri"/>
          <w:b/>
          <w:sz w:val="20"/>
        </w:rPr>
        <w:t>21</w:t>
      </w:r>
      <w:r>
        <w:rPr>
          <w:rFonts w:ascii="Calibri" w:hAnsi="Calibri" w:eastAsia="Calibri"/>
          <w:sz w:val="20"/>
        </w:rPr>
        <w:t xml:space="preserve">. [!]  Pemuatan dokumen lama secara massal  -  tiket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 xml:space="preserve">. [!]  Pohon objek pertanggungan  -  milik modul fakultatif, </w:t>
      </w:r>
      <w:r>
        <w:rPr>
          <w:rFonts w:ascii="Calibri" w:hAnsi="Calibri" w:eastAsia="Calibri"/>
          <w:b/>
          <w:sz w:val="20"/>
        </w:rPr>
        <w:t>di luar lingkup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Penampung medan tak dikenal wajib kosong</w:t>
      </w:r>
      <w:r>
        <w:rPr>
          <w:rFonts w:ascii="Calibri" w:hAnsi="Calibri" w:eastAsia="Calibri"/>
          <w:sz w:val="20"/>
        </w:rPr>
        <w:t xml:space="preserve"> sebelum pekerjaan dinyatakan selesai  -  isinya yang tidak kosong berarti sensus medan belum lengkap.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26</w:t>
      </w:r>
      <w:r>
        <w:rPr>
          <w:rFonts w:ascii="Calibri" w:hAnsi="Calibri" w:eastAsia="Calibri"/>
          <w:sz w:val="20"/>
        </w:rPr>
        <w:t xml:space="preserve">  -  penanda lapisan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ada di tabel data umum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27</w:t>
      </w:r>
      <w:r>
        <w:rPr>
          <w:rFonts w:ascii="Calibri" w:hAnsi="Calibri" w:eastAsia="Calibri"/>
          <w:sz w:val="20"/>
        </w:rPr>
        <w:t xml:space="preserve">  -  tabel kuotasi menyimpan sepuluh medan, termasuk jenis kontrak dan kode bisnis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28</w:t>
      </w:r>
      <w:r>
        <w:rPr>
          <w:rFonts w:ascii="Calibri" w:hAnsi="Calibri" w:eastAsia="Calibri"/>
          <w:sz w:val="20"/>
        </w:rPr>
        <w:t xml:space="preserve">  -  satu baris per ceding, id dan nama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29</w:t>
      </w:r>
      <w:r>
        <w:rPr>
          <w:rFonts w:ascii="Calibri" w:hAnsi="Calibri" w:eastAsia="Calibri"/>
          <w:sz w:val="20"/>
        </w:rPr>
        <w:t xml:space="preserve">  -  bentuk gabungan di data umum tersimpan </w:t>
      </w:r>
      <w:r>
        <w:rPr>
          <w:rFonts w:ascii="Calibri" w:hAnsi="Calibri" w:eastAsia="Calibri"/>
          <w:b/>
          <w:sz w:val="20"/>
        </w:rPr>
        <w:t>persis</w:t>
      </w:r>
      <w:r>
        <w:rPr>
          <w:rFonts w:ascii="Calibri" w:hAnsi="Calibri" w:eastAsia="Calibri"/>
          <w:sz w:val="20"/>
        </w:rPr>
        <w:t xml:space="preserve"> seperti di dokumen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30</w:t>
      </w:r>
      <w:r>
        <w:rPr>
          <w:rFonts w:ascii="Calibri" w:hAnsi="Calibri" w:eastAsia="Calibri"/>
          <w:sz w:val="20"/>
        </w:rPr>
        <w:t xml:space="preserve">  -  menghapus satu ceding menghapus </w:t>
      </w:r>
      <w:r>
        <w:rPr>
          <w:rFonts w:ascii="Calibri" w:hAnsi="Calibri" w:eastAsia="Calibri"/>
          <w:b/>
          <w:sz w:val="20"/>
        </w:rPr>
        <w:t>barisnya</w:t>
      </w:r>
      <w:r>
        <w:rPr>
          <w:rFonts w:ascii="Calibri" w:hAnsi="Calibri" w:eastAsia="Calibri"/>
          <w:sz w:val="20"/>
        </w:rPr>
        <w:t>, bukan menyunting teks gabungan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31</w:t>
      </w:r>
      <w:r>
        <w:rPr>
          <w:rFonts w:ascii="Calibri" w:hAnsi="Calibri" w:eastAsia="Calibri"/>
          <w:sz w:val="20"/>
        </w:rPr>
        <w:t xml:space="preserve">  -  polis proporsional tersimpan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baris rincian angsuran bertingkat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32</w:t>
      </w:r>
      <w:r>
        <w:rPr>
          <w:rFonts w:ascii="Calibri" w:hAnsi="Calibri" w:eastAsia="Calibri"/>
          <w:sz w:val="20"/>
        </w:rPr>
        <w:t xml:space="preserve">  -  polis proporsional tersimpan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baris lapisan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33</w:t>
      </w:r>
      <w:r>
        <w:rPr>
          <w:rFonts w:ascii="Calibri" w:hAnsi="Calibri" w:eastAsia="Calibri"/>
          <w:sz w:val="20"/>
        </w:rPr>
        <w:t xml:space="preserve">  -  menyimpan baris lapisan pada polis proporsional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34</w:t>
      </w:r>
      <w:r>
        <w:rPr>
          <w:rFonts w:ascii="Calibri" w:hAnsi="Calibri" w:eastAsia="Calibri"/>
          <w:sz w:val="20"/>
        </w:rPr>
        <w:t xml:space="preserve">  -  penanda lapisan tersimpan di tabel lapisan, bukan di data umum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35</w:t>
      </w:r>
      <w:r>
        <w:rPr>
          <w:rFonts w:ascii="Calibri" w:hAnsi="Calibri" w:eastAsia="Calibri"/>
          <w:sz w:val="20"/>
        </w:rPr>
        <w:t xml:space="preserve">  -  potongan pada lapisan bertipe </w:t>
      </w:r>
      <w:r>
        <w:rPr>
          <w:rFonts w:ascii="Calibri" w:hAnsi="Calibri" w:eastAsia="Calibri"/>
          <w:b/>
          <w:sz w:val="20"/>
        </w:rPr>
        <w:t>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36</w:t>
      </w:r>
      <w:r>
        <w:rPr>
          <w:rFonts w:ascii="Calibri" w:hAnsi="Calibri" w:eastAsia="Calibri"/>
          <w:sz w:val="20"/>
        </w:rPr>
        <w:t xml:space="preserve">  -  penyebaran pada polis baru memakai presisi </w:t>
      </w:r>
      <w:r>
        <w:rPr>
          <w:rFonts w:ascii="Calibri" w:hAnsi="Calibri" w:eastAsia="Calibri"/>
          <w:b/>
          <w:sz w:val="20"/>
        </w:rPr>
        <w:t>sepuluh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37</w:t>
      </w:r>
      <w:r>
        <w:rPr>
          <w:rFonts w:ascii="Calibri" w:hAnsi="Calibri" w:eastAsia="Calibri"/>
          <w:sz w:val="20"/>
        </w:rPr>
        <w:t xml:space="preserve">  -  tiga medan bagian tersimpan sebagai </w:t>
      </w:r>
      <w:r>
        <w:rPr>
          <w:rFonts w:ascii="Calibri" w:hAnsi="Calibri" w:eastAsia="Calibri"/>
          <w:b/>
          <w:sz w:val="20"/>
        </w:rPr>
        <w:t>persentase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38</w:t>
      </w:r>
      <w:r>
        <w:rPr>
          <w:rFonts w:ascii="Calibri" w:hAnsi="Calibri" w:eastAsia="Calibri"/>
          <w:sz w:val="20"/>
        </w:rPr>
        <w:t xml:space="preserve">  -  medan potongan dan total bagian tersimpan sebagai </w:t>
      </w:r>
      <w:r>
        <w:rPr>
          <w:rFonts w:ascii="Calibri" w:hAnsi="Calibri" w:eastAsia="Calibri"/>
          <w:b/>
          <w:sz w:val="20"/>
        </w:rPr>
        <w:t>persentase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39</w:t>
      </w:r>
      <w:r>
        <w:rPr>
          <w:rFonts w:ascii="Calibri" w:hAnsi="Calibri" w:eastAsia="Calibri"/>
          <w:sz w:val="20"/>
        </w:rPr>
        <w:t xml:space="preserve">  -  tabel riwayat usulan </w:t>
      </w:r>
      <w:r>
        <w:rPr>
          <w:rFonts w:ascii="Calibri" w:hAnsi="Calibri" w:eastAsia="Calibri"/>
          <w:b/>
          <w:sz w:val="20"/>
        </w:rPr>
        <w:t>tidak dibuat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40</w:t>
      </w:r>
      <w:r>
        <w:rPr>
          <w:rFonts w:ascii="Calibri" w:hAnsi="Calibri" w:eastAsia="Calibri"/>
          <w:sz w:val="20"/>
        </w:rPr>
        <w:t xml:space="preserve">  -  keterangan usulan dipotong pada batas panjangnya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41</w:t>
      </w:r>
      <w:r>
        <w:rPr>
          <w:rFonts w:ascii="Calibri" w:hAnsi="Calibri" w:eastAsia="Calibri"/>
          <w:sz w:val="20"/>
        </w:rPr>
        <w:t xml:space="preserve">  -  keputusan usulan diturunkan dari penandanya, per baris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42</w:t>
      </w:r>
      <w:r>
        <w:rPr>
          <w:rFonts w:ascii="Calibri" w:hAnsi="Calibri" w:eastAsia="Calibri"/>
          <w:sz w:val="20"/>
        </w:rPr>
        <w:t xml:space="preserve">  -  penanda per baris usulan tersimpan </w:t>
      </w:r>
      <w:r>
        <w:rPr>
          <w:rFonts w:ascii="Calibri" w:hAnsi="Calibri" w:eastAsia="Calibri"/>
          <w:b/>
          <w:sz w:val="20"/>
        </w:rPr>
        <w:t>terpisah</w:t>
      </w:r>
      <w:r>
        <w:rPr>
          <w:rFonts w:ascii="Calibri" w:hAnsi="Calibri" w:eastAsia="Calibri"/>
          <w:sz w:val="20"/>
        </w:rPr>
        <w:t xml:space="preserve"> dari penanda tingkat polis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43</w:t>
      </w:r>
      <w:r>
        <w:rPr>
          <w:rFonts w:ascii="Calibri" w:hAnsi="Calibri" w:eastAsia="Calibri"/>
          <w:sz w:val="20"/>
        </w:rPr>
        <w:t xml:space="preserve">  -  kolom pelaku terisi dari identitas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44</w:t>
      </w:r>
      <w:r>
        <w:rPr>
          <w:rFonts w:ascii="Calibri" w:hAnsi="Calibri" w:eastAsia="Calibri"/>
          <w:sz w:val="20"/>
        </w:rPr>
        <w:t xml:space="preserve">  -  kolom penanggung jawab terisi dari nama tampilan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alibri" w:hAnsi="Calibri" w:eastAsia="Calibri"/>
          <w:strike/>
          <w:sz w:val="20"/>
        </w:rPr>
        <w:t>[data DBA] Panduan bentuk dokumen dari DBA terbukti basi.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BUTIR GUGUR 23-09-2026 sore.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"Abaikan `JSON_DATAGUIDE`, ikuti dari data yang digunakan di Activity dan Section."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Daftar medan disusun ulang dari </w:t>
      </w:r>
      <w:r>
        <w:rPr>
          <w:rFonts w:ascii="Calibri" w:hAnsi="Calibri" w:eastAsia="Calibri"/>
          <w:i/>
          <w:sz w:val="20"/>
        </w:rPr>
        <w:t>302 berkas aturan</w:t>
      </w:r>
      <w:r>
        <w:rPr>
          <w:rFonts w:ascii="Calibri" w:hAnsi="Calibri" w:eastAsia="Calibri"/>
          <w:i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394 medan unik</w:t>
      </w:r>
      <w:r>
        <w:rPr>
          <w:rFonts w:ascii="Calibri" w:hAnsi="Calibri" w:eastAsia="Calibri"/>
          <w:i/>
          <w:sz w:val="20"/>
        </w:rPr>
        <w:t xml:space="preserve">, </w:t>
      </w:r>
      <w:r>
        <w:rPr>
          <w:rFonts w:ascii="Calibri" w:hAnsi="Calibri" w:eastAsia="Calibri"/>
          <w:i/>
          <w:sz w:val="20"/>
        </w:rPr>
        <w:t>232</w:t>
      </w:r>
      <w:r>
        <w:rPr>
          <w:rFonts w:ascii="Calibri" w:hAnsi="Calibri" w:eastAsia="Calibri"/>
          <w:i/>
          <w:sz w:val="20"/>
        </w:rPr>
        <w:t xml:space="preserve"> di antaranya tampil di layar. Sumbernya: </w:t>
      </w:r>
      <w:r>
        <w:rPr>
          <w:rFonts w:ascii="Calibri" w:hAnsi="Calibri" w:eastAsia="Calibri"/>
          <w:i/>
          <w:sz w:val="20"/>
        </w:rPr>
        <w:t>`DAFTAR-MEDAN-DARI-KORPUS-TREATY-IN.md`</w:t>
      </w:r>
      <w:r>
        <w:rPr>
          <w:rFonts w:ascii="Calibri" w:hAnsi="Calibri" w:eastAsia="Calibri"/>
          <w:i/>
          <w:sz w:val="20"/>
        </w:rPr>
        <w:t xml:space="preserve">. Sapuan itu menutup dua titik buta yang sebelumnya meleset empat kali: </w:t>
      </w:r>
      <w:r>
        <w:rPr>
          <w:rFonts w:ascii="Calibri" w:hAnsi="Calibri" w:eastAsia="Calibri"/>
          <w:i/>
          <w:sz w:val="20"/>
        </w:rPr>
        <w:t>dua konvensi tag yang berlawanan</w:t>
      </w:r>
      <w:r>
        <w:rPr>
          <w:rFonts w:ascii="Calibri" w:hAnsi="Calibri" w:eastAsia="Calibri"/>
          <w:i/>
          <w:sz w:val="20"/>
        </w:rPr>
        <w:t xml:space="preserve">, dan </w:t>
      </w:r>
      <w:r>
        <w:rPr>
          <w:rFonts w:ascii="Calibri" w:hAnsi="Calibri" w:eastAsia="Calibri"/>
          <w:i/>
          <w:sz w:val="20"/>
        </w:rPr>
        <w:t>rujukan relatif di dalam loop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 xml:space="preserve">[~]  Data guide turun derajat jadi </w:t>
      </w:r>
      <w:r>
        <w:rPr>
          <w:rFonts w:ascii="Calibri" w:hAnsi="Calibri" w:eastAsia="Calibri"/>
          <w:b/>
          <w:sz w:val="20"/>
        </w:rPr>
        <w:t>penambal</w:t>
      </w:r>
      <w:r>
        <w:rPr>
          <w:rFonts w:ascii="Calibri" w:hAnsi="Calibri" w:eastAsia="Calibri"/>
          <w:sz w:val="20"/>
        </w:rPr>
        <w:t xml:space="preserve">  -  sah untuk panjang maksimum per medan, dan untuk 24 nama yang ditulis sistem sehingga tidak tersapu aturan </w:t>
      </w:r>
      <w:r>
        <w:rPr>
          <w:rFonts w:ascii="Calibri" w:hAnsi="Calibri" w:eastAsia="Calibri"/>
          <w:i/>
          <w:sz w:val="20"/>
        </w:rPr>
        <w:t>(`OldData`  .  `ProdKe`  .  `EDMNo`  .  `OldPolicyNo`  .  `BranchCode`)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394 tetap batas bawah, bukan total.</w:t>
      </w:r>
      <w:r>
        <w:rPr>
          <w:rFonts w:ascii="Calibri" w:hAnsi="Calibri" w:eastAsia="Calibri"/>
          <w:sz w:val="20"/>
        </w:rPr>
        <w:t xml:space="preserve"> Penampung medan tak dikenal tetap wajib, dan wajib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sebelum pekerjaan dinyatakan selesai.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Yang dapat dikerjakan lebih dulu tanpa menunggu:</w:t>
      </w:r>
      <w:r>
        <w:rPr>
          <w:rFonts w:ascii="Calibri" w:hAnsi="Calibri" w:eastAsia="Calibri"/>
          <w:i/>
          <w:sz w:val="20"/>
        </w:rPr>
        <w:t xml:space="preserve"> kerangka pemecah, penampung medan tak dikenal, dan seluruh AC yang tidak bergantung pada daftar kolom  -  [~]  tetapi </w:t>
      </w:r>
      <w:r>
        <w:rPr>
          <w:rFonts w:ascii="Calibri" w:hAnsi="Calibri" w:eastAsia="Calibri"/>
          <w:i/>
          <w:sz w:val="20"/>
        </w:rPr>
        <w:t>pekerjaan tidak dapat dinyatakan selesai</w:t>
      </w:r>
      <w:r>
        <w:rPr>
          <w:rFonts w:ascii="Calibri" w:hAnsi="Calibri" w:eastAsia="Calibri"/>
          <w:sz w:val="20"/>
        </w:rPr>
        <w:t>* sampai penampung itu kosong.</w:t>
      </w:r>
    </w:p>
    <w:p>
      <w:pPr>
        <w:pStyle w:val="Heading2"/>
      </w:pPr>
      <w:r>
        <w:rPr>
          <w:color w:val="1F3B63"/>
        </w:rPr>
        <w:t>NB Treaty In - 20 - Transaksi tunggal dan skema eksplisit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NB AC </w:t>
      </w:r>
      <w:r>
        <w:rPr>
          <w:rFonts w:ascii="Calibri" w:hAnsi="Calibri" w:eastAsia="Calibri"/>
          <w:b/>
          <w:sz w:val="20"/>
        </w:rPr>
        <w:t>45-48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(4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ID-32..ID-35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Satu polis tersimpan </w:t>
      </w:r>
      <w:r>
        <w:rPr>
          <w:rFonts w:ascii="Calibri" w:hAnsi="Calibri" w:eastAsia="Calibri"/>
          <w:b/>
          <w:sz w:val="20"/>
        </w:rPr>
        <w:t>seluruhnya atau tidak sama sekali</w:t>
      </w:r>
      <w:r>
        <w:rPr>
          <w:rFonts w:ascii="Calibri" w:hAnsi="Calibri" w:eastAsia="Calibri"/>
          <w:sz w:val="20"/>
        </w:rPr>
        <w:t>. Sistem lama meng-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di dalam empat program basis data yang berbeda, sehingga kegagalan di tengah meninggalkan data separuh yang permanen.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Ini lebih ketat daripada sistem lama, dan disengaja.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Pembungkusan seluruh urutan penyimpanan satu polis  -  induk dan seluruh anaknya  - 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>. Dan dua aturan penulisan query: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Sebab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skema basis data ditulis </w:t>
            </w:r>
            <w:r>
              <w:rPr>
                <w:rFonts w:ascii="Calibri" w:hAnsi="Calibri" w:eastAsia="Calibri"/>
                <w:b/>
                <w:sz w:val="18"/>
              </w:rPr>
              <w:t>eksplisit</w:t>
            </w:r>
            <w:r>
              <w:rPr>
                <w:rFonts w:ascii="Calibri" w:hAnsi="Calibri" w:eastAsia="Calibri"/>
                <w:sz w:val="18"/>
              </w:rPr>
              <w:t xml:space="preserve"> pada setiap pernyataan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sistem lama tidak konsisten; satu skema kedua terbukti disentuh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nol pemanggilan program tersimpan</w:t>
            </w:r>
            <w:r>
              <w:rPr>
                <w:rFonts w:ascii="Calibri" w:hAnsi="Calibri" w:eastAsia="Calibri"/>
                <w:sz w:val="18"/>
              </w:rPr>
              <w:t xml:space="preserve"> dari aplikasi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mandat proyek; logikanya ditulis ulang</w:t>
            </w:r>
          </w:p>
        </w:tc>
      </w:tr>
    </w:tbl>
    <w:p/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Transaksi yang mencakup tabel proyeksi selisih  -  tiket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 xml:space="preserve">. [!]  Pemuatan massal  -  tiket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Uji utama: kegagalan disuntikkan pada penulisan tabel anak terakhir  -  tidak boleh ada satu baris pun tertinggal, termasuk baris induknya.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45</w:t>
      </w:r>
      <w:r>
        <w:rPr>
          <w:rFonts w:ascii="Calibri" w:hAnsi="Calibri" w:eastAsia="Calibri"/>
          <w:sz w:val="20"/>
        </w:rPr>
        <w:t xml:space="preserve">  -  kegagalan menulis tabel anak mana pun </w:t>
      </w:r>
      <w:r>
        <w:rPr>
          <w:rFonts w:ascii="Calibri" w:hAnsi="Calibri" w:eastAsia="Calibri"/>
          <w:b/>
          <w:sz w:val="20"/>
        </w:rPr>
        <w:t>membatalkan seluruh</w:t>
      </w:r>
      <w:r>
        <w:rPr>
          <w:rFonts w:ascii="Calibri" w:hAnsi="Calibri" w:eastAsia="Calibri"/>
          <w:sz w:val="20"/>
        </w:rPr>
        <w:t xml:space="preserve"> penyimpanan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46</w:t>
      </w:r>
      <w:r>
        <w:rPr>
          <w:rFonts w:ascii="Calibri" w:hAnsi="Calibri" w:eastAsia="Calibri"/>
          <w:sz w:val="20"/>
        </w:rPr>
        <w:t xml:space="preserve">  -  seluruh penyimpanan satu polis terjadi dalam </w:t>
      </w:r>
      <w:r>
        <w:rPr>
          <w:rFonts w:ascii="Calibri" w:hAnsi="Calibri" w:eastAsia="Calibri"/>
          <w:b/>
          <w:sz w:val="20"/>
        </w:rPr>
        <w:t>satu transaksi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47</w:t>
      </w:r>
      <w:r>
        <w:rPr>
          <w:rFonts w:ascii="Calibri" w:hAnsi="Calibri" w:eastAsia="Calibri"/>
          <w:sz w:val="20"/>
        </w:rPr>
        <w:t xml:space="preserve">  -  setiap pernyataan menyebut skema </w:t>
      </w:r>
      <w:r>
        <w:rPr>
          <w:rFonts w:ascii="Calibri" w:hAnsi="Calibri" w:eastAsia="Calibri"/>
          <w:b/>
          <w:sz w:val="20"/>
        </w:rPr>
        <w:t>eksplisit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48</w:t>
      </w:r>
      <w:r>
        <w:rPr>
          <w:rFonts w:ascii="Calibri" w:hAnsi="Calibri" w:eastAsia="Calibri"/>
          <w:sz w:val="20"/>
        </w:rPr>
        <w:t xml:space="preserve">  -  penyimpanan </w:t>
      </w:r>
      <w:r>
        <w:rPr>
          <w:rFonts w:ascii="Calibri" w:hAnsi="Calibri" w:eastAsia="Calibri"/>
          <w:b/>
          <w:sz w:val="20"/>
        </w:rPr>
        <w:t>tidak memanggil</w:t>
      </w:r>
      <w:r>
        <w:rPr>
          <w:rFonts w:ascii="Calibri" w:hAnsi="Calibri" w:eastAsia="Calibri"/>
          <w:sz w:val="20"/>
        </w:rPr>
        <w:t xml:space="preserve"> satu pun program tersimpan</w:t>
      </w:r>
    </w:p>
    <w:p>
      <w:pPr>
        <w:pStyle w:val="Heading2"/>
      </w:pPr>
      <w:r>
        <w:rPr>
          <w:color w:val="1F3B63"/>
        </w:rPr>
        <w:t>NB Treaty In - 21 - Pulang-pergi dan dua bentuk dokumen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NB AC </w:t>
      </w:r>
      <w:r>
        <w:rPr>
          <w:rFonts w:ascii="Calibri" w:hAnsi="Calibri" w:eastAsia="Calibri"/>
          <w:b/>
          <w:sz w:val="20"/>
        </w:rPr>
        <w:t>49-54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(6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Bab 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Dokumen yang disimpan lalu dibaca kembali menghasilkan nilai yang sama  -  pada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bentuk dokumen, bukan hanya yang kebetulan diuji lebih dulu.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Bentuk dokumen tidak seragam.</w:t>
      </w:r>
      <w:r>
        <w:rPr>
          <w:rFonts w:ascii="Calibri" w:hAnsi="Calibri" w:eastAsia="Calibri"/>
          <w:sz w:val="20"/>
        </w:rPr>
        <w:t xml:space="preserve"> Daftar angsuran </w:t>
      </w:r>
      <w:r>
        <w:rPr>
          <w:rFonts w:ascii="Calibri" w:hAnsi="Calibri" w:eastAsia="Calibri"/>
          <w:b/>
          <w:sz w:val="20"/>
        </w:rPr>
        <w:t>bersarang</w:t>
      </w:r>
      <w:r>
        <w:rPr>
          <w:rFonts w:ascii="Calibri" w:hAnsi="Calibri" w:eastAsia="Calibri"/>
          <w:sz w:val="20"/>
        </w:rPr>
        <w:t xml:space="preserve"> pada satu bentuk dan </w:t>
      </w:r>
      <w:r>
        <w:rPr>
          <w:rFonts w:ascii="Calibri" w:hAnsi="Calibri" w:eastAsia="Calibri"/>
          <w:b/>
          <w:sz w:val="20"/>
        </w:rPr>
        <w:t>datar</w:t>
      </w:r>
      <w:r>
        <w:rPr>
          <w:rFonts w:ascii="Calibri" w:hAnsi="Calibri" w:eastAsia="Calibri"/>
          <w:sz w:val="20"/>
        </w:rPr>
        <w:t xml:space="preserve"> pada bentuk lain; keduanya nyata di sistem lama. Pengurai yang menganggapnya seragam akan patah.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Rangkaian uji pulang-pergi yang mencakup kedua bentuk, dan </w:t>
      </w:r>
      <w:r>
        <w:rPr>
          <w:rFonts w:ascii="Calibri" w:hAnsi="Calibri" w:eastAsia="Calibri"/>
          <w:b/>
          <w:sz w:val="20"/>
        </w:rPr>
        <w:t>aturan kecukupan cakupan</w:t>
      </w:r>
      <w:r>
        <w:rPr>
          <w:rFonts w:ascii="Calibri" w:hAnsi="Calibri" w:eastAsia="Calibri"/>
          <w:sz w:val="20"/>
        </w:rPr>
        <w:t xml:space="preserve">: [!]  test suite yang hanya mencakup satu bentuk </w:t>
      </w:r>
      <w:r>
        <w:rPr>
          <w:rFonts w:ascii="Calibri" w:hAnsi="Calibri" w:eastAsia="Calibri"/>
          <w:b/>
          <w:sz w:val="20"/>
        </w:rPr>
        <w:t>dinyatakan tidak memadai</w:t>
      </w:r>
      <w:r>
        <w:rPr>
          <w:rFonts w:ascii="Calibri" w:hAnsi="Calibri" w:eastAsia="Calibri"/>
          <w:sz w:val="20"/>
        </w:rPr>
        <w:t xml:space="preserve"> dan tidak boleh dihitung sebagai cakupan.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Pulang-pergi saja tidak cukup.</w:t>
      </w:r>
      <w:r>
        <w:rPr>
          <w:rFonts w:ascii="Calibri" w:hAnsi="Calibri" w:eastAsia="Calibri"/>
          <w:sz w:val="20"/>
        </w:rPr>
        <w:t xml:space="preserve"> Bila tulis dan baca sama-sama salah secara simetris, ujinya tetap hijau  -  sebagian test karena itu memeriksa </w:t>
      </w:r>
      <w:r>
        <w:rPr>
          <w:rFonts w:ascii="Calibri" w:hAnsi="Calibri" w:eastAsia="Calibri"/>
          <w:b/>
          <w:sz w:val="20"/>
        </w:rPr>
        <w:t>nilai kolom langsung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Bentuk dokumen pada endorsemen  -  tiket </w:t>
      </w:r>
      <w:r>
        <w:rPr>
          <w:rFonts w:ascii="Calibri" w:hAnsi="Calibri" w:eastAsia="Calibri"/>
          <w:b/>
          <w:sz w:val="20"/>
        </w:rPr>
        <w:t>27</w:t>
      </w:r>
      <w:r>
        <w:rPr>
          <w:rFonts w:ascii="Calibri" w:hAnsi="Calibri" w:eastAsia="Calibri"/>
          <w:sz w:val="20"/>
        </w:rPr>
        <w:t xml:space="preserve">. [!]  Contoh dokumen produksi </w:t>
      </w:r>
      <w:r>
        <w:rPr>
          <w:rFonts w:ascii="Calibri" w:hAnsi="Calibri" w:eastAsia="Calibri"/>
          <w:b/>
          <w:sz w:val="20"/>
        </w:rPr>
        <w:t>tidak disimpan</w:t>
      </w:r>
      <w:r>
        <w:rPr>
          <w:rFonts w:ascii="Calibri" w:hAnsi="Calibri" w:eastAsia="Calibri"/>
          <w:sz w:val="20"/>
        </w:rPr>
        <w:t xml:space="preserve"> di dalam repositori; yang disimpan cetakan bentuknya.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, dengan data buatan  -  [!]  </w:t>
      </w:r>
      <w:r>
        <w:rPr>
          <w:rFonts w:ascii="Calibri" w:hAnsi="Calibri" w:eastAsia="Calibri"/>
          <w:b/>
          <w:sz w:val="20"/>
        </w:rPr>
        <w:t>bukan cuplikan produksi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49</w:t>
      </w:r>
      <w:r>
        <w:rPr>
          <w:rFonts w:ascii="Calibri" w:hAnsi="Calibri" w:eastAsia="Calibri"/>
          <w:sz w:val="20"/>
        </w:rPr>
        <w:t xml:space="preserve">  -  polis proporsional pulang-pergi menghasilkan nilai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50</w:t>
      </w:r>
      <w:r>
        <w:rPr>
          <w:rFonts w:ascii="Calibri" w:hAnsi="Calibri" w:eastAsia="Calibri"/>
          <w:sz w:val="20"/>
        </w:rPr>
        <w:t xml:space="preserve">  -  polis non-proporsional pulang-pergi menghasilkan nilai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51</w:t>
      </w:r>
      <w:r>
        <w:rPr>
          <w:rFonts w:ascii="Calibri" w:hAnsi="Calibri" w:eastAsia="Calibri"/>
          <w:sz w:val="20"/>
        </w:rPr>
        <w:t xml:space="preserve">  -  urutan baris anak saat dibaca sama dengan urutan nomor urutnya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52</w:t>
      </w:r>
      <w:r>
        <w:rPr>
          <w:rFonts w:ascii="Calibri" w:hAnsi="Calibri" w:eastAsia="Calibri"/>
          <w:sz w:val="20"/>
        </w:rPr>
        <w:t xml:space="preserve">  -  bentuk daftar angsuran </w:t>
      </w:r>
      <w:r>
        <w:rPr>
          <w:rFonts w:ascii="Calibri" w:hAnsi="Calibri" w:eastAsia="Calibri"/>
          <w:b/>
          <w:sz w:val="20"/>
        </w:rPr>
        <w:t>datar</w:t>
      </w:r>
      <w:r>
        <w:rPr>
          <w:rFonts w:ascii="Calibri" w:hAnsi="Calibri" w:eastAsia="Calibri"/>
          <w:sz w:val="20"/>
        </w:rPr>
        <w:t xml:space="preserve"> terurai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53</w:t>
      </w:r>
      <w:r>
        <w:rPr>
          <w:rFonts w:ascii="Calibri" w:hAnsi="Calibri" w:eastAsia="Calibri"/>
          <w:sz w:val="20"/>
        </w:rPr>
        <w:t xml:space="preserve">  -  bentuk daftar angsuran </w:t>
      </w:r>
      <w:r>
        <w:rPr>
          <w:rFonts w:ascii="Calibri" w:hAnsi="Calibri" w:eastAsia="Calibri"/>
          <w:b/>
          <w:sz w:val="20"/>
        </w:rPr>
        <w:t>bersarang</w:t>
      </w:r>
      <w:r>
        <w:rPr>
          <w:rFonts w:ascii="Calibri" w:hAnsi="Calibri" w:eastAsia="Calibri"/>
          <w:sz w:val="20"/>
        </w:rPr>
        <w:t xml:space="preserve"> terurai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54</w:t>
      </w:r>
      <w:r>
        <w:rPr>
          <w:rFonts w:ascii="Calibri" w:hAnsi="Calibri" w:eastAsia="Calibri"/>
          <w:sz w:val="20"/>
        </w:rPr>
        <w:t xml:space="preserve">  -  cakupan yang hanya satu bentuk dinyatakan </w:t>
      </w:r>
      <w:r>
        <w:rPr>
          <w:rFonts w:ascii="Calibri" w:hAnsi="Calibri" w:eastAsia="Calibri"/>
          <w:b/>
          <w:sz w:val="20"/>
        </w:rPr>
        <w:t>tidak memadai</w:t>
      </w:r>
    </w:p>
    <w:p>
      <w:pPr>
        <w:pStyle w:val="Heading2"/>
      </w:pPr>
      <w:r>
        <w:rPr>
          <w:color w:val="1F3B63"/>
        </w:rPr>
        <w:t>NB Treaty In - 22 - Pemuat dokumen lama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>]  PENAHAN GUGUR  -  23 September 2026  `[keputusan work owner]` Seluruh dokumen polis dipindahkan  -  setiap polis, setiap generasinya. Tidak ada penyaringan.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5.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19</w:t>
      </w:r>
      <w:r>
        <w:rPr>
          <w:rFonts w:ascii="Calibri" w:hAnsi="Calibri" w:eastAsia="Calibri"/>
          <w:i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20</w:t>
      </w:r>
      <w:r>
        <w:rPr>
          <w:rFonts w:ascii="Calibri" w:hAnsi="Calibri" w:eastAsia="Calibri"/>
          <w:i/>
          <w:sz w:val="20"/>
        </w:rPr>
        <w:t xml:space="preserve">  .  [!]  `[work owner]` </w:t>
      </w:r>
      <w:r>
        <w:rPr>
          <w:rFonts w:ascii="Calibri" w:hAnsi="Calibri" w:eastAsia="Calibri"/>
          <w:i/>
          <w:sz w:val="20"/>
        </w:rPr>
        <w:t>dokumen lama dipindahkan seluruhnya atau sebagian</w:t>
      </w:r>
      <w:r>
        <w:rPr>
          <w:rFonts w:ascii="Calibri" w:hAnsi="Calibri" w:eastAsia="Calibri"/>
          <w:i/>
          <w:sz w:val="20"/>
        </w:rPr>
        <w:t xml:space="preserve">  -  belum diputuskan~~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NB AC </w:t>
      </w:r>
      <w:r>
        <w:rPr>
          <w:rFonts w:ascii="Calibri" w:hAnsi="Calibri" w:eastAsia="Calibri"/>
          <w:i/>
          <w:sz w:val="20"/>
        </w:rPr>
        <w:t>55-59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(5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Dokumen polis lama dimuat ke dalam tabel baru </w:t>
      </w:r>
      <w:r>
        <w:rPr>
          <w:rFonts w:ascii="Calibri" w:hAnsi="Calibri" w:eastAsia="Calibri"/>
          <w:b/>
          <w:sz w:val="20"/>
        </w:rPr>
        <w:t>lewat antarmuka yang sama</w:t>
      </w:r>
      <w:r>
        <w:rPr>
          <w:rFonts w:ascii="Calibri" w:hAnsi="Calibri" w:eastAsia="Calibri"/>
          <w:sz w:val="20"/>
        </w:rPr>
        <w:t xml:space="preserve"> dengan jalur biasa, sehingga data lama melewati pemeriksaan yang sama dan tidak ada pintu belakang.</w:t>
      </w:r>
    </w:p>
    <w:p>
      <w:r>
        <w:rPr>
          <w:rFonts w:ascii="Calibri" w:hAnsi="Calibri" w:eastAsia="Calibri"/>
          <w:sz w:val="20"/>
        </w:rPr>
        <w:t xml:space="preserve">[PENTING]  </w:t>
      </w:r>
      <w:r>
        <w:rPr>
          <w:rFonts w:ascii="Calibri" w:hAnsi="Calibri" w:eastAsia="Calibri"/>
          <w:b/>
          <w:sz w:val="20"/>
        </w:rPr>
        <w:t>Nilai lama tidak pernah dihitung ulang</w:t>
      </w:r>
      <w:r>
        <w:rPr>
          <w:rFonts w:ascii="Calibri" w:hAnsi="Calibri" w:eastAsia="Calibri"/>
          <w:sz w:val="20"/>
        </w:rPr>
        <w:t xml:space="preserve">  -  disalin apa adanya, lengkap dengan galat presisinya, supaya laporan lama masih dapat direkonsiliasi.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Pemuat massal yang: membaca dokumen lama  .  memecahnya dengan pemecah yang sama  .  menulis lewat antarmuka penyimpanan yang sama  .  dan </w:t>
      </w:r>
      <w:r>
        <w:rPr>
          <w:rFonts w:ascii="Calibri" w:hAnsi="Calibri" w:eastAsia="Calibri"/>
          <w:b/>
          <w:sz w:val="20"/>
        </w:rPr>
        <w:t>melaporkan</w:t>
      </w:r>
      <w:r>
        <w:rPr>
          <w:rFonts w:ascii="Calibri" w:hAnsi="Calibri" w:eastAsia="Calibri"/>
          <w:sz w:val="20"/>
        </w:rPr>
        <w:t xml:space="preserve"> dokumen yang gagal diurai beserta sebabnya.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Dokumen yang gagal tidak dilewati diam-diam.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Penanda migrasi khas endorsemen  -  tiket </w:t>
      </w:r>
      <w:r>
        <w:rPr>
          <w:rFonts w:ascii="Calibri" w:hAnsi="Calibri" w:eastAsia="Calibri"/>
          <w:b/>
          <w:sz w:val="20"/>
        </w:rPr>
        <w:t>28</w:t>
      </w:r>
      <w:r>
        <w:rPr>
          <w:rFonts w:ascii="Calibri" w:hAnsi="Calibri" w:eastAsia="Calibri"/>
          <w:sz w:val="20"/>
        </w:rPr>
        <w:t xml:space="preserve">. [!]  Keputusan lingkup pemindahan  -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>, lihat di bawah.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 yang sama. [</w:t>
      </w:r>
      <w:r>
        <w:rPr>
          <w:rFonts w:ascii="Calibri" w:hAnsi="Calibri" w:eastAsia="Calibri"/>
          <w:i/>
          <w:sz w:val="20"/>
        </w:rPr>
        <w:t xml:space="preserve">]  Uji utama: dokumen bergalat presisi dimuat, lalu nilainya </w:t>
      </w:r>
      <w:r>
        <w:rPr>
          <w:rFonts w:ascii="Calibri" w:hAnsi="Calibri" w:eastAsia="Calibri"/>
          <w:i/>
          <w:sz w:val="20"/>
        </w:rPr>
        <w:t>dibaca dari kolomnya</w:t>
      </w:r>
      <w:r>
        <w:rPr>
          <w:rFonts w:ascii="Calibri" w:hAnsi="Calibri" w:eastAsia="Calibri"/>
          <w:sz w:val="20"/>
        </w:rPr>
        <w:t>*  -  pembulatan ke presisi mata uang berarti gagal.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55</w:t>
      </w:r>
      <w:r>
        <w:rPr>
          <w:rFonts w:ascii="Calibri" w:hAnsi="Calibri" w:eastAsia="Calibri"/>
          <w:sz w:val="20"/>
        </w:rPr>
        <w:t xml:space="preserve">  -  dokumen lama dimuat </w:t>
      </w:r>
      <w:r>
        <w:rPr>
          <w:rFonts w:ascii="Calibri" w:hAnsi="Calibri" w:eastAsia="Calibri"/>
          <w:b/>
          <w:sz w:val="20"/>
        </w:rPr>
        <w:t>tanpa pembulatan ke presisi mata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56</w:t>
      </w:r>
      <w:r>
        <w:rPr>
          <w:rFonts w:ascii="Calibri" w:hAnsi="Calibri" w:eastAsia="Calibri"/>
          <w:sz w:val="20"/>
        </w:rPr>
        <w:t xml:space="preserve">  -  pemuat menulis lewat antarmuka penyimpanan yang </w:t>
      </w:r>
      <w:r>
        <w:rPr>
          <w:rFonts w:ascii="Calibri" w:hAnsi="Calibri" w:eastAsia="Calibri"/>
          <w:b/>
          <w:sz w:val="20"/>
        </w:rPr>
        <w:t>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57</w:t>
      </w:r>
      <w:r>
        <w:rPr>
          <w:rFonts w:ascii="Calibri" w:hAnsi="Calibri" w:eastAsia="Calibri"/>
          <w:sz w:val="20"/>
        </w:rPr>
        <w:t xml:space="preserve">  -  medan tak dikenal </w:t>
      </w:r>
      <w:r>
        <w:rPr>
          <w:rFonts w:ascii="Calibri" w:hAnsi="Calibri" w:eastAsia="Calibri"/>
          <w:b/>
          <w:sz w:val="20"/>
        </w:rPr>
        <w:t>tersimpan di penampung</w:t>
      </w:r>
      <w:r>
        <w:rPr>
          <w:rFonts w:ascii="Calibri" w:hAnsi="Calibri" w:eastAsia="Calibri"/>
          <w:sz w:val="20"/>
        </w:rPr>
        <w:t>, bukan dibuang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58</w:t>
      </w:r>
      <w:r>
        <w:rPr>
          <w:rFonts w:ascii="Calibri" w:hAnsi="Calibri" w:eastAsia="Calibri"/>
          <w:sz w:val="20"/>
        </w:rPr>
        <w:t xml:space="preserve">  -  dokumen yang gagal diurai </w:t>
      </w:r>
      <w:r>
        <w:rPr>
          <w:rFonts w:ascii="Calibri" w:hAnsi="Calibri" w:eastAsia="Calibri"/>
          <w:b/>
          <w:sz w:val="20"/>
        </w:rPr>
        <w:t>dilaporkan beserta sebabnya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59</w:t>
      </w:r>
      <w:r>
        <w:rPr>
          <w:rFonts w:ascii="Calibri" w:hAnsi="Calibri" w:eastAsia="Calibri"/>
          <w:sz w:val="20"/>
        </w:rPr>
        <w:t xml:space="preserve">  -  penampung medan tak dikenal </w:t>
      </w:r>
      <w:r>
        <w:rPr>
          <w:rFonts w:ascii="Calibri" w:hAnsi="Calibri" w:eastAsia="Calibri"/>
          <w:b/>
          <w:sz w:val="20"/>
        </w:rPr>
        <w:t>wajib kosong</w:t>
      </w:r>
      <w:r>
        <w:rPr>
          <w:rFonts w:ascii="Calibri" w:hAnsi="Calibri" w:eastAsia="Calibri"/>
          <w:sz w:val="20"/>
        </w:rPr>
        <w:t xml:space="preserve"> sebelum pekerjaan dinyatakan selesai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diputuskan apakah dokumen lama dipindahkan seluruhnya, sebagian, atau tetap dibaca lewat jalur lama.</w:t>
      </w:r>
      <w:r>
        <w:rPr>
          <w:rFonts w:ascii="Calibri" w:hAnsi="Calibri" w:eastAsia="Calibri"/>
          <w:sz w:val="20"/>
        </w:rPr>
        <w:t xml:space="preserve"> Lingkup pemuat bergantung langsung padanya  -  memuat seluruh riwayat dan memuat dua tahun terakhir adalah pekerjaan yang berbeda besarnya.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AC 59 tidak dapat dipenuhi sebelum tiket 19 lepas</w:t>
      </w:r>
      <w:r>
        <w:rPr>
          <w:rFonts w:ascii="Calibri" w:hAnsi="Calibri" w:eastAsia="Calibri"/>
          <w:sz w:val="20"/>
        </w:rPr>
        <w:t xml:space="preserve">  -  penampung medan tak dikenal tidak akan kosong selama daftar kolom lengkap belum ada.</w:t>
      </w:r>
    </w:p>
    <w:p>
      <w:pPr>
        <w:pStyle w:val="Heading2"/>
      </w:pPr>
      <w:r>
        <w:rPr>
          <w:color w:val="1F3B63"/>
        </w:rPr>
        <w:t>NB Treaty In - 23 - Disiplin berkas, kerahasiaan, dan arah ketergantungan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(dapat mulai segera)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NB AC </w:t>
      </w:r>
      <w:r>
        <w:rPr>
          <w:rFonts w:ascii="Calibri" w:hAnsi="Calibri" w:eastAsia="Calibri"/>
          <w:b/>
          <w:sz w:val="20"/>
        </w:rPr>
        <w:t>60-66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nb-treaty-in\spec-penyimpanan-relasional.md</w:t>
      </w:r>
      <w:r>
        <w:rPr>
          <w:rFonts w:ascii="Calibri" w:hAnsi="Calibri" w:eastAsia="Calibri"/>
          <w:sz w:val="20"/>
        </w:rPr>
        <w:t xml:space="preserve"> ID-1  .  ID-21  .  ID-25  .  Bab 9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>Pekerjaan penyimpanan tidak membocorkan data nasabah ke dalam repositori, dan susunan lapisannya tidak terbalik.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Tiket ini tanpa penahan dan dapat dikerjakan sejajar dengan tiket mana pun</w:t>
      </w:r>
      <w:r>
        <w:rPr>
          <w:rFonts w:ascii="Calibri" w:hAnsi="Calibri" w:eastAsia="Calibri"/>
          <w:sz w:val="20"/>
        </w:rPr>
        <w:t>*  -  sebagian besar isinya penjaga otomatis, bukan fitur.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Penjaga otomatis yang gagal bila dilanggar: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Penjaga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dicegahnya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nol nama orang di berkas proyek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 produksi tersalin ke spec, test, atau rancangan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nol nomor polis harfiah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pengenal nasabah masuk repositori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test berjalan di atas </w:t>
            </w:r>
            <w:r>
              <w:rPr>
                <w:rFonts w:ascii="Calibri" w:hAnsi="Calibri" w:eastAsia="Calibri"/>
                <w:b/>
                <w:sz w:val="18"/>
              </w:rPr>
              <w:t>data buatan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cuplikan produksi menjadi fixture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perubahan skema menuntut persetujuan manusia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perubahan bentuk tabel berjalan otomatis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arah ketergantungan tidak terbalik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lapisan penyimpanan memanggil lapisan layanan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Ditambah dua pernyataan bentuk yang diuji langsung: cacah medan tabel data umum, dan penerimaan bahwa bentuk gabungan ceding </w:t>
      </w:r>
      <w:r>
        <w:rPr>
          <w:rFonts w:ascii="Calibri" w:hAnsi="Calibri" w:eastAsia="Calibri"/>
          <w:b/>
          <w:sz w:val="20"/>
        </w:rPr>
        <w:t>boleh tidak sinkron</w:t>
      </w:r>
      <w:r>
        <w:rPr>
          <w:rFonts w:ascii="Calibri" w:hAnsi="Calibri" w:eastAsia="Calibri"/>
          <w:sz w:val="20"/>
        </w:rPr>
        <w:t xml:space="preserve"> dengan barisnya.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Isi tabel  -  tiket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. [~]  Cacah medan yang diuji AC 64 adalah </w:t>
      </w:r>
      <w:r>
        <w:rPr>
          <w:rFonts w:ascii="Calibri" w:hAnsi="Calibri" w:eastAsia="Calibri"/>
          <w:b/>
          <w:sz w:val="20"/>
        </w:rPr>
        <w:t>batas bawah</w:t>
      </w:r>
      <w:r>
        <w:rPr>
          <w:rFonts w:ascii="Calibri" w:hAnsi="Calibri" w:eastAsia="Calibri"/>
          <w:sz w:val="20"/>
        </w:rPr>
        <w:t>, bukan total.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Sebagian 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, sebagian lewat pemeriksaan repositori otomatis.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60</w:t>
      </w:r>
      <w:r>
        <w:rPr>
          <w:rFonts w:ascii="Calibri" w:hAnsi="Calibri" w:eastAsia="Calibri"/>
          <w:sz w:val="20"/>
        </w:rPr>
        <w:t xml:space="preserve">  -  nol nama orang tersalin ke berkas rancangan, spec, maupun test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61</w:t>
      </w:r>
      <w:r>
        <w:rPr>
          <w:rFonts w:ascii="Calibri" w:hAnsi="Calibri" w:eastAsia="Calibri"/>
          <w:sz w:val="20"/>
        </w:rPr>
        <w:t xml:space="preserve">  -  nol nomor polis ditulis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62</w:t>
      </w:r>
      <w:r>
        <w:rPr>
          <w:rFonts w:ascii="Calibri" w:hAnsi="Calibri" w:eastAsia="Calibri"/>
          <w:sz w:val="20"/>
        </w:rPr>
        <w:t xml:space="preserve">  -  test berjalan di atas </w:t>
      </w:r>
      <w:r>
        <w:rPr>
          <w:rFonts w:ascii="Calibri" w:hAnsi="Calibri" w:eastAsia="Calibri"/>
          <w:b/>
          <w:sz w:val="20"/>
        </w:rPr>
        <w:t>data buatan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63</w:t>
      </w:r>
      <w:r>
        <w:rPr>
          <w:rFonts w:ascii="Calibri" w:hAnsi="Calibri" w:eastAsia="Calibri"/>
          <w:sz w:val="20"/>
        </w:rPr>
        <w:t xml:space="preserve">  -  perubahan skema memerlukan </w:t>
      </w:r>
      <w:r>
        <w:rPr>
          <w:rFonts w:ascii="Calibri" w:hAnsi="Calibri" w:eastAsia="Calibri"/>
          <w:b/>
          <w:sz w:val="20"/>
        </w:rPr>
        <w:t>persetujuan manusia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64</w:t>
      </w:r>
      <w:r>
        <w:rPr>
          <w:rFonts w:ascii="Calibri" w:hAnsi="Calibri" w:eastAsia="Calibri"/>
          <w:sz w:val="20"/>
        </w:rPr>
        <w:t xml:space="preserve">  -  tabel data umum menampung cacah medan yang ditetapkan spec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65</w:t>
      </w:r>
      <w:r>
        <w:rPr>
          <w:rFonts w:ascii="Calibri" w:hAnsi="Calibri" w:eastAsia="Calibri"/>
          <w:sz w:val="20"/>
        </w:rPr>
        <w:t xml:space="preserve">  -  bentuk gabungan ceding </w:t>
      </w:r>
      <w:r>
        <w:rPr>
          <w:rFonts w:ascii="Calibri" w:hAnsi="Calibri" w:eastAsia="Calibri"/>
          <w:b/>
          <w:sz w:val="20"/>
        </w:rPr>
        <w:t>boleh tidak sinkron</w:t>
      </w:r>
      <w:r>
        <w:rPr>
          <w:rFonts w:ascii="Calibri" w:hAnsi="Calibri" w:eastAsia="Calibri"/>
          <w:sz w:val="20"/>
        </w:rPr>
        <w:t xml:space="preserve"> dengan barisnya, tanpa penjaga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66</w:t>
      </w:r>
      <w:r>
        <w:rPr>
          <w:rFonts w:ascii="Calibri" w:hAnsi="Calibri" w:eastAsia="Calibri"/>
          <w:sz w:val="20"/>
        </w:rPr>
        <w:t xml:space="preserve">  -  arah ketergantungan </w:t>
      </w:r>
      <w:r>
        <w:rPr>
          <w:rFonts w:ascii="Calibri" w:hAnsi="Calibri" w:eastAsia="Calibri"/>
          <w:b/>
          <w:sz w:val="20"/>
        </w:rPr>
        <w:t>tidak pernah dibalik</w:t>
      </w:r>
    </w:p>
    <w:p>
      <w:pPr>
        <w:pStyle w:val="Heading2"/>
      </w:pPr>
      <w:r>
        <w:rPr>
          <w:color w:val="1F3B63"/>
        </w:rPr>
        <w:t>NB Treaty In - 24 - Rantai generasi endorsemen dan pembatalan [DIGANTIKAN]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[AWAS]  DIGANTIKAN  -  23 September 2026  </w:t>
      </w:r>
      <w:r>
        <w:rPr>
          <w:rFonts w:ascii="Calibri" w:hAnsi="Calibri" w:eastAsia="Calibri"/>
          <w:b/>
          <w:sz w:val="19"/>
        </w:rPr>
        <w:t>Tiket ini tidak dikerjakan.</w:t>
      </w:r>
      <w:r>
        <w:rPr>
          <w:rFonts w:ascii="Calibri" w:hAnsi="Calibri" w:eastAsia="Calibri"/>
          <w:sz w:val="19"/>
        </w:rPr>
        <w:t xml:space="preserve"> Ia digantikan oleh </w:t>
      </w:r>
      <w:r>
        <w:rPr>
          <w:rFonts w:ascii="Calibri" w:hAnsi="Calibri" w:eastAsia="Calibri"/>
          <w:b/>
          <w:sz w:val="19"/>
        </w:rPr>
        <w:t>`.scratch\edm-treaty-in\issues\01  .  02  .  03  .  05`</w:t>
      </w:r>
      <w:r>
        <w:rPr>
          <w:rFonts w:ascii="Calibri" w:hAnsi="Calibri" w:eastAsia="Calibri"/>
          <w:sz w:val="19"/>
        </w:rPr>
        <w:t xml:space="preserve">.  ### Kenapa  Brief ronde tiket sebelumnya berlingkup </w:t>
      </w:r>
      <w:r>
        <w:rPr>
          <w:rFonts w:ascii="Calibri" w:hAnsi="Calibri" w:eastAsia="Calibri"/>
          <w:b/>
          <w:sz w:val="19"/>
        </w:rPr>
        <w:t>dua spec sekaligus</w:t>
      </w:r>
      <w:r>
        <w:rPr>
          <w:rFonts w:ascii="Calibri" w:hAnsi="Calibri" w:eastAsia="Calibri"/>
          <w:sz w:val="19"/>
        </w:rPr>
        <w:t xml:space="preserve">, sehingga pekerjaan </w:t>
      </w:r>
      <w:r>
        <w:rPr>
          <w:rFonts w:ascii="Calibri" w:hAnsi="Calibri" w:eastAsia="Calibri"/>
          <w:b/>
          <w:sz w:val="19"/>
        </w:rPr>
        <w:t>endorsemen</w:t>
      </w:r>
      <w:r>
        <w:rPr>
          <w:rFonts w:ascii="Calibri" w:hAnsi="Calibri" w:eastAsia="Calibri"/>
          <w:sz w:val="19"/>
        </w:rPr>
        <w:t xml:space="preserve"> jatuh ke folder tiket </w:t>
      </w:r>
      <w:r>
        <w:rPr>
          <w:rFonts w:ascii="Calibri" w:hAnsi="Calibri" w:eastAsia="Calibri"/>
          <w:b/>
          <w:sz w:val="19"/>
        </w:rPr>
        <w:t>polis baru</w:t>
      </w:r>
      <w:r>
        <w:rPr>
          <w:rFonts w:ascii="Calibri" w:hAnsi="Calibri" w:eastAsia="Calibri"/>
          <w:sz w:val="19"/>
        </w:rPr>
        <w:t xml:space="preserve">. Ronde berikutnya membaginya ulang ke folder yang benar, lebih halus, dan  -  yang menentukan  -  </w:t>
      </w:r>
      <w:r>
        <w:rPr>
          <w:rFonts w:ascii="Calibri" w:hAnsi="Calibri" w:eastAsia="Calibri"/>
          <w:b/>
          <w:sz w:val="19"/>
        </w:rPr>
        <w:t>setiap tiket menyebut tiket NB mana yang membuat tabelnya</w:t>
      </w:r>
      <w:r>
        <w:rPr>
          <w:rFonts w:ascii="Calibri" w:hAnsi="Calibri" w:eastAsia="Calibri"/>
          <w:sz w:val="19"/>
        </w:rPr>
        <w:t xml:space="preserve">. Tanpa gate itu, tiket endorsemen bisa dikerjakan sebelum tabelnya ada.  [~]  </w:t>
      </w:r>
      <w:r>
        <w:rPr>
          <w:rFonts w:ascii="Calibri" w:hAnsi="Calibri" w:eastAsia="Calibri"/>
          <w:b/>
          <w:sz w:val="19"/>
        </w:rPr>
        <w:t>Kekeliruan lingkup ini milik penyusun brief, bukan pelaksana ronde ini.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Berkas ini </w:t>
      </w:r>
      <w:r>
        <w:rPr>
          <w:rFonts w:ascii="Calibri" w:hAnsi="Calibri" w:eastAsia="Calibri"/>
          <w:i/>
          <w:sz w:val="19"/>
        </w:rPr>
        <w:t>tidak dihapus</w:t>
      </w:r>
      <w:r>
        <w:rPr>
          <w:rFonts w:ascii="Calibri" w:hAnsi="Calibri" w:eastAsia="Calibri"/>
          <w:i/>
          <w:sz w:val="19"/>
        </w:rPr>
        <w:t xml:space="preserve"> supaya jejaknya tidak hilang  -  tanpa ini, nomor tiket NB akan tampak melompat dari 23 ke 29 tanpa sebab.  ### Yang berlaku  | | | | --- | --- | | Tiket penyimpanan </w:t>
      </w:r>
      <w:r>
        <w:rPr>
          <w:rFonts w:ascii="Calibri" w:hAnsi="Calibri" w:eastAsia="Calibri"/>
          <w:i/>
          <w:sz w:val="19"/>
        </w:rPr>
        <w:t>NB</w:t>
      </w:r>
      <w:r>
        <w:rPr>
          <w:rFonts w:ascii="Calibri" w:hAnsi="Calibri" w:eastAsia="Calibri"/>
          <w:i/>
          <w:sz w:val="19"/>
        </w:rPr>
        <w:t xml:space="preserve"> | `nb-treaty-in\issues\` </w:t>
      </w:r>
      <w:r>
        <w:rPr>
          <w:rFonts w:ascii="Calibri" w:hAnsi="Calibri" w:eastAsia="Calibri"/>
          <w:i/>
          <w:sz w:val="19"/>
        </w:rPr>
        <w:t>16-23</w:t>
      </w:r>
      <w:r>
        <w:rPr>
          <w:rFonts w:ascii="Calibri" w:hAnsi="Calibri" w:eastAsia="Calibri"/>
          <w:i/>
          <w:sz w:val="19"/>
        </w:rPr>
        <w:t xml:space="preserve"> | | Tiket penyimpanan </w:t>
      </w:r>
      <w:r>
        <w:rPr>
          <w:rFonts w:ascii="Calibri" w:hAnsi="Calibri" w:eastAsia="Calibri"/>
          <w:i/>
          <w:sz w:val="19"/>
        </w:rPr>
        <w:t>EDM</w:t>
      </w:r>
      <w:r>
        <w:rPr>
          <w:rFonts w:ascii="Calibri" w:hAnsi="Calibri" w:eastAsia="Calibri"/>
          <w:i/>
          <w:sz w:val="19"/>
        </w:rPr>
        <w:t xml:space="preserve"> | `edm-treaty-in\issues\` </w:t>
      </w:r>
      <w:r>
        <w:rPr>
          <w:rFonts w:ascii="Calibri" w:hAnsi="Calibri" w:eastAsia="Calibri"/>
          <w:i/>
          <w:sz w:val="19"/>
        </w:rPr>
        <w:t>01-11</w:t>
      </w:r>
      <w:r>
        <w:rPr>
          <w:rFonts w:ascii="Calibri" w:hAnsi="Calibri" w:eastAsia="Calibri"/>
          <w:i/>
          <w:sz w:val="19"/>
        </w:rPr>
        <w:t xml:space="preserve"> |  [!]  Isi di bawah dibiarkan apa adanya sebagai catatan, </w:t>
      </w:r>
      <w:r>
        <w:rPr>
          <w:rFonts w:ascii="Calibri" w:hAnsi="Calibri" w:eastAsia="Calibri"/>
          <w:i/>
          <w:sz w:val="19"/>
        </w:rPr>
        <w:t>bukan sebagai pekerjaan.</w:t>
      </w:r>
      <w:r>
        <w:rPr>
          <w:rFonts w:ascii="Calibri" w:hAnsi="Calibri" w:eastAsia="Calibri"/>
          <w:sz w:val="19"/>
        </w:rPr>
        <w:t>*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ready-for-agent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DIGANTIKAN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EDM AC </w:t>
      </w:r>
      <w:r>
        <w:rPr>
          <w:rFonts w:ascii="Calibri" w:hAnsi="Calibri" w:eastAsia="Calibri"/>
          <w:b/>
          <w:sz w:val="20"/>
        </w:rPr>
        <w:t>1-15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(15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edm-treaty-in\spec-penyimpanan-relasional.md</w:t>
      </w:r>
      <w:r>
        <w:rPr>
          <w:rFonts w:ascii="Calibri" w:hAnsi="Calibri" w:eastAsia="Calibri"/>
          <w:sz w:val="20"/>
        </w:rPr>
        <w:t xml:space="preserve"> ID-8..ID-19  .  ID-41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Endorsemen tersimpan sebagai </w:t>
      </w:r>
      <w:r>
        <w:rPr>
          <w:rFonts w:ascii="Calibri" w:hAnsi="Calibri" w:eastAsia="Calibri"/>
          <w:b/>
          <w:sz w:val="20"/>
        </w:rPr>
        <w:t>generasi berikutnya</w:t>
      </w:r>
      <w:r>
        <w:rPr>
          <w:rFonts w:ascii="Calibri" w:hAnsi="Calibri" w:eastAsia="Calibri"/>
          <w:sz w:val="20"/>
        </w:rPr>
        <w:t xml:space="preserve"> dari polis yang sama  -  bukan sebagai jenis berkas tersendiri. Rantainya lurus: satu generasi, satu penerus.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Ini memperbaiki bahaya nyata.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Sistem lama membaca nomor generasi terakhir </w:t>
      </w:r>
      <w:r>
        <w:rPr>
          <w:rFonts w:ascii="Calibri" w:hAnsi="Calibri" w:eastAsia="Calibri"/>
          <w:b/>
          <w:sz w:val="20"/>
        </w:rPr>
        <w:t>tanpa penguncian</w:t>
      </w:r>
      <w:r>
        <w:rPr>
          <w:rFonts w:ascii="Calibri" w:hAnsi="Calibri" w:eastAsia="Calibri"/>
          <w:sz w:val="20"/>
        </w:rPr>
        <w:t xml:space="preserve">, lalu menambah satu. Dua endorsemen serentak atas polis yang sama membaca angka yang sama, dan </w:t>
      </w:r>
      <w:r>
        <w:rPr>
          <w:rFonts w:ascii="Calibri" w:hAnsi="Calibri" w:eastAsia="Calibri"/>
          <w:b/>
          <w:sz w:val="20"/>
        </w:rPr>
        <w:t>keduanya tersimpan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Di sistem baru yang kedua </w:t>
      </w:r>
      <w:r>
        <w:rPr>
          <w:rFonts w:ascii="Calibri" w:hAnsi="Calibri" w:eastAsia="Calibri"/>
          <w:i/>
          <w:sz w:val="20"/>
        </w:rPr>
        <w:t>gagal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Baris generasi dengan nomor &gt;= 1 dan penunjuk ke generasi sebelumnya, beserta empat aturan: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dicegahnya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penunjuk generasi </w:t>
            </w:r>
            <w:r>
              <w:rPr>
                <w:rFonts w:ascii="Calibri" w:hAnsi="Calibri" w:eastAsia="Calibri"/>
                <w:b/>
                <w:sz w:val="18"/>
              </w:rPr>
              <w:t>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rantai menjadi pohon; </w:t>
            </w:r>
            <w:r>
              <w:rPr>
                <w:rFonts w:ascii="Calibri" w:hAnsi="Calibri" w:eastAsia="Calibri"/>
                <w:i/>
                <w:sz w:val="18"/>
              </w:rPr>
              <w:t>"selisih mana yang benar"</w:t>
            </w:r>
            <w:r>
              <w:rPr>
                <w:rFonts w:ascii="Calibri" w:hAnsi="Calibri" w:eastAsia="Calibri"/>
                <w:sz w:val="18"/>
              </w:rPr>
              <w:t xml:space="preserve"> tidak terjawab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kunci alami </w:t>
            </w:r>
            <w:r>
              <w:rPr>
                <w:rFonts w:ascii="Calibri" w:hAnsi="Calibri" w:eastAsia="Calibri"/>
                <w:b/>
                <w:sz w:val="18"/>
              </w:rPr>
              <w:t>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endorsemen serentak mendapat nomor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generasi lampau </w:t>
            </w:r>
            <w:r>
              <w:rPr>
                <w:rFonts w:ascii="Calibri" w:hAnsi="Calibri" w:eastAsia="Calibri"/>
                <w:b/>
                <w:sz w:val="18"/>
              </w:rPr>
              <w:t>tidak dapat disunting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dasar selisih berubah sesudah disetujui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aturan keutuhan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generasi baru </w:t>
            </w:r>
            <w:r>
              <w:rPr>
                <w:rFonts w:ascii="Calibri" w:hAnsi="Calibri" w:eastAsia="Calibri"/>
                <w:b/>
                <w:sz w:val="18"/>
              </w:rPr>
              <w:t>wajib memuat setiap nomor urut</w:t>
            </w:r>
            <w:r>
              <w:rPr>
                <w:rFonts w:ascii="Calibri" w:hAnsi="Calibri" w:eastAsia="Calibri"/>
                <w:sz w:val="18"/>
              </w:rPr>
              <w:t xml:space="preserve"> milik generasi sebelumnya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Pada endorsemen baris rincian TIDAK dapat dihapus</w:t>
      </w:r>
      <w:r>
        <w:rPr>
          <w:rFonts w:ascii="Calibri" w:hAnsi="Calibri" w:eastAsia="Calibri"/>
          <w:i/>
          <w:sz w:val="20"/>
        </w:rPr>
        <w:t xml:space="preserve">, dan nomor urut lama terbawa apa adanya  -  [~]  </w:t>
      </w:r>
      <w:r>
        <w:rPr>
          <w:rFonts w:ascii="Calibri" w:hAnsi="Calibri" w:eastAsia="Calibri"/>
          <w:i/>
          <w:sz w:val="20"/>
        </w:rPr>
        <w:t>berbeda dari polis baru</w:t>
      </w:r>
      <w:r>
        <w:rPr>
          <w:rFonts w:ascii="Calibri" w:hAnsi="Calibri" w:eastAsia="Calibri"/>
          <w:sz w:val="20"/>
        </w:rPr>
        <w:t>*, tempat penomoran ulang dibolehkan.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Pembatalan adalah jenis endorsemen</w:t>
      </w:r>
      <w:r>
        <w:rPr>
          <w:rFonts w:ascii="Calibri" w:hAnsi="Calibri" w:eastAsia="Calibri"/>
          <w:i/>
          <w:sz w:val="20"/>
        </w:rPr>
        <w:t xml:space="preserve">, dipilih di awal  -  ia menghasilkan generasi bernilai nol, [!]  </w:t>
      </w:r>
      <w:r>
        <w:rPr>
          <w:rFonts w:ascii="Calibri" w:hAnsi="Calibri" w:eastAsia="Calibri"/>
          <w:i/>
          <w:sz w:val="20"/>
        </w:rPr>
        <w:t>bukan penghapusan baris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Nilai lama tidak menjadi tabel.</w:t>
      </w:r>
      <w:r>
        <w:rPr>
          <w:rFonts w:ascii="Calibri" w:hAnsi="Calibri" w:eastAsia="Calibri"/>
          <w:sz w:val="20"/>
        </w:rPr>
        <w:t>* Ia baris yang ditunjuk penunjuk generasi.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Perhitungan selisih  -  tiket </w:t>
      </w:r>
      <w:r>
        <w:rPr>
          <w:rFonts w:ascii="Calibri" w:hAnsi="Calibri" w:eastAsia="Calibri"/>
          <w:b/>
          <w:sz w:val="20"/>
        </w:rPr>
        <w:t>25</w:t>
      </w:r>
      <w:r>
        <w:rPr>
          <w:rFonts w:ascii="Calibri" w:hAnsi="Calibri" w:eastAsia="Calibri"/>
          <w:sz w:val="20"/>
        </w:rPr>
        <w:t xml:space="preserve">. [!]  Tabel proyeksi  -  tiket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 xml:space="preserve">. [!]  Kolom khas endorsemen  -  tiket </w:t>
      </w:r>
      <w:r>
        <w:rPr>
          <w:rFonts w:ascii="Calibri" w:hAnsi="Calibri" w:eastAsia="Calibri"/>
          <w:b/>
          <w:sz w:val="20"/>
        </w:rPr>
        <w:t>27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Tiga uji yang wajib berdiri sendiri:</w:t>
      </w:r>
      <w:r>
        <w:rPr>
          <w:rFonts w:ascii="Calibri" w:hAnsi="Calibri" w:eastAsia="Calibri"/>
          <w:i/>
          <w:sz w:val="20"/>
        </w:rPr>
        <w:t xml:space="preserve"> rantai </w:t>
      </w:r>
      <w:r>
        <w:rPr>
          <w:rFonts w:ascii="Calibri" w:hAnsi="Calibri" w:eastAsia="Calibri"/>
          <w:i/>
          <w:sz w:val="20"/>
        </w:rPr>
        <w:t>tiga generasi</w:t>
      </w:r>
      <w:r>
        <w:rPr>
          <w:rFonts w:ascii="Calibri" w:hAnsi="Calibri" w:eastAsia="Calibri"/>
          <w:i/>
          <w:sz w:val="20"/>
        </w:rPr>
        <w:t xml:space="preserve">  .  penolakan penerus kedua  .  penolakan generasi yang kehilangan satu nomor urut. [~]  Rantai dua generasi </w:t>
      </w:r>
      <w:r>
        <w:rPr>
          <w:rFonts w:ascii="Calibri" w:hAnsi="Calibri" w:eastAsia="Calibri"/>
          <w:i/>
          <w:sz w:val="20"/>
        </w:rPr>
        <w:t>tidak memadai</w:t>
      </w:r>
      <w:r>
        <w:rPr>
          <w:rFonts w:ascii="Calibri" w:hAnsi="Calibri" w:eastAsia="Calibri"/>
          <w:sz w:val="20"/>
        </w:rPr>
        <w:t>*  -  selisih terhadap generasi tepat sebelumnya baru terbukti mulai generasi ketiga.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</w:t>
      </w:r>
      <w:r>
        <w:rPr>
          <w:rFonts w:ascii="Calibri" w:hAnsi="Calibri" w:eastAsia="Calibri"/>
          <w:sz w:val="20"/>
        </w:rPr>
        <w:t xml:space="preserve">  -  baris endorsemen tersimpan dengan nomor generasi &gt;= 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</w:t>
      </w:r>
      <w:r>
        <w:rPr>
          <w:rFonts w:ascii="Calibri" w:hAnsi="Calibri" w:eastAsia="Calibri"/>
          <w:sz w:val="20"/>
        </w:rPr>
        <w:t xml:space="preserve">  -  penunjuk generasi </w:t>
      </w:r>
      <w:r>
        <w:rPr>
          <w:rFonts w:ascii="Calibri" w:hAnsi="Calibri" w:eastAsia="Calibri"/>
          <w:b/>
          <w:sz w:val="20"/>
        </w:rPr>
        <w:t>terisi</w:t>
      </w:r>
      <w:r>
        <w:rPr>
          <w:rFonts w:ascii="Calibri" w:hAnsi="Calibri" w:eastAsia="Calibri"/>
          <w:sz w:val="20"/>
        </w:rPr>
        <w:t xml:space="preserve"> dan menunjuk generasi sebelumnya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</w:t>
      </w:r>
      <w:r>
        <w:rPr>
          <w:rFonts w:ascii="Calibri" w:hAnsi="Calibri" w:eastAsia="Calibri"/>
          <w:sz w:val="20"/>
        </w:rPr>
        <w:t xml:space="preserve">  -  dua baris tidak boleh berbagi penunjuk generasi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</w:t>
      </w:r>
      <w:r>
        <w:rPr>
          <w:rFonts w:ascii="Calibri" w:hAnsi="Calibri" w:eastAsia="Calibri"/>
          <w:sz w:val="20"/>
        </w:rPr>
        <w:t xml:space="preserve">  -  dua endorsemen serentak: yang kedua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</w:t>
      </w:r>
      <w:r>
        <w:rPr>
          <w:rFonts w:ascii="Calibri" w:hAnsi="Calibri" w:eastAsia="Calibri"/>
          <w:sz w:val="20"/>
        </w:rPr>
        <w:t xml:space="preserve">  -  nomor endorsemen berbentuk nomor polis + pemisah + dua digit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</w:t>
      </w:r>
      <w:r>
        <w:rPr>
          <w:rFonts w:ascii="Calibri" w:hAnsi="Calibri" w:eastAsia="Calibri"/>
          <w:sz w:val="20"/>
        </w:rPr>
        <w:t xml:space="preserve">  -  menyunting generasi yang sudah punya penerus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</w:t>
      </w:r>
      <w:r>
        <w:rPr>
          <w:rFonts w:ascii="Calibri" w:hAnsi="Calibri" w:eastAsia="Calibri"/>
          <w:sz w:val="20"/>
        </w:rPr>
        <w:t xml:space="preserve">  -  selisih dihitung terhadap generasi </w:t>
      </w:r>
      <w:r>
        <w:rPr>
          <w:rFonts w:ascii="Calibri" w:hAnsi="Calibri" w:eastAsia="Calibri"/>
          <w:b/>
          <w:sz w:val="20"/>
        </w:rPr>
        <w:t>tepat sebelumnya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</w:t>
      </w:r>
      <w:r>
        <w:rPr>
          <w:rFonts w:ascii="Calibri" w:hAnsi="Calibri" w:eastAsia="Calibri"/>
          <w:sz w:val="20"/>
        </w:rPr>
        <w:t xml:space="preserve">  -  generasi yang kehilangan satu nomor urut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</w:t>
      </w:r>
      <w:r>
        <w:rPr>
          <w:rFonts w:ascii="Calibri" w:hAnsi="Calibri" w:eastAsia="Calibri"/>
          <w:sz w:val="20"/>
        </w:rPr>
        <w:t xml:space="preserve">  -  nol tabel salinan nilai lama; ia dibaca lewat penunjuk generasi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10</w:t>
      </w:r>
      <w:r>
        <w:rPr>
          <w:rFonts w:ascii="Calibri" w:hAnsi="Calibri" w:eastAsia="Calibri"/>
          <w:sz w:val="20"/>
        </w:rPr>
        <w:t xml:space="preserve">  -  pada endorsemen, baris rincian </w:t>
      </w:r>
      <w:r>
        <w:rPr>
          <w:rFonts w:ascii="Calibri" w:hAnsi="Calibri" w:eastAsia="Calibri"/>
          <w:b/>
          <w:sz w:val="20"/>
        </w:rPr>
        <w:t>tidak dapat dihapus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11</w:t>
      </w:r>
      <w:r>
        <w:rPr>
          <w:rFonts w:ascii="Calibri" w:hAnsi="Calibri" w:eastAsia="Calibri"/>
          <w:sz w:val="20"/>
        </w:rPr>
        <w:t xml:space="preserve">  -  nomor urut lama </w:t>
      </w:r>
      <w:r>
        <w:rPr>
          <w:rFonts w:ascii="Calibri" w:hAnsi="Calibri" w:eastAsia="Calibri"/>
          <w:b/>
          <w:sz w:val="20"/>
        </w:rPr>
        <w:t>terbawa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12</w:t>
      </w:r>
      <w:r>
        <w:rPr>
          <w:rFonts w:ascii="Calibri" w:hAnsi="Calibri" w:eastAsia="Calibri"/>
          <w:sz w:val="20"/>
        </w:rPr>
        <w:t xml:space="preserve">  -  baris baru mendapat nomor urut </w:t>
      </w:r>
      <w:r>
        <w:rPr>
          <w:rFonts w:ascii="Calibri" w:hAnsi="Calibri" w:eastAsia="Calibri"/>
          <w:b/>
          <w:sz w:val="20"/>
        </w:rPr>
        <w:t>maksimum + 1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13</w:t>
      </w:r>
      <w:r>
        <w:rPr>
          <w:rFonts w:ascii="Calibri" w:hAnsi="Calibri" w:eastAsia="Calibri"/>
          <w:sz w:val="20"/>
        </w:rPr>
        <w:t xml:space="preserve">  -  pasangan yang bergeser diperlakukan sebagai </w:t>
      </w:r>
      <w:r>
        <w:rPr>
          <w:rFonts w:ascii="Calibri" w:hAnsi="Calibri" w:eastAsia="Calibri"/>
          <w:b/>
          <w:sz w:val="20"/>
        </w:rPr>
        <w:t>anomali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14</w:t>
      </w:r>
      <w:r>
        <w:rPr>
          <w:rFonts w:ascii="Calibri" w:hAnsi="Calibri" w:eastAsia="Calibri"/>
          <w:sz w:val="20"/>
        </w:rPr>
        <w:t xml:space="preserve">  -  pembatalan menghasilkan generasi bernilai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>, bukan penghapusan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15</w:t>
      </w:r>
      <w:r>
        <w:rPr>
          <w:rFonts w:ascii="Calibri" w:hAnsi="Calibri" w:eastAsia="Calibri"/>
          <w:sz w:val="20"/>
        </w:rPr>
        <w:t xml:space="preserve">  -  jenis endorsemen tersimpan di kolomnya sendiri, dipilih di awal</w:t>
      </w:r>
    </w:p>
    <w:p>
      <w:pPr>
        <w:pStyle w:val="Heading2"/>
      </w:pPr>
      <w:r>
        <w:rPr>
          <w:color w:val="1F3B63"/>
        </w:rPr>
        <w:t>NB Treaty In - 25 - Perhitungan selisih di lapisan layanan [DIGANTIKAN]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[AWAS]  DIGANTIKAN  -  23 September 2026  </w:t>
      </w:r>
      <w:r>
        <w:rPr>
          <w:rFonts w:ascii="Calibri" w:hAnsi="Calibri" w:eastAsia="Calibri"/>
          <w:b/>
          <w:sz w:val="19"/>
        </w:rPr>
        <w:t>Tiket ini tidak dikerjakan.</w:t>
      </w:r>
      <w:r>
        <w:rPr>
          <w:rFonts w:ascii="Calibri" w:hAnsi="Calibri" w:eastAsia="Calibri"/>
          <w:sz w:val="19"/>
        </w:rPr>
        <w:t xml:space="preserve"> Ia digantikan oleh </w:t>
      </w:r>
      <w:r>
        <w:rPr>
          <w:rFonts w:ascii="Calibri" w:hAnsi="Calibri" w:eastAsia="Calibri"/>
          <w:b/>
          <w:sz w:val="19"/>
        </w:rPr>
        <w:t>`.scratch\edm-treaty-in\issues\06`</w:t>
      </w:r>
      <w:r>
        <w:rPr>
          <w:rFonts w:ascii="Calibri" w:hAnsi="Calibri" w:eastAsia="Calibri"/>
          <w:sz w:val="19"/>
        </w:rPr>
        <w:t xml:space="preserve">.  ### Kenapa  Brief ronde tiket sebelumnya berlingkup </w:t>
      </w:r>
      <w:r>
        <w:rPr>
          <w:rFonts w:ascii="Calibri" w:hAnsi="Calibri" w:eastAsia="Calibri"/>
          <w:b/>
          <w:sz w:val="19"/>
        </w:rPr>
        <w:t>dua spec sekaligus</w:t>
      </w:r>
      <w:r>
        <w:rPr>
          <w:rFonts w:ascii="Calibri" w:hAnsi="Calibri" w:eastAsia="Calibri"/>
          <w:sz w:val="19"/>
        </w:rPr>
        <w:t xml:space="preserve">, sehingga pekerjaan </w:t>
      </w:r>
      <w:r>
        <w:rPr>
          <w:rFonts w:ascii="Calibri" w:hAnsi="Calibri" w:eastAsia="Calibri"/>
          <w:b/>
          <w:sz w:val="19"/>
        </w:rPr>
        <w:t>endorsemen</w:t>
      </w:r>
      <w:r>
        <w:rPr>
          <w:rFonts w:ascii="Calibri" w:hAnsi="Calibri" w:eastAsia="Calibri"/>
          <w:sz w:val="19"/>
        </w:rPr>
        <w:t xml:space="preserve"> jatuh ke folder tiket </w:t>
      </w:r>
      <w:r>
        <w:rPr>
          <w:rFonts w:ascii="Calibri" w:hAnsi="Calibri" w:eastAsia="Calibri"/>
          <w:b/>
          <w:sz w:val="19"/>
        </w:rPr>
        <w:t>polis baru</w:t>
      </w:r>
      <w:r>
        <w:rPr>
          <w:rFonts w:ascii="Calibri" w:hAnsi="Calibri" w:eastAsia="Calibri"/>
          <w:sz w:val="19"/>
        </w:rPr>
        <w:t xml:space="preserve">. Ronde berikutnya membaginya ulang ke folder yang benar, lebih halus, dan  -  yang menentukan  -  </w:t>
      </w:r>
      <w:r>
        <w:rPr>
          <w:rFonts w:ascii="Calibri" w:hAnsi="Calibri" w:eastAsia="Calibri"/>
          <w:b/>
          <w:sz w:val="19"/>
        </w:rPr>
        <w:t>setiap tiket menyebut tiket NB mana yang membuat tabelnya</w:t>
      </w:r>
      <w:r>
        <w:rPr>
          <w:rFonts w:ascii="Calibri" w:hAnsi="Calibri" w:eastAsia="Calibri"/>
          <w:sz w:val="19"/>
        </w:rPr>
        <w:t xml:space="preserve">. Tanpa gate itu, tiket endorsemen bisa dikerjakan sebelum tabelnya ada.  [~]  </w:t>
      </w:r>
      <w:r>
        <w:rPr>
          <w:rFonts w:ascii="Calibri" w:hAnsi="Calibri" w:eastAsia="Calibri"/>
          <w:b/>
          <w:sz w:val="19"/>
        </w:rPr>
        <w:t>Kekeliruan lingkup ini milik penyusun brief, bukan pelaksana ronde ini.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Berkas ini </w:t>
      </w:r>
      <w:r>
        <w:rPr>
          <w:rFonts w:ascii="Calibri" w:hAnsi="Calibri" w:eastAsia="Calibri"/>
          <w:i/>
          <w:sz w:val="19"/>
        </w:rPr>
        <w:t>tidak dihapus</w:t>
      </w:r>
      <w:r>
        <w:rPr>
          <w:rFonts w:ascii="Calibri" w:hAnsi="Calibri" w:eastAsia="Calibri"/>
          <w:i/>
          <w:sz w:val="19"/>
        </w:rPr>
        <w:t xml:space="preserve"> supaya jejaknya tidak hilang  -  tanpa ini, nomor tiket NB akan tampak melompat dari 23 ke 29 tanpa sebab.  ### Yang berlaku  | | | | --- | --- | | Tiket penyimpanan </w:t>
      </w:r>
      <w:r>
        <w:rPr>
          <w:rFonts w:ascii="Calibri" w:hAnsi="Calibri" w:eastAsia="Calibri"/>
          <w:i/>
          <w:sz w:val="19"/>
        </w:rPr>
        <w:t>NB</w:t>
      </w:r>
      <w:r>
        <w:rPr>
          <w:rFonts w:ascii="Calibri" w:hAnsi="Calibri" w:eastAsia="Calibri"/>
          <w:i/>
          <w:sz w:val="19"/>
        </w:rPr>
        <w:t xml:space="preserve"> | `nb-treaty-in\issues\` </w:t>
      </w:r>
      <w:r>
        <w:rPr>
          <w:rFonts w:ascii="Calibri" w:hAnsi="Calibri" w:eastAsia="Calibri"/>
          <w:i/>
          <w:sz w:val="19"/>
        </w:rPr>
        <w:t>16-23</w:t>
      </w:r>
      <w:r>
        <w:rPr>
          <w:rFonts w:ascii="Calibri" w:hAnsi="Calibri" w:eastAsia="Calibri"/>
          <w:i/>
          <w:sz w:val="19"/>
        </w:rPr>
        <w:t xml:space="preserve"> | | Tiket penyimpanan </w:t>
      </w:r>
      <w:r>
        <w:rPr>
          <w:rFonts w:ascii="Calibri" w:hAnsi="Calibri" w:eastAsia="Calibri"/>
          <w:i/>
          <w:sz w:val="19"/>
        </w:rPr>
        <w:t>EDM</w:t>
      </w:r>
      <w:r>
        <w:rPr>
          <w:rFonts w:ascii="Calibri" w:hAnsi="Calibri" w:eastAsia="Calibri"/>
          <w:i/>
          <w:sz w:val="19"/>
        </w:rPr>
        <w:t xml:space="preserve"> | `edm-treaty-in\issues\` </w:t>
      </w:r>
      <w:r>
        <w:rPr>
          <w:rFonts w:ascii="Calibri" w:hAnsi="Calibri" w:eastAsia="Calibri"/>
          <w:i/>
          <w:sz w:val="19"/>
        </w:rPr>
        <w:t>01-11</w:t>
      </w:r>
      <w:r>
        <w:rPr>
          <w:rFonts w:ascii="Calibri" w:hAnsi="Calibri" w:eastAsia="Calibri"/>
          <w:i/>
          <w:sz w:val="19"/>
        </w:rPr>
        <w:t xml:space="preserve"> |  [!]  Isi di bawah dibiarkan apa adanya sebagai catatan, </w:t>
      </w:r>
      <w:r>
        <w:rPr>
          <w:rFonts w:ascii="Calibri" w:hAnsi="Calibri" w:eastAsia="Calibri"/>
          <w:i/>
          <w:sz w:val="19"/>
        </w:rPr>
        <w:t>bukan sebagai pekerjaan.</w:t>
      </w:r>
      <w:r>
        <w:rPr>
          <w:rFonts w:ascii="Calibri" w:hAnsi="Calibri" w:eastAsia="Calibri"/>
          <w:sz w:val="19"/>
        </w:rPr>
        <w:t>*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ready-for-agent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DIGANTIKAN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24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EDM AC </w:t>
      </w:r>
      <w:r>
        <w:rPr>
          <w:rFonts w:ascii="Calibri" w:hAnsi="Calibri" w:eastAsia="Calibri"/>
          <w:b/>
          <w:sz w:val="20"/>
        </w:rPr>
        <w:t>16-22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edm-treaty-in\spec-penyimpanan-relasional.md</w:t>
      </w:r>
      <w:r>
        <w:rPr>
          <w:rFonts w:ascii="Calibri" w:hAnsi="Calibri" w:eastAsia="Calibri"/>
          <w:sz w:val="20"/>
        </w:rPr>
        <w:t xml:space="preserve"> ID-4  .  ID-28..ID-32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Selisih antara generasi dihitung </w:t>
      </w:r>
      <w:r>
        <w:rPr>
          <w:rFonts w:ascii="Calibri" w:hAnsi="Calibri" w:eastAsia="Calibri"/>
          <w:b/>
          <w:sz w:val="20"/>
        </w:rPr>
        <w:t>di lapisan layanan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satu rumus</w:t>
      </w:r>
      <w:r>
        <w:rPr>
          <w:rFonts w:ascii="Calibri" w:hAnsi="Calibri" w:eastAsia="Calibri"/>
          <w:sz w:val="20"/>
        </w:rPr>
        <w:t xml:space="preserve"> untuk semua kasus  -  endorsemen pertama maupun berlapis, proporsional maupun non-proporsional.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selisih.X = baris_ini.X - baris(generasi sebelumnya).X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Sistem lama punya DUA rumus di sisi proporsional</w:t>
      </w:r>
      <w:r>
        <w:rPr>
          <w:rFonts w:ascii="Calibri" w:hAnsi="Calibri" w:eastAsia="Calibri"/>
          <w:sz w:val="20"/>
        </w:rPr>
        <w:t xml:space="preserve">, dan yang kedua mengurangi terhadap </w:t>
      </w:r>
      <w:r>
        <w:rPr>
          <w:rFonts w:ascii="Calibri" w:hAnsi="Calibri" w:eastAsia="Calibri"/>
          <w:b/>
          <w:sz w:val="20"/>
        </w:rPr>
        <w:t>selisih</w:t>
      </w:r>
      <w:r>
        <w:rPr>
          <w:rFonts w:ascii="Calibri" w:hAnsi="Calibri" w:eastAsia="Calibri"/>
          <w:sz w:val="20"/>
        </w:rPr>
        <w:t xml:space="preserve"> generasi lampau, bukan terhadap </w:t>
      </w:r>
      <w:r>
        <w:rPr>
          <w:rFonts w:ascii="Calibri" w:hAnsi="Calibri" w:eastAsia="Calibri"/>
          <w:b/>
          <w:sz w:val="20"/>
        </w:rPr>
        <w:t>nilainya</w:t>
      </w:r>
      <w:r>
        <w:rPr>
          <w:rFonts w:ascii="Calibri" w:hAnsi="Calibri" w:eastAsia="Calibri"/>
          <w:sz w:val="20"/>
        </w:rPr>
        <w:t xml:space="preserve">. Dengan angka contoh: nilai baru 180, nilai lama 150, selisih lama 50 =&gt;  varian kedua menghasilkan </w:t>
      </w:r>
      <w:r>
        <w:rPr>
          <w:rFonts w:ascii="Calibri" w:hAnsi="Calibri" w:eastAsia="Calibri"/>
          <w:b/>
          <w:sz w:val="20"/>
        </w:rPr>
        <w:t>130</w:t>
      </w:r>
      <w:r>
        <w:rPr>
          <w:rFonts w:ascii="Calibri" w:hAnsi="Calibri" w:eastAsia="Calibri"/>
          <w:sz w:val="20"/>
        </w:rPr>
        <w:t xml:space="preserve">, padahal yang benar </w:t>
      </w:r>
      <w:r>
        <w:rPr>
          <w:rFonts w:ascii="Calibri" w:hAnsi="Calibri" w:eastAsia="Calibri"/>
          <w:b/>
          <w:sz w:val="20"/>
        </w:rPr>
        <w:t>30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Varian kedua tidak ditiru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Perhitungan selisih di lapisan layanan, dengan empat aturan turunan: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Golongan medan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Perlakuan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dikurangi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persentase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disalin</w:t>
            </w:r>
            <w:r>
              <w:rPr>
                <w:rFonts w:ascii="Calibri" w:hAnsi="Calibri" w:eastAsia="Calibri"/>
                <w:sz w:val="18"/>
              </w:rPr>
              <w:t>*, tidak dikurangi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kunci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disalin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arah utang-piutang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diturunkan dari </w:t>
            </w:r>
            <w:r>
              <w:rPr>
                <w:rFonts w:ascii="Calibri" w:hAnsi="Calibri" w:eastAsia="Calibri"/>
                <w:b/>
                <w:sz w:val="18"/>
              </w:rPr>
              <w:t>tanda</w:t>
            </w:r>
            <w:r>
              <w:rPr>
                <w:rFonts w:ascii="Calibri" w:hAnsi="Calibri" w:eastAsia="Calibri"/>
                <w:sz w:val="18"/>
              </w:rPr>
              <w:t xml:space="preserve"> selisih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Pada selisih lapisan, arah utang-piutang diturunkan dari </w:t>
      </w:r>
      <w:r>
        <w:rPr>
          <w:rFonts w:ascii="Calibri" w:hAnsi="Calibri" w:eastAsia="Calibri"/>
          <w:i/>
          <w:sz w:val="20"/>
        </w:rPr>
        <w:t>jumlah sepanjang daftar lapisan</w:t>
      </w:r>
      <w:r>
        <w:rPr>
          <w:rFonts w:ascii="Calibri" w:hAnsi="Calibri" w:eastAsia="Calibri"/>
          <w:sz w:val="20"/>
        </w:rPr>
        <w:t>*, bukan dari satu lapisan.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Lapisan penyimpanan hanya mengambil </w:t>
      </w:r>
      <w:r>
        <w:rPr>
          <w:rFonts w:ascii="Calibri" w:hAnsi="Calibri" w:eastAsia="Calibri"/>
          <w:i/>
          <w:sz w:val="20"/>
        </w:rPr>
        <w:t>dua baris</w:t>
      </w:r>
      <w:r>
        <w:rPr>
          <w:rFonts w:ascii="Calibri" w:hAnsi="Calibri" w:eastAsia="Calibri"/>
          <w:sz w:val="20"/>
        </w:rPr>
        <w:t>*  -  baris ini dan baris yang ditunjuknya. [!]  Tidak ada agregasi di basis data.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Penulisan hasilnya ke tabel proyeksi  -  tiket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 xml:space="preserve">. [!]  Penanda migrasi untuk baris hasil rumus lama  -  tiket </w:t>
      </w:r>
      <w:r>
        <w:rPr>
          <w:rFonts w:ascii="Calibri" w:hAnsi="Calibri" w:eastAsia="Calibri"/>
          <w:b/>
          <w:sz w:val="20"/>
        </w:rPr>
        <w:t>28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 untuk operannya, dan lewat lapisan layanan untuk rumusnya.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regresi wajib:</w:t>
      </w:r>
      <w:r>
        <w:rPr>
          <w:rFonts w:ascii="Calibri" w:hAnsi="Calibri" w:eastAsia="Calibri"/>
          <w:i/>
          <w:sz w:val="20"/>
        </w:rPr>
        <w:t xml:space="preserve"> sisi non-proporsional harus menghasilkan angka yang </w:t>
      </w:r>
      <w:r>
        <w:rPr>
          <w:rFonts w:ascii="Calibri" w:hAnsi="Calibri" w:eastAsia="Calibri"/>
          <w:i/>
          <w:sz w:val="20"/>
        </w:rPr>
        <w:t>sama</w:t>
      </w:r>
      <w:r>
        <w:rPr>
          <w:rFonts w:ascii="Calibri" w:hAnsi="Calibri" w:eastAsia="Calibri"/>
          <w:sz w:val="20"/>
        </w:rPr>
        <w:t>* sebelum dan sesudah penyeragaman  -  ia memang sudah seragam, dan penyeragaman tidak boleh mengubahnya.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16</w:t>
      </w:r>
      <w:r>
        <w:rPr>
          <w:rFonts w:ascii="Calibri" w:hAnsi="Calibri" w:eastAsia="Calibri"/>
          <w:sz w:val="20"/>
        </w:rPr>
        <w:t xml:space="preserve">  -  satu rumus untuk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generasi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17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uang</w:t>
      </w:r>
      <w:r>
        <w:rPr>
          <w:rFonts w:ascii="Calibri" w:hAnsi="Calibri" w:eastAsia="Calibri"/>
          <w:sz w:val="20"/>
        </w:rPr>
        <w:t xml:space="preserve"> berisi hasil pengurangan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18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persentase</w:t>
      </w:r>
      <w:r>
        <w:rPr>
          <w:rFonts w:ascii="Calibri" w:hAnsi="Calibri" w:eastAsia="Calibri"/>
          <w:sz w:val="20"/>
        </w:rPr>
        <w:t xml:space="preserve"> disalin, tidak dikurangi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19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kunci</w:t>
      </w:r>
      <w:r>
        <w:rPr>
          <w:rFonts w:ascii="Calibri" w:hAnsi="Calibri" w:eastAsia="Calibri"/>
          <w:sz w:val="20"/>
        </w:rPr>
        <w:t xml:space="preserve"> disalin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20</w:t>
      </w:r>
      <w:r>
        <w:rPr>
          <w:rFonts w:ascii="Calibri" w:hAnsi="Calibri" w:eastAsia="Calibri"/>
          <w:sz w:val="20"/>
        </w:rPr>
        <w:t xml:space="preserve">  -  arah utang-piutang diturunkan dari </w:t>
      </w:r>
      <w:r>
        <w:rPr>
          <w:rFonts w:ascii="Calibri" w:hAnsi="Calibri" w:eastAsia="Calibri"/>
          <w:b/>
          <w:sz w:val="20"/>
        </w:rPr>
        <w:t>tanda</w:t>
      </w:r>
      <w:r>
        <w:rPr>
          <w:rFonts w:ascii="Calibri" w:hAnsi="Calibri" w:eastAsia="Calibri"/>
          <w:sz w:val="20"/>
        </w:rPr>
        <w:t xml:space="preserve"> selisih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21</w:t>
      </w:r>
      <w:r>
        <w:rPr>
          <w:rFonts w:ascii="Calibri" w:hAnsi="Calibri" w:eastAsia="Calibri"/>
          <w:sz w:val="20"/>
        </w:rPr>
        <w:t xml:space="preserve">  -  pada selisih lapisan, arah itu diturunkan dari </w:t>
      </w:r>
      <w:r>
        <w:rPr>
          <w:rFonts w:ascii="Calibri" w:hAnsi="Calibri" w:eastAsia="Calibri"/>
          <w:b/>
          <w:sz w:val="20"/>
        </w:rPr>
        <w:t>jumlah</w:t>
      </w:r>
      <w:r>
        <w:rPr>
          <w:rFonts w:ascii="Calibri" w:hAnsi="Calibri" w:eastAsia="Calibri"/>
          <w:sz w:val="20"/>
        </w:rPr>
        <w:t xml:space="preserve"> sepanjang daftar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22</w:t>
      </w:r>
      <w:r>
        <w:rPr>
          <w:rFonts w:ascii="Calibri" w:hAnsi="Calibri" w:eastAsia="Calibri"/>
          <w:sz w:val="20"/>
        </w:rPr>
        <w:t xml:space="preserve">  -  sisi non-proporsional menghasilkan angka yang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sebelum dan sesudah</w:t>
      </w:r>
    </w:p>
    <w:p>
      <w:pPr>
        <w:pStyle w:val="Heading4"/>
      </w:pPr>
      <w:r>
        <w:rPr>
          <w:color w:val="1F3B63"/>
        </w:rPr>
        <w:t>[~]  Satu hal yang tidak terbaca dari sistem lama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Kedua blok rumus di sistem lama </w:t>
      </w:r>
      <w:r>
        <w:rPr>
          <w:rFonts w:ascii="Calibri" w:hAnsi="Calibri" w:eastAsia="Calibri"/>
          <w:b/>
          <w:sz w:val="20"/>
        </w:rPr>
        <w:t>sama-sama bergerbang aktif</w:t>
      </w:r>
      <w:r>
        <w:rPr>
          <w:rFonts w:ascii="Calibri" w:hAnsi="Calibri" w:eastAsia="Calibri"/>
          <w:sz w:val="20"/>
        </w:rPr>
        <w:t xml:space="preserve">, dan pemilihnya hanya tertulis di </w:t>
      </w:r>
      <w:r>
        <w:rPr>
          <w:rFonts w:ascii="Calibri" w:hAnsi="Calibri" w:eastAsia="Calibri"/>
          <w:b/>
          <w:sz w:val="20"/>
        </w:rPr>
        <w:t>keterangan langkah</w:t>
      </w:r>
      <w:r>
        <w:rPr>
          <w:rFonts w:ascii="Calibri" w:hAnsi="Calibri" w:eastAsia="Calibri"/>
          <w:sz w:val="20"/>
        </w:rPr>
        <w:t xml:space="preserve">, bukan di gerbang yang dijalankan. =&gt;  Mana yang benar-benar berjalan </w:t>
      </w:r>
      <w:r>
        <w:rPr>
          <w:rFonts w:ascii="Calibri" w:hAnsi="Calibri" w:eastAsia="Calibri"/>
          <w:b/>
          <w:sz w:val="20"/>
        </w:rPr>
        <w:t>tidak dapat dinyatakan dari ekspor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menahan tiket ini</w:t>
      </w:r>
      <w:r>
        <w:rPr>
          <w:rFonts w:ascii="Calibri" w:hAnsi="Calibri" w:eastAsia="Calibri"/>
          <w:sz w:val="20"/>
        </w:rPr>
        <w:t>*  -  varian kedua tidak ditiru apa pun jawabannya.</w:t>
      </w:r>
    </w:p>
    <w:p>
      <w:pPr>
        <w:pStyle w:val="Heading2"/>
      </w:pPr>
      <w:r>
        <w:rPr>
          <w:color w:val="1F3B63"/>
        </w:rPr>
        <w:t>NB Treaty In - 26 - Proyeksi selisih yang dapat dibaca langsung [DIGANTIKAN]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[AWAS]  DIGANTIKAN  -  23 September 2026  </w:t>
      </w:r>
      <w:r>
        <w:rPr>
          <w:rFonts w:ascii="Calibri" w:hAnsi="Calibri" w:eastAsia="Calibri"/>
          <w:b/>
          <w:sz w:val="19"/>
        </w:rPr>
        <w:t>Tiket ini tidak dikerjakan.</w:t>
      </w:r>
      <w:r>
        <w:rPr>
          <w:rFonts w:ascii="Calibri" w:hAnsi="Calibri" w:eastAsia="Calibri"/>
          <w:sz w:val="19"/>
        </w:rPr>
        <w:t xml:space="preserve"> Ia digantikan oleh </w:t>
      </w:r>
      <w:r>
        <w:rPr>
          <w:rFonts w:ascii="Calibri" w:hAnsi="Calibri" w:eastAsia="Calibri"/>
          <w:b/>
          <w:sz w:val="19"/>
        </w:rPr>
        <w:t>`.scratch\edm-treaty-in\issues\07`</w:t>
      </w:r>
      <w:r>
        <w:rPr>
          <w:rFonts w:ascii="Calibri" w:hAnsi="Calibri" w:eastAsia="Calibri"/>
          <w:sz w:val="19"/>
        </w:rPr>
        <w:t xml:space="preserve">.  ### Kenapa  Brief ronde tiket sebelumnya berlingkup </w:t>
      </w:r>
      <w:r>
        <w:rPr>
          <w:rFonts w:ascii="Calibri" w:hAnsi="Calibri" w:eastAsia="Calibri"/>
          <w:b/>
          <w:sz w:val="19"/>
        </w:rPr>
        <w:t>dua spec sekaligus</w:t>
      </w:r>
      <w:r>
        <w:rPr>
          <w:rFonts w:ascii="Calibri" w:hAnsi="Calibri" w:eastAsia="Calibri"/>
          <w:sz w:val="19"/>
        </w:rPr>
        <w:t xml:space="preserve">, sehingga pekerjaan </w:t>
      </w:r>
      <w:r>
        <w:rPr>
          <w:rFonts w:ascii="Calibri" w:hAnsi="Calibri" w:eastAsia="Calibri"/>
          <w:b/>
          <w:sz w:val="19"/>
        </w:rPr>
        <w:t>endorsemen</w:t>
      </w:r>
      <w:r>
        <w:rPr>
          <w:rFonts w:ascii="Calibri" w:hAnsi="Calibri" w:eastAsia="Calibri"/>
          <w:sz w:val="19"/>
        </w:rPr>
        <w:t xml:space="preserve"> jatuh ke folder tiket </w:t>
      </w:r>
      <w:r>
        <w:rPr>
          <w:rFonts w:ascii="Calibri" w:hAnsi="Calibri" w:eastAsia="Calibri"/>
          <w:b/>
          <w:sz w:val="19"/>
        </w:rPr>
        <w:t>polis baru</w:t>
      </w:r>
      <w:r>
        <w:rPr>
          <w:rFonts w:ascii="Calibri" w:hAnsi="Calibri" w:eastAsia="Calibri"/>
          <w:sz w:val="19"/>
        </w:rPr>
        <w:t xml:space="preserve">. Ronde berikutnya membaginya ulang ke folder yang benar, lebih halus, dan  -  yang menentukan  -  </w:t>
      </w:r>
      <w:r>
        <w:rPr>
          <w:rFonts w:ascii="Calibri" w:hAnsi="Calibri" w:eastAsia="Calibri"/>
          <w:b/>
          <w:sz w:val="19"/>
        </w:rPr>
        <w:t>setiap tiket menyebut tiket NB mana yang membuat tabelnya</w:t>
      </w:r>
      <w:r>
        <w:rPr>
          <w:rFonts w:ascii="Calibri" w:hAnsi="Calibri" w:eastAsia="Calibri"/>
          <w:sz w:val="19"/>
        </w:rPr>
        <w:t xml:space="preserve">. Tanpa gate itu, tiket endorsemen bisa dikerjakan sebelum tabelnya ada.  [~]  </w:t>
      </w:r>
      <w:r>
        <w:rPr>
          <w:rFonts w:ascii="Calibri" w:hAnsi="Calibri" w:eastAsia="Calibri"/>
          <w:b/>
          <w:sz w:val="19"/>
        </w:rPr>
        <w:t>Kekeliruan lingkup ini milik penyusun brief, bukan pelaksana ronde ini.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Berkas ini </w:t>
      </w:r>
      <w:r>
        <w:rPr>
          <w:rFonts w:ascii="Calibri" w:hAnsi="Calibri" w:eastAsia="Calibri"/>
          <w:i/>
          <w:sz w:val="19"/>
        </w:rPr>
        <w:t>tidak dihapus</w:t>
      </w:r>
      <w:r>
        <w:rPr>
          <w:rFonts w:ascii="Calibri" w:hAnsi="Calibri" w:eastAsia="Calibri"/>
          <w:i/>
          <w:sz w:val="19"/>
        </w:rPr>
        <w:t xml:space="preserve"> supaya jejaknya tidak hilang  -  tanpa ini, nomor tiket NB akan tampak melompat dari 23 ke 29 tanpa sebab.  ### Yang berlaku  | | | | --- | --- | | Tiket penyimpanan </w:t>
      </w:r>
      <w:r>
        <w:rPr>
          <w:rFonts w:ascii="Calibri" w:hAnsi="Calibri" w:eastAsia="Calibri"/>
          <w:i/>
          <w:sz w:val="19"/>
        </w:rPr>
        <w:t>NB</w:t>
      </w:r>
      <w:r>
        <w:rPr>
          <w:rFonts w:ascii="Calibri" w:hAnsi="Calibri" w:eastAsia="Calibri"/>
          <w:i/>
          <w:sz w:val="19"/>
        </w:rPr>
        <w:t xml:space="preserve"> | `nb-treaty-in\issues\` </w:t>
      </w:r>
      <w:r>
        <w:rPr>
          <w:rFonts w:ascii="Calibri" w:hAnsi="Calibri" w:eastAsia="Calibri"/>
          <w:i/>
          <w:sz w:val="19"/>
        </w:rPr>
        <w:t>16-23</w:t>
      </w:r>
      <w:r>
        <w:rPr>
          <w:rFonts w:ascii="Calibri" w:hAnsi="Calibri" w:eastAsia="Calibri"/>
          <w:i/>
          <w:sz w:val="19"/>
        </w:rPr>
        <w:t xml:space="preserve"> | | Tiket penyimpanan </w:t>
      </w:r>
      <w:r>
        <w:rPr>
          <w:rFonts w:ascii="Calibri" w:hAnsi="Calibri" w:eastAsia="Calibri"/>
          <w:i/>
          <w:sz w:val="19"/>
        </w:rPr>
        <w:t>EDM</w:t>
      </w:r>
      <w:r>
        <w:rPr>
          <w:rFonts w:ascii="Calibri" w:hAnsi="Calibri" w:eastAsia="Calibri"/>
          <w:i/>
          <w:sz w:val="19"/>
        </w:rPr>
        <w:t xml:space="preserve"> | `edm-treaty-in\issues\` </w:t>
      </w:r>
      <w:r>
        <w:rPr>
          <w:rFonts w:ascii="Calibri" w:hAnsi="Calibri" w:eastAsia="Calibri"/>
          <w:i/>
          <w:sz w:val="19"/>
        </w:rPr>
        <w:t>01-11</w:t>
      </w:r>
      <w:r>
        <w:rPr>
          <w:rFonts w:ascii="Calibri" w:hAnsi="Calibri" w:eastAsia="Calibri"/>
          <w:i/>
          <w:sz w:val="19"/>
        </w:rPr>
        <w:t xml:space="preserve"> |  [!]  Isi di bawah dibiarkan apa adanya sebagai catatan, </w:t>
      </w:r>
      <w:r>
        <w:rPr>
          <w:rFonts w:ascii="Calibri" w:hAnsi="Calibri" w:eastAsia="Calibri"/>
          <w:i/>
          <w:sz w:val="19"/>
        </w:rPr>
        <w:t>bukan sebagai pekerjaan.</w:t>
      </w:r>
      <w:r>
        <w:rPr>
          <w:rFonts w:ascii="Calibri" w:hAnsi="Calibri" w:eastAsia="Calibri"/>
          <w:sz w:val="19"/>
        </w:rPr>
        <w:t>*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DIGANTIKAN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25</w:t>
      </w:r>
      <w:r>
        <w:rPr>
          <w:rFonts w:ascii="Calibri" w:hAnsi="Calibri" w:eastAsia="Calibri"/>
          <w:sz w:val="20"/>
        </w:rPr>
        <w:t xml:space="preserve">  .  [!]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anak proyeksi dibutuhkan pembaca SQL atau tidak</w:t>
      </w:r>
      <w:r>
        <w:rPr>
          <w:rFonts w:ascii="Calibri" w:hAnsi="Calibri" w:eastAsia="Calibri"/>
          <w:sz w:val="20"/>
        </w:rPr>
        <w:t xml:space="preserve">  -  belum dijelaskan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EDM AC </w:t>
      </w:r>
      <w:r>
        <w:rPr>
          <w:rFonts w:ascii="Calibri" w:hAnsi="Calibri" w:eastAsia="Calibri"/>
          <w:b/>
          <w:sz w:val="20"/>
        </w:rPr>
        <w:t>23-34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(12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edm-treaty-in\spec-penyimpanan-relasional.md</w:t>
      </w:r>
      <w:r>
        <w:rPr>
          <w:rFonts w:ascii="Calibri" w:hAnsi="Calibri" w:eastAsia="Calibri"/>
          <w:sz w:val="20"/>
        </w:rPr>
        <w:t xml:space="preserve"> ID-6  .  ID-7  .  ID-23..ID-27  .  ID-20..ID-22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Angka selisih disimpan sebagai </w:t>
      </w:r>
      <w:r>
        <w:rPr>
          <w:rFonts w:ascii="Calibri" w:hAnsi="Calibri" w:eastAsia="Calibri"/>
          <w:b/>
          <w:sz w:val="20"/>
        </w:rPr>
        <w:t>proyeksi</w:t>
      </w:r>
      <w:r>
        <w:rPr>
          <w:rFonts w:ascii="Calibri" w:hAnsi="Calibri" w:eastAsia="Calibri"/>
          <w:sz w:val="20"/>
        </w:rPr>
        <w:t xml:space="preserve"> yang dapat dibaca langsung dengan SQL, di luar layar aplikasi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pembaca seperti itu memang ada.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Rumusnya tetap hanya di satu tempat.</w:t>
      </w:r>
      <w:r>
        <w:rPr>
          <w:rFonts w:ascii="Calibri" w:hAnsi="Calibri" w:eastAsia="Calibri"/>
          <w:sz w:val="20"/>
        </w:rPr>
        <w:t xml:space="preserve"> View yang menghitung selisih </w:t>
      </w:r>
      <w:r>
        <w:rPr>
          <w:rFonts w:ascii="Calibri" w:hAnsi="Calibri" w:eastAsia="Calibri"/>
          <w:b/>
          <w:sz w:val="20"/>
        </w:rPr>
        <w:t>dibatalkan</w:t>
      </w:r>
      <w:r>
        <w:rPr>
          <w:rFonts w:ascii="Calibri" w:hAnsi="Calibri" w:eastAsia="Calibri"/>
          <w:sz w:val="20"/>
        </w:rPr>
        <w:t>: rumus di dua tempat  -  di aplikasi dan di basis data  -  cepat atau lambat bercabang.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Tabel proyeksi selisih beserta </w:t>
      </w:r>
      <w:r>
        <w:rPr>
          <w:rFonts w:ascii="Calibri" w:hAnsi="Calibri" w:eastAsia="Calibri"/>
          <w:b/>
          <w:sz w:val="20"/>
        </w:rPr>
        <w:t>tiga aturan yang membuatnya bukan tabel sumber</w:t>
      </w:r>
      <w:r>
        <w:rPr>
          <w:rFonts w:ascii="Calibri" w:hAnsi="Calibri" w:eastAsia="Calibri"/>
          <w:sz w:val="20"/>
        </w:rPr>
        <w:t>: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ia </w:t>
      </w:r>
      <w:r>
        <w:rPr>
          <w:rFonts w:ascii="Calibri" w:hAnsi="Calibri" w:eastAsia="Calibri"/>
          <w:b/>
          <w:sz w:val="20"/>
        </w:rPr>
        <w:t>hanya ditulis</w:t>
      </w:r>
      <w:r>
        <w:rPr>
          <w:rFonts w:ascii="Calibri" w:hAnsi="Calibri" w:eastAsia="Calibri"/>
          <w:sz w:val="20"/>
        </w:rPr>
        <w:t xml:space="preserve"> lapisan aplikasi, dalam transaksi yang sama dengan generasinya;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ia </w:t>
      </w:r>
      <w:r>
        <w:rPr>
          <w:rFonts w:ascii="Calibri" w:hAnsi="Calibri" w:eastAsia="Calibri"/>
          <w:b/>
          <w:sz w:val="20"/>
        </w:rPr>
        <w:t>boleh dihapus total dan dibangun ulang</w:t>
      </w:r>
      <w:r>
        <w:rPr>
          <w:rFonts w:ascii="Calibri" w:hAnsi="Calibri" w:eastAsia="Calibri"/>
          <w:sz w:val="20"/>
        </w:rPr>
        <w:t xml:space="preserve">  -  [!]  </w:t>
      </w:r>
      <w:r>
        <w:rPr>
          <w:rFonts w:ascii="Calibri" w:hAnsi="Calibri" w:eastAsia="Calibri"/>
          <w:b/>
          <w:sz w:val="20"/>
        </w:rPr>
        <w:t>hanya baris yang dihitung sistem baru</w:t>
      </w:r>
      <w:r>
        <w:rPr>
          <w:rFonts w:ascii="Calibri" w:hAnsi="Calibri" w:eastAsia="Calibri"/>
          <w:sz w:val="20"/>
        </w:rPr>
        <w:t>;</w:t>
      </w:r>
    </w:p>
    <w:p>
      <w:pPr>
        <w:pStyle w:val="ListNumber"/>
      </w:pPr>
      <w:r>
        <w:rPr>
          <w:rFonts w:ascii="Calibri" w:hAnsi="Calibri" w:eastAsia="Calibri"/>
          <w:sz w:val="20"/>
        </w:rPr>
        <w:t>bila isinya berbeda dari hasil hitung ulang,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tabelnya yang salah</w:t>
      </w:r>
      <w:r>
        <w:rPr>
          <w:rFonts w:ascii="Calibri" w:hAnsi="Calibri" w:eastAsia="Calibri"/>
          <w:sz w:val="20"/>
        </w:rPr>
        <w:t>*, bukan operannya.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Kolom asal membedakan baris </w:t>
      </w:r>
      <w:r>
        <w:rPr>
          <w:rFonts w:ascii="Calibri" w:hAnsi="Calibri" w:eastAsia="Calibri"/>
          <w:i/>
          <w:sz w:val="20"/>
        </w:rPr>
        <w:t>hasil migrasi</w:t>
      </w:r>
      <w:r>
        <w:rPr>
          <w:rFonts w:ascii="Calibri" w:hAnsi="Calibri" w:eastAsia="Calibri"/>
          <w:i/>
          <w:sz w:val="20"/>
        </w:rPr>
        <w:t xml:space="preserve"> (beku) dari baris </w:t>
      </w:r>
      <w:r>
        <w:rPr>
          <w:rFonts w:ascii="Calibri" w:hAnsi="Calibri" w:eastAsia="Calibri"/>
          <w:i/>
          <w:sz w:val="20"/>
        </w:rPr>
        <w:t>hasil hitung</w:t>
      </w:r>
      <w:r>
        <w:rPr>
          <w:rFonts w:ascii="Calibri" w:hAnsi="Calibri" w:eastAsia="Calibri"/>
          <w:i/>
          <w:sz w:val="20"/>
        </w:rPr>
        <w:t xml:space="preserve"> (boleh dibangun ulang). [!]  </w:t>
      </w:r>
      <w:r>
        <w:rPr>
          <w:rFonts w:ascii="Calibri" w:hAnsi="Calibri" w:eastAsia="Calibri"/>
          <w:i/>
          <w:sz w:val="20"/>
        </w:rPr>
        <w:t>Tanpa penjaga ini, satu perintah bangun ulang menimpa seluruh angka historis dan tidak dapat dikembalikan.</w:t>
      </w:r>
      <w:r>
        <w:rPr>
          <w:rFonts w:ascii="Calibri" w:hAnsi="Calibri" w:eastAsia="Calibri"/>
          <w:sz w:val="20"/>
        </w:rPr>
        <w:t>*</w:t>
      </w:r>
    </w:p>
    <w:p>
      <w:r>
        <w:rPr>
          <w:rFonts w:ascii="Calibri" w:hAnsi="Calibri" w:eastAsia="Calibri"/>
          <w:sz w:val="20"/>
        </w:rPr>
        <w:t>Kunci penyaring disertakan supaya pembaca SQL tidak perlu join balik.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Dua proyeksi sengaja TIDAK dibuat:</w:t>
      </w:r>
      <w:r>
        <w:rPr>
          <w:rFonts w:ascii="Calibri" w:hAnsi="Calibri" w:eastAsia="Calibri"/>
          <w:i/>
          <w:sz w:val="20"/>
        </w:rPr>
        <w:t xml:space="preserve"> untuk induk lapisan </w:t>
      </w:r>
      <w:r>
        <w:rPr>
          <w:rFonts w:ascii="Calibri" w:hAnsi="Calibri" w:eastAsia="Calibri"/>
          <w:sz w:val="20"/>
        </w:rPr>
        <w:t>(hanya salinan penanda yang sudah ada di anaknya)</w:t>
      </w:r>
      <w:r>
        <w:rPr>
          <w:rFonts w:ascii="Calibri" w:hAnsi="Calibri" w:eastAsia="Calibri"/>
          <w:i/>
          <w:sz w:val="20"/>
        </w:rPr>
        <w:t xml:space="preserve"> dan untuk rincian angsuran </w:t>
      </w:r>
      <w:r>
        <w:rPr>
          <w:rFonts w:ascii="Calibri" w:hAnsi="Calibri" w:eastAsia="Calibri"/>
          <w:sz w:val="20"/>
        </w:rPr>
        <w:t>(selisihnya hanya satu tingkat)*.</w:t>
      </w:r>
    </w:p>
    <w:p>
      <w:r>
        <w:rPr>
          <w:rFonts w:ascii="Calibri" w:hAnsi="Calibri" w:eastAsia="Calibri"/>
          <w:sz w:val="20"/>
        </w:rPr>
        <w:t xml:space="preserve">Ditambah tiga pernyataan kolom khas: kolom endorsemen kosong pada polis baru, kolom polis baru kosong pada endorsemen, dan keadaan layar </w:t>
      </w:r>
      <w:r>
        <w:rPr>
          <w:rFonts w:ascii="Calibri" w:hAnsi="Calibri" w:eastAsia="Calibri"/>
          <w:b/>
          <w:sz w:val="20"/>
        </w:rPr>
        <w:t>tidak disimpan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Rumus selisihnya sendiri  -  tiket </w:t>
      </w:r>
      <w:r>
        <w:rPr>
          <w:rFonts w:ascii="Calibri" w:hAnsi="Calibri" w:eastAsia="Calibri"/>
          <w:b/>
          <w:sz w:val="20"/>
        </w:rPr>
        <w:t>25</w:t>
      </w:r>
      <w:r>
        <w:rPr>
          <w:rFonts w:ascii="Calibri" w:hAnsi="Calibri" w:eastAsia="Calibri"/>
          <w:sz w:val="20"/>
        </w:rPr>
        <w:t xml:space="preserve">. [!]  Penanda migrasi pada baris proyeksi  -  tiket </w:t>
      </w:r>
      <w:r>
        <w:rPr>
          <w:rFonts w:ascii="Calibri" w:hAnsi="Calibri" w:eastAsia="Calibri"/>
          <w:b/>
          <w:sz w:val="20"/>
        </w:rPr>
        <w:t>28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yang paling penting:</w:t>
      </w:r>
      <w:r>
        <w:rPr>
          <w:rFonts w:ascii="Calibri" w:hAnsi="Calibri" w:eastAsia="Calibri"/>
          <w:i/>
          <w:sz w:val="20"/>
        </w:rPr>
        <w:t xml:space="preserve"> bangun ulang proyeksi dijalankan, lalu baris hasil migrasi diperiksa </w:t>
      </w:r>
      <w:r>
        <w:rPr>
          <w:rFonts w:ascii="Calibri" w:hAnsi="Calibri" w:eastAsia="Calibri"/>
          <w:i/>
          <w:sz w:val="20"/>
        </w:rPr>
        <w:t>satu per satu</w:t>
      </w:r>
      <w:r>
        <w:rPr>
          <w:rFonts w:ascii="Calibri" w:hAnsi="Calibri" w:eastAsia="Calibri"/>
          <w:sz w:val="20"/>
        </w:rPr>
        <w:t>*  -  satu baris yang berubah berarti gagal.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23</w:t>
      </w:r>
      <w:r>
        <w:rPr>
          <w:rFonts w:ascii="Calibri" w:hAnsi="Calibri" w:eastAsia="Calibri"/>
          <w:sz w:val="20"/>
        </w:rPr>
        <w:t xml:space="preserve">  -  rumus selisih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ditulis di dalam basis data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24</w:t>
      </w:r>
      <w:r>
        <w:rPr>
          <w:rFonts w:ascii="Calibri" w:hAnsi="Calibri" w:eastAsia="Calibri"/>
          <w:sz w:val="20"/>
        </w:rPr>
        <w:t xml:space="preserve">  -  tabel selisih </w:t>
      </w:r>
      <w:r>
        <w:rPr>
          <w:rFonts w:ascii="Calibri" w:hAnsi="Calibri" w:eastAsia="Calibri"/>
          <w:b/>
          <w:sz w:val="20"/>
        </w:rPr>
        <w:t>hanya ditulis</w:t>
      </w:r>
      <w:r>
        <w:rPr>
          <w:rFonts w:ascii="Calibri" w:hAnsi="Calibri" w:eastAsia="Calibri"/>
          <w:sz w:val="20"/>
        </w:rPr>
        <w:t xml:space="preserve"> lapisan aplikasi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25</w:t>
      </w:r>
      <w:r>
        <w:rPr>
          <w:rFonts w:ascii="Calibri" w:hAnsi="Calibri" w:eastAsia="Calibri"/>
          <w:sz w:val="20"/>
        </w:rPr>
        <w:t xml:space="preserve">  -  tabel selisih ditulis </w:t>
      </w:r>
      <w:r>
        <w:rPr>
          <w:rFonts w:ascii="Calibri" w:hAnsi="Calibri" w:eastAsia="Calibri"/>
          <w:b/>
          <w:sz w:val="20"/>
        </w:rPr>
        <w:t>dalam transaksi yang sama</w:t>
      </w:r>
      <w:r>
        <w:rPr>
          <w:rFonts w:ascii="Calibri" w:hAnsi="Calibri" w:eastAsia="Calibri"/>
          <w:sz w:val="20"/>
        </w:rPr>
        <w:t xml:space="preserve"> dengan generasinya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26</w:t>
      </w:r>
      <w:r>
        <w:rPr>
          <w:rFonts w:ascii="Calibri" w:hAnsi="Calibri" w:eastAsia="Calibri"/>
          <w:sz w:val="20"/>
        </w:rPr>
        <w:t xml:space="preserve">  -  bangun ulang </w:t>
      </w:r>
      <w:r>
        <w:rPr>
          <w:rFonts w:ascii="Calibri" w:hAnsi="Calibri" w:eastAsia="Calibri"/>
          <w:b/>
          <w:sz w:val="20"/>
        </w:rPr>
        <w:t>hanya menyentuh baris hasil hitung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27</w:t>
      </w:r>
      <w:r>
        <w:rPr>
          <w:rFonts w:ascii="Calibri" w:hAnsi="Calibri" w:eastAsia="Calibri"/>
          <w:sz w:val="20"/>
        </w:rPr>
        <w:t xml:space="preserve">  -  bila isinya beda dari hitung ulang, </w:t>
      </w:r>
      <w:r>
        <w:rPr>
          <w:rFonts w:ascii="Calibri" w:hAnsi="Calibri" w:eastAsia="Calibri"/>
          <w:b/>
          <w:sz w:val="20"/>
        </w:rPr>
        <w:t>tabelnya</w:t>
      </w:r>
      <w:r>
        <w:rPr>
          <w:rFonts w:ascii="Calibri" w:hAnsi="Calibri" w:eastAsia="Calibri"/>
          <w:sz w:val="20"/>
        </w:rPr>
        <w:t xml:space="preserve"> yang dinyatakan salah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28</w:t>
      </w:r>
      <w:r>
        <w:rPr>
          <w:rFonts w:ascii="Calibri" w:hAnsi="Calibri" w:eastAsia="Calibri"/>
          <w:sz w:val="20"/>
        </w:rPr>
        <w:t xml:space="preserve">  -  tabel selisih memuat kunci penyaring, sehingga pembaca tidak perlu join balik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29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proyeksi untuk induk lapisan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proyeksi untuk rincian angsuran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31</w:t>
      </w:r>
      <w:r>
        <w:rPr>
          <w:rFonts w:ascii="Calibri" w:hAnsi="Calibri" w:eastAsia="Calibri"/>
          <w:sz w:val="20"/>
        </w:rPr>
        <w:t xml:space="preserve">  -  lapisan penyimpanan mengambil </w:t>
      </w:r>
      <w:r>
        <w:rPr>
          <w:rFonts w:ascii="Calibri" w:hAnsi="Calibri" w:eastAsia="Calibri"/>
          <w:b/>
          <w:sz w:val="20"/>
        </w:rPr>
        <w:t>dua baris</w:t>
      </w:r>
      <w:r>
        <w:rPr>
          <w:rFonts w:ascii="Calibri" w:hAnsi="Calibri" w:eastAsia="Calibri"/>
          <w:sz w:val="20"/>
        </w:rPr>
        <w:t>, bukan menjalankan agregasi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32</w:t>
      </w:r>
      <w:r>
        <w:rPr>
          <w:rFonts w:ascii="Calibri" w:hAnsi="Calibri" w:eastAsia="Calibri"/>
          <w:sz w:val="20"/>
        </w:rPr>
        <w:t xml:space="preserve">  -  kolom khas endorsemen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pada baris polis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33</w:t>
      </w:r>
      <w:r>
        <w:rPr>
          <w:rFonts w:ascii="Calibri" w:hAnsi="Calibri" w:eastAsia="Calibri"/>
          <w:sz w:val="20"/>
        </w:rPr>
        <w:t xml:space="preserve">  -  kolom khas polis baru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pada endorsemen,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dihapus dari skema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34</w:t>
      </w:r>
      <w:r>
        <w:rPr>
          <w:rFonts w:ascii="Calibri" w:hAnsi="Calibri" w:eastAsia="Calibri"/>
          <w:sz w:val="20"/>
        </w:rPr>
        <w:t xml:space="preserve">  -  keadaan layar </w:t>
      </w:r>
      <w:r>
        <w:rPr>
          <w:rFonts w:ascii="Calibri" w:hAnsi="Calibri" w:eastAsia="Calibri"/>
          <w:b/>
          <w:sz w:val="20"/>
        </w:rPr>
        <w:t>tidak tersimpan</w:t>
      </w:r>
      <w:r>
        <w:rPr>
          <w:rFonts w:ascii="Calibri" w:hAnsi="Calibri" w:eastAsia="Calibri"/>
          <w:sz w:val="20"/>
        </w:rPr>
        <w:t xml:space="preserve"> di tabel mana pun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dijelaskan apakah anak tabel proyeksi  -  untuk penyebaran dan untuk angsuran  -  memang dibutuhkan pembaca SQL, atau cukup induknya.</w:t>
      </w:r>
      <w:r>
        <w:rPr>
          <w:rFonts w:ascii="Calibri" w:hAnsi="Calibri" w:eastAsia="Calibri"/>
          <w:sz w:val="20"/>
        </w:rPr>
        <w:t xml:space="preserve"> Membuat keduanya berarti memelihara tabel yang mungkin tidak pernah dibaca; tidak membuatnya berarti pembaca harus join balik ke tabel sumber.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Induknya dapat dikerjakan lebih dulu</w:t>
      </w:r>
      <w:r>
        <w:rPr>
          <w:rFonts w:ascii="Calibri" w:hAnsi="Calibri" w:eastAsia="Calibri"/>
          <w:i/>
          <w:sz w:val="20"/>
        </w:rPr>
        <w:t xml:space="preserve">  -  AC 23-28 dan 31-34 tidak bergantung pada keputusan itu. [!]  AC 29 dan 30 menyatakan proyeksi mana yang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sz w:val="20"/>
        </w:rPr>
        <w:t>* dibuat, dan itu sudah pasti.</w:t>
      </w:r>
    </w:p>
    <w:p>
      <w:pPr>
        <w:pStyle w:val="Heading2"/>
      </w:pPr>
      <w:r>
        <w:rPr>
          <w:color w:val="1F3B63"/>
        </w:rPr>
        <w:t>NB Treaty In - 27 - Perbedaan endorsemen pada tabel yang sama [DIGANTIKAN]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[AWAS]  DIGANTIKAN  -  23 September 2026  </w:t>
      </w:r>
      <w:r>
        <w:rPr>
          <w:rFonts w:ascii="Calibri" w:hAnsi="Calibri" w:eastAsia="Calibri"/>
          <w:b/>
          <w:sz w:val="19"/>
        </w:rPr>
        <w:t>Tiket ini tidak dikerjakan.</w:t>
      </w:r>
      <w:r>
        <w:rPr>
          <w:rFonts w:ascii="Calibri" w:hAnsi="Calibri" w:eastAsia="Calibri"/>
          <w:sz w:val="19"/>
        </w:rPr>
        <w:t xml:space="preserve"> Ia digantikan oleh </w:t>
      </w:r>
      <w:r>
        <w:rPr>
          <w:rFonts w:ascii="Calibri" w:hAnsi="Calibri" w:eastAsia="Calibri"/>
          <w:b/>
          <w:sz w:val="19"/>
        </w:rPr>
        <w:t>`.scratch\edm-treaty-in\issues\08`</w:t>
      </w:r>
      <w:r>
        <w:rPr>
          <w:rFonts w:ascii="Calibri" w:hAnsi="Calibri" w:eastAsia="Calibri"/>
          <w:sz w:val="19"/>
        </w:rPr>
        <w:t xml:space="preserve">.  ### Kenapa  Brief ronde tiket sebelumnya berlingkup </w:t>
      </w:r>
      <w:r>
        <w:rPr>
          <w:rFonts w:ascii="Calibri" w:hAnsi="Calibri" w:eastAsia="Calibri"/>
          <w:b/>
          <w:sz w:val="19"/>
        </w:rPr>
        <w:t>dua spec sekaligus</w:t>
      </w:r>
      <w:r>
        <w:rPr>
          <w:rFonts w:ascii="Calibri" w:hAnsi="Calibri" w:eastAsia="Calibri"/>
          <w:sz w:val="19"/>
        </w:rPr>
        <w:t xml:space="preserve">, sehingga pekerjaan </w:t>
      </w:r>
      <w:r>
        <w:rPr>
          <w:rFonts w:ascii="Calibri" w:hAnsi="Calibri" w:eastAsia="Calibri"/>
          <w:b/>
          <w:sz w:val="19"/>
        </w:rPr>
        <w:t>endorsemen</w:t>
      </w:r>
      <w:r>
        <w:rPr>
          <w:rFonts w:ascii="Calibri" w:hAnsi="Calibri" w:eastAsia="Calibri"/>
          <w:sz w:val="19"/>
        </w:rPr>
        <w:t xml:space="preserve"> jatuh ke folder tiket </w:t>
      </w:r>
      <w:r>
        <w:rPr>
          <w:rFonts w:ascii="Calibri" w:hAnsi="Calibri" w:eastAsia="Calibri"/>
          <w:b/>
          <w:sz w:val="19"/>
        </w:rPr>
        <w:t>polis baru</w:t>
      </w:r>
      <w:r>
        <w:rPr>
          <w:rFonts w:ascii="Calibri" w:hAnsi="Calibri" w:eastAsia="Calibri"/>
          <w:sz w:val="19"/>
        </w:rPr>
        <w:t xml:space="preserve">. Ronde berikutnya membaginya ulang ke folder yang benar, lebih halus, dan  -  yang menentukan  -  </w:t>
      </w:r>
      <w:r>
        <w:rPr>
          <w:rFonts w:ascii="Calibri" w:hAnsi="Calibri" w:eastAsia="Calibri"/>
          <w:b/>
          <w:sz w:val="19"/>
        </w:rPr>
        <w:t>setiap tiket menyebut tiket NB mana yang membuat tabelnya</w:t>
      </w:r>
      <w:r>
        <w:rPr>
          <w:rFonts w:ascii="Calibri" w:hAnsi="Calibri" w:eastAsia="Calibri"/>
          <w:sz w:val="19"/>
        </w:rPr>
        <w:t xml:space="preserve">. Tanpa gate itu, tiket endorsemen bisa dikerjakan sebelum tabelnya ada.  [~]  </w:t>
      </w:r>
      <w:r>
        <w:rPr>
          <w:rFonts w:ascii="Calibri" w:hAnsi="Calibri" w:eastAsia="Calibri"/>
          <w:b/>
          <w:sz w:val="19"/>
        </w:rPr>
        <w:t>Kekeliruan lingkup ini milik penyusun brief, bukan pelaksana ronde ini.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Berkas ini </w:t>
      </w:r>
      <w:r>
        <w:rPr>
          <w:rFonts w:ascii="Calibri" w:hAnsi="Calibri" w:eastAsia="Calibri"/>
          <w:i/>
          <w:sz w:val="19"/>
        </w:rPr>
        <w:t>tidak dihapus</w:t>
      </w:r>
      <w:r>
        <w:rPr>
          <w:rFonts w:ascii="Calibri" w:hAnsi="Calibri" w:eastAsia="Calibri"/>
          <w:i/>
          <w:sz w:val="19"/>
        </w:rPr>
        <w:t xml:space="preserve"> supaya jejaknya tidak hilang  -  tanpa ini, nomor tiket NB akan tampak melompat dari 23 ke 29 tanpa sebab.  ### Yang berlaku  | | | | --- | --- | | Tiket penyimpanan </w:t>
      </w:r>
      <w:r>
        <w:rPr>
          <w:rFonts w:ascii="Calibri" w:hAnsi="Calibri" w:eastAsia="Calibri"/>
          <w:i/>
          <w:sz w:val="19"/>
        </w:rPr>
        <w:t>NB</w:t>
      </w:r>
      <w:r>
        <w:rPr>
          <w:rFonts w:ascii="Calibri" w:hAnsi="Calibri" w:eastAsia="Calibri"/>
          <w:i/>
          <w:sz w:val="19"/>
        </w:rPr>
        <w:t xml:space="preserve"> | `nb-treaty-in\issues\` </w:t>
      </w:r>
      <w:r>
        <w:rPr>
          <w:rFonts w:ascii="Calibri" w:hAnsi="Calibri" w:eastAsia="Calibri"/>
          <w:i/>
          <w:sz w:val="19"/>
        </w:rPr>
        <w:t>16-23</w:t>
      </w:r>
      <w:r>
        <w:rPr>
          <w:rFonts w:ascii="Calibri" w:hAnsi="Calibri" w:eastAsia="Calibri"/>
          <w:i/>
          <w:sz w:val="19"/>
        </w:rPr>
        <w:t xml:space="preserve"> | | Tiket penyimpanan </w:t>
      </w:r>
      <w:r>
        <w:rPr>
          <w:rFonts w:ascii="Calibri" w:hAnsi="Calibri" w:eastAsia="Calibri"/>
          <w:i/>
          <w:sz w:val="19"/>
        </w:rPr>
        <w:t>EDM</w:t>
      </w:r>
      <w:r>
        <w:rPr>
          <w:rFonts w:ascii="Calibri" w:hAnsi="Calibri" w:eastAsia="Calibri"/>
          <w:i/>
          <w:sz w:val="19"/>
        </w:rPr>
        <w:t xml:space="preserve"> | `edm-treaty-in\issues\` </w:t>
      </w:r>
      <w:r>
        <w:rPr>
          <w:rFonts w:ascii="Calibri" w:hAnsi="Calibri" w:eastAsia="Calibri"/>
          <w:i/>
          <w:sz w:val="19"/>
        </w:rPr>
        <w:t>01-11</w:t>
      </w:r>
      <w:r>
        <w:rPr>
          <w:rFonts w:ascii="Calibri" w:hAnsi="Calibri" w:eastAsia="Calibri"/>
          <w:i/>
          <w:sz w:val="19"/>
        </w:rPr>
        <w:t xml:space="preserve"> |  [!]  Isi di bawah dibiarkan apa adanya sebagai catatan, </w:t>
      </w:r>
      <w:r>
        <w:rPr>
          <w:rFonts w:ascii="Calibri" w:hAnsi="Calibri" w:eastAsia="Calibri"/>
          <w:i/>
          <w:sz w:val="19"/>
        </w:rPr>
        <w:t>bukan sebagai pekerjaan.</w:t>
      </w:r>
      <w:r>
        <w:rPr>
          <w:rFonts w:ascii="Calibri" w:hAnsi="Calibri" w:eastAsia="Calibri"/>
          <w:sz w:val="19"/>
        </w:rPr>
        <w:t>*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DIGANTIKAN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24</w:t>
      </w:r>
      <w:r>
        <w:rPr>
          <w:rFonts w:ascii="Calibri" w:hAnsi="Calibri" w:eastAsia="Calibri"/>
          <w:sz w:val="20"/>
        </w:rPr>
        <w:t xml:space="preserve">  .  [!]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beda dagang tabel pecahan penyebaran</w:t>
      </w:r>
      <w:r>
        <w:rPr>
          <w:rFonts w:ascii="Calibri" w:hAnsi="Calibri" w:eastAsia="Calibri"/>
          <w:sz w:val="20"/>
        </w:rPr>
        <w:t xml:space="preserve">  .  [!]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presisi fisik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EDM AC </w:t>
      </w:r>
      <w:r>
        <w:rPr>
          <w:rFonts w:ascii="Calibri" w:hAnsi="Calibri" w:eastAsia="Calibri"/>
          <w:b/>
          <w:sz w:val="20"/>
        </w:rPr>
        <w:t>35-38</w:t>
      </w:r>
      <w:r>
        <w:rPr>
          <w:rFonts w:ascii="Calibri" w:hAnsi="Calibri" w:eastAsia="Calibri"/>
          <w:sz w:val="20"/>
        </w:rPr>
        <w:t xml:space="preserve">  .  EDM AC </w:t>
      </w:r>
      <w:r>
        <w:rPr>
          <w:rFonts w:ascii="Calibri" w:hAnsi="Calibri" w:eastAsia="Calibri"/>
          <w:b/>
          <w:sz w:val="20"/>
        </w:rPr>
        <w:t>54-58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(9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edm-treaty-in\spec-penyimpanan-relasional.md</w:t>
      </w:r>
      <w:r>
        <w:rPr>
          <w:rFonts w:ascii="Calibri" w:hAnsi="Calibri" w:eastAsia="Calibri"/>
          <w:sz w:val="20"/>
        </w:rPr>
        <w:t xml:space="preserve"> ID-5..ID-7  .  ID-39..ID-42  .  ID-46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Tabel dasarnya sama dengan polis baru; yang berbeda </w:t>
      </w:r>
      <w:r>
        <w:rPr>
          <w:rFonts w:ascii="Calibri" w:hAnsi="Calibri" w:eastAsia="Calibri"/>
          <w:b/>
          <w:sz w:val="20"/>
        </w:rPr>
        <w:t>isinya</w:t>
      </w:r>
      <w:r>
        <w:rPr>
          <w:rFonts w:ascii="Calibri" w:hAnsi="Calibri" w:eastAsia="Calibri"/>
          <w:sz w:val="20"/>
        </w:rPr>
        <w:t xml:space="preserve">. Tiket ini menyatakan perbedaan itu dengan tepat, dan membuktikan bahwa bentuk tabel dasar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[PENTING]  </w:t>
      </w:r>
      <w:r>
        <w:rPr>
          <w:rFonts w:ascii="Calibri" w:hAnsi="Calibri" w:eastAsia="Calibri"/>
          <w:b/>
          <w:sz w:val="20"/>
        </w:rPr>
        <w:t>Nol tabel dasar dirancang ulang.</w:t>
      </w:r>
      <w:r>
        <w:rPr>
          <w:rFonts w:ascii="Calibri" w:hAnsi="Calibri" w:eastAsia="Calibri"/>
          <w:sz w:val="20"/>
        </w:rPr>
        <w:t xml:space="preserve"> Bila pekerjaan ini menuntutnya, itu </w:t>
      </w:r>
      <w:r>
        <w:rPr>
          <w:rFonts w:ascii="Calibri" w:hAnsi="Calibri" w:eastAsia="Calibri"/>
          <w:b/>
          <w:sz w:val="20"/>
        </w:rPr>
        <w:t>temuan</w:t>
      </w:r>
      <w:r>
        <w:rPr>
          <w:rFonts w:ascii="Calibri" w:hAnsi="Calibri" w:eastAsia="Calibri"/>
          <w:sz w:val="20"/>
        </w:rPr>
        <w:t xml:space="preserve"> yang wajib dilaporkan, bukan perubahan yang dijalankan diam-diam.</w:t>
      </w:r>
    </w:p>
    <w:p>
      <w:pPr>
        <w:pStyle w:val="Heading4"/>
      </w:pPr>
      <w:r>
        <w:rPr>
          <w:color w:val="1F3B63"/>
        </w:rPr>
        <w:t>Yang dibangun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Perbedaan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Endorsemen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Polis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presisi pembagian penyebaran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pertama penyebaran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nilai bawaan </w:t>
            </w:r>
            <w:r>
              <w:rPr>
                <w:rFonts w:ascii="Calibri" w:hAnsi="Calibri" w:eastAsia="Calibri"/>
                <w:b/>
                <w:sz w:val="18"/>
              </w:rPr>
              <w:t>100</w:t>
            </w:r>
            <w:r>
              <w:rPr>
                <w:rFonts w:ascii="Calibri" w:hAnsi="Calibri" w:eastAsia="Calibri"/>
                <w:sz w:val="18"/>
              </w:rPr>
              <w:t xml:space="preserve"> bila persentasenya kosong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rincian angsuran bertingkat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hidup</w:t>
            </w:r>
            <w:r>
              <w:rPr>
                <w:rFonts w:ascii="Calibri" w:hAnsi="Calibri" w:eastAsia="Calibri"/>
                <w:sz w:val="18"/>
              </w:rPr>
              <w:t xml:space="preserve"> pada bentuk non-proporsional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asal rincian angsuran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dapat berasal dari </w:t>
            </w:r>
            <w:r>
              <w:rPr>
                <w:rFonts w:ascii="Calibri" w:hAnsi="Calibri" w:eastAsia="Calibri"/>
                <w:i/>
                <w:sz w:val="18"/>
              </w:rPr>
              <w:t>salinan master kontrak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diketik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Perbedaan presisi ditiru apa adanya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wajib punya test tersendiri</w:t>
      </w:r>
      <w:r>
        <w:rPr>
          <w:rFonts w:ascii="Calibri" w:hAnsi="Calibri" w:eastAsia="Calibri"/>
          <w:sz w:val="20"/>
        </w:rPr>
        <w:t xml:space="preserve">  -  ia perilaku lama yang disalin sadar, bukan cacat.</w:t>
      </w:r>
    </w:p>
    <w:p>
      <w:r>
        <w:rPr>
          <w:rFonts w:ascii="Calibri" w:hAnsi="Calibri" w:eastAsia="Calibri"/>
          <w:sz w:val="20"/>
        </w:rPr>
        <w:t>Ditambah pernyataan bentuk: cacah tabel pada kedua bentuk endorsemen, panjang minimum kolom keterangan, dan skala kolom uang.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Rantai generasi  -  tiket </w:t>
      </w:r>
      <w:r>
        <w:rPr>
          <w:rFonts w:ascii="Calibri" w:hAnsi="Calibri" w:eastAsia="Calibri"/>
          <w:b/>
          <w:sz w:val="20"/>
        </w:rPr>
        <w:t>24</w:t>
      </w:r>
      <w:r>
        <w:rPr>
          <w:rFonts w:ascii="Calibri" w:hAnsi="Calibri" w:eastAsia="Calibri"/>
          <w:sz w:val="20"/>
        </w:rPr>
        <w:t xml:space="preserve">. [!]  Proyeksi selisih  -  tiket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 xml:space="preserve">  -  presisi fisik dicocokkan DBA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tiket ini.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Uji presisi dijalankan </w:t>
      </w:r>
      <w:r>
        <w:rPr>
          <w:rFonts w:ascii="Calibri" w:hAnsi="Calibri" w:eastAsia="Calibri"/>
          <w:i/>
          <w:sz w:val="20"/>
        </w:rPr>
        <w:t>berdampingan</w:t>
      </w:r>
      <w:r>
        <w:rPr>
          <w:rFonts w:ascii="Calibri" w:hAnsi="Calibri" w:eastAsia="Calibri"/>
          <w:i/>
          <w:sz w:val="20"/>
        </w:rPr>
        <w:t xml:space="preserve">  -  kasus yang sama disimpan sebagai polis baru dan sebagai endorsemen, dan hasilnya </w:t>
      </w:r>
      <w:r>
        <w:rPr>
          <w:rFonts w:ascii="Calibri" w:hAnsi="Calibri" w:eastAsia="Calibri"/>
          <w:i/>
          <w:sz w:val="20"/>
        </w:rPr>
        <w:t>harus berbeda</w:t>
      </w:r>
      <w:r>
        <w:rPr>
          <w:rFonts w:ascii="Calibri" w:hAnsi="Calibri" w:eastAsia="Calibri"/>
          <w:sz w:val="20"/>
        </w:rPr>
        <w:t>* sesuai ketetapan.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35</w:t>
      </w:r>
      <w:r>
        <w:rPr>
          <w:rFonts w:ascii="Calibri" w:hAnsi="Calibri" w:eastAsia="Calibri"/>
          <w:sz w:val="20"/>
        </w:rPr>
        <w:t xml:space="preserve">  -  penyebaran endorsemen memakai presisi </w:t>
      </w:r>
      <w:r>
        <w:rPr>
          <w:rFonts w:ascii="Calibri" w:hAnsi="Calibri" w:eastAsia="Calibri"/>
          <w:b/>
          <w:sz w:val="20"/>
        </w:rPr>
        <w:t>20</w:t>
      </w:r>
      <w:r>
        <w:rPr>
          <w:rFonts w:ascii="Calibri" w:hAnsi="Calibri" w:eastAsia="Calibri"/>
          <w:sz w:val="20"/>
        </w:rPr>
        <w:t xml:space="preserve">; polis baru </w:t>
      </w:r>
      <w:r>
        <w:rPr>
          <w:rFonts w:ascii="Calibri" w:hAnsi="Calibri" w:eastAsia="Calibri"/>
          <w:b/>
          <w:sz w:val="20"/>
        </w:rPr>
        <w:t>10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36</w:t>
      </w:r>
      <w:r>
        <w:rPr>
          <w:rFonts w:ascii="Calibri" w:hAnsi="Calibri" w:eastAsia="Calibri"/>
          <w:sz w:val="20"/>
        </w:rPr>
        <w:t xml:space="preserve">  -  baris pertama penyebaran menerima nilai bawaan </w:t>
      </w:r>
      <w:r>
        <w:rPr>
          <w:rFonts w:ascii="Calibri" w:hAnsi="Calibri" w:eastAsia="Calibri"/>
          <w:b/>
          <w:sz w:val="20"/>
        </w:rPr>
        <w:t>100</w:t>
      </w:r>
      <w:r>
        <w:rPr>
          <w:rFonts w:ascii="Calibri" w:hAnsi="Calibri" w:eastAsia="Calibri"/>
          <w:sz w:val="20"/>
        </w:rPr>
        <w:t xml:space="preserve"> ketika persentasenya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37</w:t>
      </w:r>
      <w:r>
        <w:rPr>
          <w:rFonts w:ascii="Calibri" w:hAnsi="Calibri" w:eastAsia="Calibri"/>
          <w:sz w:val="20"/>
        </w:rPr>
        <w:t xml:space="preserve">  -  rincian angsuran bertingkat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 xml:space="preserve"> pada endorsemen non-proporsional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38</w:t>
      </w:r>
      <w:r>
        <w:rPr>
          <w:rFonts w:ascii="Calibri" w:hAnsi="Calibri" w:eastAsia="Calibri"/>
          <w:sz w:val="20"/>
        </w:rPr>
        <w:t xml:space="preserve">  -  rincian dari salinan master kontrak tersimpan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seperti yang diketik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54</w:t>
      </w:r>
      <w:r>
        <w:rPr>
          <w:rFonts w:ascii="Calibri" w:hAnsi="Calibri" w:eastAsia="Calibri"/>
          <w:sz w:val="20"/>
        </w:rPr>
        <w:t xml:space="preserve">  -  bentuk tabel dasar </w:t>
      </w:r>
      <w:r>
        <w:rPr>
          <w:rFonts w:ascii="Calibri" w:hAnsi="Calibri" w:eastAsia="Calibri"/>
          <w:b/>
          <w:sz w:val="20"/>
        </w:rPr>
        <w:t>tidak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55</w:t>
      </w:r>
      <w:r>
        <w:rPr>
          <w:rFonts w:ascii="Calibri" w:hAnsi="Calibri" w:eastAsia="Calibri"/>
          <w:sz w:val="20"/>
        </w:rPr>
        <w:t xml:space="preserve">  -  cacah tabel pada kedua bentuk endorsemen sesuai ketetapan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56</w:t>
      </w:r>
      <w:r>
        <w:rPr>
          <w:rFonts w:ascii="Calibri" w:hAnsi="Calibri" w:eastAsia="Calibri"/>
          <w:sz w:val="20"/>
        </w:rPr>
        <w:t xml:space="preserve">  -  tabel pecahan penyebaran menyimpan empat medan yang ditetapkan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57</w:t>
      </w:r>
      <w:r>
        <w:rPr>
          <w:rFonts w:ascii="Calibri" w:hAnsi="Calibri" w:eastAsia="Calibri"/>
          <w:sz w:val="20"/>
        </w:rPr>
        <w:t xml:space="preserve">  -  kolom keterangan berpanjang sekurangnya batas yang ditetapkan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58</w:t>
      </w:r>
      <w:r>
        <w:rPr>
          <w:rFonts w:ascii="Calibri" w:hAnsi="Calibri" w:eastAsia="Calibri"/>
          <w:sz w:val="20"/>
        </w:rPr>
        <w:t xml:space="preserve">  -  nilai berdesimal lebih dari skala kolom </w:t>
      </w:r>
      <w:r>
        <w:rPr>
          <w:rFonts w:ascii="Calibri" w:hAnsi="Calibri" w:eastAsia="Calibri"/>
          <w:b/>
          <w:sz w:val="20"/>
        </w:rPr>
        <w:t>dibulatkan, bukan ditolak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Beda dagang tabel pecahan penyebaran dari tabel penyebaran biasa belum dijelaskan.</w:t>
      </w:r>
      <w:r>
        <w:rPr>
          <w:rFonts w:ascii="Calibri" w:hAnsi="Calibri" w:eastAsia="Calibri"/>
          <w:sz w:val="20"/>
        </w:rPr>
        <w:t xml:space="preserve"> AC 56 menyatakan isinya, tetapi </w:t>
      </w:r>
      <w:r>
        <w:rPr>
          <w:rFonts w:ascii="Calibri" w:hAnsi="Calibri" w:eastAsia="Calibri"/>
          <w:b/>
          <w:sz w:val="20"/>
        </w:rPr>
        <w:t>kapan baris masuk ke yang satu dan bukan ke yang lain</w:t>
      </w:r>
      <w:r>
        <w:rPr>
          <w:rFonts w:ascii="Calibri" w:hAnsi="Calibri" w:eastAsia="Calibri"/>
          <w:sz w:val="20"/>
        </w:rPr>
        <w:t xml:space="preserve"> belum dapat diuji.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Presisi fisik kolom uang</w:t>
      </w:r>
      <w:r>
        <w:rPr>
          <w:rFonts w:ascii="Calibri" w:hAnsi="Calibri" w:eastAsia="Calibri"/>
          <w:sz w:val="20"/>
        </w:rPr>
        <w:t xml:space="preserve">  -  sama dengan penahan tiket </w:t>
      </w:r>
      <w:r>
        <w:rPr>
          <w:rFonts w:ascii="Calibri" w:hAnsi="Calibri" w:eastAsia="Calibri"/>
          <w:b/>
          <w:sz w:val="20"/>
        </w:rPr>
        <w:t>18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Dan satu pertentangan di dalam spec, dicatat karena spec tidak boleh disunting: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AC </w:t>
      </w:r>
      <w:r>
        <w:rPr>
          <w:rFonts w:ascii="Calibri" w:hAnsi="Calibri" w:eastAsia="Calibri"/>
          <w:b/>
          <w:sz w:val="20"/>
        </w:rPr>
        <w:t>49</w:t>
      </w:r>
      <w:r>
        <w:rPr>
          <w:rFonts w:ascii="Calibri" w:hAnsi="Calibri" w:eastAsia="Calibri"/>
          <w:sz w:val="20"/>
        </w:rPr>
        <w:t xml:space="preserve"> pada spec yang sama masih menuntut </w:t>
      </w:r>
      <w:r>
        <w:rPr>
          <w:rFonts w:ascii="Calibri" w:hAnsi="Calibri" w:eastAsia="Calibri"/>
          <w:b/>
          <w:sz w:val="20"/>
        </w:rPr>
        <w:t>sembilan</w:t>
      </w:r>
      <w:r>
        <w:rPr>
          <w:rFonts w:ascii="Calibri" w:hAnsi="Calibri" w:eastAsia="Calibri"/>
          <w:sz w:val="20"/>
        </w:rPr>
        <w:t xml:space="preserve"> desimal, sementara AC </w:t>
      </w:r>
      <w:r>
        <w:rPr>
          <w:rFonts w:ascii="Calibri" w:hAnsi="Calibri" w:eastAsia="Calibri"/>
          <w:b/>
          <w:sz w:val="20"/>
        </w:rPr>
        <w:t>58</w:t>
      </w:r>
      <w:r>
        <w:rPr>
          <w:rFonts w:ascii="Calibri" w:hAnsi="Calibri" w:eastAsia="Calibri"/>
          <w:sz w:val="20"/>
        </w:rPr>
        <w:t xml:space="preserve"> menetapkan </w:t>
      </w:r>
      <w:r>
        <w:rPr>
          <w:rFonts w:ascii="Calibri" w:hAnsi="Calibri" w:eastAsia="Calibri"/>
          <w:b/>
          <w:sz w:val="20"/>
        </w:rPr>
        <w:t>delapan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Tidak diputuskan di tiket ini.</w:t>
      </w:r>
    </w:p>
    <w:p>
      <w:pPr>
        <w:pStyle w:val="Heading2"/>
      </w:pPr>
      <w:r>
        <w:rPr>
          <w:color w:val="1F3B63"/>
        </w:rPr>
        <w:t>NB Treaty In - 28 - Penanda migrasi endorsemen dan kepatuhan lapisan [DIGANTIKAN]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[AWAS]  DIGANTIKAN  -  23 September 2026  </w:t>
      </w:r>
      <w:r>
        <w:rPr>
          <w:rFonts w:ascii="Calibri" w:hAnsi="Calibri" w:eastAsia="Calibri"/>
          <w:b/>
          <w:sz w:val="19"/>
        </w:rPr>
        <w:t>Tiket ini tidak dikerjakan.</w:t>
      </w:r>
      <w:r>
        <w:rPr>
          <w:rFonts w:ascii="Calibri" w:hAnsi="Calibri" w:eastAsia="Calibri"/>
          <w:sz w:val="19"/>
        </w:rPr>
        <w:t xml:space="preserve"> Ia digantikan oleh </w:t>
      </w:r>
      <w:r>
        <w:rPr>
          <w:rFonts w:ascii="Calibri" w:hAnsi="Calibri" w:eastAsia="Calibri"/>
          <w:b/>
          <w:sz w:val="19"/>
        </w:rPr>
        <w:t>`.scratch\edm-treaty-in\issues\09  .  10  .  11`</w:t>
      </w:r>
      <w:r>
        <w:rPr>
          <w:rFonts w:ascii="Calibri" w:hAnsi="Calibri" w:eastAsia="Calibri"/>
          <w:sz w:val="19"/>
        </w:rPr>
        <w:t xml:space="preserve">.  ### Kenapa  Brief ronde tiket sebelumnya berlingkup </w:t>
      </w:r>
      <w:r>
        <w:rPr>
          <w:rFonts w:ascii="Calibri" w:hAnsi="Calibri" w:eastAsia="Calibri"/>
          <w:b/>
          <w:sz w:val="19"/>
        </w:rPr>
        <w:t>dua spec sekaligus</w:t>
      </w:r>
      <w:r>
        <w:rPr>
          <w:rFonts w:ascii="Calibri" w:hAnsi="Calibri" w:eastAsia="Calibri"/>
          <w:sz w:val="19"/>
        </w:rPr>
        <w:t xml:space="preserve">, sehingga pekerjaan </w:t>
      </w:r>
      <w:r>
        <w:rPr>
          <w:rFonts w:ascii="Calibri" w:hAnsi="Calibri" w:eastAsia="Calibri"/>
          <w:b/>
          <w:sz w:val="19"/>
        </w:rPr>
        <w:t>endorsemen</w:t>
      </w:r>
      <w:r>
        <w:rPr>
          <w:rFonts w:ascii="Calibri" w:hAnsi="Calibri" w:eastAsia="Calibri"/>
          <w:sz w:val="19"/>
        </w:rPr>
        <w:t xml:space="preserve"> jatuh ke folder tiket </w:t>
      </w:r>
      <w:r>
        <w:rPr>
          <w:rFonts w:ascii="Calibri" w:hAnsi="Calibri" w:eastAsia="Calibri"/>
          <w:b/>
          <w:sz w:val="19"/>
        </w:rPr>
        <w:t>polis baru</w:t>
      </w:r>
      <w:r>
        <w:rPr>
          <w:rFonts w:ascii="Calibri" w:hAnsi="Calibri" w:eastAsia="Calibri"/>
          <w:sz w:val="19"/>
        </w:rPr>
        <w:t xml:space="preserve">. Ronde berikutnya membaginya ulang ke folder yang benar, lebih halus, dan  -  yang menentukan  -  </w:t>
      </w:r>
      <w:r>
        <w:rPr>
          <w:rFonts w:ascii="Calibri" w:hAnsi="Calibri" w:eastAsia="Calibri"/>
          <w:b/>
          <w:sz w:val="19"/>
        </w:rPr>
        <w:t>setiap tiket menyebut tiket NB mana yang membuat tabelnya</w:t>
      </w:r>
      <w:r>
        <w:rPr>
          <w:rFonts w:ascii="Calibri" w:hAnsi="Calibri" w:eastAsia="Calibri"/>
          <w:sz w:val="19"/>
        </w:rPr>
        <w:t xml:space="preserve">. Tanpa gate itu, tiket endorsemen bisa dikerjakan sebelum tabelnya ada.  [~]  </w:t>
      </w:r>
      <w:r>
        <w:rPr>
          <w:rFonts w:ascii="Calibri" w:hAnsi="Calibri" w:eastAsia="Calibri"/>
          <w:b/>
          <w:sz w:val="19"/>
        </w:rPr>
        <w:t>Kekeliruan lingkup ini milik penyusun brief, bukan pelaksana ronde ini.</w:t>
      </w:r>
      <w:r>
        <w:rPr>
          <w:rFonts w:ascii="Calibri" w:hAnsi="Calibri" w:eastAsia="Calibri"/>
          <w:sz w:val="19"/>
        </w:rPr>
        <w:t xml:space="preserve">  [</w:t>
      </w:r>
      <w:r>
        <w:rPr>
          <w:rFonts w:ascii="Calibri" w:hAnsi="Calibri" w:eastAsia="Calibri"/>
          <w:i/>
          <w:sz w:val="19"/>
        </w:rPr>
        <w:t xml:space="preserve">]  Berkas ini </w:t>
      </w:r>
      <w:r>
        <w:rPr>
          <w:rFonts w:ascii="Calibri" w:hAnsi="Calibri" w:eastAsia="Calibri"/>
          <w:i/>
          <w:sz w:val="19"/>
        </w:rPr>
        <w:t>tidak dihapus</w:t>
      </w:r>
      <w:r>
        <w:rPr>
          <w:rFonts w:ascii="Calibri" w:hAnsi="Calibri" w:eastAsia="Calibri"/>
          <w:i/>
          <w:sz w:val="19"/>
        </w:rPr>
        <w:t xml:space="preserve"> supaya jejaknya tidak hilang  -  tanpa ini, nomor tiket NB akan tampak melompat dari 23 ke 29 tanpa sebab.  ### Yang berlaku  | | | | --- | --- | | Tiket penyimpanan </w:t>
      </w:r>
      <w:r>
        <w:rPr>
          <w:rFonts w:ascii="Calibri" w:hAnsi="Calibri" w:eastAsia="Calibri"/>
          <w:i/>
          <w:sz w:val="19"/>
        </w:rPr>
        <w:t>NB</w:t>
      </w:r>
      <w:r>
        <w:rPr>
          <w:rFonts w:ascii="Calibri" w:hAnsi="Calibri" w:eastAsia="Calibri"/>
          <w:i/>
          <w:sz w:val="19"/>
        </w:rPr>
        <w:t xml:space="preserve"> | `nb-treaty-in\issues\` </w:t>
      </w:r>
      <w:r>
        <w:rPr>
          <w:rFonts w:ascii="Calibri" w:hAnsi="Calibri" w:eastAsia="Calibri"/>
          <w:i/>
          <w:sz w:val="19"/>
        </w:rPr>
        <w:t>16-23</w:t>
      </w:r>
      <w:r>
        <w:rPr>
          <w:rFonts w:ascii="Calibri" w:hAnsi="Calibri" w:eastAsia="Calibri"/>
          <w:i/>
          <w:sz w:val="19"/>
        </w:rPr>
        <w:t xml:space="preserve"> | | Tiket penyimpanan </w:t>
      </w:r>
      <w:r>
        <w:rPr>
          <w:rFonts w:ascii="Calibri" w:hAnsi="Calibri" w:eastAsia="Calibri"/>
          <w:i/>
          <w:sz w:val="19"/>
        </w:rPr>
        <w:t>EDM</w:t>
      </w:r>
      <w:r>
        <w:rPr>
          <w:rFonts w:ascii="Calibri" w:hAnsi="Calibri" w:eastAsia="Calibri"/>
          <w:i/>
          <w:sz w:val="19"/>
        </w:rPr>
        <w:t xml:space="preserve"> | `edm-treaty-in\issues\` </w:t>
      </w:r>
      <w:r>
        <w:rPr>
          <w:rFonts w:ascii="Calibri" w:hAnsi="Calibri" w:eastAsia="Calibri"/>
          <w:i/>
          <w:sz w:val="19"/>
        </w:rPr>
        <w:t>01-11</w:t>
      </w:r>
      <w:r>
        <w:rPr>
          <w:rFonts w:ascii="Calibri" w:hAnsi="Calibri" w:eastAsia="Calibri"/>
          <w:i/>
          <w:sz w:val="19"/>
        </w:rPr>
        <w:t xml:space="preserve"> |  [!]  Isi di bawah dibiarkan apa adanya sebagai catatan, </w:t>
      </w:r>
      <w:r>
        <w:rPr>
          <w:rFonts w:ascii="Calibri" w:hAnsi="Calibri" w:eastAsia="Calibri"/>
          <w:i/>
          <w:sz w:val="19"/>
        </w:rPr>
        <w:t>bukan sebagai pekerjaan.</w:t>
      </w:r>
      <w:r>
        <w:rPr>
          <w:rFonts w:ascii="Calibri" w:hAnsi="Calibri" w:eastAsia="Calibri"/>
          <w:sz w:val="19"/>
        </w:rPr>
        <w:t>*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DIGANTIKAN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 xml:space="preserve">  .  [!]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lingkup pemindahan dokumen lama</w:t>
      </w:r>
      <w:r>
        <w:rPr>
          <w:rFonts w:ascii="Calibri" w:hAnsi="Calibri" w:eastAsia="Calibri"/>
          <w:sz w:val="20"/>
        </w:rPr>
        <w:t xml:space="preserve">  .  [!]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pembatalan dan batas endorse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EDM AC </w:t>
      </w:r>
      <w:r>
        <w:rPr>
          <w:rFonts w:ascii="Calibri" w:hAnsi="Calibri" w:eastAsia="Calibri"/>
          <w:b/>
          <w:sz w:val="20"/>
        </w:rPr>
        <w:t>39-53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(15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edm-treaty-in\spec-penyimpanan-relasional.md</w:t>
      </w:r>
      <w:r>
        <w:rPr>
          <w:rFonts w:ascii="Calibri" w:hAnsi="Calibri" w:eastAsia="Calibri"/>
          <w:sz w:val="20"/>
        </w:rPr>
        <w:t xml:space="preserve"> ID-1..ID-3  .  ID-33..ID-38  .  ID-43..ID-47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Baris hasil migrasi dibedakan dari baris hasil hitung, dan dua keadaan yang perlu diketahui ditandai </w:t>
      </w:r>
      <w:r>
        <w:rPr>
          <w:rFonts w:ascii="Calibri" w:hAnsi="Calibri" w:eastAsia="Calibri"/>
          <w:b/>
          <w:sz w:val="20"/>
        </w:rPr>
        <w:t>tanpa mengubah satu angka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Nilai lama tidak pernah dihitung ulang</w:t>
      </w:r>
      <w:r>
        <w:rPr>
          <w:rFonts w:ascii="Calibri" w:hAnsi="Calibri" w:eastAsia="Calibri"/>
          <w:i/>
          <w:sz w:val="20"/>
        </w:rPr>
        <w:t xml:space="preserve">  -  termasuk bila rumus lamanya diketahui keliru. Yang dilakukan hanya </w:t>
      </w:r>
      <w:r>
        <w:rPr>
          <w:rFonts w:ascii="Calibri" w:hAnsi="Calibri" w:eastAsia="Calibri"/>
          <w:i/>
          <w:sz w:val="20"/>
        </w:rPr>
        <w:t>menandainya</w:t>
      </w:r>
      <w:r>
        <w:rPr>
          <w:rFonts w:ascii="Calibri" w:hAnsi="Calibri" w:eastAsia="Calibri"/>
          <w:sz w:val="20"/>
        </w:rPr>
        <w:t>*, supaya kelak dapat diperlakukan berbeda bila diputuskan demikian.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Dua penanda, keduanya </w:t>
      </w:r>
      <w:r>
        <w:rPr>
          <w:rFonts w:ascii="Calibri" w:hAnsi="Calibri" w:eastAsia="Calibri"/>
          <w:b/>
          <w:sz w:val="20"/>
        </w:rPr>
        <w:t>hanya berarti untuk baris hasil migrasi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Artinya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pasangan bergeser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kunci dagang pasangan menurut nomor urut ternyata berbeda =&gt;  [~]  </w:t>
            </w:r>
            <w:r>
              <w:rPr>
                <w:rFonts w:ascii="Calibri" w:hAnsi="Calibri" w:eastAsia="Calibri"/>
                <w:b/>
                <w:sz w:val="18"/>
              </w:rPr>
              <w:t>anomali sungguhan</w:t>
            </w:r>
            <w:r>
              <w:rPr>
                <w:rFonts w:ascii="Calibri" w:hAnsi="Calibri" w:eastAsia="Calibri"/>
                <w:sz w:val="18"/>
              </w:rPr>
              <w:t>, sebab di endorsemen baris tidak dapat dihapus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rumus berlapis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nilainya lahir dari rumus lama yang mengurangi terhadap selisih =&gt;  dapat ditentukan pasti dari generasi sebelumnya</w:t>
            </w:r>
          </w:p>
        </w:tc>
      </w:tr>
    </w:tbl>
    <w:p/>
    <w:p>
      <w:r>
        <w:rPr>
          <w:rFonts w:ascii="Calibri" w:hAnsi="Calibri" w:eastAsia="Calibri"/>
          <w:sz w:val="20"/>
        </w:rPr>
        <w:t>Ditambah sembilan pernyataan kepatuhan yang berlaku sama seperti pada polis baru: satu transaksi  .  skema eksplisit  .  kolom pelaku dari identitas login  .  nol tipe mengambang  .  skala kolom uang  .  kode dan penanda tetap teks  .  teks kosong menjadi tak-bernilai  .  arah ketergantungan  .  satu antarmuka penyimpanan.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Pemuat massalnya sendiri  -  tiket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 xml:space="preserve">. [!]  Tabel proyeksi tempat penanda ini tinggal  -  tiket </w:t>
      </w:r>
      <w:r>
        <w:rPr>
          <w:rFonts w:ascii="Calibri" w:hAnsi="Calibri" w:eastAsia="Calibri"/>
          <w:b/>
          <w:sz w:val="20"/>
        </w:rPr>
        <w:t>26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utama:</w:t>
      </w:r>
      <w:r>
        <w:rPr>
          <w:rFonts w:ascii="Calibri" w:hAnsi="Calibri" w:eastAsia="Calibri"/>
          <w:i/>
          <w:sz w:val="20"/>
        </w:rPr>
        <w:t xml:space="preserve"> dokumen lama dimuat, penandaan dijalankan, lalu seluruh nilai uang dibandingkan dengan sebelum penandaan  -  </w:t>
      </w:r>
      <w:r>
        <w:rPr>
          <w:rFonts w:ascii="Calibri" w:hAnsi="Calibri" w:eastAsia="Calibri"/>
          <w:i/>
          <w:sz w:val="20"/>
        </w:rPr>
        <w:t>satu angka yang berubah berarti gagal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39</w:t>
      </w:r>
      <w:r>
        <w:rPr>
          <w:rFonts w:ascii="Calibri" w:hAnsi="Calibri" w:eastAsia="Calibri"/>
          <w:sz w:val="20"/>
        </w:rPr>
        <w:t xml:space="preserve">  -  nilai hasil migrasi </w:t>
      </w:r>
      <w:r>
        <w:rPr>
          <w:rFonts w:ascii="Calibri" w:hAnsi="Calibri" w:eastAsia="Calibri"/>
          <w:b/>
          <w:sz w:val="20"/>
        </w:rPr>
        <w:t>tidak dihitung ulang</w:t>
      </w:r>
      <w:r>
        <w:rPr>
          <w:rFonts w:ascii="Calibri" w:hAnsi="Calibri" w:eastAsia="Calibri"/>
          <w:sz w:val="20"/>
        </w:rPr>
        <w:t>, termasuk digit galatnya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40</w:t>
      </w:r>
      <w:r>
        <w:rPr>
          <w:rFonts w:ascii="Calibri" w:hAnsi="Calibri" w:eastAsia="Calibri"/>
          <w:sz w:val="20"/>
        </w:rPr>
        <w:t xml:space="preserve">  -  pemasangan antar generasi memakai </w:t>
      </w:r>
      <w:r>
        <w:rPr>
          <w:rFonts w:ascii="Calibri" w:hAnsi="Calibri" w:eastAsia="Calibri"/>
          <w:b/>
          <w:sz w:val="20"/>
        </w:rPr>
        <w:t>nomor urut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41</w:t>
      </w:r>
      <w:r>
        <w:rPr>
          <w:rFonts w:ascii="Calibri" w:hAnsi="Calibri" w:eastAsia="Calibri"/>
          <w:sz w:val="20"/>
        </w:rPr>
        <w:t xml:space="preserve">  -  penanda pasangan bergeser dihitung </w:t>
      </w:r>
      <w:r>
        <w:rPr>
          <w:rFonts w:ascii="Calibri" w:hAnsi="Calibri" w:eastAsia="Calibri"/>
          <w:b/>
          <w:sz w:val="20"/>
        </w:rPr>
        <w:t>tanpa mengubah satu angka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42</w:t>
      </w:r>
      <w:r>
        <w:rPr>
          <w:rFonts w:ascii="Calibri" w:hAnsi="Calibri" w:eastAsia="Calibri"/>
          <w:sz w:val="20"/>
        </w:rPr>
        <w:t xml:space="preserve">  -  penanda rumus berlapis terisi pada setiap baris yang memenuhi syaratnya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43</w:t>
      </w:r>
      <w:r>
        <w:rPr>
          <w:rFonts w:ascii="Calibri" w:hAnsi="Calibri" w:eastAsia="Calibri"/>
          <w:sz w:val="20"/>
        </w:rPr>
        <w:t xml:space="preserve">  -  kedua penanda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terisi pada baris hasil migrasi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44</w:t>
      </w:r>
      <w:r>
        <w:rPr>
          <w:rFonts w:ascii="Calibri" w:hAnsi="Calibri" w:eastAsia="Calibri"/>
          <w:sz w:val="20"/>
        </w:rPr>
        <w:t xml:space="preserve">  -  pemuat migrasi menulis lewat antarmuka penyimpanan yang </w:t>
      </w:r>
      <w:r>
        <w:rPr>
          <w:rFonts w:ascii="Calibri" w:hAnsi="Calibri" w:eastAsia="Calibri"/>
          <w:b/>
          <w:sz w:val="20"/>
        </w:rPr>
        <w:t>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45</w:t>
      </w:r>
      <w:r>
        <w:rPr>
          <w:rFonts w:ascii="Calibri" w:hAnsi="Calibri" w:eastAsia="Calibri"/>
          <w:sz w:val="20"/>
        </w:rPr>
        <w:t xml:space="preserve">  -  seluruh penyimpanan satu generasi berada dalam </w:t>
      </w:r>
      <w:r>
        <w:rPr>
          <w:rFonts w:ascii="Calibri" w:hAnsi="Calibri" w:eastAsia="Calibri"/>
          <w:b/>
          <w:sz w:val="20"/>
        </w:rPr>
        <w:t>satu transaksi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46</w:t>
      </w:r>
      <w:r>
        <w:rPr>
          <w:rFonts w:ascii="Calibri" w:hAnsi="Calibri" w:eastAsia="Calibri"/>
          <w:sz w:val="20"/>
        </w:rPr>
        <w:t xml:space="preserve">  -  setiap query menulis skema </w:t>
      </w:r>
      <w:r>
        <w:rPr>
          <w:rFonts w:ascii="Calibri" w:hAnsi="Calibri" w:eastAsia="Calibri"/>
          <w:b/>
          <w:sz w:val="20"/>
        </w:rPr>
        <w:t>eksplisit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47</w:t>
      </w:r>
      <w:r>
        <w:rPr>
          <w:rFonts w:ascii="Calibri" w:hAnsi="Calibri" w:eastAsia="Calibri"/>
          <w:sz w:val="20"/>
        </w:rPr>
        <w:t xml:space="preserve">  -  kolom pelaku diisi dari identitas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48</w:t>
      </w:r>
      <w:r>
        <w:rPr>
          <w:rFonts w:ascii="Calibri" w:hAnsi="Calibri" w:eastAsia="Calibri"/>
          <w:sz w:val="20"/>
        </w:rPr>
        <w:t xml:space="preserve">  -  nol kolom uang bertipe mengambang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49</w:t>
      </w:r>
      <w:r>
        <w:rPr>
          <w:rFonts w:ascii="Calibri" w:hAnsi="Calibri" w:eastAsia="Calibri"/>
          <w:sz w:val="20"/>
        </w:rPr>
        <w:t xml:space="preserve">  -  kolom uang menerima skala desimal yang ditetapkan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50</w:t>
      </w:r>
      <w:r>
        <w:rPr>
          <w:rFonts w:ascii="Calibri" w:hAnsi="Calibri" w:eastAsia="Calibri"/>
          <w:sz w:val="20"/>
        </w:rPr>
        <w:t xml:space="preserve">  -  kode dan penanda tersimpan sebagai </w:t>
      </w:r>
      <w:r>
        <w:rPr>
          <w:rFonts w:ascii="Calibri" w:hAnsi="Calibri" w:eastAsia="Calibri"/>
          <w:b/>
          <w:sz w:val="20"/>
        </w:rPr>
        <w:t>teks</w:t>
      </w:r>
      <w:r>
        <w:rPr>
          <w:rFonts w:ascii="Calibri" w:hAnsi="Calibri" w:eastAsia="Calibri"/>
          <w:sz w:val="20"/>
        </w:rPr>
        <w:t>, nol di depan utuh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51</w:t>
      </w:r>
      <w:r>
        <w:rPr>
          <w:rFonts w:ascii="Calibri" w:hAnsi="Calibri" w:eastAsia="Calibri"/>
          <w:sz w:val="20"/>
        </w:rPr>
        <w:t xml:space="preserve">  -  teks kosong pada kolom angka atau tanggal tersimpan </w:t>
      </w:r>
      <w:r>
        <w:rPr>
          <w:rFonts w:ascii="Calibri" w:hAnsi="Calibri" w:eastAsia="Calibri"/>
          <w:b/>
          <w:sz w:val="20"/>
        </w:rPr>
        <w:t>tak-bernilai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52</w:t>
      </w:r>
      <w:r>
        <w:rPr>
          <w:rFonts w:ascii="Calibri" w:hAnsi="Calibri" w:eastAsia="Calibri"/>
          <w:sz w:val="20"/>
        </w:rPr>
        <w:t xml:space="preserve">  -  arah ketergantungan </w:t>
      </w:r>
      <w:r>
        <w:rPr>
          <w:rFonts w:ascii="Calibri" w:hAnsi="Calibri" w:eastAsia="Calibri"/>
          <w:b/>
          <w:sz w:val="20"/>
        </w:rPr>
        <w:t>tidak pernah dibalik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53</w:t>
      </w:r>
      <w:r>
        <w:rPr>
          <w:rFonts w:ascii="Calibri" w:hAnsi="Calibri" w:eastAsia="Calibri"/>
          <w:sz w:val="20"/>
        </w:rPr>
        <w:t xml:space="preserve">  -  hanya ada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antarmuka penyimpanan polis treaty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Lingkup pemindahan dokumen lama belum diputuskan</w:t>
      </w:r>
      <w:r>
        <w:rPr>
          <w:rFonts w:ascii="Calibri" w:hAnsi="Calibri" w:eastAsia="Calibri"/>
          <w:sz w:val="20"/>
        </w:rPr>
        <w:t xml:space="preserve">  -  sama dengan penahan tiket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>. Penandaan hanya berarti atas baris yang benar-benar dipindahkan.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butir endorsemen belum dijawab:</w:t>
      </w:r>
      <w:r>
        <w:rPr>
          <w:rFonts w:ascii="Calibri" w:hAnsi="Calibri" w:eastAsia="Calibri"/>
          <w:sz w:val="20"/>
        </w:rPr>
        <w:t xml:space="preserve"> apakah polis yang sudah dibatalkan masih boleh di-endorse lagi, dan berapa kali satu polis boleh di-endorse </w:t>
      </w:r>
      <w:r>
        <w:rPr>
          <w:rFonts w:ascii="Calibri" w:hAnsi="Calibri" w:eastAsia="Calibri"/>
          <w:i/>
          <w:sz w:val="20"/>
        </w:rPr>
        <w:t>(batas teknis 99)</w:t>
      </w:r>
      <w:r>
        <w:rPr>
          <w:rFonts w:ascii="Calibri" w:hAnsi="Calibri" w:eastAsia="Calibri"/>
          <w:sz w:val="20"/>
        </w:rPr>
        <w:t>. Keduanya menentukan baris mana yang sah ada di dalam rantai, dan karena itu baris mana yang ditandai.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AC 49 membawa pertentangan spec</w:t>
      </w:r>
      <w:r>
        <w:rPr>
          <w:rFonts w:ascii="Calibri" w:hAnsi="Calibri" w:eastAsia="Calibri"/>
          <w:sz w:val="20"/>
        </w:rPr>
        <w:t xml:space="preserve"> yang dicatat di tiket </w:t>
      </w:r>
      <w:r>
        <w:rPr>
          <w:rFonts w:ascii="Calibri" w:hAnsi="Calibri" w:eastAsia="Calibri"/>
          <w:b/>
          <w:sz w:val="20"/>
        </w:rPr>
        <w:t>18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27</w:t>
      </w:r>
      <w:r>
        <w:rPr>
          <w:rFonts w:ascii="Calibri" w:hAnsi="Calibri" w:eastAsia="Calibri"/>
          <w:sz w:val="20"/>
        </w:rPr>
        <w:t xml:space="preserve">  -  skala delapan lawan sembilan. [!]  Tidak diputuskan di sini.</w:t>
      </w:r>
    </w:p>
    <w:p>
      <w:pPr>
        <w:pStyle w:val="Heading1"/>
      </w:pPr>
      <w:r>
        <w:rPr>
          <w:color w:val="1F3B63"/>
        </w:rPr>
        <w:t>EDM Treaty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12</w:t>
      </w:r>
    </w:p>
    <w:p>
      <w:pPr>
        <w:pStyle w:val="Heading2"/>
      </w:pPr>
      <w:r>
        <w:rPr>
          <w:color w:val="1F3B63"/>
        </w:rPr>
        <w:t>EDM Treaty In - 01 - Kolom khas endorsemen pada tabel yang sudah ada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(dapat mulai sesudah tiket NB)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Bergantung pada tiket NB: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(kerangka penyimpanan)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(pemecah dokumen)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</w:t>
      </w:r>
      <w:r>
        <w:rPr>
          <w:rFonts w:ascii="Calibri" w:hAnsi="Calibri" w:eastAsia="Calibri"/>
          <w:b/>
          <w:sz w:val="20"/>
        </w:rPr>
        <w:t>32-34</w:t>
      </w:r>
      <w:r>
        <w:rPr>
          <w:rFonts w:ascii="Calibri" w:hAnsi="Calibri" w:eastAsia="Calibri"/>
          <w:sz w:val="20"/>
        </w:rPr>
        <w:t xml:space="preserve">  .  AC </w:t>
      </w:r>
      <w:r>
        <w:rPr>
          <w:rFonts w:ascii="Calibri" w:hAnsi="Calibri" w:eastAsia="Calibri"/>
          <w:b/>
          <w:sz w:val="20"/>
        </w:rPr>
        <w:t>54-55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(5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ID-5  .  ID-6  .  ID-20  .  ID-21  .  ID-22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Endorsemen menempati </w:t>
      </w:r>
      <w:r>
        <w:rPr>
          <w:rFonts w:ascii="Calibri" w:hAnsi="Calibri" w:eastAsia="Calibri"/>
          <w:b/>
          <w:sz w:val="20"/>
        </w:rPr>
        <w:t>tabel yang sama</w:t>
      </w:r>
      <w:r>
        <w:rPr>
          <w:rFonts w:ascii="Calibri" w:hAnsi="Calibri" w:eastAsia="Calibri"/>
          <w:sz w:val="20"/>
        </w:rPr>
        <w:t xml:space="preserve"> dengan polis baru. Yang membedakannya hanya </w:t>
      </w:r>
      <w:r>
        <w:rPr>
          <w:rFonts w:ascii="Calibri" w:hAnsi="Calibri" w:eastAsia="Calibri"/>
          <w:b/>
          <w:sz w:val="20"/>
        </w:rPr>
        <w:t>kolom mana yang terisi</w:t>
      </w:r>
      <w:r>
        <w:rPr>
          <w:rFonts w:ascii="Calibri" w:hAnsi="Calibri" w:eastAsia="Calibri"/>
          <w:sz w:val="20"/>
        </w:rPr>
        <w:t xml:space="preserve">  -  bukan bentuk tabelnya.</w:t>
      </w:r>
    </w:p>
    <w:p>
      <w:r>
        <w:rPr>
          <w:rFonts w:ascii="Calibri" w:hAnsi="Calibri" w:eastAsia="Calibri"/>
          <w:sz w:val="20"/>
        </w:rPr>
        <w:t xml:space="preserve">[PENTING]  </w:t>
      </w:r>
      <w:r>
        <w:rPr>
          <w:rFonts w:ascii="Calibri" w:hAnsi="Calibri" w:eastAsia="Calibri"/>
          <w:b/>
          <w:sz w:val="20"/>
        </w:rPr>
        <w:t>Ini tiket pertama rantai endorsemen, dan sekaligus penjaganya:</w:t>
      </w:r>
      <w:r>
        <w:rPr>
          <w:rFonts w:ascii="Calibri" w:hAnsi="Calibri" w:eastAsia="Calibri"/>
          <w:sz w:val="20"/>
        </w:rPr>
        <w:t xml:space="preserve"> ia membuktikan bahwa bentuk tabel dasar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oleh seluruh pekerjaan endorsemen.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Pengisian dan pengosongan kolom menurut jenis berkas: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Golongan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Perlakuan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21 kolom khas endorsemen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terisi pada endorsemen, [!]  </w:t>
            </w:r>
            <w:r>
              <w:rPr>
                <w:rFonts w:ascii="Calibri" w:hAnsi="Calibri" w:eastAsia="Calibri"/>
                <w:b/>
                <w:sz w:val="18"/>
              </w:rPr>
              <w:t>kosong</w:t>
            </w:r>
            <w:r>
              <w:rPr>
                <w:rFonts w:ascii="Calibri" w:hAnsi="Calibri" w:eastAsia="Calibri"/>
                <w:sz w:val="18"/>
              </w:rPr>
              <w:t xml:space="preserve"> pada polis baru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kolom khas polis baru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kosong pada endorsemen, [!]  </w:t>
            </w:r>
            <w:r>
              <w:rPr>
                <w:rFonts w:ascii="Calibri" w:hAnsi="Calibri" w:eastAsia="Calibri"/>
                <w:b/>
                <w:sz w:val="18"/>
              </w:rPr>
              <w:t>tidak dihapus</w:t>
            </w:r>
            <w:r>
              <w:rPr>
                <w:rFonts w:ascii="Calibri" w:hAnsi="Calibri" w:eastAsia="Calibri"/>
                <w:sz w:val="18"/>
              </w:rPr>
              <w:t xml:space="preserve"> dari skema  -  bukan kolom mati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keadaan layar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tidak disimpan</w:t>
            </w:r>
            <w:r>
              <w:rPr>
                <w:rFonts w:ascii="Calibri" w:hAnsi="Calibri" w:eastAsia="Calibri"/>
                <w:sz w:val="18"/>
              </w:rPr>
              <w:t xml:space="preserve"> di tabel mana pun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Ditambah dua pernyataan bentuk yang diuji langsung: bentuk kesembilan tabel dasar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>, dan cacah tabel pada kedua bentuk endorsemen sesuai ketetapan.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Nol tabel dasar dibuat tiket ini.</w:t>
      </w:r>
      <w:r>
        <w:rPr>
          <w:rFonts w:ascii="Calibri" w:hAnsi="Calibri" w:eastAsia="Calibri"/>
          <w:sz w:val="20"/>
        </w:rPr>
        <w:t xml:space="preserve"> Sepuluh tabel dasar dibuat tiket NB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Pembuatan tabel dasar  -  tiket NB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. [!]  Tabel proyeksi selisih  -  tiket </w:t>
      </w: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 xml:space="preserve">. [!]  Tipe dan presisi kolom  -  tiket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berdampingan:</w:t>
      </w:r>
      <w:r>
        <w:rPr>
          <w:rFonts w:ascii="Calibri" w:hAnsi="Calibri" w:eastAsia="Calibri"/>
          <w:i/>
          <w:sz w:val="20"/>
        </w:rPr>
        <w:t xml:space="preserve"> kasus yang sama disimpan sebagai polis baru dan sebagai endorsemen  -  kolom yang terisi harus </w:t>
      </w:r>
      <w:r>
        <w:rPr>
          <w:rFonts w:ascii="Calibri" w:hAnsi="Calibri" w:eastAsia="Calibri"/>
          <w:i/>
          <w:sz w:val="20"/>
        </w:rPr>
        <w:t>berbeda</w:t>
      </w:r>
      <w:r>
        <w:rPr>
          <w:rFonts w:ascii="Calibri" w:hAnsi="Calibri" w:eastAsia="Calibri"/>
          <w:i/>
          <w:sz w:val="20"/>
        </w:rPr>
        <w:t xml:space="preserve">, dan kolom yang kosong </w:t>
      </w:r>
      <w:r>
        <w:rPr>
          <w:rFonts w:ascii="Calibri" w:hAnsi="Calibri" w:eastAsia="Calibri"/>
          <w:i/>
          <w:sz w:val="20"/>
        </w:rPr>
        <w:t>tetap ada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z w:val="20"/>
        </w:rPr>
        <w:t>[~]  Uji bentuk tabel dijalankan sebagai pemeriksaan skema, bukan lewat data.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32</w:t>
      </w:r>
      <w:r>
        <w:rPr>
          <w:rFonts w:ascii="Calibri" w:hAnsi="Calibri" w:eastAsia="Calibri"/>
          <w:sz w:val="20"/>
        </w:rPr>
        <w:t xml:space="preserve">  -  dua puluh satu kolom khas endorsemen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pada baris polis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33</w:t>
      </w:r>
      <w:r>
        <w:rPr>
          <w:rFonts w:ascii="Calibri" w:hAnsi="Calibri" w:eastAsia="Calibri"/>
          <w:sz w:val="20"/>
        </w:rPr>
        <w:t xml:space="preserve">  -  empat kolom khas polis baru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 pada endorsemen,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dihapus dari skema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34</w:t>
      </w:r>
      <w:r>
        <w:rPr>
          <w:rFonts w:ascii="Calibri" w:hAnsi="Calibri" w:eastAsia="Calibri"/>
          <w:sz w:val="20"/>
        </w:rPr>
        <w:t xml:space="preserve">  -  keadaan layar </w:t>
      </w:r>
      <w:r>
        <w:rPr>
          <w:rFonts w:ascii="Calibri" w:hAnsi="Calibri" w:eastAsia="Calibri"/>
          <w:b/>
          <w:sz w:val="20"/>
        </w:rPr>
        <w:t>tidak tersimpan</w:t>
      </w:r>
      <w:r>
        <w:rPr>
          <w:rFonts w:ascii="Calibri" w:hAnsi="Calibri" w:eastAsia="Calibri"/>
          <w:sz w:val="20"/>
        </w:rPr>
        <w:t xml:space="preserve"> di tabel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54</w:t>
      </w:r>
      <w:r>
        <w:rPr>
          <w:rFonts w:ascii="Calibri" w:hAnsi="Calibri" w:eastAsia="Calibri"/>
          <w:sz w:val="20"/>
        </w:rPr>
        <w:t xml:space="preserve">  -  bentuk kesembilan tabel dasar </w:t>
      </w:r>
      <w:r>
        <w:rPr>
          <w:rFonts w:ascii="Calibri" w:hAnsi="Calibri" w:eastAsia="Calibri"/>
          <w:b/>
          <w:sz w:val="20"/>
        </w:rPr>
        <w:t>tidak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55</w:t>
      </w:r>
      <w:r>
        <w:rPr>
          <w:rFonts w:ascii="Calibri" w:hAnsi="Calibri" w:eastAsia="Calibri"/>
          <w:sz w:val="20"/>
        </w:rPr>
        <w:t xml:space="preserve">  -  cacah tabel pada kedua bentuk endorsemen sesuai ketetapan</w:t>
      </w:r>
    </w:p>
    <w:p>
      <w:pPr>
        <w:pStyle w:val="Heading2"/>
      </w:pPr>
      <w:r>
        <w:rPr>
          <w:color w:val="1F3B63"/>
        </w:rPr>
        <w:t>EDM Treaty In - 02 - Rantai generasi dan larangan percabangan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 `[keputusan work owner]` Satu polis boleh di-endorse </w:t>
      </w:r>
      <w:r>
        <w:rPr>
          <w:rFonts w:ascii="Calibri" w:hAnsi="Calibri" w:eastAsia="Calibri"/>
          <w:i/>
          <w:sz w:val="19"/>
        </w:rPr>
        <w:t>tanpa batas</w:t>
      </w:r>
      <w:r>
        <w:rPr>
          <w:rFonts w:ascii="Calibri" w:hAnsi="Calibri" w:eastAsia="Calibri"/>
          <w:i/>
          <w:sz w:val="19"/>
        </w:rPr>
        <w:t xml:space="preserve">. Batas teknis 99 tidak dipertahankan; kolom nomor generasi dilebarkan. Diuji ke korpus: kenaikannya aritmetika </w:t>
      </w:r>
      <w:r>
        <w:rPr>
          <w:rFonts w:ascii="Calibri" w:hAnsi="Calibri" w:eastAsia="Calibri"/>
          <w:sz w:val="19"/>
        </w:rPr>
        <w:t>(</w:t>
      </w:r>
      <w:r>
        <w:rPr>
          <w:rFonts w:ascii="Consolas" w:hAnsi="Consolas" w:eastAsia="Consolas"/>
          <w:color w:val="8B2500"/>
          <w:sz w:val="17"/>
        </w:rPr>
        <w:t>Prodke+1</w:t>
      </w:r>
      <w:r>
        <w:rPr>
          <w:rFonts w:ascii="Calibri" w:hAnsi="Calibri" w:eastAsia="Calibri"/>
          <w:sz w:val="19"/>
        </w:rPr>
        <w:t>)</w:t>
      </w:r>
      <w:r>
        <w:rPr>
          <w:rFonts w:ascii="Calibri" w:hAnsi="Calibri" w:eastAsia="Calibri"/>
          <w:i/>
          <w:sz w:val="19"/>
        </w:rPr>
        <w:t>, nol topeng lebar tetap.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1.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`[work owner]` </w:t>
      </w:r>
      <w:r>
        <w:rPr>
          <w:rFonts w:ascii="Calibri" w:hAnsi="Calibri" w:eastAsia="Calibri"/>
          <w:i/>
          <w:sz w:val="20"/>
        </w:rPr>
        <w:t>batas berapa kali satu polis boleh di-endorse</w:t>
      </w:r>
      <w:r>
        <w:rPr>
          <w:rFonts w:ascii="Calibri" w:hAnsi="Calibri" w:eastAsia="Calibri"/>
          <w:i/>
          <w:sz w:val="20"/>
        </w:rPr>
        <w:t xml:space="preserve">  -  batas teknis 99, batas dagang belum ditetapkan~~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(kerangka penyimpanan dan kunci generasi)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1-6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(6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ID-9  .  ID-10  .  ID-11  .  ID-12  .  ID-13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Endorsemen tersimpan sebagai </w:t>
      </w:r>
      <w:r>
        <w:rPr>
          <w:rFonts w:ascii="Calibri" w:hAnsi="Calibri" w:eastAsia="Calibri"/>
          <w:b/>
          <w:sz w:val="20"/>
        </w:rPr>
        <w:t>generasi berikutnya</w:t>
      </w:r>
      <w:r>
        <w:rPr>
          <w:rFonts w:ascii="Calibri" w:hAnsi="Calibri" w:eastAsia="Calibri"/>
          <w:sz w:val="20"/>
        </w:rPr>
        <w:t xml:space="preserve"> dari polis yang sama, dan rantainya </w:t>
      </w:r>
      <w:r>
        <w:rPr>
          <w:rFonts w:ascii="Calibri" w:hAnsi="Calibri" w:eastAsia="Calibri"/>
          <w:b/>
          <w:sz w:val="20"/>
        </w:rPr>
        <w:t>lurus</w:t>
      </w:r>
      <w:r>
        <w:rPr>
          <w:rFonts w:ascii="Calibri" w:hAnsi="Calibri" w:eastAsia="Calibri"/>
          <w:sz w:val="20"/>
        </w:rPr>
        <w:t>: satu generasi, satu penerus.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Ini memperbaiki bahaya nyata, bukan kehati-hatian teoretis.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Sistem lama membaca nomor generasi terakhir </w:t>
      </w:r>
      <w:r>
        <w:rPr>
          <w:rFonts w:ascii="Calibri" w:hAnsi="Calibri" w:eastAsia="Calibri"/>
          <w:b/>
          <w:sz w:val="20"/>
        </w:rPr>
        <w:t>tanpa penguncian</w:t>
      </w:r>
      <w:r>
        <w:rPr>
          <w:rFonts w:ascii="Calibri" w:hAnsi="Calibri" w:eastAsia="Calibri"/>
          <w:sz w:val="20"/>
        </w:rPr>
        <w:t xml:space="preserve">, lalu menambah satu. Dua endorsemen serentak atas polis yang sama membaca angka yang sama, dan </w:t>
      </w:r>
      <w:r>
        <w:rPr>
          <w:rFonts w:ascii="Calibri" w:hAnsi="Calibri" w:eastAsia="Calibri"/>
          <w:b/>
          <w:sz w:val="20"/>
        </w:rPr>
        <w:t>keduanya tersimpan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Di sistem baru yang kedua </w:t>
      </w:r>
      <w:r>
        <w:rPr>
          <w:rFonts w:ascii="Calibri" w:hAnsi="Calibri" w:eastAsia="Calibri"/>
          <w:i/>
          <w:sz w:val="20"/>
        </w:rPr>
        <w:t>gagal terang-terangan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Baris generasi bernomor &gt;= 1 dengan penunjuk ke generasi sebelumnya, beserta tiga aturan: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dicegahnya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penunjuk generasi </w:t>
            </w:r>
            <w:r>
              <w:rPr>
                <w:rFonts w:ascii="Calibri" w:hAnsi="Calibri" w:eastAsia="Calibri"/>
                <w:b/>
                <w:sz w:val="18"/>
              </w:rPr>
              <w:t>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rantai menjadi pohon  -  </w:t>
            </w:r>
            <w:r>
              <w:rPr>
                <w:rFonts w:ascii="Calibri" w:hAnsi="Calibri" w:eastAsia="Calibri"/>
                <w:i/>
                <w:sz w:val="18"/>
              </w:rPr>
              <w:t>"selisih mana yang benar"</w:t>
            </w:r>
            <w:r>
              <w:rPr>
                <w:rFonts w:ascii="Calibri" w:hAnsi="Calibri" w:eastAsia="Calibri"/>
                <w:sz w:val="18"/>
              </w:rPr>
              <w:t xml:space="preserve"> tidak terjawab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kunci alami </w:t>
            </w:r>
            <w:r>
              <w:rPr>
                <w:rFonts w:ascii="Calibri" w:hAnsi="Calibri" w:eastAsia="Calibri"/>
                <w:b/>
                <w:sz w:val="18"/>
              </w:rPr>
              <w:t>unik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endorsemen serentak mendapat nomor generasi yang sama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generasi lampau </w:t>
            </w:r>
            <w:r>
              <w:rPr>
                <w:rFonts w:ascii="Calibri" w:hAnsi="Calibri" w:eastAsia="Calibri"/>
                <w:b/>
                <w:sz w:val="18"/>
              </w:rPr>
              <w:t>tidak dapat disunting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dasar selisih berubah sesudah disetujui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Ditambah pembentukan nomor endorsemen: nomor polis induk, pemisah, lalu </w:t>
      </w:r>
      <w:r>
        <w:rPr>
          <w:rFonts w:ascii="Calibri" w:hAnsi="Calibri" w:eastAsia="Calibri"/>
          <w:b/>
          <w:sz w:val="20"/>
        </w:rPr>
        <w:t>dua digit</w:t>
      </w:r>
      <w:r>
        <w:rPr>
          <w:rFonts w:ascii="Calibri" w:hAnsi="Calibri" w:eastAsia="Calibri"/>
          <w:sz w:val="20"/>
        </w:rPr>
        <w:t xml:space="preserve"> dengan nol di depan bila kurang dari sepuluh.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Aturan keutuhan nomor urut antar generasi  -  tiket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. [!]  Perhitungan selisih  -  tiket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 xml:space="preserve">. [!]  Jalur penomoran kedua yang ada di sistem lama  -  </w:t>
      </w:r>
      <w:r>
        <w:rPr>
          <w:rFonts w:ascii="Calibri" w:hAnsi="Calibri" w:eastAsia="Calibri"/>
          <w:b/>
          <w:sz w:val="20"/>
        </w:rPr>
        <w:t>tidak dimigrasi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Tiga uji yang wajib berdiri sendiri:</w:t>
      </w:r>
      <w:r>
        <w:rPr>
          <w:rFonts w:ascii="Calibri" w:hAnsi="Calibri" w:eastAsia="Calibri"/>
          <w:sz w:val="20"/>
        </w:rPr>
        <w:t>*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rantai tiga generasi</w:t>
      </w:r>
      <w:r>
        <w:rPr>
          <w:rFonts w:ascii="Calibri" w:hAnsi="Calibri" w:eastAsia="Calibri"/>
          <w:sz w:val="20"/>
        </w:rPr>
        <w:t xml:space="preserve">  -  [~]  rantai dua generasi </w:t>
      </w:r>
      <w:r>
        <w:rPr>
          <w:rFonts w:ascii="Calibri" w:hAnsi="Calibri" w:eastAsia="Calibri"/>
          <w:b/>
          <w:sz w:val="20"/>
        </w:rPr>
        <w:t>tidak memadai</w:t>
      </w:r>
      <w:r>
        <w:rPr>
          <w:rFonts w:ascii="Calibri" w:hAnsi="Calibri" w:eastAsia="Calibri"/>
          <w:sz w:val="20"/>
        </w:rPr>
        <w:t>, sebab selisih terhadap</w:t>
      </w:r>
    </w:p>
    <w:p>
      <w:r>
        <w:rPr>
          <w:rFonts w:ascii="Calibri" w:hAnsi="Calibri" w:eastAsia="Calibri"/>
          <w:sz w:val="20"/>
        </w:rPr>
        <w:t>generasi tepat sebelumnya baru terbukti mulai generasi ketiga;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penolakan penerus kedua</w:t>
      </w:r>
      <w:r>
        <w:rPr>
          <w:rFonts w:ascii="Calibri" w:hAnsi="Calibri" w:eastAsia="Calibri"/>
          <w:sz w:val="20"/>
        </w:rPr>
        <w:t xml:space="preserve"> atas generasi yang sama;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dua endorsemen serentak</w:t>
      </w:r>
      <w:r>
        <w:rPr>
          <w:rFonts w:ascii="Calibri" w:hAnsi="Calibri" w:eastAsia="Calibri"/>
          <w:sz w:val="20"/>
        </w:rPr>
        <w:t xml:space="preserve">  -  yang kedua harus ditolak </w:t>
      </w:r>
      <w:r>
        <w:rPr>
          <w:rFonts w:ascii="Calibri" w:hAnsi="Calibri" w:eastAsia="Calibri"/>
          <w:b/>
          <w:sz w:val="20"/>
        </w:rPr>
        <w:t>oleh basis data</w:t>
      </w:r>
      <w:r>
        <w:rPr>
          <w:rFonts w:ascii="Calibri" w:hAnsi="Calibri" w:eastAsia="Calibri"/>
          <w:sz w:val="20"/>
        </w:rPr>
        <w:t>, bukan oleh</w:t>
      </w:r>
    </w:p>
    <w:p>
      <w:r>
        <w:rPr>
          <w:rFonts w:ascii="Calibri" w:hAnsi="Calibri" w:eastAsia="Calibri"/>
          <w:sz w:val="20"/>
        </w:rPr>
        <w:t>pemeriksaan di aplikasi.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</w:t>
      </w:r>
      <w:r>
        <w:rPr>
          <w:rFonts w:ascii="Calibri" w:hAnsi="Calibri" w:eastAsia="Calibri"/>
          <w:sz w:val="20"/>
        </w:rPr>
        <w:t xml:space="preserve">  -  baris endorsemen tersimpan dengan nomor generasi &gt;= 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</w:t>
      </w:r>
      <w:r>
        <w:rPr>
          <w:rFonts w:ascii="Calibri" w:hAnsi="Calibri" w:eastAsia="Calibri"/>
          <w:sz w:val="20"/>
        </w:rPr>
        <w:t xml:space="preserve">  -  penunjuk generasi </w:t>
      </w:r>
      <w:r>
        <w:rPr>
          <w:rFonts w:ascii="Calibri" w:hAnsi="Calibri" w:eastAsia="Calibri"/>
          <w:b/>
          <w:sz w:val="20"/>
        </w:rPr>
        <w:t>terisi</w:t>
      </w:r>
      <w:r>
        <w:rPr>
          <w:rFonts w:ascii="Calibri" w:hAnsi="Calibri" w:eastAsia="Calibri"/>
          <w:sz w:val="20"/>
        </w:rPr>
        <w:t xml:space="preserve"> dan menunjuk generasi sebelumnya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</w:t>
      </w:r>
      <w:r>
        <w:rPr>
          <w:rFonts w:ascii="Calibri" w:hAnsi="Calibri" w:eastAsia="Calibri"/>
          <w:sz w:val="20"/>
        </w:rPr>
        <w:t xml:space="preserve">  -  dua baris tidak boleh berbagi penunjuk generasi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</w:t>
      </w:r>
      <w:r>
        <w:rPr>
          <w:rFonts w:ascii="Calibri" w:hAnsi="Calibri" w:eastAsia="Calibri"/>
          <w:sz w:val="20"/>
        </w:rPr>
        <w:t xml:space="preserve">  -  dua endorsemen serentak: yang kedua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</w:t>
      </w:r>
      <w:r>
        <w:rPr>
          <w:rFonts w:ascii="Calibri" w:hAnsi="Calibri" w:eastAsia="Calibri"/>
          <w:sz w:val="20"/>
        </w:rPr>
        <w:t xml:space="preserve">  -  nomor endorsemen berbentuk nomor polis + pemisah + </w:t>
      </w:r>
      <w:r>
        <w:rPr>
          <w:rFonts w:ascii="Calibri" w:hAnsi="Calibri" w:eastAsia="Calibri"/>
          <w:b/>
          <w:sz w:val="20"/>
        </w:rPr>
        <w:t>dua digit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6</w:t>
      </w:r>
      <w:r>
        <w:rPr>
          <w:rFonts w:ascii="Calibri" w:hAnsi="Calibri" w:eastAsia="Calibri"/>
          <w:sz w:val="20"/>
        </w:rPr>
        <w:t xml:space="preserve">  -  menyunting generasi yang sudah punya penerus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ditetapkan berapa kali satu polis boleh di-endorse.</w:t>
      </w:r>
      <w:r>
        <w:rPr>
          <w:rFonts w:ascii="Calibri" w:hAnsi="Calibri" w:eastAsia="Calibri"/>
          <w:sz w:val="20"/>
        </w:rPr>
        <w:t xml:space="preserve"> Batas teknisnya </w:t>
      </w:r>
      <w:r>
        <w:rPr>
          <w:rFonts w:ascii="Calibri" w:hAnsi="Calibri" w:eastAsia="Calibri"/>
          <w:b/>
          <w:sz w:val="20"/>
        </w:rPr>
        <w:t>99</w:t>
      </w:r>
      <w:r>
        <w:rPr>
          <w:rFonts w:ascii="Calibri" w:hAnsi="Calibri" w:eastAsia="Calibri"/>
          <w:sz w:val="20"/>
        </w:rPr>
        <w:t xml:space="preserve">  -  nomor generasi dibentuk dua digit. Bila ada batas dagang yang lebih rendah, itu </w:t>
      </w:r>
      <w:r>
        <w:rPr>
          <w:rFonts w:ascii="Calibri" w:hAnsi="Calibri" w:eastAsia="Calibri"/>
          <w:b/>
          <w:sz w:val="20"/>
        </w:rPr>
        <w:t>validasi yang perlu dibangun</w:t>
      </w:r>
      <w:r>
        <w:rPr>
          <w:rFonts w:ascii="Calibri" w:hAnsi="Calibri" w:eastAsia="Calibri"/>
          <w:sz w:val="20"/>
        </w:rPr>
        <w:t xml:space="preserve"> di tiket ini; bila tidak ada, angka 99 tetap batas yang wajib diketahui sebelum sistem baru memakainya.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Lima dari enam AC tidak bergantung pada jawabannya</w:t>
      </w:r>
      <w:r>
        <w:rPr>
          <w:rFonts w:ascii="Calibri" w:hAnsi="Calibri" w:eastAsia="Calibri"/>
          <w:sz w:val="20"/>
        </w:rPr>
        <w:t>*  -  hanya batas cacah generasi yang menunggu.</w:t>
      </w:r>
    </w:p>
    <w:p>
      <w:pPr>
        <w:pStyle w:val="Heading2"/>
      </w:pPr>
      <w:r>
        <w:rPr>
          <w:color w:val="1F3B63"/>
        </w:rPr>
        <w:t>EDM Treaty In - 03 - Keutuhan nomor urut antar generasi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Bergantung pada tiket NB: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(nomor urut baris anak)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</w:t>
      </w:r>
      <w:r>
        <w:rPr>
          <w:rFonts w:ascii="Calibri" w:hAnsi="Calibri" w:eastAsia="Calibri"/>
          <w:b/>
          <w:sz w:val="20"/>
        </w:rPr>
        <w:t>7-9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(3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ID-8  .  ID-14  .  ID-15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Generasi baru </w:t>
      </w:r>
      <w:r>
        <w:rPr>
          <w:rFonts w:ascii="Calibri" w:hAnsi="Calibri" w:eastAsia="Calibri"/>
          <w:b/>
          <w:sz w:val="20"/>
        </w:rPr>
        <w:t>wajib memuat setiap baris rincian</w:t>
      </w:r>
      <w:r>
        <w:rPr>
          <w:rFonts w:ascii="Calibri" w:hAnsi="Calibri" w:eastAsia="Calibri"/>
          <w:sz w:val="20"/>
        </w:rPr>
        <w:t xml:space="preserve"> yang ada di generasi sebelumnya. Yang hilang berarti endorsemen itu diam-diam menghapus komitmen yang masih berlaku  -  dan itu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Nilai lama tidak menjadi tabel.</w:t>
      </w:r>
      <w:r>
        <w:rPr>
          <w:rFonts w:ascii="Calibri" w:hAnsi="Calibri" w:eastAsia="Calibri"/>
          <w:sz w:val="20"/>
        </w:rPr>
        <w:t>* Ia baris yang ditunjuk penunjuk generasi  -  dibaca, bukan disalin ke tempat kedua.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Aturan keutuhan di lapisan layanan: sebelum generasi baru disimpan, setiap nomor urut milik generasi sebelumnya diperiksa ada. [!]  Yang hilang </w:t>
      </w:r>
      <w:r>
        <w:rPr>
          <w:rFonts w:ascii="Calibri" w:hAnsi="Calibri" w:eastAsia="Calibri"/>
          <w:b/>
          <w:sz w:val="20"/>
        </w:rPr>
        <w:t>membatalkan seluruh penyimpanan</w:t>
      </w:r>
      <w:r>
        <w:rPr>
          <w:rFonts w:ascii="Calibri" w:hAnsi="Calibri" w:eastAsia="Calibri"/>
          <w:sz w:val="20"/>
        </w:rPr>
        <w:t>, bukan menyimpan sebagian.</w:t>
      </w:r>
    </w:p>
    <w:p>
      <w:r>
        <w:rPr>
          <w:rFonts w:ascii="Calibri" w:hAnsi="Calibri" w:eastAsia="Calibri"/>
          <w:sz w:val="20"/>
        </w:rPr>
        <w:t xml:space="preserve">Ditambah penegasan bahwa selisih dihitung terhadap </w:t>
      </w:r>
      <w:r>
        <w:rPr>
          <w:rFonts w:ascii="Calibri" w:hAnsi="Calibri" w:eastAsia="Calibri"/>
          <w:b/>
          <w:sz w:val="20"/>
        </w:rPr>
        <w:t>generasi tepat sebelumnya</w:t>
      </w:r>
      <w:r>
        <w:rPr>
          <w:rFonts w:ascii="Calibri" w:hAnsi="Calibri" w:eastAsia="Calibri"/>
          <w:sz w:val="20"/>
        </w:rPr>
        <w:t>, bukan terhadap polis asli  -  dan bahwa tidak ada tabel salinan nilai lama.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Susunan bersarang yang dibuat sistem lama  -  nilai lama di dalam nilai lama  -  tidak ditiru.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Korpus </w:t>
      </w:r>
      <w:r>
        <w:rPr>
          <w:rFonts w:ascii="Calibri" w:hAnsi="Calibri" w:eastAsia="Calibri"/>
          <w:b/>
          <w:sz w:val="20"/>
        </w:rPr>
        <w:t>tidak pernah membacanya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Perilaku nomor urut saat baris baru ditambahkan  -  tiket </w:t>
      </w:r>
      <w:r>
        <w:rPr>
          <w:rFonts w:ascii="Calibri" w:hAnsi="Calibri" w:eastAsia="Calibri"/>
          <w:b/>
          <w:sz w:val="20"/>
        </w:rPr>
        <w:t>04</w:t>
      </w:r>
      <w:r>
        <w:rPr>
          <w:rFonts w:ascii="Calibri" w:hAnsi="Calibri" w:eastAsia="Calibri"/>
          <w:sz w:val="20"/>
        </w:rPr>
        <w:t xml:space="preserve">. [!]  Penanda pasangan bergeser  - 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utama:</w:t>
      </w:r>
      <w:r>
        <w:rPr>
          <w:rFonts w:ascii="Calibri" w:hAnsi="Calibri" w:eastAsia="Calibri"/>
          <w:i/>
          <w:sz w:val="20"/>
        </w:rPr>
        <w:t xml:space="preserve"> generasi kedua dibuat dengan satu baris rincian dihilangkan  -  penyimpanan harus </w:t>
      </w:r>
      <w:r>
        <w:rPr>
          <w:rFonts w:ascii="Calibri" w:hAnsi="Calibri" w:eastAsia="Calibri"/>
          <w:i/>
          <w:sz w:val="20"/>
        </w:rPr>
        <w:t>ditolak seluruhnya</w:t>
      </w:r>
      <w:r>
        <w:rPr>
          <w:rFonts w:ascii="Calibri" w:hAnsi="Calibri" w:eastAsia="Calibri"/>
          <w:sz w:val="20"/>
        </w:rPr>
        <w:t>*, dan tidak boleh ada satu baris pun tertinggal.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7</w:t>
      </w:r>
      <w:r>
        <w:rPr>
          <w:rFonts w:ascii="Calibri" w:hAnsi="Calibri" w:eastAsia="Calibri"/>
          <w:sz w:val="20"/>
        </w:rPr>
        <w:t xml:space="preserve">  -  selisih dihitung terhadap generasi </w:t>
      </w:r>
      <w:r>
        <w:rPr>
          <w:rFonts w:ascii="Calibri" w:hAnsi="Calibri" w:eastAsia="Calibri"/>
          <w:b/>
          <w:sz w:val="20"/>
        </w:rPr>
        <w:t>tepat sebelumnya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8</w:t>
      </w:r>
      <w:r>
        <w:rPr>
          <w:rFonts w:ascii="Calibri" w:hAnsi="Calibri" w:eastAsia="Calibri"/>
          <w:sz w:val="20"/>
        </w:rPr>
        <w:t xml:space="preserve">  -  generasi yang kehilangan salah satu nomor urut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9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tabel salinan nilai lama; ia dibaca lewat penunjuk generasi</w:t>
      </w:r>
    </w:p>
    <w:p>
      <w:pPr>
        <w:pStyle w:val="Heading2"/>
      </w:pPr>
      <w:r>
        <w:rPr>
          <w:color w:val="1F3B63"/>
        </w:rPr>
        <w:t>EDM Treaty In - 04 - Nomor urut di endorsemen  -  tanpa penghapusan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Bergantung pada tiket NB: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(nomor urut baris anak)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</w:t>
      </w:r>
      <w:r>
        <w:rPr>
          <w:rFonts w:ascii="Calibri" w:hAnsi="Calibri" w:eastAsia="Calibri"/>
          <w:b/>
          <w:sz w:val="20"/>
        </w:rPr>
        <w:t>10-13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(4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ID-16  .  ID-17  .  ID-18  .  ID-34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Di endorsemen, baris rincian </w:t>
      </w:r>
      <w:r>
        <w:rPr>
          <w:rFonts w:ascii="Calibri" w:hAnsi="Calibri" w:eastAsia="Calibri"/>
          <w:b/>
          <w:sz w:val="20"/>
        </w:rPr>
        <w:t>tidak dapat dihapus</w:t>
      </w:r>
      <w:r>
        <w:rPr>
          <w:rFonts w:ascii="Calibri" w:hAnsi="Calibri" w:eastAsia="Calibri"/>
          <w:sz w:val="20"/>
        </w:rPr>
        <w:t xml:space="preserve">, dan nomor urut lama </w:t>
      </w:r>
      <w:r>
        <w:rPr>
          <w:rFonts w:ascii="Calibri" w:hAnsi="Calibri" w:eastAsia="Calibri"/>
          <w:b/>
          <w:sz w:val="20"/>
        </w:rPr>
        <w:t>terbawa apa 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berbeda dari polis baru</w:t>
      </w:r>
      <w:r>
        <w:rPr>
          <w:rFonts w:ascii="Calibri" w:hAnsi="Calibri" w:eastAsia="Calibri"/>
          <w:sz w:val="20"/>
        </w:rPr>
        <w:t>, tempat baris boleh dihapus dan nomornya dinomori ulang rapat  -  aman di sana karena belum ada generasi untuk dipasangkan. [</w:t>
      </w:r>
      <w:r>
        <w:rPr>
          <w:rFonts w:ascii="Calibri" w:hAnsi="Calibri" w:eastAsia="Calibri"/>
          <w:i/>
          <w:sz w:val="20"/>
        </w:rPr>
        <w:t xml:space="preserve">]  Begitu generasi pertama ditutup, nomor urut </w:t>
      </w:r>
      <w:r>
        <w:rPr>
          <w:rFonts w:ascii="Calibri" w:hAnsi="Calibri" w:eastAsia="Calibri"/>
          <w:i/>
          <w:sz w:val="20"/>
        </w:rPr>
        <w:t>beku selamanya</w:t>
      </w:r>
      <w:r>
        <w:rPr>
          <w:rFonts w:ascii="Calibri" w:hAnsi="Calibri" w:eastAsia="Calibri"/>
          <w:sz w:val="20"/>
        </w:rPr>
        <w:t>*.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Aturan penomoran khas endorsemen: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Sebab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baris rincian </w:t>
            </w:r>
            <w:r>
              <w:rPr>
                <w:rFonts w:ascii="Calibri" w:hAnsi="Calibri" w:eastAsia="Calibri"/>
                <w:b/>
                <w:sz w:val="18"/>
              </w:rPr>
              <w:t>tidak dapat dihapus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pemasangan antar generasi lewat nomor urut menuntutnya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nomor urut lama </w:t>
            </w:r>
            <w:r>
              <w:rPr>
                <w:rFonts w:ascii="Calibri" w:hAnsi="Calibri" w:eastAsia="Calibri"/>
                <w:b/>
                <w:sz w:val="18"/>
              </w:rPr>
              <w:t>terbawa apa adanya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pasangan lama tidak boleh bergeser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baris baru mendapat </w:t>
            </w:r>
            <w:r>
              <w:rPr>
                <w:rFonts w:ascii="Calibri" w:hAnsi="Calibri" w:eastAsia="Calibri"/>
                <w:b/>
                <w:sz w:val="18"/>
              </w:rPr>
              <w:t>maksimum + 1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penyisipan di tengah menggeser seluruh pasangan sesudahnya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Akibat yang menguntungkan:</w:t>
      </w:r>
      <w:r>
        <w:rPr>
          <w:rFonts w:ascii="Calibri" w:hAnsi="Calibri" w:eastAsia="Calibri"/>
          <w:i/>
          <w:sz w:val="20"/>
        </w:rPr>
        <w:t xml:space="preserve"> karena tidak ada penghapusan, pasangan yang bergeser berarti </w:t>
      </w:r>
      <w:r>
        <w:rPr>
          <w:rFonts w:ascii="Calibri" w:hAnsi="Calibri" w:eastAsia="Calibri"/>
          <w:i/>
          <w:sz w:val="20"/>
        </w:rPr>
        <w:t>anomali sungguhan</w:t>
      </w:r>
      <w:r>
        <w:rPr>
          <w:rFonts w:ascii="Calibri" w:hAnsi="Calibri" w:eastAsia="Calibri"/>
          <w:sz w:val="20"/>
        </w:rPr>
        <w:t>*  -  bukan derau yang wajar. Itu membuat penandanya berguna.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Penandaan pasangan bergeser saat migrasi  - 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 xml:space="preserve">. [!]  Pembatalan  -  tiket </w:t>
      </w:r>
      <w:r>
        <w:rPr>
          <w:rFonts w:ascii="Calibri" w:hAnsi="Calibri" w:eastAsia="Calibri"/>
          <w:b/>
          <w:sz w:val="20"/>
        </w:rPr>
        <w:t>05</w:t>
      </w:r>
      <w:r>
        <w:rPr>
          <w:rFonts w:ascii="Calibri" w:hAnsi="Calibri" w:eastAsia="Calibri"/>
          <w:sz w:val="20"/>
        </w:rPr>
        <w:t xml:space="preserve">; ia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penghapusan baris.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Uji utama: permintaan menghapus baris rincian pada endorsemen harus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sz w:val="20"/>
        </w:rPr>
        <w:t>*; dan baris baru yang ditambahkan harus mendapat nomor sesudah yang terbesar, bukan mengisi lubang.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10</w:t>
      </w:r>
      <w:r>
        <w:rPr>
          <w:rFonts w:ascii="Calibri" w:hAnsi="Calibri" w:eastAsia="Calibri"/>
          <w:sz w:val="20"/>
        </w:rPr>
        <w:t xml:space="preserve">  -  pada endorsemen, baris rincian </w:t>
      </w:r>
      <w:r>
        <w:rPr>
          <w:rFonts w:ascii="Calibri" w:hAnsi="Calibri" w:eastAsia="Calibri"/>
          <w:b/>
          <w:sz w:val="20"/>
        </w:rPr>
        <w:t>tidak dapat dihapus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11</w:t>
      </w:r>
      <w:r>
        <w:rPr>
          <w:rFonts w:ascii="Calibri" w:hAnsi="Calibri" w:eastAsia="Calibri"/>
          <w:sz w:val="20"/>
        </w:rPr>
        <w:t xml:space="preserve">  -  nomor urut lama </w:t>
      </w:r>
      <w:r>
        <w:rPr>
          <w:rFonts w:ascii="Calibri" w:hAnsi="Calibri" w:eastAsia="Calibri"/>
          <w:b/>
          <w:sz w:val="20"/>
        </w:rPr>
        <w:t>terbawa apa adanya</w:t>
      </w:r>
      <w:r>
        <w:rPr>
          <w:rFonts w:ascii="Calibri" w:hAnsi="Calibri" w:eastAsia="Calibri"/>
          <w:sz w:val="20"/>
        </w:rPr>
        <w:t xml:space="preserve"> ke generasi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12</w:t>
      </w:r>
      <w:r>
        <w:rPr>
          <w:rFonts w:ascii="Calibri" w:hAnsi="Calibri" w:eastAsia="Calibri"/>
          <w:sz w:val="20"/>
        </w:rPr>
        <w:t xml:space="preserve">  -  baris baru mendapat nomor urut </w:t>
      </w:r>
      <w:r>
        <w:rPr>
          <w:rFonts w:ascii="Calibri" w:hAnsi="Calibri" w:eastAsia="Calibri"/>
          <w:b/>
          <w:sz w:val="20"/>
        </w:rPr>
        <w:t>maksimum + 1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13</w:t>
      </w:r>
      <w:r>
        <w:rPr>
          <w:rFonts w:ascii="Calibri" w:hAnsi="Calibri" w:eastAsia="Calibri"/>
          <w:sz w:val="20"/>
        </w:rPr>
        <w:t xml:space="preserve">  -  pasangan yang bergeser diperlakukan sebagai </w:t>
      </w:r>
      <w:r>
        <w:rPr>
          <w:rFonts w:ascii="Calibri" w:hAnsi="Calibri" w:eastAsia="Calibri"/>
          <w:b/>
          <w:sz w:val="20"/>
        </w:rPr>
        <w:t>anomali</w:t>
      </w:r>
      <w:r>
        <w:rPr>
          <w:rFonts w:ascii="Calibri" w:hAnsi="Calibri" w:eastAsia="Calibri"/>
          <w:sz w:val="20"/>
        </w:rPr>
        <w:t>, bukan keadaan wajar</w:t>
      </w:r>
    </w:p>
    <w:p>
      <w:pPr>
        <w:pStyle w:val="Heading2"/>
      </w:pPr>
      <w:r>
        <w:rPr>
          <w:color w:val="1F3B63"/>
        </w:rPr>
        <w:t>EDM Treaty In - 05 - Pembatalan sebagai generasi bernilai nol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 `[keputusan work owner]` Polis yang sudah dibatalkan </w:t>
      </w:r>
      <w:r>
        <w:rPr>
          <w:rFonts w:ascii="Calibri" w:hAnsi="Calibri" w:eastAsia="Calibri"/>
          <w:i/>
          <w:sz w:val="19"/>
        </w:rPr>
        <w:t>masih boleh di-endorse lagi</w:t>
      </w:r>
      <w:r>
        <w:rPr>
          <w:rFonts w:ascii="Calibri" w:hAnsi="Calibri" w:eastAsia="Calibri"/>
          <w:i/>
          <w:sz w:val="19"/>
        </w:rPr>
        <w:t xml:space="preserve">. Nol gerbang peran  -  layar cukup memberi </w:t>
      </w:r>
      <w:r>
        <w:rPr>
          <w:rFonts w:ascii="Calibri" w:hAnsi="Calibri" w:eastAsia="Calibri"/>
          <w:i/>
          <w:sz w:val="19"/>
        </w:rPr>
        <w:t>peringatan</w:t>
      </w:r>
      <w:r>
        <w:rPr>
          <w:rFonts w:ascii="Calibri" w:hAnsi="Calibri" w:eastAsia="Calibri"/>
          <w:i/>
          <w:sz w:val="19"/>
        </w:rPr>
        <w:t>, bukan penghalang.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4.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`[work owner]` </w:t>
      </w:r>
      <w:r>
        <w:rPr>
          <w:rFonts w:ascii="Calibri" w:hAnsi="Calibri" w:eastAsia="Calibri"/>
          <w:i/>
          <w:sz w:val="20"/>
        </w:rPr>
        <w:t>sesudah dibatalkan, polis masih boleh di-endorse lagi atau tidak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19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(pemecah dokumen  -  kolom jenis berkas)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14-15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(2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ID-19  .  ID-41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Pembatalan polis adalah </w:t>
      </w:r>
      <w:r>
        <w:rPr>
          <w:rFonts w:ascii="Calibri" w:hAnsi="Calibri" w:eastAsia="Calibri"/>
          <w:b/>
          <w:sz w:val="20"/>
        </w:rPr>
        <w:t>jenis endorsemen</w:t>
      </w:r>
      <w:r>
        <w:rPr>
          <w:rFonts w:ascii="Calibri" w:hAnsi="Calibri" w:eastAsia="Calibri"/>
          <w:sz w:val="20"/>
        </w:rPr>
        <w:t>, dipilih di awal saat berkas dibuat  -  bukan alur tersendiri dan bukan tombol terpisah.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Pembatalan BUKAN penghapusan.</w:t>
      </w:r>
      <w:r>
        <w:rPr>
          <w:rFonts w:ascii="Calibri" w:hAnsi="Calibri" w:eastAsia="Calibri"/>
          <w:sz w:val="20"/>
        </w:rPr>
        <w:t xml:space="preserve"> Ia menghasilkan </w:t>
      </w:r>
      <w:r>
        <w:rPr>
          <w:rFonts w:ascii="Calibri" w:hAnsi="Calibri" w:eastAsia="Calibri"/>
          <w:b/>
          <w:sz w:val="20"/>
        </w:rPr>
        <w:t>generasi baru berisi nol</w:t>
      </w:r>
      <w:r>
        <w:rPr>
          <w:rFonts w:ascii="Calibri" w:hAnsi="Calibri" w:eastAsia="Calibri"/>
          <w:sz w:val="20"/>
        </w:rPr>
        <w:t xml:space="preserve">, sehingga jejaknya tetap ada dan dapat dipertanggungjawabkan. [!]  </w:t>
      </w:r>
      <w:r>
        <w:rPr>
          <w:rFonts w:ascii="Calibri" w:hAnsi="Calibri" w:eastAsia="Calibri"/>
          <w:b/>
          <w:sz w:val="20"/>
        </w:rPr>
        <w:t>Tiket yang membuat jalur hapus untuk pembatalan salah.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Jenis endorsemen tersimpan di kolomnya sendiri, dan salah satu nilainya berarti pembatalan. Memilihnya menghasilkan generasi baru yang seluruh kolom uangnya </w:t>
      </w:r>
      <w:r>
        <w:rPr>
          <w:rFonts w:ascii="Calibri" w:hAnsi="Calibri" w:eastAsia="Calibri"/>
          <w:b/>
          <w:sz w:val="20"/>
        </w:rPr>
        <w:t>bernilai nol</w:t>
      </w:r>
      <w:r>
        <w:rPr>
          <w:rFonts w:ascii="Calibri" w:hAnsi="Calibri" w:eastAsia="Calibri"/>
          <w:sz w:val="20"/>
        </w:rPr>
        <w:t xml:space="preserve">, lewat jalur penyimpanan yang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endorsemen lain.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Nol jalur hapus dibangun untuk pembatalan.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Aturan nomor urut  -  tiket </w:t>
      </w:r>
      <w:r>
        <w:rPr>
          <w:rFonts w:ascii="Calibri" w:hAnsi="Calibri" w:eastAsia="Calibri"/>
          <w:b/>
          <w:sz w:val="20"/>
        </w:rPr>
        <w:t>04</w:t>
      </w:r>
      <w:r>
        <w:rPr>
          <w:rFonts w:ascii="Calibri" w:hAnsi="Calibri" w:eastAsia="Calibri"/>
          <w:sz w:val="20"/>
        </w:rPr>
        <w:t xml:space="preserve">; pembatalan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menghapus baris, jadi aturannya berlaku apa adanya. [!]  Perhitungan selisih terhadap generasi yang dibatalkan  -  tiket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utama:</w:t>
      </w:r>
      <w:r>
        <w:rPr>
          <w:rFonts w:ascii="Calibri" w:hAnsi="Calibri" w:eastAsia="Calibri"/>
          <w:i/>
          <w:sz w:val="20"/>
        </w:rPr>
        <w:t xml:space="preserve"> polis dibatalkan, lalu </w:t>
      </w:r>
      <w:r>
        <w:rPr>
          <w:rFonts w:ascii="Calibri" w:hAnsi="Calibri" w:eastAsia="Calibri"/>
          <w:i/>
          <w:sz w:val="20"/>
        </w:rPr>
        <w:t>cacah baris rincian dihitung</w:t>
      </w:r>
      <w:r>
        <w:rPr>
          <w:rFonts w:ascii="Calibri" w:hAnsi="Calibri" w:eastAsia="Calibri"/>
          <w:i/>
          <w:sz w:val="20"/>
        </w:rPr>
        <w:t xml:space="preserve">  -  jumlahnya harus </w:t>
      </w:r>
      <w:r>
        <w:rPr>
          <w:rFonts w:ascii="Calibri" w:hAnsi="Calibri" w:eastAsia="Calibri"/>
          <w:i/>
          <w:sz w:val="20"/>
        </w:rPr>
        <w:t>sama</w:t>
      </w:r>
      <w:r>
        <w:rPr>
          <w:rFonts w:ascii="Calibri" w:hAnsi="Calibri" w:eastAsia="Calibri"/>
          <w:sz w:val="20"/>
        </w:rPr>
        <w:t>* dengan generasi sebelumnya, dan seluruh kolom uangnya nol. [!]  Baris yang berkurang berarti gagal.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14</w:t>
      </w:r>
      <w:r>
        <w:rPr>
          <w:rFonts w:ascii="Calibri" w:hAnsi="Calibri" w:eastAsia="Calibri"/>
          <w:sz w:val="20"/>
        </w:rPr>
        <w:t xml:space="preserve">  -  pembatalan menghasilkan generasi baru dengan kolom uang </w:t>
      </w:r>
      <w:r>
        <w:rPr>
          <w:rFonts w:ascii="Calibri" w:hAnsi="Calibri" w:eastAsia="Calibri"/>
          <w:b/>
          <w:sz w:val="20"/>
        </w:rPr>
        <w:t>bernilai nol</w:t>
      </w:r>
      <w:r>
        <w:rPr>
          <w:rFonts w:ascii="Calibri" w:hAnsi="Calibri" w:eastAsia="Calibri"/>
          <w:sz w:val="20"/>
        </w:rPr>
        <w:t>, bukan penghapusan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15</w:t>
      </w:r>
      <w:r>
        <w:rPr>
          <w:rFonts w:ascii="Calibri" w:hAnsi="Calibri" w:eastAsia="Calibri"/>
          <w:sz w:val="20"/>
        </w:rPr>
        <w:t xml:space="preserve">  -  jenis endorsemen tersimpan di kolomnya sendiri dan dipilih di awal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dijawab apakah polis yang sudah dibatalkan masih boleh di-endorse lagi.</w:t>
      </w:r>
      <w:r>
        <w:rPr>
          <w:rFonts w:ascii="Calibri" w:hAnsi="Calibri" w:eastAsia="Calibri"/>
          <w:sz w:val="20"/>
        </w:rPr>
        <w:t xml:space="preserve"> Jawabannya menentukan apakah generasi pembatalan menjadi </w:t>
      </w:r>
      <w:r>
        <w:rPr>
          <w:rFonts w:ascii="Calibri" w:hAnsi="Calibri" w:eastAsia="Calibri"/>
          <w:b/>
          <w:sz w:val="20"/>
        </w:rPr>
        <w:t>ujung rantai</w:t>
      </w:r>
      <w:r>
        <w:rPr>
          <w:rFonts w:ascii="Calibri" w:hAnsi="Calibri" w:eastAsia="Calibri"/>
          <w:sz w:val="20"/>
        </w:rPr>
        <w:t xml:space="preserve">  -  sehingga penunjuk generasi berikutnya harus ditolak  -  atau sekadar generasi biasa yang nilainya nol.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Kedua AC dapat dibangun tanpa menunggu</w:t>
      </w:r>
      <w:r>
        <w:rPr>
          <w:rFonts w:ascii="Calibri" w:hAnsi="Calibri" w:eastAsia="Calibri"/>
          <w:i/>
          <w:sz w:val="20"/>
        </w:rPr>
        <w:t xml:space="preserve">; yang menunggu hanya </w:t>
      </w:r>
      <w:r>
        <w:rPr>
          <w:rFonts w:ascii="Calibri" w:hAnsi="Calibri" w:eastAsia="Calibri"/>
          <w:i/>
          <w:sz w:val="20"/>
        </w:rPr>
        <w:t>penjaga rantai sesudahnya</w:t>
      </w:r>
      <w:r>
        <w:rPr>
          <w:rFonts w:ascii="Calibri" w:hAnsi="Calibri" w:eastAsia="Calibri"/>
          <w:sz w:val="20"/>
        </w:rPr>
        <w:t>*.</w:t>
      </w:r>
    </w:p>
    <w:p>
      <w:pPr>
        <w:pStyle w:val="Heading2"/>
      </w:pPr>
      <w:r>
        <w:rPr>
          <w:color w:val="1F3B63"/>
        </w:rPr>
        <w:t>EDM Treaty In - 06 - Perhitungan selisih di lapisan layanan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 </w:t>
      </w:r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Bergantung pada tiket NB: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(kerangka penyimpanan)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Menutup:</w:t>
      </w:r>
      <w:r>
        <w:rPr>
          <w:rFonts w:ascii="Calibri" w:hAnsi="Calibri" w:eastAsia="Calibri"/>
          <w:sz w:val="20"/>
        </w:rPr>
        <w:t xml:space="preserve"> AC </w:t>
      </w:r>
      <w:r>
        <w:rPr>
          <w:rFonts w:ascii="Calibri" w:hAnsi="Calibri" w:eastAsia="Calibri"/>
          <w:b/>
          <w:sz w:val="20"/>
        </w:rPr>
        <w:t>16-22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(7 AC)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ID-4  .  ID-28  .  ID-29  .  ID-30  .  ID-31  .  ID-32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Selisih antar generasi dihitung </w:t>
      </w:r>
      <w:r>
        <w:rPr>
          <w:rFonts w:ascii="Calibri" w:hAnsi="Calibri" w:eastAsia="Calibri"/>
          <w:b/>
          <w:sz w:val="20"/>
        </w:rPr>
        <w:t>di lapisan layanan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satu rumus</w:t>
      </w:r>
      <w:r>
        <w:rPr>
          <w:rFonts w:ascii="Calibri" w:hAnsi="Calibri" w:eastAsia="Calibri"/>
          <w:sz w:val="20"/>
        </w:rPr>
        <w:t xml:space="preserve"> untuk semua kasus  -  endorsemen pertama maupun berlapis, proporsional maupun non-proporsional: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selisih.X = baris_ini.X - baris(generasi sebelumnya).X</w:t>
      </w:r>
    </w:p>
    <w:p/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Rumus ini TIDAK pernah ditulis di dalam basis data.</w:t>
      </w:r>
      <w:r>
        <w:rPr>
          <w:rFonts w:ascii="Calibri" w:hAnsi="Calibri" w:eastAsia="Calibri"/>
          <w:sz w:val="20"/>
        </w:rPr>
        <w:t xml:space="preserve"> View yang menghitung selisih </w:t>
      </w:r>
      <w:r>
        <w:rPr>
          <w:rFonts w:ascii="Calibri" w:hAnsi="Calibri" w:eastAsia="Calibri"/>
          <w:b/>
          <w:sz w:val="20"/>
        </w:rPr>
        <w:t>dibatalkan</w:t>
      </w:r>
      <w:r>
        <w:rPr>
          <w:rFonts w:ascii="Calibri" w:hAnsi="Calibri" w:eastAsia="Calibri"/>
          <w:sz w:val="20"/>
        </w:rPr>
        <w:t xml:space="preserve">  -  rumus di dua tempat cepat atau lambat bercabang. [!]  </w:t>
      </w:r>
      <w:r>
        <w:rPr>
          <w:rFonts w:ascii="Calibri" w:hAnsi="Calibri" w:eastAsia="Calibri"/>
          <w:b/>
          <w:sz w:val="20"/>
        </w:rPr>
        <w:t>Tiket ini tidak boleh menghidupkannya kembali.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>Perhitungan selisih dengan empat aturan turunan: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Golongan medan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Perlakuan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dikurangi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persentase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</w:t>
            </w:r>
            <w:r>
              <w:rPr>
                <w:rFonts w:ascii="Calibri" w:hAnsi="Calibri" w:eastAsia="Calibri"/>
                <w:i/>
                <w:sz w:val="18"/>
              </w:rPr>
              <w:t>disalin</w:t>
            </w:r>
            <w:r>
              <w:rPr>
                <w:rFonts w:ascii="Calibri" w:hAnsi="Calibri" w:eastAsia="Calibri"/>
                <w:sz w:val="18"/>
              </w:rPr>
              <w:t>*, tidak dikurangi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kunci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disalin apa adanya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arah utang-piutang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diturunkan dari </w:t>
            </w:r>
            <w:r>
              <w:rPr>
                <w:rFonts w:ascii="Calibri" w:hAnsi="Calibri" w:eastAsia="Calibri"/>
                <w:b/>
                <w:sz w:val="18"/>
              </w:rPr>
              <w:t>tanda</w:t>
            </w:r>
            <w:r>
              <w:rPr>
                <w:rFonts w:ascii="Calibri" w:hAnsi="Calibri" w:eastAsia="Calibri"/>
                <w:sz w:val="18"/>
              </w:rPr>
              <w:t xml:space="preserve"> selisih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Pada selisih lapisan, arah utang-piutang diturunkan dari </w:t>
      </w:r>
      <w:r>
        <w:rPr>
          <w:rFonts w:ascii="Calibri" w:hAnsi="Calibri" w:eastAsia="Calibri"/>
          <w:i/>
          <w:sz w:val="20"/>
        </w:rPr>
        <w:t>jumlah sepanjang daftar lapisan</w:t>
      </w:r>
      <w:r>
        <w:rPr>
          <w:rFonts w:ascii="Calibri" w:hAnsi="Calibri" w:eastAsia="Calibri"/>
          <w:sz w:val="20"/>
        </w:rPr>
        <w:t>*, bukan dari satu lapisan saja.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Lapisan penyimpanan hanya mengambil </w:t>
      </w:r>
      <w:r>
        <w:rPr>
          <w:rFonts w:ascii="Calibri" w:hAnsi="Calibri" w:eastAsia="Calibri"/>
          <w:i/>
          <w:sz w:val="20"/>
        </w:rPr>
        <w:t>dua baris</w:t>
      </w:r>
      <w:r>
        <w:rPr>
          <w:rFonts w:ascii="Calibri" w:hAnsi="Calibri" w:eastAsia="Calibri"/>
          <w:sz w:val="20"/>
        </w:rPr>
        <w:t>*  -  baris ini dan baris yang ditunjuknya. [!]  Nol agregasi di basis data.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[penyimpangan sadar]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Sistem lama punya DUA rumus di sisi proporsional</w:t>
      </w:r>
      <w:r>
        <w:rPr>
          <w:rFonts w:ascii="Calibri" w:hAnsi="Calibri" w:eastAsia="Calibri"/>
          <w:sz w:val="20"/>
        </w:rPr>
        <w:t xml:space="preserve">, dan yang kedua mengurangi terhadap </w:t>
      </w:r>
      <w:r>
        <w:rPr>
          <w:rFonts w:ascii="Calibri" w:hAnsi="Calibri" w:eastAsia="Calibri"/>
          <w:b/>
          <w:sz w:val="20"/>
        </w:rPr>
        <w:t>selisih</w:t>
      </w:r>
      <w:r>
        <w:rPr>
          <w:rFonts w:ascii="Calibri" w:hAnsi="Calibri" w:eastAsia="Calibri"/>
          <w:sz w:val="20"/>
        </w:rPr>
        <w:t xml:space="preserve"> generasi lampau, bukan terhadap </w:t>
      </w:r>
      <w:r>
        <w:rPr>
          <w:rFonts w:ascii="Calibri" w:hAnsi="Calibri" w:eastAsia="Calibri"/>
          <w:b/>
          <w:sz w:val="20"/>
        </w:rPr>
        <w:t>nilainya</w:t>
      </w:r>
      <w:r>
        <w:rPr>
          <w:rFonts w:ascii="Calibri" w:hAnsi="Calibri" w:eastAsia="Calibri"/>
          <w:sz w:val="20"/>
        </w:rPr>
        <w:t xml:space="preserve">. Dengan angka contoh: nilai baru 180, nilai lama 150, selisih lama 50 =&gt;  varian kedua menghasilkan </w:t>
      </w:r>
      <w:r>
        <w:rPr>
          <w:rFonts w:ascii="Calibri" w:hAnsi="Calibri" w:eastAsia="Calibri"/>
          <w:b/>
          <w:sz w:val="20"/>
        </w:rPr>
        <w:t>130</w:t>
      </w:r>
      <w:r>
        <w:rPr>
          <w:rFonts w:ascii="Calibri" w:hAnsi="Calibri" w:eastAsia="Calibri"/>
          <w:sz w:val="20"/>
        </w:rPr>
        <w:t xml:space="preserve">, padahal yang benar </w:t>
      </w:r>
      <w:r>
        <w:rPr>
          <w:rFonts w:ascii="Calibri" w:hAnsi="Calibri" w:eastAsia="Calibri"/>
          <w:b/>
          <w:sz w:val="20"/>
        </w:rPr>
        <w:t>30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Varian kedua tidak ditiru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Penulisan hasilnya ke tabel proyeksi  -  tiket </w:t>
      </w: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 xml:space="preserve">. [!]  Penandaan baris yang lahir dari rumus lama  - 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Operannya 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; rumusnya lewat lapisan layanan.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regresi wajib:</w:t>
      </w:r>
      <w:r>
        <w:rPr>
          <w:rFonts w:ascii="Calibri" w:hAnsi="Calibri" w:eastAsia="Calibri"/>
          <w:i/>
          <w:sz w:val="20"/>
        </w:rPr>
        <w:t xml:space="preserve"> sisi non-proporsional harus menghasilkan angka yang </w:t>
      </w:r>
      <w:r>
        <w:rPr>
          <w:rFonts w:ascii="Calibri" w:hAnsi="Calibri" w:eastAsia="Calibri"/>
          <w:i/>
          <w:sz w:val="20"/>
        </w:rPr>
        <w:t>sama</w:t>
      </w:r>
      <w:r>
        <w:rPr>
          <w:rFonts w:ascii="Calibri" w:hAnsi="Calibri" w:eastAsia="Calibri"/>
          <w:sz w:val="20"/>
        </w:rPr>
        <w:t xml:space="preserve">* sebelum dan sesudah penyeragaman  -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ia memang sudah seragam, dan penyeragaman tidak boleh mengubahnya. Uji yang menemukan perubahan berarti rumusnya salah diterjemahkan.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16</w:t>
      </w:r>
      <w:r>
        <w:rPr>
          <w:rFonts w:ascii="Calibri" w:hAnsi="Calibri" w:eastAsia="Calibri"/>
          <w:sz w:val="20"/>
        </w:rPr>
        <w:t xml:space="preserve">  -  satu rumus untuk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generasi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17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uang</w:t>
      </w:r>
      <w:r>
        <w:rPr>
          <w:rFonts w:ascii="Calibri" w:hAnsi="Calibri" w:eastAsia="Calibri"/>
          <w:sz w:val="20"/>
        </w:rPr>
        <w:t xml:space="preserve"> berisi hasil pengurangan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18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persentase</w:t>
      </w:r>
      <w:r>
        <w:rPr>
          <w:rFonts w:ascii="Calibri" w:hAnsi="Calibri" w:eastAsia="Calibri"/>
          <w:sz w:val="20"/>
        </w:rPr>
        <w:t xml:space="preserve"> disalin, tidak dikurangi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19</w:t>
      </w:r>
      <w:r>
        <w:rPr>
          <w:rFonts w:ascii="Calibri" w:hAnsi="Calibri" w:eastAsia="Calibri"/>
          <w:sz w:val="20"/>
        </w:rPr>
        <w:t xml:space="preserve">  -  medan </w:t>
      </w:r>
      <w:r>
        <w:rPr>
          <w:rFonts w:ascii="Calibri" w:hAnsi="Calibri" w:eastAsia="Calibri"/>
          <w:b/>
          <w:sz w:val="20"/>
        </w:rPr>
        <w:t>kunci</w:t>
      </w:r>
      <w:r>
        <w:rPr>
          <w:rFonts w:ascii="Calibri" w:hAnsi="Calibri" w:eastAsia="Calibri"/>
          <w:sz w:val="20"/>
        </w:rPr>
        <w:t xml:space="preserve"> disalin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20</w:t>
      </w:r>
      <w:r>
        <w:rPr>
          <w:rFonts w:ascii="Calibri" w:hAnsi="Calibri" w:eastAsia="Calibri"/>
          <w:sz w:val="20"/>
        </w:rPr>
        <w:t xml:space="preserve">  -  arah utang-piutang diturunkan dari </w:t>
      </w:r>
      <w:r>
        <w:rPr>
          <w:rFonts w:ascii="Calibri" w:hAnsi="Calibri" w:eastAsia="Calibri"/>
          <w:b/>
          <w:sz w:val="20"/>
        </w:rPr>
        <w:t>tanda</w:t>
      </w:r>
      <w:r>
        <w:rPr>
          <w:rFonts w:ascii="Calibri" w:hAnsi="Calibri" w:eastAsia="Calibri"/>
          <w:sz w:val="20"/>
        </w:rPr>
        <w:t xml:space="preserve"> selisih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21</w:t>
      </w:r>
      <w:r>
        <w:rPr>
          <w:rFonts w:ascii="Calibri" w:hAnsi="Calibri" w:eastAsia="Calibri"/>
          <w:sz w:val="20"/>
        </w:rPr>
        <w:t xml:space="preserve">  -  pada selisih lapisan, arah itu diturunkan dari </w:t>
      </w:r>
      <w:r>
        <w:rPr>
          <w:rFonts w:ascii="Calibri" w:hAnsi="Calibri" w:eastAsia="Calibri"/>
          <w:b/>
          <w:sz w:val="20"/>
        </w:rPr>
        <w:t>jumlah</w:t>
      </w:r>
      <w:r>
        <w:rPr>
          <w:rFonts w:ascii="Calibri" w:hAnsi="Calibri" w:eastAsia="Calibri"/>
          <w:sz w:val="20"/>
        </w:rPr>
        <w:t xml:space="preserve"> sepanjang daftar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22</w:t>
      </w:r>
      <w:r>
        <w:rPr>
          <w:rFonts w:ascii="Calibri" w:hAnsi="Calibri" w:eastAsia="Calibri"/>
          <w:sz w:val="20"/>
        </w:rPr>
        <w:t xml:space="preserve">  -  sisi non-proporsional menghasilkan angka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sebelum dan sesudah</w:t>
      </w:r>
    </w:p>
    <w:p>
      <w:pPr>
        <w:pStyle w:val="Heading4"/>
      </w:pPr>
      <w:r>
        <w:rPr>
          <w:color w:val="1F3B63"/>
        </w:rPr>
        <w:t>[~]  Satu hal yang tidak terbaca dari sistem lama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Kedua blok rumus di sistem lama </w:t>
      </w:r>
      <w:r>
        <w:rPr>
          <w:rFonts w:ascii="Calibri" w:hAnsi="Calibri" w:eastAsia="Calibri"/>
          <w:b/>
          <w:sz w:val="20"/>
        </w:rPr>
        <w:t>sama-sama bergerbang aktif</w:t>
      </w:r>
      <w:r>
        <w:rPr>
          <w:rFonts w:ascii="Calibri" w:hAnsi="Calibri" w:eastAsia="Calibri"/>
          <w:sz w:val="20"/>
        </w:rPr>
        <w:t xml:space="preserve">, dan pemilihnya hanya tertulis di </w:t>
      </w:r>
      <w:r>
        <w:rPr>
          <w:rFonts w:ascii="Calibri" w:hAnsi="Calibri" w:eastAsia="Calibri"/>
          <w:b/>
          <w:sz w:val="20"/>
        </w:rPr>
        <w:t>keterangan langkah</w:t>
      </w:r>
      <w:r>
        <w:rPr>
          <w:rFonts w:ascii="Calibri" w:hAnsi="Calibri" w:eastAsia="Calibri"/>
          <w:sz w:val="20"/>
        </w:rPr>
        <w:t xml:space="preserve">, bukan di gerbang yang dijalankan. =&gt;  Mana yang benar-benar berjalan </w:t>
      </w:r>
      <w:r>
        <w:rPr>
          <w:rFonts w:ascii="Calibri" w:hAnsi="Calibri" w:eastAsia="Calibri"/>
          <w:b/>
          <w:sz w:val="20"/>
        </w:rPr>
        <w:t>tidak dapat dinyatakan dari ekspor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Tidak menahan tiket ini</w:t>
      </w:r>
      <w:r>
        <w:rPr>
          <w:rFonts w:ascii="Calibri" w:hAnsi="Calibri" w:eastAsia="Calibri"/>
          <w:sz w:val="20"/>
        </w:rPr>
        <w:t>*  -  varian kedua tidak ditiru apa pun jawabannya.</w:t>
      </w:r>
    </w:p>
    <w:p>
      <w:pPr>
        <w:pStyle w:val="Heading2"/>
      </w:pPr>
      <w:r>
        <w:rPr>
          <w:color w:val="1F3B63"/>
        </w:rPr>
        <w:t>EDM Treaty In - 07 - Proyeksi selisih yang dapat dibaca langsung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 `[keputusan work owner]` Kedua anak tabel proyeksi </w:t>
      </w:r>
      <w:r>
        <w:rPr>
          <w:rFonts w:ascii="Calibri" w:hAnsi="Calibri" w:eastAsia="Calibri"/>
          <w:i/>
          <w:sz w:val="19"/>
        </w:rPr>
        <w:t>dibuat</w:t>
      </w:r>
      <w:r>
        <w:rPr>
          <w:rFonts w:ascii="Calibri" w:hAnsi="Calibri" w:eastAsia="Calibri"/>
          <w:i/>
          <w:sz w:val="19"/>
        </w:rPr>
        <w:t xml:space="preserve">  -  pembaca SQL langsung membutuhkan selisih sampai rincian per baris. Sesuai artefak rancangan Excel, sheet EDM Treaty In Prop.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2.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06</w:t>
      </w:r>
      <w:r>
        <w:rPr>
          <w:rFonts w:ascii="Calibri" w:hAnsi="Calibri" w:eastAsia="Calibri"/>
          <w:i/>
          <w:sz w:val="20"/>
        </w:rPr>
        <w:t xml:space="preserve">  .  [!]  `[work owner]` </w:t>
      </w:r>
      <w:r>
        <w:rPr>
          <w:rFonts w:ascii="Calibri" w:hAnsi="Calibri" w:eastAsia="Calibri"/>
          <w:i/>
          <w:sz w:val="20"/>
        </w:rPr>
        <w:t>anak proyeksi dibutuhkan pembaca SQL atau tidak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20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(transaksi tunggal dan skema eksplisit)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23-31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(9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ID-6  .  ID-7  .  ID-23..ID-27  .  ID-38  .  ID-42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Angka selisih disimpan sebagai </w:t>
      </w:r>
      <w:r>
        <w:rPr>
          <w:rFonts w:ascii="Calibri" w:hAnsi="Calibri" w:eastAsia="Calibri"/>
          <w:b/>
          <w:sz w:val="20"/>
        </w:rPr>
        <w:t>proyeksi</w:t>
      </w:r>
      <w:r>
        <w:rPr>
          <w:rFonts w:ascii="Calibri" w:hAnsi="Calibri" w:eastAsia="Calibri"/>
          <w:sz w:val="20"/>
        </w:rPr>
        <w:t xml:space="preserve"> yang dapat dibaca langsung dengan SQL, di luar layar aplikasi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pembaca seperti itu memang ada.</w:t>
      </w:r>
    </w:p>
    <w:p>
      <w:r>
        <w:rPr>
          <w:rFonts w:ascii="Calibri" w:hAnsi="Calibri" w:eastAsia="Calibri"/>
          <w:sz w:val="20"/>
        </w:rPr>
        <w:t xml:space="preserve">[AWAS]  </w:t>
      </w:r>
      <w:r>
        <w:rPr>
          <w:rFonts w:ascii="Calibri" w:hAnsi="Calibri" w:eastAsia="Calibri"/>
          <w:b/>
          <w:sz w:val="20"/>
        </w:rPr>
        <w:t>Tabel proyeksi BUKAN tabel sumber</w:t>
      </w:r>
      <w:r>
        <w:rPr>
          <w:rFonts w:ascii="Calibri" w:hAnsi="Calibri" w:eastAsia="Calibri"/>
          <w:sz w:val="20"/>
        </w:rPr>
        <w:t>, dan ketiga aturan yang membuatnya begitu wajib dibangun utuh  -  bukan diringkas.</w:t>
      </w:r>
    </w:p>
    <w:p>
      <w:pPr>
        <w:pStyle w:val="Heading4"/>
      </w:pPr>
      <w:r>
        <w:rPr>
          <w:color w:val="1F3B63"/>
        </w:rPr>
        <w:t>Yang dibangun</w:t>
      </w:r>
    </w:p>
    <w:p>
      <w:pPr>
        <w:pStyle w:val="Heading5"/>
      </w:pPr>
      <w:r>
        <w:rPr>
          <w:color w:val="1F3B63"/>
        </w:rPr>
        <w:t>Tiga aturan yang membuatnya bukan tabel sumber</w:t>
      </w:r>
    </w:p>
    <w:p>
      <w:r>
        <w:rPr>
          <w:rFonts w:ascii="Calibri" w:hAnsi="Calibri" w:eastAsia="Calibri"/>
          <w:b/>
          <w:sz w:val="20"/>
        </w:rPr>
        <w:t>①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hanya ditulis lapisan aplikasi</w:t>
      </w:r>
      <w:r>
        <w:rPr>
          <w:rFonts w:ascii="Calibri" w:hAnsi="Calibri" w:eastAsia="Calibri"/>
          <w:sz w:val="20"/>
        </w:rPr>
        <w:t xml:space="preserve">, dalam </w:t>
      </w:r>
      <w:r>
        <w:rPr>
          <w:rFonts w:ascii="Calibri" w:hAnsi="Calibri" w:eastAsia="Calibri"/>
          <w:b/>
          <w:sz w:val="20"/>
        </w:rPr>
        <w:t>transaksi yang sama</w:t>
      </w:r>
      <w:r>
        <w:rPr>
          <w:rFonts w:ascii="Calibri" w:hAnsi="Calibri" w:eastAsia="Calibri"/>
          <w:sz w:val="20"/>
        </w:rPr>
        <w:t xml:space="preserve"> dengan generasinya.</w:t>
      </w:r>
    </w:p>
    <w:p>
      <w:r>
        <w:rPr>
          <w:rFonts w:ascii="Calibri" w:hAnsi="Calibri" w:eastAsia="Calibri"/>
          <w:b/>
          <w:sz w:val="20"/>
        </w:rPr>
        <w:t>②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boleh dihapus total dan dibangun ulang</w:t>
      </w:r>
      <w:r>
        <w:rPr>
          <w:rFonts w:ascii="Calibri" w:hAnsi="Calibri" w:eastAsia="Calibri"/>
          <w:sz w:val="20"/>
        </w:rPr>
        <w:t xml:space="preserve">  -  [AWAS]  </w:t>
      </w:r>
      <w:r>
        <w:rPr>
          <w:rFonts w:ascii="Calibri" w:hAnsi="Calibri" w:eastAsia="Calibri"/>
          <w:b/>
          <w:sz w:val="20"/>
        </w:rPr>
        <w:t>tetapi hanya baris yang dihitung sistem baru</w:t>
      </w:r>
      <w:r>
        <w:rPr>
          <w:rFonts w:ascii="Calibri" w:hAnsi="Calibri" w:eastAsia="Calibri"/>
          <w:sz w:val="20"/>
        </w:rPr>
        <w:t xml:space="preserve">. Baris hasil migrasi </w:t>
      </w:r>
      <w:r>
        <w:rPr>
          <w:rFonts w:ascii="Calibri" w:hAnsi="Calibri" w:eastAsia="Calibri"/>
          <w:b/>
          <w:sz w:val="20"/>
        </w:rPr>
        <w:t>beku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Tanpa aturan ini, satu perintah bangun ulang menimpa seluruh angka historis dan tidak dapat dikembalikan.</w:t>
      </w:r>
    </w:p>
    <w:p>
      <w:r>
        <w:rPr>
          <w:rFonts w:ascii="Calibri" w:hAnsi="Calibri" w:eastAsia="Calibri"/>
          <w:b/>
          <w:sz w:val="20"/>
        </w:rPr>
        <w:t>③</w:t>
      </w:r>
      <w:r>
        <w:rPr>
          <w:rFonts w:ascii="Calibri" w:hAnsi="Calibri" w:eastAsia="Calibri"/>
          <w:sz w:val="20"/>
        </w:rPr>
        <w:t xml:space="preserve"> Bila isinya berbeda dari hasil hitung ulang,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tabelnya yang salah</w:t>
      </w:r>
      <w:r>
        <w:rPr>
          <w:rFonts w:ascii="Calibri" w:hAnsi="Calibri" w:eastAsia="Calibri"/>
          <w:sz w:val="20"/>
        </w:rPr>
        <w:t>*, bukan operannya.</w:t>
      </w:r>
    </w:p>
    <w:p>
      <w:pPr>
        <w:pStyle w:val="Heading5"/>
      </w:pPr>
      <w:r>
        <w:rPr>
          <w:color w:val="1F3B63"/>
        </w:rPr>
        <w:t>Sisanya</w:t>
      </w:r>
    </w:p>
    <w:p>
      <w:r>
        <w:rPr>
          <w:rFonts w:ascii="Calibri" w:hAnsi="Calibri" w:eastAsia="Calibri"/>
          <w:sz w:val="20"/>
        </w:rPr>
        <w:t xml:space="preserve">Kolom asal membedakan baris </w:t>
      </w:r>
      <w:r>
        <w:rPr>
          <w:rFonts w:ascii="Calibri" w:hAnsi="Calibri" w:eastAsia="Calibri"/>
          <w:b/>
          <w:sz w:val="20"/>
        </w:rPr>
        <w:t>hasil migrasi</w:t>
      </w:r>
      <w:r>
        <w:rPr>
          <w:rFonts w:ascii="Calibri" w:hAnsi="Calibri" w:eastAsia="Calibri"/>
          <w:sz w:val="20"/>
        </w:rPr>
        <w:t xml:space="preserve"> dari baris </w:t>
      </w:r>
      <w:r>
        <w:rPr>
          <w:rFonts w:ascii="Calibri" w:hAnsi="Calibri" w:eastAsia="Calibri"/>
          <w:b/>
          <w:sz w:val="20"/>
        </w:rPr>
        <w:t>hasil hitung</w:t>
      </w:r>
      <w:r>
        <w:rPr>
          <w:rFonts w:ascii="Calibri" w:hAnsi="Calibri" w:eastAsia="Calibri"/>
          <w:sz w:val="20"/>
        </w:rPr>
        <w:t>. Kunci penyaring disertakan supaya pembaca SQL tidak perlu join balik.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Dua proyeksi sengaja TIDAK dibuat:</w:t>
      </w:r>
      <w:r>
        <w:rPr>
          <w:rFonts w:ascii="Calibri" w:hAnsi="Calibri" w:eastAsia="Calibri"/>
          <w:i/>
          <w:sz w:val="20"/>
        </w:rPr>
        <w:t xml:space="preserve"> untuk induk lapisan </w:t>
      </w:r>
      <w:r>
        <w:rPr>
          <w:rFonts w:ascii="Calibri" w:hAnsi="Calibri" w:eastAsia="Calibri"/>
          <w:sz w:val="20"/>
        </w:rPr>
        <w:t>(hanya salinan penanda yang sudah ada di anaknya)</w:t>
      </w:r>
      <w:r>
        <w:rPr>
          <w:rFonts w:ascii="Calibri" w:hAnsi="Calibri" w:eastAsia="Calibri"/>
          <w:i/>
          <w:sz w:val="20"/>
        </w:rPr>
        <w:t xml:space="preserve"> dan untuk rincian angsuran </w:t>
      </w:r>
      <w:r>
        <w:rPr>
          <w:rFonts w:ascii="Calibri" w:hAnsi="Calibri" w:eastAsia="Calibri"/>
          <w:sz w:val="20"/>
        </w:rPr>
        <w:t>(selisihnya hanya satu tingkat)*.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Rumus selisihnya sendiri  -  tiket </w:t>
      </w:r>
      <w:r>
        <w:rPr>
          <w:rFonts w:ascii="Calibri" w:hAnsi="Calibri" w:eastAsia="Calibri"/>
          <w:b/>
          <w:sz w:val="20"/>
        </w:rPr>
        <w:t>06</w:t>
      </w:r>
      <w:r>
        <w:rPr>
          <w:rFonts w:ascii="Calibri" w:hAnsi="Calibri" w:eastAsia="Calibri"/>
          <w:sz w:val="20"/>
        </w:rPr>
        <w:t xml:space="preserve">. [!]  Penanda migrasi pada baris proyeksi  - 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View yang menghitung selisih</w:t>
      </w:r>
      <w:r>
        <w:rPr>
          <w:rFonts w:ascii="Calibri" w:hAnsi="Calibri" w:eastAsia="Calibri"/>
          <w:sz w:val="20"/>
        </w:rPr>
        <w:t xml:space="preserve">  -  dibatalkan; jangan dihidupkan.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yang paling penting:</w:t>
      </w:r>
      <w:r>
        <w:rPr>
          <w:rFonts w:ascii="Calibri" w:hAnsi="Calibri" w:eastAsia="Calibri"/>
          <w:i/>
          <w:sz w:val="20"/>
        </w:rPr>
        <w:t xml:space="preserve"> bangun ulang proyeksi dijalankan, lalu </w:t>
      </w:r>
      <w:r>
        <w:rPr>
          <w:rFonts w:ascii="Calibri" w:hAnsi="Calibri" w:eastAsia="Calibri"/>
          <w:i/>
          <w:sz w:val="20"/>
        </w:rPr>
        <w:t>setiap baris hasil migrasi diperiksa satu per satu</w:t>
      </w:r>
      <w:r>
        <w:rPr>
          <w:rFonts w:ascii="Calibri" w:hAnsi="Calibri" w:eastAsia="Calibri"/>
          <w:sz w:val="20"/>
        </w:rPr>
        <w:t>*  -  satu baris yang berubah berarti gagal.</w:t>
      </w:r>
    </w:p>
    <w:p>
      <w:r>
        <w:rPr>
          <w:rFonts w:ascii="Calibri" w:hAnsi="Calibri" w:eastAsia="Calibri"/>
          <w:sz w:val="20"/>
        </w:rPr>
        <w:t>[~]  Uji itu wajib berdiri sendiri, tidak digabung dengan uji bangun ulang yang lain.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23</w:t>
      </w:r>
      <w:r>
        <w:rPr>
          <w:rFonts w:ascii="Calibri" w:hAnsi="Calibri" w:eastAsia="Calibri"/>
          <w:sz w:val="20"/>
        </w:rPr>
        <w:t xml:space="preserve">  -  rumus selisih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ditulis di dalam basis data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24</w:t>
      </w:r>
      <w:r>
        <w:rPr>
          <w:rFonts w:ascii="Calibri" w:hAnsi="Calibri" w:eastAsia="Calibri"/>
          <w:sz w:val="20"/>
        </w:rPr>
        <w:t xml:space="preserve">  -  tabel selisih </w:t>
      </w:r>
      <w:r>
        <w:rPr>
          <w:rFonts w:ascii="Calibri" w:hAnsi="Calibri" w:eastAsia="Calibri"/>
          <w:b/>
          <w:sz w:val="20"/>
        </w:rPr>
        <w:t>hanya ditulis</w:t>
      </w:r>
      <w:r>
        <w:rPr>
          <w:rFonts w:ascii="Calibri" w:hAnsi="Calibri" w:eastAsia="Calibri"/>
          <w:sz w:val="20"/>
        </w:rPr>
        <w:t xml:space="preserve"> lapisan aplikasi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25</w:t>
      </w:r>
      <w:r>
        <w:rPr>
          <w:rFonts w:ascii="Calibri" w:hAnsi="Calibri" w:eastAsia="Calibri"/>
          <w:sz w:val="20"/>
        </w:rPr>
        <w:t xml:space="preserve">  -  tabel selisih ditulis </w:t>
      </w:r>
      <w:r>
        <w:rPr>
          <w:rFonts w:ascii="Calibri" w:hAnsi="Calibri" w:eastAsia="Calibri"/>
          <w:b/>
          <w:sz w:val="20"/>
        </w:rPr>
        <w:t>dalam transaksi yang sama</w:t>
      </w:r>
      <w:r>
        <w:rPr>
          <w:rFonts w:ascii="Calibri" w:hAnsi="Calibri" w:eastAsia="Calibri"/>
          <w:sz w:val="20"/>
        </w:rPr>
        <w:t xml:space="preserve"> dengan generasinya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26</w:t>
      </w:r>
      <w:r>
        <w:rPr>
          <w:rFonts w:ascii="Calibri" w:hAnsi="Calibri" w:eastAsia="Calibri"/>
          <w:sz w:val="20"/>
        </w:rPr>
        <w:t xml:space="preserve">  -  bangun ulang </w:t>
      </w:r>
      <w:r>
        <w:rPr>
          <w:rFonts w:ascii="Calibri" w:hAnsi="Calibri" w:eastAsia="Calibri"/>
          <w:b/>
          <w:sz w:val="20"/>
        </w:rPr>
        <w:t>hanya menyentuh baris hasil hitung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27</w:t>
      </w:r>
      <w:r>
        <w:rPr>
          <w:rFonts w:ascii="Calibri" w:hAnsi="Calibri" w:eastAsia="Calibri"/>
          <w:sz w:val="20"/>
        </w:rPr>
        <w:t xml:space="preserve">  -  bila isinya beda dari hitung ulang, </w:t>
      </w:r>
      <w:r>
        <w:rPr>
          <w:rFonts w:ascii="Calibri" w:hAnsi="Calibri" w:eastAsia="Calibri"/>
          <w:b/>
          <w:sz w:val="20"/>
        </w:rPr>
        <w:t>tabelnya</w:t>
      </w:r>
      <w:r>
        <w:rPr>
          <w:rFonts w:ascii="Calibri" w:hAnsi="Calibri" w:eastAsia="Calibri"/>
          <w:sz w:val="20"/>
        </w:rPr>
        <w:t xml:space="preserve"> yang dinyatakan salah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28</w:t>
      </w:r>
      <w:r>
        <w:rPr>
          <w:rFonts w:ascii="Calibri" w:hAnsi="Calibri" w:eastAsia="Calibri"/>
          <w:sz w:val="20"/>
        </w:rPr>
        <w:t xml:space="preserve">  -  tabel selisih memuat kunci penyaring, sehingga pembaca tidak perlu join balik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29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proyeksi untuk induk lapisan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proyeksi untuk rincian angsuran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31</w:t>
      </w:r>
      <w:r>
        <w:rPr>
          <w:rFonts w:ascii="Calibri" w:hAnsi="Calibri" w:eastAsia="Calibri"/>
          <w:sz w:val="20"/>
        </w:rPr>
        <w:t xml:space="preserve">  -  lapisan penyimpanan mengambil </w:t>
      </w:r>
      <w:r>
        <w:rPr>
          <w:rFonts w:ascii="Calibri" w:hAnsi="Calibri" w:eastAsia="Calibri"/>
          <w:b/>
          <w:sz w:val="20"/>
        </w:rPr>
        <w:t>dua baris</w:t>
      </w:r>
      <w:r>
        <w:rPr>
          <w:rFonts w:ascii="Calibri" w:hAnsi="Calibri" w:eastAsia="Calibri"/>
          <w:sz w:val="20"/>
        </w:rPr>
        <w:t>, bukan menjalankan agregasi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dijelaskan apakah anak tabel proyeksi  -  untuk penyebaran dan untuk angsuran  -  memang dibutuhkan pembaca SQL, atau cukup induknya.</w:t>
      </w:r>
      <w:r>
        <w:rPr>
          <w:rFonts w:ascii="Calibri" w:hAnsi="Calibri" w:eastAsia="Calibri"/>
          <w:sz w:val="20"/>
        </w:rPr>
        <w:t xml:space="preserve"> Membuat keduanya berarti memelihara tabel yang mungkin tidak pernah dibaca; tidak membuatnya berarti pembaca harus join balik.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Induknya dapat dikerjakan lebih dulu</w:t>
      </w:r>
      <w:r>
        <w:rPr>
          <w:rFonts w:ascii="Calibri" w:hAnsi="Calibri" w:eastAsia="Calibri"/>
          <w:i/>
          <w:sz w:val="20"/>
        </w:rPr>
        <w:t xml:space="preserve">  -  AC 23-28 dan 31 tidak bergantung pada keputusan itu, dan AC 29-30 justru menyatakan proyeksi mana yang </w:t>
      </w:r>
      <w:r>
        <w:rPr>
          <w:rFonts w:ascii="Calibri" w:hAnsi="Calibri" w:eastAsia="Calibri"/>
          <w:i/>
          <w:sz w:val="20"/>
        </w:rPr>
        <w:t>tidak</w:t>
      </w:r>
      <w:r>
        <w:rPr>
          <w:rFonts w:ascii="Calibri" w:hAnsi="Calibri" w:eastAsia="Calibri"/>
          <w:sz w:val="20"/>
        </w:rPr>
        <w:t>* dibuat, yang sudah pasti.</w:t>
      </w:r>
    </w:p>
    <w:p>
      <w:pPr>
        <w:pStyle w:val="Heading2"/>
      </w:pPr>
      <w:r>
        <w:rPr>
          <w:color w:val="1F3B63"/>
        </w:rPr>
        <w:t>EDM Treaty In - 08 - Perbedaan perhitungan sebaran dan rincian angsuran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 `[keputusan work owner]` [!]  </w:t>
      </w:r>
      <w:r>
        <w:rPr>
          <w:rFonts w:ascii="Calibri" w:hAnsi="Calibri" w:eastAsia="Calibri"/>
          <w:i/>
          <w:sz w:val="19"/>
        </w:rPr>
        <w:t>Tabel sebaran tambahan DIBATALKAN</w:t>
      </w:r>
      <w:r>
        <w:rPr>
          <w:rFonts w:ascii="Calibri" w:hAnsi="Calibri" w:eastAsia="Calibri"/>
          <w:i/>
          <w:sz w:val="19"/>
        </w:rPr>
        <w:t xml:space="preserve">  -  keempat medannya turunan, dua dari master `POOLDATA.PROPORTIONALARRG`, dua dihitung dari total yang sudah tersimpan. [~]  </w:t>
      </w:r>
      <w:r>
        <w:rPr>
          <w:rFonts w:ascii="Calibri" w:hAnsi="Calibri" w:eastAsia="Calibri"/>
          <w:i/>
          <w:sz w:val="19"/>
        </w:rPr>
        <w:t>Lingkup tiket ini menyusut</w:t>
      </w:r>
      <w:r>
        <w:rPr>
          <w:rFonts w:ascii="Calibri" w:hAnsi="Calibri" w:eastAsia="Calibri"/>
          <w:i/>
          <w:sz w:val="19"/>
        </w:rPr>
        <w:t>: bagian sebaran tambahan keluar, bagian rincian angsuran tetap berlaku.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3.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`[work owner]` </w:t>
      </w:r>
      <w:r>
        <w:rPr>
          <w:rFonts w:ascii="Calibri" w:hAnsi="Calibri" w:eastAsia="Calibri"/>
          <w:i/>
          <w:sz w:val="20"/>
        </w:rPr>
        <w:t>beda dagang tabel sebaran tambahan</w:t>
      </w:r>
      <w:r>
        <w:rPr>
          <w:rFonts w:ascii="Calibri" w:hAnsi="Calibri" w:eastAsia="Calibri"/>
          <w:i/>
          <w:sz w:val="20"/>
        </w:rPr>
        <w:t xml:space="preserve"> dari sebaran risiko belum dijelaskan~~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19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(pemecah dokumen menjadi baris)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35-38</w:t>
      </w:r>
      <w:r>
        <w:rPr>
          <w:rFonts w:ascii="Calibri" w:hAnsi="Calibri" w:eastAsia="Calibri"/>
          <w:i/>
          <w:sz w:val="20"/>
        </w:rPr>
        <w:t xml:space="preserve">  .  AC </w:t>
      </w:r>
      <w:r>
        <w:rPr>
          <w:rFonts w:ascii="Calibri" w:hAnsi="Calibri" w:eastAsia="Calibri"/>
          <w:i/>
          <w:sz w:val="20"/>
        </w:rPr>
        <w:t>56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(5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ID-39  .  ID-40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Tabelnya sama dengan polis baru; </w:t>
      </w:r>
      <w:r>
        <w:rPr>
          <w:rFonts w:ascii="Calibri" w:hAnsi="Calibri" w:eastAsia="Calibri"/>
          <w:b/>
          <w:sz w:val="20"/>
        </w:rPr>
        <w:t>perhitungannya berbeda</w:t>
      </w:r>
      <w:r>
        <w:rPr>
          <w:rFonts w:ascii="Calibri" w:hAnsi="Calibri" w:eastAsia="Calibri"/>
          <w:sz w:val="20"/>
        </w:rPr>
        <w:t xml:space="preserve">. Tiket ini menyatakan perbedaan itu dengan tepat, dan membuatnya </w:t>
      </w:r>
      <w:r>
        <w:rPr>
          <w:rFonts w:ascii="Calibri" w:hAnsi="Calibri" w:eastAsia="Calibri"/>
          <w:b/>
          <w:sz w:val="20"/>
        </w:rPr>
        <w:t>diuji terpisah</w:t>
      </w:r>
      <w:r>
        <w:rPr>
          <w:rFonts w:ascii="Calibri" w:hAnsi="Calibri" w:eastAsia="Calibri"/>
          <w:sz w:val="20"/>
        </w:rPr>
        <w:t xml:space="preserve">  -  bukan diseragamkan.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Perbedaan ini ditiru apa adanya.</w:t>
      </w:r>
      <w:r>
        <w:rPr>
          <w:rFonts w:ascii="Calibri" w:hAnsi="Calibri" w:eastAsia="Calibri"/>
          <w:sz w:val="20"/>
        </w:rPr>
        <w:t xml:space="preserve"> Ia perilaku lama yang disalin sadar, bukan cacat yang diperbaiki.</w:t>
      </w:r>
    </w:p>
    <w:p>
      <w:pPr>
        <w:pStyle w:val="Heading4"/>
      </w:pPr>
      <w:r>
        <w:rPr>
          <w:color w:val="1F3B63"/>
        </w:rPr>
        <w:t>Yang dibangun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Perbedaan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Endorsemen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Polis baru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presisi pembagian sebaran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pertama sebaran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menerima nilai bawaan </w:t>
            </w:r>
            <w:r>
              <w:rPr>
                <w:rFonts w:ascii="Calibri" w:hAnsi="Calibri" w:eastAsia="Calibri"/>
                <w:b/>
                <w:sz w:val="18"/>
              </w:rPr>
              <w:t>100</w:t>
            </w:r>
            <w:r>
              <w:rPr>
                <w:rFonts w:ascii="Calibri" w:hAnsi="Calibri" w:eastAsia="Calibri"/>
                <w:sz w:val="18"/>
              </w:rPr>
              <w:t xml:space="preserve"> bila persentasenya kosong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rincian angsuran bertingkat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hidup</w:t>
            </w:r>
            <w:r>
              <w:rPr>
                <w:rFonts w:ascii="Calibri" w:hAnsi="Calibri" w:eastAsia="Calibri"/>
                <w:sz w:val="18"/>
              </w:rPr>
              <w:t xml:space="preserve"> pada bentuk non-proporsional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tidak 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asal rincian angsuran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dapat berasal dari </w:t>
            </w:r>
            <w:r>
              <w:rPr>
                <w:rFonts w:ascii="Calibri" w:hAnsi="Calibri" w:eastAsia="Calibri"/>
                <w:i/>
                <w:sz w:val="18"/>
              </w:rPr>
              <w:t>salinan master kontrak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diketik pengguna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Sebab endorsemen memerlukan nilai bawaan dan polis baru tidak:</w:t>
      </w:r>
      <w:r>
        <w:rPr>
          <w:rFonts w:ascii="Calibri" w:hAnsi="Calibri" w:eastAsia="Calibri"/>
          <w:i/>
          <w:sz w:val="20"/>
        </w:rPr>
        <w:t xml:space="preserve"> `[terverifikasi]` aturan yang </w:t>
      </w:r>
      <w:r>
        <w:rPr>
          <w:rFonts w:ascii="Calibri" w:hAnsi="Calibri" w:eastAsia="Calibri"/>
          <w:i/>
          <w:sz w:val="20"/>
        </w:rPr>
        <w:t>mengisi</w:t>
      </w:r>
      <w:r>
        <w:rPr>
          <w:rFonts w:ascii="Calibri" w:hAnsi="Calibri" w:eastAsia="Calibri"/>
          <w:i/>
          <w:sz w:val="20"/>
        </w:rPr>
        <w:t xml:space="preserve"> medan pembagi itu ada di modul polis baru dan </w:t>
      </w:r>
      <w:r>
        <w:rPr>
          <w:rFonts w:ascii="Calibri" w:hAnsi="Calibri" w:eastAsia="Calibri"/>
          <w:i/>
          <w:sz w:val="20"/>
        </w:rPr>
        <w:t>tidak ada</w:t>
      </w:r>
      <w:r>
        <w:rPr>
          <w:rFonts w:ascii="Calibri" w:hAnsi="Calibri" w:eastAsia="Calibri"/>
          <w:i/>
          <w:sz w:val="20"/>
        </w:rPr>
        <w:t xml:space="preserve"> di modul endorsemen  -  sehingga di endorsemen medannya dapat tiba kosong, sementara rumusnya </w:t>
      </w:r>
      <w:r>
        <w:rPr>
          <w:rFonts w:ascii="Calibri" w:hAnsi="Calibri" w:eastAsia="Calibri"/>
          <w:i/>
          <w:sz w:val="20"/>
        </w:rPr>
        <w:t>membaginya</w:t>
      </w:r>
      <w:r>
        <w:rPr>
          <w:rFonts w:ascii="Calibri" w:hAnsi="Calibri" w:eastAsia="Calibri"/>
          <w:sz w:val="20"/>
        </w:rPr>
        <w:t>*.</w:t>
      </w:r>
    </w:p>
    <w:p>
      <w:r>
        <w:rPr>
          <w:rFonts w:ascii="Calibri" w:hAnsi="Calibri" w:eastAsia="Calibri"/>
          <w:strike/>
          <w:sz w:val="20"/>
        </w:rPr>
        <w:t>Ditambah satu tabel sebaran tambahan dengan empat medannya.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DICABUT 23-09-2026 sore</w:t>
      </w:r>
      <w:r>
        <w:rPr>
          <w:rFonts w:ascii="Calibri" w:hAnsi="Calibri" w:eastAsia="Calibri"/>
          <w:sz w:val="20"/>
        </w:rPr>
        <w:t xml:space="preserve">  -  sebaran tambahan </w:t>
      </w:r>
      <w:r>
        <w:rPr>
          <w:rFonts w:ascii="Calibri" w:hAnsi="Calibri" w:eastAsia="Calibri"/>
          <w:b/>
          <w:sz w:val="20"/>
        </w:rPr>
        <w:t>tidak dimigrasi sama sekali</w:t>
      </w:r>
      <w:r>
        <w:rPr>
          <w:rFonts w:ascii="Calibri" w:hAnsi="Calibri" w:eastAsia="Calibri"/>
          <w:sz w:val="20"/>
        </w:rPr>
        <w:t>, tabel maupun perhitungannya.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Pemecahan dokumen menjadi baris sebaran  -  tiket NB </w:t>
      </w:r>
      <w:r>
        <w:rPr>
          <w:rFonts w:ascii="Calibri" w:hAnsi="Calibri" w:eastAsia="Calibri"/>
          <w:b/>
          <w:sz w:val="20"/>
        </w:rPr>
        <w:t>19</w:t>
      </w:r>
      <w:r>
        <w:rPr>
          <w:rFonts w:ascii="Calibri" w:hAnsi="Calibri" w:eastAsia="Calibri"/>
          <w:sz w:val="20"/>
        </w:rPr>
        <w:t xml:space="preserve">. [!]  Selisih sebaran antar generasi  -  tiket </w:t>
      </w: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berdampingan wajib:</w:t>
      </w:r>
      <w:r>
        <w:rPr>
          <w:rFonts w:ascii="Calibri" w:hAnsi="Calibri" w:eastAsia="Calibri"/>
          <w:i/>
          <w:sz w:val="20"/>
        </w:rPr>
        <w:t xml:space="preserve"> kasus yang sama disimpan sebagai polis baru dan sebagai endorsemen  -  hasilnya </w:t>
      </w:r>
      <w:r>
        <w:rPr>
          <w:rFonts w:ascii="Calibri" w:hAnsi="Calibri" w:eastAsia="Calibri"/>
          <w:i/>
          <w:sz w:val="20"/>
        </w:rPr>
        <w:t>harus berbeda</w:t>
      </w:r>
      <w:r>
        <w:rPr>
          <w:rFonts w:ascii="Calibri" w:hAnsi="Calibri" w:eastAsia="Calibri"/>
          <w:sz w:val="20"/>
        </w:rPr>
        <w:t>* sesuai ketetapan presisi. [!]  Uji yang menemukan keduanya sama berarti perbedaannya hilang.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35</w:t>
      </w:r>
      <w:r>
        <w:rPr>
          <w:rFonts w:ascii="Calibri" w:hAnsi="Calibri" w:eastAsia="Calibri"/>
          <w:sz w:val="20"/>
        </w:rPr>
        <w:t xml:space="preserve">  -  sebaran endorsemen memakai presisi </w:t>
      </w:r>
      <w:r>
        <w:rPr>
          <w:rFonts w:ascii="Calibri" w:hAnsi="Calibri" w:eastAsia="Calibri"/>
          <w:b/>
          <w:sz w:val="20"/>
        </w:rPr>
        <w:t>20</w:t>
      </w:r>
      <w:r>
        <w:rPr>
          <w:rFonts w:ascii="Calibri" w:hAnsi="Calibri" w:eastAsia="Calibri"/>
          <w:sz w:val="20"/>
        </w:rPr>
        <w:t xml:space="preserve">; polis baru </w:t>
      </w:r>
      <w:r>
        <w:rPr>
          <w:rFonts w:ascii="Calibri" w:hAnsi="Calibri" w:eastAsia="Calibri"/>
          <w:b/>
          <w:sz w:val="20"/>
        </w:rPr>
        <w:t>10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36</w:t>
      </w:r>
      <w:r>
        <w:rPr>
          <w:rFonts w:ascii="Calibri" w:hAnsi="Calibri" w:eastAsia="Calibri"/>
          <w:sz w:val="20"/>
        </w:rPr>
        <w:t xml:space="preserve">  -  baris pertama sebaran menerima nilai bawaan </w:t>
      </w:r>
      <w:r>
        <w:rPr>
          <w:rFonts w:ascii="Calibri" w:hAnsi="Calibri" w:eastAsia="Calibri"/>
          <w:b/>
          <w:sz w:val="20"/>
        </w:rPr>
        <w:t>100</w:t>
      </w:r>
      <w:r>
        <w:rPr>
          <w:rFonts w:ascii="Calibri" w:hAnsi="Calibri" w:eastAsia="Calibri"/>
          <w:sz w:val="20"/>
        </w:rPr>
        <w:t xml:space="preserve"> ketika persentasenya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37</w:t>
      </w:r>
      <w:r>
        <w:rPr>
          <w:rFonts w:ascii="Calibri" w:hAnsi="Calibri" w:eastAsia="Calibri"/>
          <w:sz w:val="20"/>
        </w:rPr>
        <w:t xml:space="preserve">  -  rincian angsuran bertingkat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 xml:space="preserve"> pada endorsemen non-proporsional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38</w:t>
      </w:r>
      <w:r>
        <w:rPr>
          <w:rFonts w:ascii="Calibri" w:hAnsi="Calibri" w:eastAsia="Calibri"/>
          <w:sz w:val="20"/>
        </w:rPr>
        <w:t xml:space="preserve">  -  rincian dari salinan master kontrak tersimpan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seperti yang diketik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[x] </w:t>
      </w:r>
      <w:r>
        <w:rPr>
          <w:rFonts w:ascii="Calibri" w:hAnsi="Calibri" w:eastAsia="Calibri"/>
          <w:strike/>
          <w:sz w:val="20"/>
        </w:rPr>
        <w:t>AC 56  -  tabel sebaran tambahan menyimpan empat medan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AC DITARIK DARI LINGKUP.</w:t>
      </w:r>
      <w:r>
        <w:rPr>
          <w:rFonts w:ascii="Calibri" w:hAnsi="Calibri" w:eastAsia="Calibri"/>
          <w:sz w:val="20"/>
        </w:rPr>
        <w:t xml:space="preserve"> Cacah AC spec EDM </w:t>
      </w:r>
      <w:r>
        <w:rPr>
          <w:rFonts w:ascii="Calibri" w:hAnsi="Calibri" w:eastAsia="Calibri"/>
          <w:b/>
          <w:sz w:val="20"/>
        </w:rPr>
        <w:t>58  -&gt;  57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alibri" w:hAnsi="Calibri" w:eastAsia="Calibri"/>
          <w:strike/>
          <w:sz w:val="20"/>
        </w:rPr>
        <w:t>[work owner] Beda dagang tabel sebaran tambahan dari tabel sebaran risiko belum dijelaskan.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BUTIR GUGUR 23-09-2026 sore.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"Itu tidak ada"</w:t>
      </w:r>
      <w:r>
        <w:rPr>
          <w:rFonts w:ascii="Calibri" w:hAnsi="Calibri" w:eastAsia="Calibri"/>
          <w:sz w:val="20"/>
        </w:rPr>
        <w:t xml:space="preserve"> lalu </w:t>
      </w:r>
      <w:r>
        <w:rPr>
          <w:rFonts w:ascii="Calibri" w:hAnsi="Calibri" w:eastAsia="Calibri"/>
          <w:i/>
          <w:sz w:val="20"/>
        </w:rPr>
        <w:t>"itu tidak usah di migrasi perhitungannya"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Terbukti dari korpus: keempat medannya </w:t>
      </w:r>
      <w:r>
        <w:rPr>
          <w:rFonts w:ascii="Calibri" w:hAnsi="Calibri" w:eastAsia="Calibri"/>
          <w:i/>
          <w:sz w:val="20"/>
        </w:rPr>
        <w:t>turunan</w:t>
      </w:r>
      <w:r>
        <w:rPr>
          <w:rFonts w:ascii="Calibri" w:hAnsi="Calibri" w:eastAsia="Calibri"/>
          <w:sz w:val="20"/>
        </w:rPr>
        <w:t xml:space="preserve">*. </w:t>
      </w:r>
      <w:r>
        <w:rPr>
          <w:rFonts w:ascii="Consolas" w:hAnsi="Consolas" w:eastAsia="Consolas"/>
          <w:color w:val="8B2500"/>
          <w:sz w:val="18"/>
        </w:rPr>
        <w:t>TreatyType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SharePercentage</w:t>
      </w:r>
      <w:r>
        <w:rPr>
          <w:rFonts w:ascii="Calibri" w:hAnsi="Calibri" w:eastAsia="Calibri"/>
          <w:sz w:val="20"/>
        </w:rPr>
        <w:t xml:space="preserve"> diambil dari master </w:t>
      </w:r>
      <w:r>
        <w:rPr>
          <w:rFonts w:ascii="Consolas" w:hAnsi="Consolas" w:eastAsia="Consolas"/>
          <w:color w:val="8B2500"/>
          <w:sz w:val="18"/>
        </w:rPr>
        <w:t>POOLDATA.PROPORTIONALARRG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PremiumSpreaded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ClaimSpreaded</w:t>
      </w:r>
      <w:r>
        <w:rPr>
          <w:rFonts w:ascii="Calibri" w:hAnsi="Calibri" w:eastAsia="Calibri"/>
          <w:sz w:val="20"/>
        </w:rPr>
        <w:t xml:space="preserve"> dihitung </w:t>
      </w:r>
      <w:r>
        <w:rPr>
          <w:rFonts w:ascii="Consolas" w:hAnsi="Consolas" w:eastAsia="Consolas"/>
          <w:color w:val="8B2500"/>
          <w:sz w:val="18"/>
        </w:rPr>
        <w:t>TotalPremium x SharePercentage/100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TotalClaim x SharePercentage/100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=&gt;  </w:t>
      </w:r>
      <w:r>
        <w:rPr>
          <w:rFonts w:ascii="Calibri" w:hAnsi="Calibri" w:eastAsia="Calibri"/>
          <w:b/>
          <w:sz w:val="20"/>
        </w:rPr>
        <w:t>Lingkup tiket ini menyusut.</w:t>
      </w:r>
      <w:r>
        <w:rPr>
          <w:rFonts w:ascii="Calibri" w:hAnsi="Calibri" w:eastAsia="Calibri"/>
          <w:sz w:val="20"/>
        </w:rPr>
        <w:t xml:space="preserve"> Yang tetap berlaku: AC 35  .  36 </w:t>
      </w:r>
      <w:r>
        <w:rPr>
          <w:rFonts w:ascii="Calibri" w:hAnsi="Calibri" w:eastAsia="Calibri"/>
          <w:i/>
          <w:sz w:val="20"/>
        </w:rPr>
        <w:t>(penyebaran risiko)</w:t>
      </w:r>
      <w:r>
        <w:rPr>
          <w:rFonts w:ascii="Calibri" w:hAnsi="Calibri" w:eastAsia="Calibri"/>
          <w:sz w:val="20"/>
        </w:rPr>
        <w:t xml:space="preserve"> dan AC 37  .  38 </w:t>
      </w:r>
      <w:r>
        <w:rPr>
          <w:rFonts w:ascii="Calibri" w:hAnsi="Calibri" w:eastAsia="Calibri"/>
          <w:i/>
          <w:sz w:val="20"/>
        </w:rPr>
        <w:t>(rincian angsuran)</w:t>
      </w:r>
      <w:r>
        <w:rPr>
          <w:rFonts w:ascii="Calibri" w:hAnsi="Calibri" w:eastAsia="Calibri"/>
          <w:sz w:val="20"/>
        </w:rPr>
        <w:t xml:space="preserve">  -  seluruhnya tidak terdampak.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AC 35-38 dapat dikerjakan tanpa menunggu</w:t>
      </w:r>
      <w:r>
        <w:rPr>
          <w:rFonts w:ascii="Calibri" w:hAnsi="Calibri" w:eastAsia="Calibri"/>
          <w:sz w:val="20"/>
        </w:rPr>
        <w:t>*  -  keempatnya tidak menyentuh tabel itu.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Dan satu ketergantungan yang wajib disebut:</w:t>
      </w:r>
      <w:r>
        <w:rPr>
          <w:rFonts w:ascii="Calibri" w:hAnsi="Calibri" w:eastAsia="Calibri"/>
          <w:sz w:val="20"/>
        </w:rPr>
        <w:t xml:space="preserve"> rincian angsuran dapat berasal dari </w:t>
      </w:r>
      <w:r>
        <w:rPr>
          <w:rFonts w:ascii="Calibri" w:hAnsi="Calibri" w:eastAsia="Calibri"/>
          <w:b/>
          <w:sz w:val="20"/>
        </w:rPr>
        <w:t>salinan master kontrak</w:t>
      </w:r>
      <w:r>
        <w:rPr>
          <w:rFonts w:ascii="Calibri" w:hAnsi="Calibri" w:eastAsia="Calibri"/>
          <w:sz w:val="20"/>
        </w:rPr>
        <w:t xml:space="preserve">, yang berarti ketergantungan pada dokumen kontrak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 xml:space="preserve"> walau dokumen itu di luar lingkup penyimpanan.</w:t>
      </w:r>
    </w:p>
    <w:p>
      <w:pPr>
        <w:pStyle w:val="Heading2"/>
      </w:pPr>
      <w:r>
        <w:rPr>
          <w:color w:val="1F3B63"/>
        </w:rPr>
        <w:t>EDM Treaty In - 09 - Dua penanda migrasi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>]  PENAHAN GUGUR  -  23 September 2026  `[keputusan work owner]` Seluruh dokumen polis dipindahkan, setiap generasinya.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5.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04</w:t>
      </w:r>
      <w:r>
        <w:rPr>
          <w:rFonts w:ascii="Calibri" w:hAnsi="Calibri" w:eastAsia="Calibri"/>
          <w:i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07</w:t>
      </w:r>
      <w:r>
        <w:rPr>
          <w:rFonts w:ascii="Calibri" w:hAnsi="Calibri" w:eastAsia="Calibri"/>
          <w:i/>
          <w:sz w:val="20"/>
        </w:rPr>
        <w:t xml:space="preserve">  .  [!]  `[work owner]` </w:t>
      </w:r>
      <w:r>
        <w:rPr>
          <w:rFonts w:ascii="Calibri" w:hAnsi="Calibri" w:eastAsia="Calibri"/>
          <w:i/>
          <w:sz w:val="20"/>
        </w:rPr>
        <w:t>lingkup pemindahan dokumen lama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22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(pemuat dokumen lama)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39-43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(5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ID-33  .  ID-34  .  ID-35  .  ID-36  .  ID-37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Baris hasil migrasi dibedakan dari baris hasil hitung, dan dua keadaan yang perlu diketahui </w:t>
      </w:r>
      <w:r>
        <w:rPr>
          <w:rFonts w:ascii="Calibri" w:hAnsi="Calibri" w:eastAsia="Calibri"/>
          <w:b/>
          <w:sz w:val="20"/>
        </w:rPr>
        <w:t>ditandai tanpa mengubah satu angka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[PENTING]  </w:t>
      </w:r>
      <w:r>
        <w:rPr>
          <w:rFonts w:ascii="Calibri" w:hAnsi="Calibri" w:eastAsia="Calibri"/>
          <w:b/>
          <w:sz w:val="20"/>
        </w:rPr>
        <w:t>Nilai lama tidak pernah dihitung ulang</w:t>
      </w:r>
      <w:r>
        <w:rPr>
          <w:rFonts w:ascii="Calibri" w:hAnsi="Calibri" w:eastAsia="Calibri"/>
          <w:sz w:val="20"/>
        </w:rPr>
        <w:t xml:space="preserve">  -  termasuk bila rumus lamanya diketahui keliru. Yang dilakukan hanya </w:t>
      </w:r>
      <w:r>
        <w:rPr>
          <w:rFonts w:ascii="Calibri" w:hAnsi="Calibri" w:eastAsia="Calibri"/>
          <w:b/>
          <w:sz w:val="20"/>
        </w:rPr>
        <w:t>menandainya</w:t>
      </w:r>
      <w:r>
        <w:rPr>
          <w:rFonts w:ascii="Calibri" w:hAnsi="Calibri" w:eastAsia="Calibri"/>
          <w:sz w:val="20"/>
        </w:rPr>
        <w:t>, supaya kelak dapat diperlakukan berbeda bila diputuskan demikian. [!]  Menghitung ulang berarti laporan lama tidak lagi dapat direkonsiliasi.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Dua penanda, keduanya </w:t>
      </w:r>
      <w:r>
        <w:rPr>
          <w:rFonts w:ascii="Calibri" w:hAnsi="Calibri" w:eastAsia="Calibri"/>
          <w:b/>
          <w:sz w:val="20"/>
        </w:rPr>
        <w:t>hanya berarti untuk baris hasil migrasi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Artinya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 berguna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pasangan bergeser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kunci dagang pasangan menurut nomor urut ternyata berbeda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</w:t>
            </w:r>
            <w:r>
              <w:rPr>
                <w:rFonts w:ascii="Calibri" w:hAnsi="Calibri" w:eastAsia="Calibri"/>
                <w:i/>
                <w:sz w:val="18"/>
              </w:rPr>
              <w:t xml:space="preserve">]  di endorsemen baris tidak dapat dihapus =&gt;  ini </w:t>
            </w:r>
            <w:r>
              <w:rPr>
                <w:rFonts w:ascii="Calibri" w:hAnsi="Calibri" w:eastAsia="Calibri"/>
                <w:i/>
                <w:sz w:val="18"/>
              </w:rPr>
              <w:t>anomali sungguhan</w:t>
            </w:r>
            <w:r>
              <w:rPr>
                <w:rFonts w:ascii="Calibri" w:hAnsi="Calibri" w:eastAsia="Calibri"/>
                <w:sz w:val="18"/>
              </w:rP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rumus berlapis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nilainya lahir dari rumus lama yang mengurangi terhadap selisih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dapat ditentukan </w:t>
            </w:r>
            <w:r>
              <w:rPr>
                <w:rFonts w:ascii="Calibri" w:hAnsi="Calibri" w:eastAsia="Calibri"/>
                <w:b/>
                <w:sz w:val="18"/>
              </w:rPr>
              <w:t>pasti</w:t>
            </w:r>
            <w:r>
              <w:rPr>
                <w:rFonts w:ascii="Calibri" w:hAnsi="Calibri" w:eastAsia="Calibri"/>
                <w:sz w:val="18"/>
              </w:rPr>
              <w:t xml:space="preserve"> dari generasi sebelumnya</w:t>
            </w:r>
          </w:p>
        </w:tc>
      </w:tr>
    </w:tbl>
    <w:p/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Pemasangan baris antar generasi memakai </w:t>
      </w:r>
      <w:r>
        <w:rPr>
          <w:rFonts w:ascii="Calibri" w:hAnsi="Calibri" w:eastAsia="Calibri"/>
          <w:i/>
          <w:sz w:val="20"/>
        </w:rPr>
        <w:t>nomor urut</w:t>
      </w:r>
      <w:r>
        <w:rPr>
          <w:rFonts w:ascii="Calibri" w:hAnsi="Calibri" w:eastAsia="Calibri"/>
          <w:i/>
          <w:sz w:val="20"/>
        </w:rPr>
        <w:t xml:space="preserve">; kunci dagang turun pangkat menjadi </w:t>
      </w:r>
      <w:r>
        <w:rPr>
          <w:rFonts w:ascii="Calibri" w:hAnsi="Calibri" w:eastAsia="Calibri"/>
          <w:i/>
          <w:sz w:val="20"/>
        </w:rPr>
        <w:t>pemeriksa</w:t>
      </w:r>
      <w:r>
        <w:rPr>
          <w:rFonts w:ascii="Calibri" w:hAnsi="Calibri" w:eastAsia="Calibri"/>
          <w:sz w:val="20"/>
        </w:rPr>
        <w:t>*, bukan pemasang.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Pemuat massalnya sendiri  -  tiket </w:t>
      </w: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 xml:space="preserve">. [!]  Tabel proyeksi tempat penanda ini tinggal  -  tiket </w:t>
      </w:r>
      <w:r>
        <w:rPr>
          <w:rFonts w:ascii="Calibri" w:hAnsi="Calibri" w:eastAsia="Calibri"/>
          <w:b/>
          <w:sz w:val="20"/>
        </w:rPr>
        <w:t>07</w:t>
      </w:r>
      <w:r>
        <w:rPr>
          <w:rFonts w:ascii="Calibri" w:hAnsi="Calibri" w:eastAsia="Calibri"/>
          <w:sz w:val="20"/>
        </w:rPr>
        <w:t xml:space="preserve">. [!]  Perhitungan ulang nilai lama  -  [!]  </w:t>
      </w:r>
      <w:r>
        <w:rPr>
          <w:rFonts w:ascii="Calibri" w:hAnsi="Calibri" w:eastAsia="Calibri"/>
          <w:b/>
          <w:sz w:val="20"/>
        </w:rPr>
        <w:t>tidak dilakukan sama sekali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utama:</w:t>
      </w:r>
      <w:r>
        <w:rPr>
          <w:rFonts w:ascii="Calibri" w:hAnsi="Calibri" w:eastAsia="Calibri"/>
          <w:i/>
          <w:sz w:val="20"/>
        </w:rPr>
        <w:t xml:space="preserve"> dokumen lama dimuat, penandaan dijalankan, lalu </w:t>
      </w:r>
      <w:r>
        <w:rPr>
          <w:rFonts w:ascii="Calibri" w:hAnsi="Calibri" w:eastAsia="Calibri"/>
          <w:i/>
          <w:sz w:val="20"/>
        </w:rPr>
        <w:t>seluruh nilai uang dibandingkan dengan sebelum penandaan</w:t>
      </w:r>
      <w:r>
        <w:rPr>
          <w:rFonts w:ascii="Calibri" w:hAnsi="Calibri" w:eastAsia="Calibri"/>
          <w:sz w:val="20"/>
        </w:rPr>
        <w:t>*  -  satu angka yang berubah berarti gagal.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39</w:t>
      </w:r>
      <w:r>
        <w:rPr>
          <w:rFonts w:ascii="Calibri" w:hAnsi="Calibri" w:eastAsia="Calibri"/>
          <w:sz w:val="20"/>
        </w:rPr>
        <w:t xml:space="preserve">  -  nilai hasil migrasi </w:t>
      </w:r>
      <w:r>
        <w:rPr>
          <w:rFonts w:ascii="Calibri" w:hAnsi="Calibri" w:eastAsia="Calibri"/>
          <w:b/>
          <w:sz w:val="20"/>
        </w:rPr>
        <w:t>tidak dihitung ulang</w:t>
      </w:r>
      <w:r>
        <w:rPr>
          <w:rFonts w:ascii="Calibri" w:hAnsi="Calibri" w:eastAsia="Calibri"/>
          <w:sz w:val="20"/>
        </w:rPr>
        <w:t>, termasuk digit galatnya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40</w:t>
      </w:r>
      <w:r>
        <w:rPr>
          <w:rFonts w:ascii="Calibri" w:hAnsi="Calibri" w:eastAsia="Calibri"/>
          <w:sz w:val="20"/>
        </w:rPr>
        <w:t xml:space="preserve">  -  pemasangan antar generasi memakai </w:t>
      </w:r>
      <w:r>
        <w:rPr>
          <w:rFonts w:ascii="Calibri" w:hAnsi="Calibri" w:eastAsia="Calibri"/>
          <w:b/>
          <w:sz w:val="20"/>
        </w:rPr>
        <w:t>nomor urut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41</w:t>
      </w:r>
      <w:r>
        <w:rPr>
          <w:rFonts w:ascii="Calibri" w:hAnsi="Calibri" w:eastAsia="Calibri"/>
          <w:sz w:val="20"/>
        </w:rPr>
        <w:t xml:space="preserve">  -  penanda pasangan bergeser dihitung </w:t>
      </w:r>
      <w:r>
        <w:rPr>
          <w:rFonts w:ascii="Calibri" w:hAnsi="Calibri" w:eastAsia="Calibri"/>
          <w:b/>
          <w:sz w:val="20"/>
        </w:rPr>
        <w:t>tanpa mengubah satu angka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42</w:t>
      </w:r>
      <w:r>
        <w:rPr>
          <w:rFonts w:ascii="Calibri" w:hAnsi="Calibri" w:eastAsia="Calibri"/>
          <w:sz w:val="20"/>
        </w:rPr>
        <w:t xml:space="preserve">  -  penanda rumus berlapis terisi pada setiap baris yang memenuhi syaratnya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43</w:t>
      </w:r>
      <w:r>
        <w:rPr>
          <w:rFonts w:ascii="Calibri" w:hAnsi="Calibri" w:eastAsia="Calibri"/>
          <w:sz w:val="20"/>
        </w:rPr>
        <w:t xml:space="preserve">  -  kedua penanda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terisi pada baris hasil migrasi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Lingkup pemindahan dokumen lama belum diputuskan</w:t>
      </w:r>
      <w:r>
        <w:rPr>
          <w:rFonts w:ascii="Calibri" w:hAnsi="Calibri" w:eastAsia="Calibri"/>
          <w:sz w:val="20"/>
        </w:rPr>
        <w:t xml:space="preserve">  -  seluruhnya, sebagian, atau tetap dibaca lewat jalur lama. Penandaan hanya berarti atas baris yang benar-benar dipindahkan.</w:t>
      </w:r>
    </w:p>
    <w:p>
      <w:pPr>
        <w:pStyle w:val="Heading2"/>
      </w:pPr>
      <w:r>
        <w:rPr>
          <w:color w:val="1F3B63"/>
        </w:rPr>
        <w:t>EDM Treaty In - 10 - Pemuat migrasi endorsemen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>]  PENAHAN GUGUR  -  23 September 2026  `[keputusan work owner]` Seluruh dokumen polis dipindahkan, setiap generasinya.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Status berubah `blocked`  -&gt;  `ready-for-agent`.</w:t>
      </w:r>
      <w:r>
        <w:rPr>
          <w:rFonts w:ascii="Calibri" w:hAnsi="Calibri" w:eastAsia="Calibri"/>
          <w:sz w:val="19"/>
        </w:rPr>
        <w:t xml:space="preserve"> Dua baris di kepala tiket dicoret, bunyinya tidak dihapus.  Rinciannya di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, butir 5.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09</w:t>
      </w:r>
      <w:r>
        <w:rPr>
          <w:rFonts w:ascii="Calibri" w:hAnsi="Calibri" w:eastAsia="Calibri"/>
          <w:i/>
          <w:sz w:val="20"/>
        </w:rPr>
        <w:t xml:space="preserve">  .  [!]  `[work owner]` </w:t>
      </w:r>
      <w:r>
        <w:rPr>
          <w:rFonts w:ascii="Calibri" w:hAnsi="Calibri" w:eastAsia="Calibri"/>
          <w:i/>
          <w:sz w:val="20"/>
        </w:rPr>
        <w:t>lingkup pemindahan dokumen lama</w:t>
      </w:r>
      <w:r>
        <w:rPr>
          <w:rFonts w:ascii="Calibri" w:hAnsi="Calibri" w:eastAsia="Calibri"/>
          <w:i/>
          <w:sz w:val="20"/>
        </w:rPr>
        <w:t xml:space="preserve">~~ [!]  </w:t>
      </w:r>
      <w:r>
        <w:rPr>
          <w:rFonts w:ascii="Calibri" w:hAnsi="Calibri" w:eastAsia="Calibri"/>
          <w:i/>
          <w:sz w:val="20"/>
        </w:rPr>
        <w:t>penahan gugur 23-09-2026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22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(pemuat dokumen lama)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44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(1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ID-3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Dokumen endorsemen lama dimuat </w:t>
      </w:r>
      <w:r>
        <w:rPr>
          <w:rFonts w:ascii="Calibri" w:hAnsi="Calibri" w:eastAsia="Calibri"/>
          <w:b/>
          <w:sz w:val="20"/>
        </w:rPr>
        <w:t>lewat antarmuka yang sama</w:t>
      </w:r>
      <w:r>
        <w:rPr>
          <w:rFonts w:ascii="Calibri" w:hAnsi="Calibri" w:eastAsia="Calibri"/>
          <w:sz w:val="20"/>
        </w:rPr>
        <w:t xml:space="preserve"> dengan jalur biasa, sehingga data lama melewati pemeriksaan yang sama  -  termasuk aturan keutuhan nomor urut dan larangan percabangan.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Nol pintu belakang.</w:t>
      </w:r>
      <w:r>
        <w:rPr>
          <w:rFonts w:ascii="Calibri" w:hAnsi="Calibri" w:eastAsia="Calibri"/>
          <w:sz w:val="20"/>
        </w:rPr>
        <w:t xml:space="preserve"> Pemuat yang menulis langsung ke tabel akan melewati seluruh penjaga yang dibangun tiket </w:t>
      </w:r>
      <w:r>
        <w:rPr>
          <w:rFonts w:ascii="Calibri" w:hAnsi="Calibri" w:eastAsia="Calibri"/>
          <w:b/>
          <w:sz w:val="20"/>
        </w:rPr>
        <w:t>02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04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Yang dibangun</w:t>
      </w:r>
    </w:p>
    <w:p>
      <w:r>
        <w:rPr>
          <w:rFonts w:ascii="Calibri" w:hAnsi="Calibri" w:eastAsia="Calibri"/>
          <w:sz w:val="20"/>
        </w:rPr>
        <w:t xml:space="preserve">Pemuat massal endorsemen yang memakai </w:t>
      </w:r>
      <w:r>
        <w:rPr>
          <w:rFonts w:ascii="Calibri" w:hAnsi="Calibri" w:eastAsia="Calibri"/>
          <w:b/>
          <w:sz w:val="20"/>
        </w:rPr>
        <w:t>antarmuka penyimpanan yang sama</w:t>
      </w:r>
      <w:r>
        <w:rPr>
          <w:rFonts w:ascii="Calibri" w:hAnsi="Calibri" w:eastAsia="Calibri"/>
          <w:sz w:val="20"/>
        </w:rPr>
        <w:t>, memulihkan rantai generasi dari dokumen lama secara berurutan, dan menyalakan kedua penanda migrasi.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Urutan pemuatan penting:</w:t>
      </w:r>
      <w:r>
        <w:rPr>
          <w:rFonts w:ascii="Calibri" w:hAnsi="Calibri" w:eastAsia="Calibri"/>
          <w:sz w:val="20"/>
        </w:rPr>
        <w:t xml:space="preserve"> generasi harus dimuat menurut nomornya, sebab penunjuk generasi menuntut generasi sebelumnya sudah ada.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Kedua penanda migrasi itu sendiri  - 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 xml:space="preserve">. [!]  Pemuat dokumen polis baru  -  tiket NB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 xml:space="preserve">. [!]  Keputusan lingkup pemindahan  - 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 yang sama.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Uji utama:</w:t>
      </w:r>
      <w:r>
        <w:rPr>
          <w:rFonts w:ascii="Calibri" w:hAnsi="Calibri" w:eastAsia="Calibri"/>
          <w:i/>
          <w:sz w:val="20"/>
        </w:rPr>
        <w:t xml:space="preserve"> rantai tiga generasi dimuat dari dokumen lama, lalu diperiksa bahwa penjaga percabangan dan penjaga keutuhan </w:t>
      </w:r>
      <w:r>
        <w:rPr>
          <w:rFonts w:ascii="Calibri" w:hAnsi="Calibri" w:eastAsia="Calibri"/>
          <w:i/>
          <w:sz w:val="20"/>
        </w:rPr>
        <w:t>benar-benar berjalan</w:t>
      </w:r>
      <w:r>
        <w:rPr>
          <w:rFonts w:ascii="Calibri" w:hAnsi="Calibri" w:eastAsia="Calibri"/>
          <w:sz w:val="20"/>
        </w:rPr>
        <w:t>* atasnya  -  bukan dilewati karena ini jalur migrasi.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44</w:t>
      </w:r>
      <w:r>
        <w:rPr>
          <w:rFonts w:ascii="Calibri" w:hAnsi="Calibri" w:eastAsia="Calibri"/>
          <w:sz w:val="20"/>
        </w:rPr>
        <w:t xml:space="preserve">  -  pemuat migrasi menulis lewat antarmuka penyimpanan yang </w:t>
      </w:r>
      <w:r>
        <w:rPr>
          <w:rFonts w:ascii="Calibri" w:hAnsi="Calibri" w:eastAsia="Calibri"/>
          <w:b/>
          <w:sz w:val="20"/>
        </w:rPr>
        <w:t>sama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Lingkup pemindahan belum diputuskan</w:t>
      </w:r>
      <w:r>
        <w:rPr>
          <w:rFonts w:ascii="Calibri" w:hAnsi="Calibri" w:eastAsia="Calibri"/>
          <w:sz w:val="20"/>
        </w:rPr>
        <w:t xml:space="preserve">  -  sama dengan penahan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>. Memuat seluruh riwayat dan memuat dua tahun terakhir adalah pekerjaan yang berbeda besarnya.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sengaja kecil</w:t>
      </w:r>
      <w:r>
        <w:rPr>
          <w:rFonts w:ascii="Calibri" w:hAnsi="Calibri" w:eastAsia="Calibri"/>
          <w:sz w:val="20"/>
        </w:rPr>
        <w:t xml:space="preserve">  -  satu AC  -  sebab isinya hampir seluruhnya dipakai bersama tiket NB </w:t>
      </w:r>
      <w:r>
        <w:rPr>
          <w:rFonts w:ascii="Calibri" w:hAnsi="Calibri" w:eastAsia="Calibri"/>
          <w:b/>
          <w:sz w:val="20"/>
        </w:rPr>
        <w:t>22</w:t>
      </w:r>
      <w:r>
        <w:rPr>
          <w:rFonts w:ascii="Calibri" w:hAnsi="Calibri" w:eastAsia="Calibri"/>
          <w:sz w:val="20"/>
        </w:rPr>
        <w:t xml:space="preserve">. Yang khas endorsemen hanya </w:t>
      </w:r>
      <w:r>
        <w:rPr>
          <w:rFonts w:ascii="Calibri" w:hAnsi="Calibri" w:eastAsia="Calibri"/>
          <w:b/>
          <w:sz w:val="20"/>
        </w:rPr>
        <w:t>urutan pemuatan generasi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EDM Treaty In - 11 - Kepatuhan lapisan dan tipe kolom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sore  `[keputusan work owner]` </w:t>
      </w:r>
      <w:r>
        <w:rPr>
          <w:rFonts w:ascii="Calibri" w:hAnsi="Calibri" w:eastAsia="Calibri"/>
          <w:sz w:val="19"/>
        </w:rPr>
        <w:t>"Selesaikan, jangan jadi permasalahan."</w:t>
      </w:r>
      <w:r>
        <w:rPr>
          <w:rFonts w:ascii="Calibri" w:hAnsi="Calibri" w:eastAsia="Calibri"/>
          <w:i/>
          <w:sz w:val="19"/>
        </w:rPr>
        <w:t xml:space="preserve"> [</w:t>
      </w:r>
      <w:r>
        <w:rPr>
          <w:rFonts w:ascii="Calibri" w:hAnsi="Calibri" w:eastAsia="Calibri"/>
          <w:sz w:val="19"/>
        </w:rPr>
        <w:t xml:space="preserve">]  Presisi dinaikkan ke </w:t>
      </w:r>
      <w:r>
        <w:rPr>
          <w:rFonts w:ascii="Calibri" w:hAnsi="Calibri" w:eastAsia="Calibri"/>
          <w:b/>
          <w:sz w:val="19"/>
        </w:rPr>
        <w:t>`NUMBER(38,8)`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30 digit di depan koma</w:t>
      </w:r>
      <w:r>
        <w:rPr>
          <w:rFonts w:ascii="Calibri" w:hAnsi="Calibri" w:eastAsia="Calibri"/>
          <w:sz w:val="19"/>
        </w:rPr>
        <w:t xml:space="preserve">, delapan di belakang, batas tertinggi Oracle. Dasarnya sapuan korpus: ambang dagang nyata sudah </w:t>
      </w:r>
      <w:r>
        <w:rPr>
          <w:rFonts w:ascii="Calibri" w:hAnsi="Calibri" w:eastAsia="Calibri"/>
          <w:b/>
          <w:sz w:val="19"/>
        </w:rPr>
        <w:t>tepat di batas</w:t>
      </w:r>
      <w:r>
        <w:rPr>
          <w:rFonts w:ascii="Calibri" w:hAnsi="Calibri" w:eastAsia="Calibri"/>
          <w:sz w:val="19"/>
        </w:rPr>
        <w:t xml:space="preserve"> 12 digit </w:t>
      </w:r>
      <w:r>
        <w:rPr>
          <w:rFonts w:ascii="Calibri" w:hAnsi="Calibri" w:eastAsia="Calibri"/>
          <w:i/>
          <w:sz w:val="19"/>
        </w:rPr>
        <w:t>(`181500000000.00`  .  `150000000000.00`)</w:t>
      </w:r>
      <w:r>
        <w:rPr>
          <w:rFonts w:ascii="Calibri" w:hAnsi="Calibri" w:eastAsia="Calibri"/>
          <w:sz w:val="19"/>
        </w:rPr>
        <w:t xml:space="preserve">, dan ada sentinel </w:t>
      </w:r>
      <w:r>
        <w:rPr>
          <w:rFonts w:ascii="Calibri" w:hAnsi="Calibri" w:eastAsia="Calibri"/>
          <w:b/>
          <w:sz w:val="19"/>
        </w:rPr>
        <w:t>17 digit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i/>
          <w:sz w:val="19"/>
        </w:rPr>
        <w:t>(`99999999999999999.99`)</w:t>
      </w:r>
      <w:r>
        <w:rPr>
          <w:rFonts w:ascii="Calibri" w:hAnsi="Calibri" w:eastAsia="Calibri"/>
          <w:sz w:val="19"/>
        </w:rPr>
        <w:t>. Penjumlahan lintas mata uang dapat melewati keduanya. [</w:t>
      </w:r>
      <w:r>
        <w:rPr>
          <w:rFonts w:ascii="Calibri" w:hAnsi="Calibri" w:eastAsia="Calibri"/>
          <w:i/>
          <w:sz w:val="19"/>
        </w:rPr>
        <w:t xml:space="preserve">]  `NUMBER` di Oracle berpanjang </w:t>
      </w:r>
      <w:r>
        <w:rPr>
          <w:rFonts w:ascii="Calibri" w:hAnsi="Calibri" w:eastAsia="Calibri"/>
          <w:i/>
          <w:sz w:val="19"/>
        </w:rPr>
        <w:t>berubah-ubah</w:t>
      </w:r>
      <w:r>
        <w:rPr>
          <w:rFonts w:ascii="Calibri" w:hAnsi="Calibri" w:eastAsia="Calibri"/>
          <w:i/>
          <w:sz w:val="19"/>
        </w:rPr>
        <w:t xml:space="preserve">  -  hanya digit bermakna yang tersimpan, sehingga pelebaran ini </w:t>
      </w:r>
      <w:r>
        <w:rPr>
          <w:rFonts w:ascii="Calibri" w:hAnsi="Calibri" w:eastAsia="Calibri"/>
          <w:i/>
          <w:sz w:val="19"/>
        </w:rPr>
        <w:t>tidak memakan ruang tambahan</w:t>
      </w:r>
      <w:r>
        <w:rPr>
          <w:rFonts w:ascii="Calibri" w:hAnsi="Calibri" w:eastAsia="Calibri"/>
          <w:i/>
          <w:sz w:val="19"/>
        </w:rPr>
        <w:t>. Butir ditutup oleh bukti, bukan oleh DBA.  [</w:t>
      </w:r>
      <w:r>
        <w:rPr>
          <w:rFonts w:ascii="Calibri" w:hAnsi="Calibri" w:eastAsia="Calibri"/>
          <w:sz w:val="19"/>
        </w:rPr>
        <w:t xml:space="preserve">]  </w:t>
      </w:r>
      <w:r>
        <w:rPr>
          <w:rFonts w:ascii="Calibri" w:hAnsi="Calibri" w:eastAsia="Calibri"/>
          <w:b/>
          <w:sz w:val="19"/>
        </w:rPr>
        <w:t>`blocked`  -&gt;  `ready-for-agent`.</w:t>
      </w:r>
      <w:r>
        <w:rPr>
          <w:rFonts w:ascii="Calibri" w:hAnsi="Calibri" w:eastAsia="Calibri"/>
          <w:sz w:val="19"/>
        </w:rPr>
        <w:t xml:space="preserve"> [!]  </w:t>
      </w:r>
      <w:r>
        <w:rPr>
          <w:rFonts w:ascii="Calibri" w:hAnsi="Calibri" w:eastAsia="Calibri"/>
          <w:b/>
          <w:sz w:val="19"/>
        </w:rPr>
        <w:t>Nol butir `[data DBA]` tersisa di tiket ini.</w:t>
      </w:r>
      <w:r>
        <w:rPr>
          <w:rFonts w:ascii="Calibri" w:hAnsi="Calibri" w:eastAsia="Calibri"/>
          <w:sz w:val="19"/>
        </w:rPr>
        <w:t xml:space="preserve">  Rinciannya: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 sore)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`[data DBA]` </w:t>
      </w:r>
      <w:r>
        <w:rPr>
          <w:rFonts w:ascii="Calibri" w:hAnsi="Calibri" w:eastAsia="Calibri"/>
          <w:i/>
          <w:sz w:val="20"/>
        </w:rPr>
        <w:t>presisi fisik kolom uang</w:t>
      </w:r>
      <w:r>
        <w:rPr>
          <w:rFonts w:ascii="Calibri" w:hAnsi="Calibri" w:eastAsia="Calibri"/>
          <w:i/>
          <w:sz w:val="20"/>
        </w:rPr>
        <w:t xml:space="preserve">  -  dua belas digit di depan koma belum diuji terhadap nilai terbesar~~ [!]  </w:t>
      </w:r>
      <w:r>
        <w:rPr>
          <w:rFonts w:ascii="Calibri" w:hAnsi="Calibri" w:eastAsia="Calibri"/>
          <w:i/>
          <w:sz w:val="20"/>
        </w:rPr>
        <w:t>gugur 23-09-2026 sore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18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(tipe kolom dan presisi uang)</w:t>
      </w:r>
      <w:r>
        <w:rPr>
          <w:rFonts w:ascii="Calibri" w:hAnsi="Calibri" w:eastAsia="Calibri"/>
          <w:i/>
          <w:sz w:val="20"/>
        </w:rPr>
        <w:t xml:space="preserve">  .  </w:t>
      </w:r>
      <w:r>
        <w:rPr>
          <w:rFonts w:ascii="Calibri" w:hAnsi="Calibri" w:eastAsia="Calibri"/>
          <w:i/>
          <w:sz w:val="20"/>
        </w:rPr>
        <w:t>20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(transaksi tunggal dan skema eksplisit)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i/>
          <w:sz w:val="20"/>
        </w:rPr>
        <w:t xml:space="preserve"> AC </w:t>
      </w:r>
      <w:r>
        <w:rPr>
          <w:rFonts w:ascii="Calibri" w:hAnsi="Calibri" w:eastAsia="Calibri"/>
          <w:i/>
          <w:sz w:val="20"/>
        </w:rPr>
        <w:t>45-53</w:t>
      </w:r>
      <w:r>
        <w:rPr>
          <w:rFonts w:ascii="Calibri" w:hAnsi="Calibri" w:eastAsia="Calibri"/>
          <w:i/>
          <w:sz w:val="20"/>
        </w:rPr>
        <w:t xml:space="preserve">  .  AC </w:t>
      </w:r>
      <w:r>
        <w:rPr>
          <w:rFonts w:ascii="Calibri" w:hAnsi="Calibri" w:eastAsia="Calibri"/>
          <w:i/>
          <w:sz w:val="20"/>
        </w:rPr>
        <w:t>57-58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(11 AC)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Sumber:</w:t>
      </w:r>
      <w:r>
        <w:rPr>
          <w:rFonts w:ascii="Calibri" w:hAnsi="Calibri" w:eastAsia="Calibri"/>
          <w:sz w:val="20"/>
        </w:rPr>
        <w:t xml:space="preserve">* </w:t>
      </w:r>
      <w:r>
        <w:rPr>
          <w:rFonts w:ascii="Consolas" w:hAnsi="Consolas" w:eastAsia="Consolas"/>
          <w:color w:val="8B2500"/>
          <w:sz w:val="18"/>
        </w:rPr>
        <w:t>spec-penyimpanan-relasional.md</w:t>
      </w:r>
      <w:r>
        <w:rPr>
          <w:rFonts w:ascii="Calibri" w:hAnsi="Calibri" w:eastAsia="Calibri"/>
          <w:sz w:val="20"/>
        </w:rPr>
        <w:t xml:space="preserve"> ID-1  .  ID-2  .  ID-43..ID-47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>Sembilan aturan kepatuhan yang berlaku sama seperti pada polis baru, ditegakkan juga pada jalur endorsemen  -  supaya jalur kedua tidak menjadi celah.</w:t>
      </w:r>
    </w:p>
    <w:p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Yang paling mudah terlewat:</w:t>
      </w:r>
      <w:r>
        <w:rPr>
          <w:rFonts w:ascii="Calibri" w:hAnsi="Calibri" w:eastAsia="Calibri"/>
          <w:sz w:val="20"/>
        </w:rPr>
        <w:t>* satu antarmuka penyimpanan, bukan dua. Endorsemen yang mendapat antarmukanya sendiri akan melewati penjaga yang dibangun untuk polis baru.</w:t>
      </w:r>
    </w:p>
    <w:p>
      <w:pPr>
        <w:pStyle w:val="Heading4"/>
      </w:pPr>
      <w:r>
        <w:rPr>
          <w:color w:val="1F3B63"/>
        </w:rPr>
        <w:t>Yang dibangun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Aturan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dicegahnya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 transaksi</w:t>
            </w:r>
            <w:r>
              <w:rPr>
                <w:rFonts w:ascii="Calibri" w:hAnsi="Calibri" w:eastAsia="Calibri"/>
                <w:sz w:val="18"/>
              </w:rPr>
              <w:t xml:space="preserve"> per generasi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generasi separuh tersimpan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skema basis data </w:t>
            </w:r>
            <w:r>
              <w:rPr>
                <w:rFonts w:ascii="Calibri" w:hAnsi="Calibri" w:eastAsia="Calibri"/>
                <w:b/>
                <w:sz w:val="18"/>
              </w:rPr>
              <w:t>eksplisit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tabel terbaca dari skema yang salah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kolom pelaku dari </w:t>
            </w:r>
            <w:r>
              <w:rPr>
                <w:rFonts w:ascii="Calibri" w:hAnsi="Calibri" w:eastAsia="Calibri"/>
                <w:b/>
                <w:sz w:val="18"/>
              </w:rPr>
              <w:t>identitas login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kolom pelaku kosong seperti di sistem lama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[!]  nol tipe mengambang pada uang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sistem baru </w:t>
            </w:r>
            <w:r>
              <w:rPr>
                <w:rFonts w:ascii="Calibri" w:hAnsi="Calibri" w:eastAsia="Calibri"/>
                <w:b/>
                <w:sz w:val="18"/>
              </w:rPr>
              <w:t>menambah</w:t>
            </w:r>
            <w:r>
              <w:rPr>
                <w:rFonts w:ascii="Calibri" w:hAnsi="Calibri" w:eastAsia="Calibri"/>
                <w:sz w:val="18"/>
              </w:rPr>
              <w:t xml:space="preserve"> galat baru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skala kolom uang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pemotongan digit yang dianggap presisi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kode dan penanda </w:t>
            </w:r>
            <w:r>
              <w:rPr>
                <w:rFonts w:ascii="Calibri" w:hAnsi="Calibri" w:eastAsia="Calibri"/>
                <w:b/>
                <w:sz w:val="18"/>
              </w:rPr>
              <w:t>tetap teks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nol di depan hilang =&gt;  penggolong jenis usaha gagal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teks kosong  -&gt;  </w:t>
            </w:r>
            <w:r>
              <w:rPr>
                <w:rFonts w:ascii="Calibri" w:hAnsi="Calibri" w:eastAsia="Calibri"/>
                <w:b/>
                <w:sz w:val="18"/>
              </w:rPr>
              <w:t>tak-bernilai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kosong menjadi nol, dan nol punya arti lain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arah ketergantungan tidak terbalik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lapisan penyimpanan memanggil lapisan layanan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satu</w:t>
            </w:r>
            <w:r>
              <w:rPr>
                <w:rFonts w:ascii="Calibri" w:hAnsi="Calibri" w:eastAsia="Calibri"/>
                <w:sz w:val="18"/>
              </w:rPr>
              <w:t xml:space="preserve"> antarmuka penyimpanan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jalur endorsemen melewati penjaga jalur polis baru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Ditambah panjang minimum kolom keterangan, dan aturan bahwa nilai berdesimal lebih dari skala kolom </w:t>
      </w:r>
      <w:r>
        <w:rPr>
          <w:rFonts w:ascii="Calibri" w:hAnsi="Calibri" w:eastAsia="Calibri"/>
          <w:b/>
          <w:sz w:val="20"/>
        </w:rPr>
        <w:t>dibulatkan, bukan ditolak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r>
        <w:rPr>
          <w:rFonts w:ascii="Calibri" w:hAnsi="Calibri" w:eastAsia="Calibri"/>
          <w:sz w:val="20"/>
        </w:rPr>
        <w:t xml:space="preserve">[!]  Penetapan tipe kolom itu sendiri  -  tiket NB </w:t>
      </w:r>
      <w:r>
        <w:rPr>
          <w:rFonts w:ascii="Calibri" w:hAnsi="Calibri" w:eastAsia="Calibri"/>
          <w:b/>
          <w:sz w:val="20"/>
        </w:rPr>
        <w:t>18</w:t>
      </w:r>
      <w:r>
        <w:rPr>
          <w:rFonts w:ascii="Calibri" w:hAnsi="Calibri" w:eastAsia="Calibri"/>
          <w:sz w:val="20"/>
        </w:rPr>
        <w:t xml:space="preserve">; tiket ini </w:t>
      </w:r>
      <w:r>
        <w:rPr>
          <w:rFonts w:ascii="Calibri" w:hAnsi="Calibri" w:eastAsia="Calibri"/>
          <w:b/>
          <w:sz w:val="20"/>
        </w:rPr>
        <w:t>menegakkannya</w:t>
      </w:r>
      <w:r>
        <w:rPr>
          <w:rFonts w:ascii="Calibri" w:hAnsi="Calibri" w:eastAsia="Calibri"/>
          <w:sz w:val="20"/>
        </w:rPr>
        <w:t xml:space="preserve"> pada jalur endorsemen. [!] 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 xml:space="preserve">  -  presisi fisik dicocokkan DBA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tiket ini.</w:t>
      </w:r>
    </w:p>
    <w:p>
      <w:pPr>
        <w:pStyle w:val="Heading4"/>
      </w:pPr>
      <w:r>
        <w:rPr>
          <w:color w:val="1F3B63"/>
        </w:rPr>
        <w:t>Cara mengujinya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, dan [~]  </w:t>
      </w:r>
      <w:r>
        <w:rPr>
          <w:rFonts w:ascii="Calibri" w:hAnsi="Calibri" w:eastAsia="Calibri"/>
          <w:b/>
          <w:sz w:val="20"/>
        </w:rPr>
        <w:t>sebagian test memeriksa nilai kolom langsung</w:t>
      </w:r>
      <w:r>
        <w:rPr>
          <w:rFonts w:ascii="Calibri" w:hAnsi="Calibri" w:eastAsia="Calibri"/>
          <w:sz w:val="20"/>
        </w:rPr>
        <w:t xml:space="preserve">  -  pulang-pergi saja tidak cukup, sebab tulis dan baca yang sama-sama salah simetris tetap hijau.</w:t>
      </w:r>
    </w:p>
    <w:p>
      <w:r>
        <w:rPr>
          <w:rFonts w:ascii="Calibri" w:hAnsi="Calibri" w:eastAsia="Calibri"/>
          <w:sz w:val="20"/>
        </w:rPr>
        <w:t>[*]  Uji antarmuka tunggal dijalankan sebagai pemeriksaan susunan kode, bukan lewat data.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45</w:t>
      </w:r>
      <w:r>
        <w:rPr>
          <w:rFonts w:ascii="Calibri" w:hAnsi="Calibri" w:eastAsia="Calibri"/>
          <w:sz w:val="20"/>
        </w:rPr>
        <w:t xml:space="preserve">  -  seluruh penyimpanan satu generasi berada dalam </w:t>
      </w:r>
      <w:r>
        <w:rPr>
          <w:rFonts w:ascii="Calibri" w:hAnsi="Calibri" w:eastAsia="Calibri"/>
          <w:b/>
          <w:sz w:val="20"/>
        </w:rPr>
        <w:t>satu transaksi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46</w:t>
      </w:r>
      <w:r>
        <w:rPr>
          <w:rFonts w:ascii="Calibri" w:hAnsi="Calibri" w:eastAsia="Calibri"/>
          <w:sz w:val="20"/>
        </w:rPr>
        <w:t xml:space="preserve">  -  setiap query menulis skema </w:t>
      </w:r>
      <w:r>
        <w:rPr>
          <w:rFonts w:ascii="Calibri" w:hAnsi="Calibri" w:eastAsia="Calibri"/>
          <w:b/>
          <w:sz w:val="20"/>
        </w:rPr>
        <w:t>eksplisit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47</w:t>
      </w:r>
      <w:r>
        <w:rPr>
          <w:rFonts w:ascii="Calibri" w:hAnsi="Calibri" w:eastAsia="Calibri"/>
          <w:sz w:val="20"/>
        </w:rPr>
        <w:t xml:space="preserve">  -  kolom pelaku diisi dari identitas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48</w:t>
      </w:r>
      <w:r>
        <w:rPr>
          <w:rFonts w:ascii="Calibri" w:hAnsi="Calibri" w:eastAsia="Calibri"/>
          <w:sz w:val="20"/>
        </w:rPr>
        <w:t xml:space="preserve">  -  nol kolom uang bertipe mengambang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49</w:t>
      </w:r>
      <w:r>
        <w:rPr>
          <w:rFonts w:ascii="Calibri" w:hAnsi="Calibri" w:eastAsia="Calibri"/>
          <w:sz w:val="20"/>
        </w:rPr>
        <w:t xml:space="preserve">  -  kolom uang menerima skala desimal yang ditetapkan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50</w:t>
      </w:r>
      <w:r>
        <w:rPr>
          <w:rFonts w:ascii="Calibri" w:hAnsi="Calibri" w:eastAsia="Calibri"/>
          <w:sz w:val="20"/>
        </w:rPr>
        <w:t xml:space="preserve">  -  kode dan penanda tersimpan sebagai </w:t>
      </w:r>
      <w:r>
        <w:rPr>
          <w:rFonts w:ascii="Calibri" w:hAnsi="Calibri" w:eastAsia="Calibri"/>
          <w:b/>
          <w:sz w:val="20"/>
        </w:rPr>
        <w:t>teks</w:t>
      </w:r>
      <w:r>
        <w:rPr>
          <w:rFonts w:ascii="Calibri" w:hAnsi="Calibri" w:eastAsia="Calibri"/>
          <w:sz w:val="20"/>
        </w:rPr>
        <w:t>, nol di depan utuh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51</w:t>
      </w:r>
      <w:r>
        <w:rPr>
          <w:rFonts w:ascii="Calibri" w:hAnsi="Calibri" w:eastAsia="Calibri"/>
          <w:sz w:val="20"/>
        </w:rPr>
        <w:t xml:space="preserve">  -  teks kosong pada kolom angka atau tanggal tersimpan </w:t>
      </w:r>
      <w:r>
        <w:rPr>
          <w:rFonts w:ascii="Calibri" w:hAnsi="Calibri" w:eastAsia="Calibri"/>
          <w:b/>
          <w:sz w:val="20"/>
        </w:rPr>
        <w:t>tak-bernilai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52</w:t>
      </w:r>
      <w:r>
        <w:rPr>
          <w:rFonts w:ascii="Calibri" w:hAnsi="Calibri" w:eastAsia="Calibri"/>
          <w:sz w:val="20"/>
        </w:rPr>
        <w:t xml:space="preserve">  -  arah ketergantungan </w:t>
      </w:r>
      <w:r>
        <w:rPr>
          <w:rFonts w:ascii="Calibri" w:hAnsi="Calibri" w:eastAsia="Calibri"/>
          <w:b/>
          <w:sz w:val="20"/>
        </w:rPr>
        <w:t>tidak pernah dibalik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53</w:t>
      </w:r>
      <w:r>
        <w:rPr>
          <w:rFonts w:ascii="Calibri" w:hAnsi="Calibri" w:eastAsia="Calibri"/>
          <w:sz w:val="20"/>
        </w:rPr>
        <w:t xml:space="preserve">  -  hanya ada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antarmuka penyimpanan polis treaty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57</w:t>
      </w:r>
      <w:r>
        <w:rPr>
          <w:rFonts w:ascii="Calibri" w:hAnsi="Calibri" w:eastAsia="Calibri"/>
          <w:sz w:val="20"/>
        </w:rPr>
        <w:t xml:space="preserve">  -  kolom keterangan berpanjang sekurangnya batas yang ditetapkan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AC 58</w:t>
      </w:r>
      <w:r>
        <w:rPr>
          <w:rFonts w:ascii="Calibri" w:hAnsi="Calibri" w:eastAsia="Calibri"/>
          <w:sz w:val="20"/>
        </w:rPr>
        <w:t xml:space="preserve">  -  nilai berdesimal lebih dari skala kolom </w:t>
      </w:r>
      <w:r>
        <w:rPr>
          <w:rFonts w:ascii="Calibri" w:hAnsi="Calibri" w:eastAsia="Calibri"/>
          <w:b/>
          <w:sz w:val="20"/>
        </w:rPr>
        <w:t>dibulatkan, bukan ditolak</w:t>
      </w:r>
    </w:p>
    <w:p>
      <w:pPr>
        <w:pStyle w:val="Heading4"/>
      </w:pPr>
      <w:r>
        <w:rPr>
          <w:color w:val="1F3B63"/>
        </w:rPr>
        <w:t>[!]  Kenapa tiket ini blocked</w:t>
      </w:r>
    </w:p>
    <w:p>
      <w:r>
        <w:rPr>
          <w:rFonts w:ascii="Calibri" w:hAnsi="Calibri" w:eastAsia="Calibri"/>
          <w:strike/>
          <w:sz w:val="20"/>
        </w:rPr>
        <w:t>[data DBA] Dua belas digit di depan koma belum diuji.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BUTIR GUGUR 23-09-2026 sore.</w:t>
      </w:r>
      <w:r>
        <w:rPr>
          <w:rFonts w:ascii="Calibri" w:hAnsi="Calibri" w:eastAsia="Calibri"/>
          <w:sz w:val="20"/>
        </w:rPr>
        <w:t xml:space="preserve"> Presisi dinaikkan ke </w:t>
      </w:r>
      <w:r>
        <w:rPr>
          <w:rFonts w:ascii="Calibri" w:hAnsi="Calibri" w:eastAsia="Calibri"/>
          <w:b/>
          <w:sz w:val="20"/>
        </w:rPr>
        <w:t>`NUMBER(38,8)`</w:t>
      </w:r>
      <w:r>
        <w:rPr>
          <w:rFonts w:ascii="Calibri" w:hAnsi="Calibri" w:eastAsia="Calibri"/>
          <w:sz w:val="20"/>
        </w:rPr>
        <w:t xml:space="preserve">  -  tiga puluh digit di depan koma, delapan di belakang. Ditutup oleh bukti korpus, bukan oleh jawaban DBA.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Dan satu pertentangan di dalam spec, dicatat di sini karena spec tidak boleh disunting: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AC 49</w:t>
      </w:r>
      <w:r>
        <w:rPr>
          <w:rFonts w:ascii="Calibri" w:hAnsi="Calibri" w:eastAsia="Calibri"/>
          <w:sz w:val="20"/>
        </w:rPr>
        <w:t xml:space="preserve"> berbunyi </w:t>
      </w:r>
      <w:r>
        <w:rPr>
          <w:rFonts w:ascii="Calibri" w:hAnsi="Calibri" w:eastAsia="Calibri"/>
          <w:i/>
          <w:sz w:val="20"/>
        </w:rPr>
        <w:t xml:space="preserve">"kolom uang menerima </w:t>
      </w:r>
      <w:r>
        <w:rPr>
          <w:rFonts w:ascii="Calibri" w:hAnsi="Calibri" w:eastAsia="Calibri"/>
          <w:i/>
          <w:sz w:val="20"/>
        </w:rPr>
        <w:t>sekurangnya sembilan</w:t>
      </w:r>
      <w:r>
        <w:rPr>
          <w:rFonts w:ascii="Calibri" w:hAnsi="Calibri" w:eastAsia="Calibri"/>
          <w:i/>
          <w:sz w:val="20"/>
        </w:rPr>
        <w:t xml:space="preserve"> angka di belakang koma"</w:t>
      </w:r>
      <w:r>
        <w:rPr>
          <w:rFonts w:ascii="Calibri" w:hAnsi="Calibri" w:eastAsia="Calibri"/>
          <w:sz w:val="20"/>
        </w:rPr>
        <w:t xml:space="preserve">, sementara </w:t>
      </w:r>
      <w:r>
        <w:rPr>
          <w:rFonts w:ascii="Calibri" w:hAnsi="Calibri" w:eastAsia="Calibri"/>
          <w:b/>
          <w:sz w:val="20"/>
        </w:rPr>
        <w:t>AC 58</w:t>
      </w:r>
      <w:r>
        <w:rPr>
          <w:rFonts w:ascii="Calibri" w:hAnsi="Calibri" w:eastAsia="Calibri"/>
          <w:sz w:val="20"/>
        </w:rPr>
        <w:t xml:space="preserve"> pada spec yang sama menetapkan skala </w:t>
      </w:r>
      <w:r>
        <w:rPr>
          <w:rFonts w:ascii="Calibri" w:hAnsi="Calibri" w:eastAsia="Calibri"/>
          <w:b/>
          <w:sz w:val="20"/>
        </w:rPr>
        <w:t>delapan</w:t>
      </w:r>
      <w:r>
        <w:rPr>
          <w:rFonts w:ascii="Calibri" w:hAnsi="Calibri" w:eastAsia="Calibri"/>
          <w:sz w:val="20"/>
        </w:rPr>
        <w:t xml:space="preserve"> dan menyatakan kelebihannya </w:t>
      </w:r>
      <w:r>
        <w:rPr>
          <w:rFonts w:ascii="Calibri" w:hAnsi="Calibri" w:eastAsia="Calibri"/>
          <w:b/>
          <w:sz w:val="20"/>
        </w:rPr>
        <w:t>dibulatkan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Nilai produksi berdesimal sembilan </w:t>
      </w:r>
      <w:r>
        <w:rPr>
          <w:rFonts w:ascii="Calibri" w:hAnsi="Calibri" w:eastAsia="Calibri"/>
          <w:b/>
          <w:sz w:val="20"/>
        </w:rPr>
        <w:t>berubah</w:t>
      </w:r>
      <w:r>
        <w:rPr>
          <w:rFonts w:ascii="Calibri" w:hAnsi="Calibri" w:eastAsia="Calibri"/>
          <w:sz w:val="20"/>
        </w:rPr>
        <w:t xml:space="preserve"> pada skala delapan. Spec penyimpanan polis baru sudah diselaraskan ke delapan dan </w:t>
      </w:r>
      <w:r>
        <w:rPr>
          <w:rFonts w:ascii="Calibri" w:hAnsi="Calibri" w:eastAsia="Calibri"/>
          <w:b/>
          <w:sz w:val="20"/>
        </w:rPr>
        <w:t>mengutip bunyi lamanya</w:t>
      </w:r>
      <w:r>
        <w:rPr>
          <w:rFonts w:ascii="Calibri" w:hAnsi="Calibri" w:eastAsia="Calibri"/>
          <w:sz w:val="20"/>
        </w:rPr>
        <w:t xml:space="preserve">; spec ini </w:t>
      </w:r>
      <w:r>
        <w:rPr>
          <w:rFonts w:ascii="Calibri" w:hAnsi="Calibri" w:eastAsia="Calibri"/>
          <w:b/>
          <w:sz w:val="20"/>
        </w:rPr>
        <w:t>tertinggal</w:t>
      </w:r>
      <w:r>
        <w:rPr>
          <w:rFonts w:ascii="Calibri" w:hAnsi="Calibri" w:eastAsia="Calibri"/>
          <w:sz w:val="20"/>
        </w:rPr>
        <w:t xml:space="preserve">. [!]  </w:t>
      </w:r>
      <w:r>
        <w:rPr>
          <w:rFonts w:ascii="Calibri" w:hAnsi="Calibri" w:eastAsia="Calibri"/>
          <w:b/>
          <w:sz w:val="20"/>
        </w:rPr>
        <w:t>Tidak diputuskan di tiket ini.</w:t>
      </w:r>
      <w:r>
        <w:rPr>
          <w:rFonts w:ascii="Calibri" w:hAnsi="Calibri" w:eastAsia="Calibri"/>
          <w:sz w:val="20"/>
        </w:rPr>
        <w:t xml:space="preserve"> Pemiliknya </w:t>
      </w:r>
      <w:r>
        <w:rPr>
          <w:rFonts w:ascii="Consolas" w:hAnsi="Consolas" w:eastAsia="Consolas"/>
          <w:color w:val="8B2500"/>
          <w:sz w:val="18"/>
        </w:rPr>
        <w:t>[work owner]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EDM Treaty In - 12 - Medan catatan dan penguncian daftar kolom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>## [</w:t>
      </w:r>
      <w:r>
        <w:rPr>
          <w:rFonts w:ascii="Calibri" w:hAnsi="Calibri" w:eastAsia="Calibri"/>
          <w:i/>
          <w:sz w:val="19"/>
        </w:rPr>
        <w:t xml:space="preserve">]  PENAHAN GUGUR  -  23 September 2026 sore  `[keputusan work owner]` </w:t>
      </w:r>
      <w:r>
        <w:rPr>
          <w:rFonts w:ascii="Calibri" w:hAnsi="Calibri" w:eastAsia="Calibri"/>
          <w:sz w:val="19"/>
        </w:rPr>
        <w:t xml:space="preserve">"Abaikan </w:t>
      </w:r>
      <w:r>
        <w:rPr>
          <w:rFonts w:ascii="Consolas" w:hAnsi="Consolas" w:eastAsia="Consolas"/>
          <w:color w:val="8B2500"/>
          <w:sz w:val="17"/>
        </w:rPr>
        <w:t>JSON_DATAGUIDE</w:t>
      </w:r>
      <w:r>
        <w:rPr>
          <w:rFonts w:ascii="Calibri" w:hAnsi="Calibri" w:eastAsia="Calibri"/>
          <w:sz w:val="19"/>
        </w:rPr>
        <w:t>, ikuti dari data yang digunakan di Activity dan Section."</w:t>
      </w:r>
      <w:r>
        <w:rPr>
          <w:rFonts w:ascii="Calibri" w:hAnsi="Calibri" w:eastAsia="Calibri"/>
          <w:i/>
          <w:sz w:val="19"/>
        </w:rPr>
        <w:t xml:space="preserve"> [</w:t>
      </w:r>
      <w:r>
        <w:rPr>
          <w:rFonts w:ascii="Calibri" w:hAnsi="Calibri" w:eastAsia="Calibri"/>
          <w:sz w:val="19"/>
        </w:rPr>
        <w:t xml:space="preserve">]  Daftar medan disusun ulang dari </w:t>
      </w:r>
      <w:r>
        <w:rPr>
          <w:rFonts w:ascii="Calibri" w:hAnsi="Calibri" w:eastAsia="Calibri"/>
          <w:b/>
          <w:sz w:val="19"/>
        </w:rPr>
        <w:t>302 berkas aturan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394 medan unik</w:t>
      </w:r>
      <w:r>
        <w:rPr>
          <w:rFonts w:ascii="Calibri" w:hAnsi="Calibri" w:eastAsia="Calibri"/>
          <w:sz w:val="19"/>
        </w:rPr>
        <w:t xml:space="preserve">, 232 di antaranya tampil di layar. Hasilnya di </w:t>
      </w:r>
      <w:r>
        <w:rPr>
          <w:rFonts w:ascii="Calibri" w:hAnsi="Calibri" w:eastAsia="Calibri"/>
          <w:b/>
          <w:sz w:val="19"/>
        </w:rPr>
        <w:t>`DAFTAR-MEDAN-DARI-KORPUS-TREATY-IN.md`</w:t>
      </w:r>
      <w:r>
        <w:rPr>
          <w:rFonts w:ascii="Calibri" w:hAnsi="Calibri" w:eastAsia="Calibri"/>
          <w:sz w:val="19"/>
        </w:rPr>
        <w:t xml:space="preserve">. Data guide turun derajat jadi </w:t>
      </w:r>
      <w:r>
        <w:rPr>
          <w:rFonts w:ascii="Calibri" w:hAnsi="Calibri" w:eastAsia="Calibri"/>
          <w:b/>
          <w:sz w:val="19"/>
        </w:rPr>
        <w:t>penambal</w:t>
      </w:r>
      <w:r>
        <w:rPr>
          <w:rFonts w:ascii="Calibri" w:hAnsi="Calibri" w:eastAsia="Calibri"/>
          <w:sz w:val="19"/>
        </w:rPr>
        <w:t>, sah hanya untuk panjang maksimum per medan.  [</w:t>
      </w:r>
      <w:r>
        <w:rPr>
          <w:rFonts w:ascii="Calibri" w:hAnsi="Calibri" w:eastAsia="Calibri"/>
          <w:i/>
          <w:sz w:val="19"/>
        </w:rPr>
        <w:t xml:space="preserve">]  </w:t>
      </w:r>
      <w:r>
        <w:rPr>
          <w:rFonts w:ascii="Calibri" w:hAnsi="Calibri" w:eastAsia="Calibri"/>
          <w:i/>
          <w:sz w:val="19"/>
        </w:rPr>
        <w:t>`blocked`  -&gt;  `ready-for-agent`.</w:t>
      </w:r>
      <w:r>
        <w:rPr>
          <w:rFonts w:ascii="Calibri" w:hAnsi="Calibri" w:eastAsia="Calibri"/>
          <w:i/>
          <w:sz w:val="19"/>
        </w:rPr>
        <w:t xml:space="preserve"> [!]  </w:t>
      </w:r>
      <w:r>
        <w:rPr>
          <w:rFonts w:ascii="Calibri" w:hAnsi="Calibri" w:eastAsia="Calibri"/>
          <w:i/>
          <w:sz w:val="19"/>
        </w:rPr>
        <w:t>Nol butir `[data DBA]` tersisa di tiket ini.</w:t>
      </w:r>
      <w:r>
        <w:rPr>
          <w:rFonts w:ascii="Calibri" w:hAnsi="Calibri" w:eastAsia="Calibri"/>
          <w:sz w:val="19"/>
        </w:rPr>
        <w:t xml:space="preserve">*  Rinciannya: </w:t>
      </w:r>
      <w:r>
        <w:rPr>
          <w:rFonts w:ascii="Consolas" w:hAnsi="Consolas" w:eastAsia="Consolas"/>
          <w:color w:val="8B2500"/>
          <w:sz w:val="17"/>
        </w:rPr>
        <w:t>KEPUTUSAN-RONDE-12-BUTIR-2026-09-23.md</w:t>
      </w:r>
      <w:r>
        <w:rPr>
          <w:rFonts w:ascii="Calibri" w:hAnsi="Calibri" w:eastAsia="Calibri"/>
          <w:sz w:val="19"/>
        </w:rPr>
        <w:t>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ready-for-agent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 xml:space="preserve">(semula </w:t>
      </w:r>
      <w:r>
        <w:rPr>
          <w:rFonts w:ascii="Calibri" w:hAnsi="Calibri" w:eastAsia="Calibri"/>
          <w:strike/>
          <w:sz w:val="20"/>
        </w:rPr>
        <w:t>blocked</w:t>
      </w:r>
      <w:r>
        <w:rPr>
          <w:rFonts w:ascii="Calibri" w:hAnsi="Calibri" w:eastAsia="Calibri"/>
          <w:sz w:val="20"/>
        </w:rPr>
        <w:t xml:space="preserve">  -  23-09-2026 sore)</w:t>
      </w:r>
      <w:r>
        <w:rPr>
          <w:rFonts w:ascii="Calibri" w:hAnsi="Calibri" w:eastAsia="Calibri"/>
          <w:i/>
          <w:sz w:val="20"/>
        </w:rPr>
        <w:t xml:space="preserve"> ~~</w:t>
      </w:r>
      <w:r>
        <w:rPr>
          <w:rFonts w:ascii="Calibri" w:hAnsi="Calibri" w:eastAsia="Calibri"/>
          <w:i/>
          <w:sz w:val="20"/>
        </w:rPr>
        <w:t>Blocked by:</w:t>
      </w:r>
      <w:r>
        <w:rPr>
          <w:rFonts w:ascii="Calibri" w:hAnsi="Calibri" w:eastAsia="Calibri"/>
          <w:i/>
          <w:sz w:val="20"/>
        </w:rPr>
        <w:t xml:space="preserve"> [!]  `[data DBA]` </w:t>
      </w:r>
      <w:r>
        <w:rPr>
          <w:rFonts w:ascii="Calibri" w:hAnsi="Calibri" w:eastAsia="Calibri"/>
          <w:i/>
          <w:sz w:val="20"/>
        </w:rPr>
        <w:t>panduan bentuk dokumen terbukti basi</w:t>
      </w:r>
      <w:r>
        <w:rPr>
          <w:rFonts w:ascii="Calibri" w:hAnsi="Calibri" w:eastAsia="Calibri"/>
          <w:i/>
          <w:sz w:val="20"/>
        </w:rPr>
        <w:t xml:space="preserve">  -  satu dokumen memuat~~ [!]  </w:t>
      </w:r>
      <w:r>
        <w:rPr>
          <w:rFonts w:ascii="Calibri" w:hAnsi="Calibri" w:eastAsia="Calibri"/>
          <w:i/>
          <w:sz w:val="20"/>
        </w:rPr>
        <w:t>gugur 23-09-2026 sore</w:t>
      </w:r>
      <w:r>
        <w:rPr>
          <w:rFonts w:ascii="Calibri" w:hAnsi="Calibri" w:eastAsia="Calibri"/>
          <w:i/>
          <w:sz w:val="20"/>
        </w:rPr>
        <w:t xml:space="preserve"> 95 jalur yang tidak ada di dalamnya </w:t>
      </w:r>
      <w:r>
        <w:rPr>
          <w:rFonts w:ascii="Calibri" w:hAnsi="Calibri" w:eastAsia="Calibri"/>
          <w:i/>
          <w:sz w:val="20"/>
        </w:rPr>
        <w:t>Bergantung pada tiket NB: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19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sz w:val="20"/>
        </w:rPr>
        <w:t>(pemecah dokumen menjadi baris)</w:t>
      </w:r>
      <w:r>
        <w:rPr>
          <w:rFonts w:ascii="Calibri" w:hAnsi="Calibri" w:eastAsia="Calibri"/>
          <w:i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Rujukan:</w:t>
      </w:r>
      <w:r>
        <w:rPr>
          <w:rFonts w:ascii="Calibri" w:hAnsi="Calibri" w:eastAsia="Calibri"/>
          <w:i/>
          <w:sz w:val="20"/>
        </w:rPr>
        <w:t xml:space="preserve"> `ID-27b`  .  `ID-27c` </w:t>
      </w:r>
      <w:r>
        <w:rPr>
          <w:rFonts w:ascii="Calibri" w:hAnsi="Calibri" w:eastAsia="Calibri"/>
          <w:i/>
          <w:sz w:val="20"/>
        </w:rPr>
        <w:t>Menutup:</w:t>
      </w:r>
      <w:r>
        <w:rPr>
          <w:rFonts w:ascii="Calibri" w:hAnsi="Calibri" w:eastAsia="Calibri"/>
          <w:sz w:val="20"/>
        </w:rPr>
        <w:t>* dua implementation decision yang tidak tercakup ronde tiket sebelumnya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Tiket ini lahir dari audit sesudah ronde, bukan dari ronde tiket.</w:t>
      </w:r>
      <w:r>
        <w:rPr>
          <w:rFonts w:ascii="Calibri" w:hAnsi="Calibri" w:eastAsia="Calibri"/>
          <w:sz w:val="19"/>
        </w:rPr>
        <w:t xml:space="preserve"> Kedua butirnya disisipkan ke spec sesudah spec pertama selesai, sehingga tidak terbaca saat tiket 01-11 ditulis. Kekeliruan lingkup itu milik penyusun brief.</w:t>
      </w:r>
    </w:p>
    <w:p>
      <w:pPr>
        <w:pStyle w:val="Heading4"/>
      </w:pPr>
      <w:r>
        <w:rPr>
          <w:color w:val="1F3B63"/>
        </w:rPr>
        <w:t>Hasil dan nilai pengguna</w:t>
      </w:r>
    </w:p>
    <w:p>
      <w:r>
        <w:rPr>
          <w:rFonts w:ascii="Calibri" w:hAnsi="Calibri" w:eastAsia="Calibri"/>
          <w:sz w:val="20"/>
        </w:rPr>
        <w:t>Dua hal kecil yang, bila terlewat, menghasilkan kerugian yang tidak kelihatan sampai terlambat.</w:t>
      </w:r>
    </w:p>
    <w:p>
      <w:r>
        <w:rPr>
          <w:rFonts w:ascii="Calibri" w:hAnsi="Calibri" w:eastAsia="Calibri"/>
          <w:sz w:val="20"/>
        </w:rPr>
        <w:t>Yang pertama satu medan catatan bebas yang selama ini ikut tersimpan pada dokumen polis dan tidak pernah masuk rancangan tabel. Bila ia hilang saat pemindahan, isinya tidak dapat dipulihkan  -  tidak ada tempat lain yang menyimpannya.</w:t>
      </w:r>
    </w:p>
    <w:p>
      <w:r>
        <w:rPr>
          <w:rFonts w:ascii="Calibri" w:hAnsi="Calibri" w:eastAsia="Calibri"/>
          <w:sz w:val="20"/>
        </w:rPr>
        <w:t xml:space="preserve">Yang kedua bukan medan melainkan </w:t>
      </w:r>
      <w:r>
        <w:rPr>
          <w:rFonts w:ascii="Calibri" w:hAnsi="Calibri" w:eastAsia="Calibri"/>
          <w:b/>
          <w:sz w:val="20"/>
        </w:rPr>
        <w:t>disiplin</w:t>
      </w:r>
      <w:r>
        <w:rPr>
          <w:rFonts w:ascii="Calibri" w:hAnsi="Calibri" w:eastAsia="Calibri"/>
          <w:sz w:val="20"/>
        </w:rPr>
        <w:t>. Daftar kolom disusun dari medan yang benar-benar dipakai aturan  -  Activity dan Section  -  bukan dari panduan bentuk dokumen, yang terbukti tidak lengkap. Menyusunnya dari panduan berarti membangun pemecah dokumen yang diam-diam membuang medan yang tidak dikenalinya.</w:t>
      </w:r>
    </w:p>
    <w:p>
      <w:pPr>
        <w:pStyle w:val="Heading4"/>
      </w:pPr>
      <w:r>
        <w:rPr>
          <w:color w:val="1F3B63"/>
        </w:rPr>
        <w:t>Lingkup</w:t>
      </w:r>
    </w:p>
    <w:p>
      <w:pPr>
        <w:pStyle w:val="Heading5"/>
      </w:pPr>
      <w:r>
        <w:rPr>
          <w:color w:val="1F3B63"/>
        </w:rPr>
        <w:t>Bagian 1  .  medan catatan (ID-27b)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Medan catatan bebas tingkat atas, panjang </w:t>
      </w:r>
      <w:r>
        <w:rPr>
          <w:rFonts w:ascii="Calibri" w:hAnsi="Calibri" w:eastAsia="Calibri"/>
          <w:b/>
          <w:sz w:val="20"/>
        </w:rPr>
        <w:t>128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ikut dipindahkan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[!]  Dua medan tampilan yang bertetangga dengannya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dipindahkan  -  keduanya keadaan layar,</w:t>
      </w:r>
    </w:p>
    <w:p>
      <w:r>
        <w:rPr>
          <w:rFonts w:ascii="Calibri" w:hAnsi="Calibri" w:eastAsia="Calibri"/>
          <w:sz w:val="20"/>
        </w:rPr>
        <w:t>bukan data dagang. Keputusan lama, tetap berlaku.</w:t>
      </w:r>
    </w:p>
    <w:p>
      <w:pPr>
        <w:pStyle w:val="ListBullet"/>
      </w:pPr>
      <w:r>
        <w:rPr>
          <w:rFonts w:ascii="Calibri" w:hAnsi="Calibri" w:eastAsia="Calibri"/>
          <w:sz w:val="20"/>
        </w:rPr>
        <w:t>Uji: dokumen yang membawa medan catatan terisi, dipindahkan lalu dibaca kembali, isinya sama</w:t>
      </w:r>
    </w:p>
    <w:p>
      <w:r>
        <w:rPr>
          <w:rFonts w:ascii="Calibri" w:hAnsi="Calibri" w:eastAsia="Calibri"/>
          <w:sz w:val="20"/>
        </w:rPr>
        <w:t>persis termasuk spasi di ujung.</w:t>
      </w:r>
    </w:p>
    <w:p>
      <w:pPr>
        <w:pStyle w:val="Heading5"/>
      </w:pPr>
      <w:r>
        <w:rPr>
          <w:color w:val="1F3B63"/>
        </w:rPr>
        <w:t>Bagian 2  .  penguncian daftar kolom (ID-27c)</w:t>
      </w:r>
    </w:p>
    <w:p>
      <w:pPr>
        <w:pStyle w:val="ListBullet"/>
      </w:pPr>
      <w:r>
        <w:rPr>
          <w:rFonts w:ascii="Calibri" w:hAnsi="Calibri" w:eastAsia="Calibri"/>
          <w:sz w:val="20"/>
        </w:rPr>
        <w:t>[</w:t>
      </w:r>
      <w:r>
        <w:rPr>
          <w:rFonts w:ascii="Calibri" w:hAnsi="Calibri" w:eastAsia="Calibri"/>
          <w:i/>
          <w:sz w:val="20"/>
        </w:rPr>
        <w:t xml:space="preserve">]  </w:t>
      </w:r>
      <w:r>
        <w:rPr>
          <w:rFonts w:ascii="Calibri" w:hAnsi="Calibri" w:eastAsia="Calibri"/>
          <w:i/>
          <w:sz w:val="20"/>
        </w:rPr>
        <w:t>Dasar daftar kolom adalah `DAFTAR-MEDAN-DARI-KORPUS-TREATY-IN.md`</w:t>
      </w:r>
      <w:r>
        <w:rPr>
          <w:rFonts w:ascii="Calibri" w:hAnsi="Calibri" w:eastAsia="Calibri"/>
          <w:sz w:val="20"/>
        </w:rPr>
        <w:t>*  -  394 medan yang disapu dari 302 berkas aturan, bukan panduan bentuk dokumen.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Panduan bentuk dokumen berkedudukan </w:t>
      </w:r>
      <w:r>
        <w:rPr>
          <w:rFonts w:ascii="Calibri" w:hAnsi="Calibri" w:eastAsia="Calibri"/>
          <w:b/>
          <w:sz w:val="20"/>
        </w:rPr>
        <w:t>penambal</w:t>
      </w:r>
      <w:r>
        <w:rPr>
          <w:rFonts w:ascii="Calibri" w:hAnsi="Calibri" w:eastAsia="Calibri"/>
          <w:sz w:val="20"/>
        </w:rPr>
        <w:t>: sah untuk panjang maksimum per medan, dan untuk 24 nama yang ditulis sistem sehingga tidak tersapu aturan.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[!]  Ia </w:t>
      </w:r>
      <w:r>
        <w:rPr>
          <w:rFonts w:ascii="Calibri" w:hAnsi="Calibri" w:eastAsia="Calibri"/>
          <w:b/>
          <w:sz w:val="20"/>
        </w:rPr>
        <w:t>tidak sah</w:t>
      </w:r>
      <w:r>
        <w:rPr>
          <w:rFonts w:ascii="Calibri" w:hAnsi="Calibri" w:eastAsia="Calibri"/>
          <w:sz w:val="20"/>
        </w:rPr>
        <w:t xml:space="preserve"> dipakai untuk membuktikan bahwa sebuah medan tidak ada.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Pemecah dokumen wajib punya </w:t>
      </w:r>
      <w:r>
        <w:rPr>
          <w:rFonts w:ascii="Calibri" w:hAnsi="Calibri" w:eastAsia="Calibri"/>
          <w:b/>
          <w:sz w:val="20"/>
        </w:rPr>
        <w:t>penampung medan tak dikenal</w:t>
      </w:r>
      <w:r>
        <w:rPr>
          <w:rFonts w:ascii="Calibri" w:hAnsi="Calibri" w:eastAsia="Calibri"/>
          <w:sz w:val="20"/>
        </w:rPr>
        <w:t xml:space="preserve">, dan penampung itu wajib </w:t>
      </w:r>
      <w:r>
        <w:rPr>
          <w:rFonts w:ascii="Calibri" w:hAnsi="Calibri" w:eastAsia="Calibri"/>
          <w:b/>
          <w:sz w:val="20"/>
        </w:rPr>
        <w:t>kosong</w:t>
      </w:r>
    </w:p>
    <w:p>
      <w:r>
        <w:rPr>
          <w:rFonts w:ascii="Calibri" w:hAnsi="Calibri" w:eastAsia="Calibri"/>
          <w:sz w:val="20"/>
        </w:rPr>
        <w:t>sebelum pekerjaan dinyatakan selesai.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Uji: dokumen yang membawa medan di luar daftar tidak boleh diam-diam kehilangan medan itu  - </w:t>
      </w:r>
    </w:p>
    <w:p>
      <w:r>
        <w:rPr>
          <w:rFonts w:ascii="Calibri" w:hAnsi="Calibri" w:eastAsia="Calibri"/>
          <w:sz w:val="20"/>
        </w:rPr>
        <w:t>ia masuk penampung, dan keberadaan isi di penampung menggagalkan test.</w:t>
      </w:r>
    </w:p>
    <w:p>
      <w:pPr>
        <w:pStyle w:val="Heading4"/>
      </w:pPr>
      <w:r>
        <w:rPr>
          <w:color w:val="1F3B63"/>
        </w:rPr>
        <w:t>Batas  -  yang TIDAK termasuk</w:t>
      </w:r>
    </w:p>
    <w:p>
      <w:pPr>
        <w:pStyle w:val="ListBullet"/>
      </w:pPr>
      <w:r>
        <w:rPr>
          <w:rFonts w:ascii="Calibri" w:hAnsi="Calibri" w:eastAsia="Calibri"/>
          <w:sz w:val="20"/>
        </w:rPr>
        <w:t>[!]  Bukan tempat menetapkan daftar kolom akhir. Itu tiket NB 19.</w:t>
      </w:r>
    </w:p>
    <w:p>
      <w:pPr>
        <w:pStyle w:val="ListBullet"/>
      </w:pPr>
      <w:r>
        <w:rPr>
          <w:rFonts w:ascii="Calibri" w:hAnsi="Calibri" w:eastAsia="Calibri"/>
          <w:sz w:val="20"/>
        </w:rPr>
        <w:t>[!]  Bukan tempat memutuskan presisi fisik kolom uang. Itu tiket EDM 11.</w:t>
      </w:r>
    </w:p>
    <w:p>
      <w:pPr>
        <w:pStyle w:val="ListBullet"/>
      </w:pPr>
      <w:r>
        <w:rPr>
          <w:rFonts w:ascii="Calibri" w:hAnsi="Calibri" w:eastAsia="Calibri"/>
          <w:sz w:val="20"/>
        </w:rPr>
        <w:t>[!]  Tidak membuat tabel apa pun.</w:t>
      </w:r>
    </w:p>
    <w:p>
      <w:pPr>
        <w:pStyle w:val="Heading4"/>
      </w:pPr>
      <w:r>
        <w:rPr>
          <w:color w:val="1F3B63"/>
        </w:rPr>
        <w:t>Uji</w:t>
      </w:r>
    </w:p>
    <w:p>
      <w:r>
        <w:rPr>
          <w:rFonts w:ascii="Calibri" w:hAnsi="Calibri" w:eastAsia="Calibri"/>
          <w:sz w:val="20"/>
        </w:rPr>
        <w:t xml:space="preserve">Lewat seam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, seperti tiket lain di berkas ini.</w:t>
      </w:r>
    </w:p>
    <w:p>
      <w:r>
        <w:rPr>
          <w:rFonts w:ascii="Calibri" w:hAnsi="Calibri" w:eastAsia="Calibri"/>
          <w:sz w:val="20"/>
        </w:rPr>
        <w:t xml:space="preserve">[~]  Uji pulang-pergi saja </w:t>
      </w:r>
      <w:r>
        <w:rPr>
          <w:rFonts w:ascii="Calibri" w:hAnsi="Calibri" w:eastAsia="Calibri"/>
          <w:b/>
          <w:sz w:val="20"/>
        </w:rPr>
        <w:t>tidak cukup</w:t>
      </w:r>
      <w:r>
        <w:rPr>
          <w:rFonts w:ascii="Calibri" w:hAnsi="Calibri" w:eastAsia="Calibri"/>
          <w:sz w:val="20"/>
        </w:rPr>
        <w:t xml:space="preserve"> untuk bagian 2  -  test wajib memeriksa </w:t>
      </w:r>
      <w:r>
        <w:rPr>
          <w:rFonts w:ascii="Calibri" w:hAnsi="Calibri" w:eastAsia="Calibri"/>
          <w:b/>
          <w:sz w:val="20"/>
        </w:rPr>
        <w:t>isi penampung medan tak dikenal</w:t>
      </w:r>
      <w:r>
        <w:rPr>
          <w:rFonts w:ascii="Calibri" w:hAnsi="Calibri" w:eastAsia="Calibri"/>
          <w:sz w:val="20"/>
        </w:rPr>
        <w:t xml:space="preserve"> secara langsung, karena dokumen yang kehilangan medan tetap lolos pulang-pergi.</w:t>
      </w:r>
    </w:p>
    <w:p>
      <w:pPr>
        <w:pStyle w:val="Heading4"/>
      </w:pPr>
      <w:r>
        <w:rPr>
          <w:color w:val="1F3B63"/>
        </w:rPr>
        <w:t>Butir tertahan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Butir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Pemilik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[!]  panduan bentuk dokumen perlu disegarkan</w:t>
            </w:r>
            <w:r>
              <w:rPr>
                <w:rFonts w:ascii="Calibri" w:hAnsi="Calibri" w:eastAsia="Calibri"/>
                <w:sz w:val="18"/>
              </w:rPr>
              <w:t xml:space="preserve"> [ya]  </w:t>
            </w:r>
            <w:r>
              <w:rPr>
                <w:rFonts w:ascii="Calibri" w:hAnsi="Calibri" w:eastAsia="Calibri"/>
                <w:b/>
                <w:sz w:val="18"/>
              </w:rPr>
              <w:t>gugur 23-09 sore</w:t>
            </w:r>
            <w:r>
              <w:rPr>
                <w:rFonts w:ascii="Calibri" w:hAnsi="Calibri" w:eastAsia="Calibri"/>
                <w:sz w:val="18"/>
              </w:rPr>
              <w:t xml:space="preserve">  -  panduan diabaikan, daftar medan disusun dari korpus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[data DBA]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Butir ini </w:t>
      </w:r>
      <w:r>
        <w:rPr>
          <w:rFonts w:ascii="Calibri" w:hAnsi="Calibri" w:eastAsia="Calibri"/>
          <w:b/>
          <w:sz w:val="20"/>
        </w:rPr>
        <w:t>tidak ditutup di tiket ini</w:t>
      </w:r>
      <w:r>
        <w:rPr>
          <w:rFonts w:ascii="Calibri" w:hAnsi="Calibri" w:eastAsia="Calibri"/>
          <w:sz w:val="20"/>
        </w:rPr>
        <w:t>. Surat permintaannya sudah disusun.</w:t>
      </w:r>
    </w:p>
    <w:p>
      <w:pPr>
        <w:pStyle w:val="Heading4"/>
      </w:pPr>
      <w:r>
        <w:rPr>
          <w:color w:val="1F3B63"/>
        </w:rPr>
        <w:t>Area codebase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Lapisan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>: pemecah dokumen dan penampung medan tak dikenal</w:t>
      </w:r>
    </w:p>
    <w:p>
      <w:pPr>
        <w:pStyle w:val="ListBullet"/>
      </w:pPr>
      <w:r>
        <w:rPr>
          <w:rFonts w:ascii="Calibri" w:hAnsi="Calibri" w:eastAsia="Calibri"/>
          <w:sz w:val="20"/>
        </w:rPr>
        <w:t>Pemuat pemindahan dokumen lama</w:t>
      </w:r>
    </w:p>
    <w:p>
      <w:pPr>
        <w:pStyle w:val="Heading4"/>
      </w:pPr>
      <w:r>
        <w:rPr>
          <w:color w:val="1F3B63"/>
        </w:rPr>
        <w:t>Disiplin berkas</w:t>
      </w:r>
    </w:p>
    <w:p>
      <w:r>
        <w:rPr>
          <w:rFonts w:ascii="Calibri" w:hAnsi="Calibri" w:eastAsia="Calibri"/>
          <w:sz w:val="20"/>
        </w:rPr>
        <w:t xml:space="preserve">[!]  Nol </w:t>
      </w:r>
      <w:r>
        <w:rPr>
          <w:rFonts w:ascii="Consolas" w:hAnsi="Consolas" w:eastAsia="Consolas"/>
          <w:color w:val="8B2500"/>
          <w:sz w:val="18"/>
        </w:rPr>
        <w:t>CREATE TABLE</w:t>
      </w:r>
      <w:r>
        <w:rPr>
          <w:rFonts w:ascii="Calibri" w:hAnsi="Calibri" w:eastAsia="Calibri"/>
          <w:sz w:val="20"/>
        </w:rPr>
        <w:t>. [!]  Nol nama orang. [!]  Nol nomor polis harfiah. [!]  Nol cuplikan data produksi.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Ditulis 23 September 2026, sesudah audit pasca-ronde menemukan dua implementation decision yang tidak tercakup tiket mana pun.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Realisasi dan Endorsemen Treaty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