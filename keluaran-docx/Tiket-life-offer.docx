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63"/>
        </w:rPr>
        <w:t>Tiket - Penawaran dan Endorsemen Jiwa</w:t>
      </w:r>
    </w:p>
    <w:p>
      <w:pPr>
        <w:jc w:val="center"/>
      </w:pPr>
      <w:r>
        <w:rPr>
          <w:rFonts w:ascii="Calibri" w:hAnsi="Calibri" w:eastAsia="Calibri"/>
          <w:i/>
          <w:color w:val="556070"/>
          <w:sz w:val="22"/>
        </w:rPr>
        <w:t>Migrasi Pega ke Go + React - Nusantara Re</w:t>
      </w:r>
    </w:p>
    <w:p>
      <w:pPr>
        <w:pStyle w:val="Heading1"/>
      </w:pPr>
      <w:r>
        <w:t>Daftar Isi</w:t>
      </w:r>
    </w:p>
    <w:p>
      <w:fldSimple w:instr="TOC \o &quot;1-2&quot; \h \z \u">
        <w:r>
          <w:t>Klik kanan lalu Update Field untuk memunculkan daftar isi.</w:t>
        </w:r>
      </w:fldSimple>
    </w:p>
    <w:p>
      <w:r>
        <w:br w:type="page"/>
      </w:r>
    </w:p>
    <w:p>
      <w:pPr>
        <w:pStyle w:val="Heading1"/>
      </w:pPr>
      <w:r>
        <w:rPr>
          <w:color w:val="1F3B63"/>
        </w:rPr>
        <w:t>Tiket - Penawaran dan Endorsemen Jiwa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Dokumen ini memuat </w:t>
      </w:r>
      <w:r>
        <w:rPr>
          <w:rFonts w:ascii="Calibri" w:hAnsi="Calibri" w:eastAsia="Calibri"/>
          <w:b/>
          <w:sz w:val="19"/>
        </w:rPr>
        <w:t>badan tiket lengkap</w:t>
      </w:r>
      <w:r>
        <w:rPr>
          <w:rFonts w:ascii="Calibri" w:hAnsi="Calibri" w:eastAsia="Calibri"/>
          <w:sz w:val="19"/>
        </w:rPr>
        <w:t>, disusun per modul lalu per nomor. Disusun 25 September 2026 dari berkas tiket proyek migrasi Nusantara Re.</w:t>
      </w:r>
    </w:p>
    <w:p>
      <w:pPr>
        <w:pStyle w:val="Heading2"/>
      </w:pPr>
      <w:r>
        <w:rPr>
          <w:color w:val="1F3B63"/>
        </w:rPr>
        <w:t>Matriks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Modul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Siap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Tertahan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needs-info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wontfix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Lain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PremiumList Life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9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7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Endorsement Life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12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11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Jumlah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21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18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F3B63"/>
        </w:rPr>
        <w:t>PremiumList Life</w:t>
      </w:r>
    </w:p>
    <w:p>
      <w:r>
        <w:rPr>
          <w:rFonts w:ascii="Calibri" w:hAnsi="Calibri" w:eastAsia="Calibri"/>
          <w:sz w:val="20"/>
        </w:rPr>
        <w:t xml:space="preserve">Jumlah tiket: </w:t>
      </w:r>
      <w:r>
        <w:rPr>
          <w:rFonts w:ascii="Calibri" w:hAnsi="Calibri" w:eastAsia="Calibri"/>
          <w:b/>
          <w:sz w:val="20"/>
        </w:rPr>
        <w:t>9</w:t>
      </w:r>
    </w:p>
    <w:p>
      <w:pPr>
        <w:pStyle w:val="Heading2"/>
      </w:pPr>
      <w:r>
        <w:rPr>
          <w:color w:val="1F3B63"/>
        </w:rPr>
        <w:t>PremiumList Life - 01 - Penawaran Life  -  Confirm / Reject / Decline, dan percabangan Offer / Premium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(skema tujuh tabel  -  PREFACTOR)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inputor Life</w:t>
      </w:r>
      <w:r>
        <w:rPr>
          <w:rFonts w:ascii="Calibri" w:hAnsi="Calibri" w:eastAsia="Calibri"/>
          <w:sz w:val="20"/>
        </w:rPr>
        <w:t xml:space="preserve">, saya ingin mencatat penawaran dari ceding dan menyatakan keputusan </w:t>
      </w:r>
      <w:r>
        <w:rPr>
          <w:rFonts w:ascii="Calibri" w:hAnsi="Calibri" w:eastAsia="Calibri"/>
          <w:b/>
          <w:sz w:val="20"/>
        </w:rPr>
        <w:t>Confirm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Reject</w:t>
      </w:r>
      <w:r>
        <w:rPr>
          <w:rFonts w:ascii="Calibri" w:hAnsi="Calibri" w:eastAsia="Calibri"/>
          <w:sz w:val="20"/>
        </w:rPr>
        <w:t xml:space="preserve">, atau </w:t>
      </w:r>
      <w:r>
        <w:rPr>
          <w:rFonts w:ascii="Calibri" w:hAnsi="Calibri" w:eastAsia="Calibri"/>
          <w:b/>
          <w:sz w:val="20"/>
        </w:rPr>
        <w:t>Decline</w:t>
      </w:r>
      <w:r>
        <w:rPr>
          <w:rFonts w:ascii="Calibri" w:hAnsi="Calibri" w:eastAsia="Calibri"/>
          <w:sz w:val="20"/>
        </w:rPr>
        <w:t xml:space="preserve"> atasnya, supaya setiap penawaran punya jejak keputusan yang jelas dan alur berikutnya (berhenti di penawaran, atau lanjut ke premium list) ditentukan secara sadar  -  bukan oleh aturan tersembunyi. </w:t>
      </w:r>
      <w:r>
        <w:rPr>
          <w:rFonts w:ascii="Calibri" w:hAnsi="Calibri" w:eastAsia="Calibri"/>
          <w:i/>
          <w:sz w:val="20"/>
        </w:rPr>
        <w:t>(User story 1-8 di spec)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(endpoint buat/ubah penawaran + endpoint keputusan),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(transisi tahap; penentuan Offer/Premium), </w:t>
      </w:r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(tulis rekam offer JSON; baca balik id offer),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(layar Input Offer, tombol keputusan, tampilan tahap berjalan).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InputPolicyHolder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INPUTPOLICYHOLDER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Life/InputPolicyHolder.xml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titik masuk flow (106.880 byte)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InputOfferLife_ACT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INPUTOFFERLIFE_ACT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Life/Activity/InputOfferLife_ACT.xml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simpan penawaran (131.691 byte, </w:t>
            </w:r>
            <w:r>
              <w:rPr>
                <w:rFonts w:ascii="Calibri" w:hAnsi="Calibri" w:eastAsia="Calibri"/>
                <w:b/>
                <w:sz w:val="18"/>
              </w:rPr>
              <w:t>8 langkah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SaveOfferJsonLife_SQL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ASM-FW-GISFW-INT-OFFERJSON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ASM!SAVEOFFERJSONLIFE_SQL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Life/RDBList/SaveOfferJsonLife_SQL.xml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POOLDATA.INSERTJSONOFFERLIFE(...)</w:t>
            </w:r>
            <w:r>
              <w:rPr>
                <w:rFonts w:ascii="Calibri" w:hAnsi="Calibri" w:eastAsia="Calibri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B2500"/>
                <w:sz w:val="16"/>
              </w:rPr>
              <w:t>COMMIT;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GetIdOffer_SQL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ASM-FW-GISFW-INT-OFFERJSON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ASM!GETIDOFFER_SQL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Life/RDBList/GetIdOffer_SQL.xml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baca balik id offer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IsLifeAccepted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ISLIFEACCEPTED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RULE-OBJ-DECISIONTABLE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Life/DecisionTable/IsLifeAccepted.xml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nilai keluaran </w:t>
            </w:r>
            <w:r>
              <w:rPr>
                <w:rFonts w:ascii="Consolas" w:hAnsi="Consolas" w:eastAsia="Consolas"/>
                <w:color w:val="8B2500"/>
                <w:sz w:val="16"/>
              </w:rPr>
              <w:t>Confirm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Decline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Reject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IsFlagOnGoingPolicy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ISFLAGONGOINGPOLICY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RULE-OBJ-DECISIONTABLE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Life/DecisionTable/IsFlagOnGoingPolicy.xml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nilai keluaran </w:t>
            </w:r>
            <w:r>
              <w:rPr>
                <w:rFonts w:ascii="Consolas" w:hAnsi="Consolas" w:eastAsia="Consolas"/>
                <w:color w:val="8B2500"/>
                <w:sz w:val="16"/>
              </w:rPr>
              <w:t>Decline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Offer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Premium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setNoOffer_Act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setCeding_act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setPolicyHolder_act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setSOB_act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setSecurityReinsurer_act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Life/Activity/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pengisian field penawaran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Peta 8 langkah `InputOfferLife_ACT`</w:t>
      </w:r>
      <w:r>
        <w:rPr>
          <w:rFonts w:ascii="Calibri" w:hAnsi="Calibri" w:eastAsia="Calibri"/>
          <w:sz w:val="20"/>
        </w:rPr>
        <w:t xml:space="preserve"> (nomor dari </w:t>
      </w:r>
      <w:r>
        <w:rPr>
          <w:rFonts w:ascii="Consolas" w:hAnsi="Consolas" w:eastAsia="Consolas"/>
          <w:color w:val="8B2500"/>
          <w:sz w:val="18"/>
        </w:rPr>
        <w:t>&lt;pyStepPageReference&gt;</w:t>
      </w:r>
      <w:r>
        <w:rPr>
          <w:rFonts w:ascii="Calibri" w:hAnsi="Calibri" w:eastAsia="Calibri"/>
          <w:sz w:val="20"/>
        </w:rPr>
        <w:t xml:space="preserve">, yang muncul </w:t>
      </w:r>
      <w:r>
        <w:rPr>
          <w:rFonts w:ascii="Calibri" w:hAnsi="Calibri" w:eastAsia="Calibri"/>
          <w:b/>
          <w:sz w:val="20"/>
        </w:rPr>
        <w:t>sesudah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&lt;pyStepsActivityName&gt;</w:t>
      </w:r>
      <w:r>
        <w:rPr>
          <w:rFonts w:ascii="Calibri" w:hAnsi="Calibri" w:eastAsia="Calibri"/>
          <w:sz w:val="20"/>
        </w:rPr>
        <w:t xml:space="preserve"> langkahnya):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Step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Langkah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Catatan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Call ASMForceCaseClose</w:t>
            </w:r>
            <w:r>
              <w:rPr>
                <w:rFonts w:ascii="Calibri" w:hAnsi="Calibri" w:eastAsia="Calibri"/>
                <w:sz w:val="18"/>
              </w:rPr>
              <w:t xml:space="preserve"> "Jika status Decline / Closed"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REMARK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&lt;pyStepsBlockName&gt;//</w:t>
            </w:r>
            <w:r>
              <w:rPr>
                <w:rFonts w:ascii="Calibri" w:hAnsi="Calibri" w:eastAsia="Calibri"/>
                <w:sz w:val="18"/>
              </w:rPr>
              <w:t>, baris 354)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  <w:r>
              <w:rPr>
                <w:rFonts w:ascii="Calibri" w:hAnsi="Calibri" w:eastAsia="Calibri"/>
                <w:sz w:val="18"/>
              </w:rPr>
              <w:t xml:space="preserve"> "Pega to json_offer_life"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rakit payload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RDB-List</w:t>
            </w:r>
            <w:r>
              <w:rPr>
                <w:rFonts w:ascii="Calibri" w:hAnsi="Calibri" w:eastAsia="Calibri"/>
                <w:sz w:val="18"/>
              </w:rPr>
              <w:t xml:space="preserve"> "Insert to table json_offer_life"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SaveOfferJsonLife_SQL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RDB-List</w:t>
            </w:r>
            <w:r>
              <w:rPr>
                <w:rFonts w:ascii="Calibri" w:hAnsi="Calibri" w:eastAsia="Calibri"/>
                <w:sz w:val="18"/>
              </w:rPr>
              <w:t xml:space="preserve"> "Get ID from json_offer_life"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GetIdOffer_SQL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6, 7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Obj-Save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Keputusan </w:t>
      </w:r>
      <w:r>
        <w:rPr>
          <w:rFonts w:ascii="Consolas" w:hAnsi="Consolas" w:eastAsia="Consolas"/>
          <w:color w:val="8B2500"/>
          <w:sz w:val="18"/>
        </w:rPr>
        <w:t>Confirm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Reject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Decline</w:t>
      </w:r>
      <w:r>
        <w:rPr>
          <w:rFonts w:ascii="Calibri" w:hAnsi="Calibri" w:eastAsia="Calibri"/>
          <w:sz w:val="20"/>
        </w:rPr>
        <w:t xml:space="preserve"> dibuat </w:t>
      </w:r>
      <w:r>
        <w:rPr>
          <w:rFonts w:ascii="Calibri" w:hAnsi="Calibri" w:eastAsia="Calibri"/>
          <w:b/>
          <w:sz w:val="20"/>
        </w:rPr>
        <w:t>manual</w:t>
      </w:r>
      <w:r>
        <w:rPr>
          <w:rFonts w:ascii="Calibri" w:hAnsi="Calibri" w:eastAsia="Calibri"/>
          <w:sz w:val="20"/>
        </w:rPr>
        <w:t xml:space="preserve"> oleh inputor/admin. Kedua DecisionTable mengekspor </w:t>
      </w:r>
      <w:r>
        <w:rPr>
          <w:rFonts w:ascii="Calibri" w:hAnsi="Calibri" w:eastAsia="Calibri"/>
          <w:b/>
          <w:sz w:val="20"/>
        </w:rPr>
        <w:t>nol baris keputusan</w:t>
      </w:r>
      <w:r>
        <w:rPr>
          <w:rFonts w:ascii="Calibri" w:hAnsi="Calibri" w:eastAsia="Calibri"/>
          <w:sz w:val="20"/>
        </w:rPr>
        <w:t xml:space="preserve">  -  yang direplikasi adalah </w:t>
      </w:r>
      <w:r>
        <w:rPr>
          <w:rFonts w:ascii="Calibri" w:hAnsi="Calibri" w:eastAsia="Calibri"/>
          <w:b/>
          <w:sz w:val="20"/>
        </w:rPr>
        <w:t>akibat</w:t>
      </w:r>
      <w:r>
        <w:rPr>
          <w:rFonts w:ascii="Calibri" w:hAnsi="Calibri" w:eastAsia="Calibri"/>
          <w:sz w:val="20"/>
        </w:rPr>
        <w:t xml:space="preserve"> keputusan, bukan formula yang memilihnya.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IsFlagOnGoingPolicy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alibri" w:hAnsi="Calibri" w:eastAsia="Calibri"/>
          <w:b/>
          <w:sz w:val="20"/>
        </w:rPr>
        <w:t>`1` = Offer</w:t>
      </w:r>
      <w:r>
        <w:rPr>
          <w:rFonts w:ascii="Calibri" w:hAnsi="Calibri" w:eastAsia="Calibri"/>
          <w:sz w:val="20"/>
        </w:rPr>
        <w:t xml:space="preserve"> (berhenti di tahap penawaran), </w:t>
      </w:r>
      <w:r>
        <w:rPr>
          <w:rFonts w:ascii="Calibri" w:hAnsi="Calibri" w:eastAsia="Calibri"/>
          <w:b/>
          <w:sz w:val="20"/>
        </w:rPr>
        <w:t>`2` = Premium</w:t>
      </w:r>
      <w:r>
        <w:rPr>
          <w:rFonts w:ascii="Calibri" w:hAnsi="Calibri" w:eastAsia="Calibri"/>
          <w:sz w:val="20"/>
        </w:rPr>
        <w:t xml:space="preserve"> (lanjut Input Premium List Detail).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 setiap transisi),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  -  nilai penawaran), </w:t>
      </w:r>
      <w:r>
        <w:rPr>
          <w:rFonts w:ascii="Calibri" w:hAnsi="Calibri" w:eastAsia="Calibri"/>
          <w:b/>
          <w:sz w:val="20"/>
        </w:rPr>
        <w:t>ADR-U-0009</w:t>
      </w:r>
      <w:r>
        <w:rPr>
          <w:rFonts w:ascii="Calibri" w:hAnsi="Calibri" w:eastAsia="Calibri"/>
          <w:sz w:val="20"/>
        </w:rPr>
        <w:t xml:space="preserve"> (migrasi penuh), </w:t>
      </w:r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(batas konteks  -  penawaran adalah hulu Claim Life).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Confirm</w:t>
      </w:r>
      <w:r>
        <w:rPr>
          <w:rFonts w:ascii="Calibri" w:hAnsi="Calibri" w:eastAsia="Calibri"/>
          <w:sz w:val="20"/>
        </w:rPr>
        <w:t xml:space="preserve"> pada tahap penawaran melanjutkan case ke penentuan Offer/Premium. </w:t>
      </w:r>
      <w:r>
        <w:rPr>
          <w:rFonts w:ascii="Calibri" w:hAnsi="Calibri" w:eastAsia="Calibri"/>
          <w:i/>
          <w:sz w:val="20"/>
        </w:rPr>
        <w:t>(AC 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Reject</w:t>
      </w:r>
      <w:r>
        <w:rPr>
          <w:rFonts w:ascii="Calibri" w:hAnsi="Calibri" w:eastAsia="Calibri"/>
          <w:sz w:val="20"/>
        </w:rPr>
        <w:t xml:space="preserve"> pada tahap mana pun </w:t>
      </w:r>
      <w:r>
        <w:rPr>
          <w:rFonts w:ascii="Calibri" w:hAnsi="Calibri" w:eastAsia="Calibri"/>
          <w:b/>
          <w:sz w:val="20"/>
        </w:rPr>
        <w:t>mengembalikan</w:t>
      </w:r>
      <w:r>
        <w:rPr>
          <w:rFonts w:ascii="Calibri" w:hAnsi="Calibri" w:eastAsia="Calibri"/>
          <w:sz w:val="20"/>
        </w:rPr>
        <w:t xml:space="preserve"> case ke layar Input Offer  -  bukan menutupnya,</w:t>
      </w:r>
    </w:p>
    <w:p>
      <w:r>
        <w:rPr>
          <w:rFonts w:ascii="Calibri" w:hAnsi="Calibri" w:eastAsia="Calibri"/>
          <w:sz w:val="20"/>
        </w:rPr>
        <w:t xml:space="preserve">bukan memajukannya. </w:t>
      </w:r>
      <w:r>
        <w:rPr>
          <w:rFonts w:ascii="Calibri" w:hAnsi="Calibri" w:eastAsia="Calibri"/>
          <w:i/>
          <w:sz w:val="20"/>
        </w:rPr>
        <w:t>(AC 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Decline</w:t>
      </w:r>
      <w:r>
        <w:rPr>
          <w:rFonts w:ascii="Calibri" w:hAnsi="Calibri" w:eastAsia="Calibri"/>
          <w:sz w:val="20"/>
        </w:rPr>
        <w:t xml:space="preserve"> pada tahap mana pun </w:t>
      </w:r>
      <w:r>
        <w:rPr>
          <w:rFonts w:ascii="Calibri" w:hAnsi="Calibri" w:eastAsia="Calibri"/>
          <w:b/>
          <w:sz w:val="20"/>
        </w:rPr>
        <w:t>menutup</w:t>
      </w:r>
      <w:r>
        <w:rPr>
          <w:rFonts w:ascii="Calibri" w:hAnsi="Calibri" w:eastAsia="Calibri"/>
          <w:sz w:val="20"/>
        </w:rPr>
        <w:t xml:space="preserve"> case; case tertutup tidak dapat dilanjutkan maupun</w:t>
      </w:r>
    </w:p>
    <w:p>
      <w:r>
        <w:rPr>
          <w:rFonts w:ascii="Calibri" w:hAnsi="Calibri" w:eastAsia="Calibri"/>
          <w:sz w:val="20"/>
        </w:rPr>
        <w:t xml:space="preserve">diputuskan ulang. </w:t>
      </w:r>
      <w:r>
        <w:rPr>
          <w:rFonts w:ascii="Calibri" w:hAnsi="Calibri" w:eastAsia="Calibri"/>
          <w:i/>
          <w:sz w:val="20"/>
        </w:rPr>
        <w:t>(AC 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Keluaran </w:t>
      </w:r>
      <w:r>
        <w:rPr>
          <w:rFonts w:ascii="Calibri" w:hAnsi="Calibri" w:eastAsia="Calibri"/>
          <w:b/>
          <w:sz w:val="20"/>
        </w:rPr>
        <w:t>Offer</w:t>
      </w:r>
      <w:r>
        <w:rPr>
          <w:rFonts w:ascii="Calibri" w:hAnsi="Calibri" w:eastAsia="Calibri"/>
          <w:sz w:val="20"/>
        </w:rPr>
        <w:t xml:space="preserve"> menghentikan siklus di tahap penawaran, dan penawaran </w:t>
      </w:r>
      <w:r>
        <w:rPr>
          <w:rFonts w:ascii="Calibri" w:hAnsi="Calibri" w:eastAsia="Calibri"/>
          <w:b/>
          <w:sz w:val="20"/>
        </w:rPr>
        <w:t>tetap tersimpan</w:t>
      </w:r>
    </w:p>
    <w:p>
      <w:r>
        <w:rPr>
          <w:rFonts w:ascii="Calibri" w:hAnsi="Calibri" w:eastAsia="Calibri"/>
          <w:sz w:val="20"/>
        </w:rPr>
        <w:t xml:space="preserve">serta dapat dibaca kembali. </w:t>
      </w:r>
      <w:r>
        <w:rPr>
          <w:rFonts w:ascii="Calibri" w:hAnsi="Calibri" w:eastAsia="Calibri"/>
          <w:i/>
          <w:sz w:val="20"/>
        </w:rPr>
        <w:t>(AC 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Keluaran </w:t>
      </w:r>
      <w:r>
        <w:rPr>
          <w:rFonts w:ascii="Calibri" w:hAnsi="Calibri" w:eastAsia="Calibri"/>
          <w:b/>
          <w:sz w:val="20"/>
        </w:rPr>
        <w:t>Premium</w:t>
      </w:r>
      <w:r>
        <w:rPr>
          <w:rFonts w:ascii="Calibri" w:hAnsi="Calibri" w:eastAsia="Calibri"/>
          <w:sz w:val="20"/>
        </w:rPr>
        <w:t xml:space="preserve"> membuka tahap Input Premium List Detail. </w:t>
      </w:r>
      <w:r>
        <w:rPr>
          <w:rFonts w:ascii="Calibri" w:hAnsi="Calibri" w:eastAsia="Calibri"/>
          <w:i/>
          <w:sz w:val="20"/>
        </w:rPr>
        <w:t>(AC 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Tidak ada aturan otomatis yang menetapkan keputusan; keputusan selalu datang dari tindakan</w:t>
      </w:r>
    </w:p>
    <w:p>
      <w:r>
        <w:rPr>
          <w:rFonts w:ascii="Calibri" w:hAnsi="Calibri" w:eastAsia="Calibri"/>
          <w:sz w:val="20"/>
        </w:rPr>
        <w:t xml:space="preserve">pengguna. </w:t>
      </w:r>
      <w:r>
        <w:rPr>
          <w:rFonts w:ascii="Calibri" w:hAnsi="Calibri" w:eastAsia="Calibri"/>
          <w:i/>
          <w:sz w:val="20"/>
        </w:rPr>
        <w:t>(AC 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Setiap transisi tahap menulis jejak audit: siapa, kapan, dari tahap apa ke tahap apa.</w:t>
      </w:r>
    </w:p>
    <w:p>
      <w:r>
        <w:rPr>
          <w:rFonts w:ascii="Calibri" w:hAnsi="Calibri" w:eastAsia="Calibri"/>
          <w:sz w:val="20"/>
        </w:rPr>
        <w:t>(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Rekam penawaran ditulis lewat </w:t>
      </w:r>
      <w:r>
        <w:rPr>
          <w:rFonts w:ascii="Consolas" w:hAnsi="Consolas" w:eastAsia="Consolas"/>
          <w:color w:val="8B2500"/>
          <w:sz w:val="18"/>
        </w:rPr>
        <w:t>INSERTJSONOFFERLIFE</w:t>
      </w:r>
      <w:r>
        <w:rPr>
          <w:rFonts w:ascii="Calibri" w:hAnsi="Calibri" w:eastAsia="Calibri"/>
          <w:sz w:val="20"/>
        </w:rPr>
        <w:t xml:space="preserve"> (upsert berkunci </w:t>
      </w:r>
      <w:r>
        <w:rPr>
          <w:rFonts w:ascii="Consolas" w:hAnsi="Consolas" w:eastAsia="Consolas"/>
          <w:color w:val="8B2500"/>
          <w:sz w:val="18"/>
        </w:rPr>
        <w:t>IDPEGA</w:t>
      </w:r>
      <w:r>
        <w:rPr>
          <w:rFonts w:ascii="Calibri" w:hAnsi="Calibri" w:eastAsia="Calibri"/>
          <w:sz w:val="20"/>
        </w:rPr>
        <w:t xml:space="preserve"> + </w:t>
      </w:r>
      <w:r>
        <w:rPr>
          <w:rFonts w:ascii="Consolas" w:hAnsi="Consolas" w:eastAsia="Consolas"/>
          <w:color w:val="8B2500"/>
          <w:sz w:val="18"/>
        </w:rPr>
        <w:t>STATUS</w:t>
      </w:r>
      <w:r>
        <w:rPr>
          <w:rFonts w:ascii="Calibri" w:hAnsi="Calibri" w:eastAsia="Calibri"/>
          <w:sz w:val="20"/>
        </w:rPr>
        <w:t>),</w:t>
      </w:r>
    </w:p>
    <w:p>
      <w:r>
        <w:rPr>
          <w:rFonts w:ascii="Calibri" w:hAnsi="Calibri" w:eastAsia="Calibri"/>
          <w:sz w:val="20"/>
        </w:rPr>
        <w:t>lalu id offer dibaca kembali  -  keputusan berikutnya memakai id itu.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Pemanggilan </w:t>
      </w:r>
      <w:r>
        <w:rPr>
          <w:rFonts w:ascii="Consolas" w:hAnsi="Consolas" w:eastAsia="Consolas"/>
          <w:color w:val="8B2500"/>
          <w:sz w:val="18"/>
        </w:rPr>
        <w:t>INSERTJSONOFFERLIFE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commit sendiri</w:t>
      </w:r>
      <w:r>
        <w:rPr>
          <w:rFonts w:ascii="Calibri" w:hAnsi="Calibri" w:eastAsia="Calibri"/>
          <w:sz w:val="20"/>
        </w:rPr>
        <w:t>. Kegagalan sesudahnya tidak boleh</w:t>
      </w:r>
    </w:p>
    <w:p>
      <w:r>
        <w:rPr>
          <w:rFonts w:ascii="Calibri" w:hAnsi="Calibri" w:eastAsia="Calibri"/>
          <w:sz w:val="20"/>
        </w:rPr>
        <w:t xml:space="preserve">menghapus rekam offer; pemanggilan ulang </w:t>
      </w:r>
      <w:r>
        <w:rPr>
          <w:rFonts w:ascii="Calibri" w:hAnsi="Calibri" w:eastAsia="Calibri"/>
          <w:b/>
          <w:sz w:val="20"/>
        </w:rPr>
        <w:t>aman</w:t>
      </w:r>
      <w:r>
        <w:rPr>
          <w:rFonts w:ascii="Calibri" w:hAnsi="Calibri" w:eastAsia="Calibri"/>
          <w:sz w:val="20"/>
        </w:rPr>
        <w:t xml:space="preserve"> karena upsert. </w:t>
      </w:r>
      <w:r>
        <w:rPr>
          <w:rFonts w:ascii="Calibri" w:hAnsi="Calibri" w:eastAsia="Calibri"/>
          <w:i/>
          <w:sz w:val="20"/>
        </w:rPr>
        <w:t>(lihat catatan di bawah)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Tidak ada nilai uang pada penawaran yang melewati </w:t>
      </w:r>
      <w:r>
        <w:rPr>
          <w:rFonts w:ascii="Consolas" w:hAnsi="Consolas" w:eastAsia="Consolas"/>
          <w:color w:val="8B2500"/>
          <w:sz w:val="18"/>
        </w:rPr>
        <w:t>float</w:t>
      </w:r>
      <w:r>
        <w:rPr>
          <w:rFonts w:ascii="Calibri" w:hAnsi="Calibri" w:eastAsia="Calibri"/>
          <w:sz w:val="20"/>
        </w:rPr>
        <w:t>, termasuk di JSON API.</w:t>
      </w:r>
    </w:p>
    <w:p>
      <w:pPr>
        <w:pStyle w:val="Heading5"/>
      </w:pPr>
      <w:r>
        <w:rPr>
          <w:color w:val="1F3B63"/>
        </w:rPr>
        <w:t>Penyimpanan relasional [~]  BARU 2026-09-16  -  spec §12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Penawaran tersimpan </w:t>
      </w:r>
      <w:r>
        <w:rPr>
          <w:rFonts w:ascii="Calibri" w:hAnsi="Calibri" w:eastAsia="Calibri"/>
          <w:b/>
          <w:sz w:val="20"/>
        </w:rPr>
        <w:t>relasional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JSON_OFFER_LIFE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ditulis</w:t>
      </w:r>
      <w:r>
        <w:rPr>
          <w:rFonts w:ascii="Calibri" w:hAnsi="Calibri" w:eastAsia="Calibri"/>
          <w:sz w:val="20"/>
        </w:rPr>
        <w:t xml:space="preserve"> dan</w:t>
      </w:r>
    </w:p>
    <w:p>
      <w:r>
        <w:rPr>
          <w:rFonts w:ascii="Consolas" w:hAnsi="Consolas" w:eastAsia="Consolas"/>
          <w:color w:val="8B2500"/>
          <w:sz w:val="18"/>
        </w:rPr>
        <w:t>INSERTJSONOFFERLIFE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dipanggil</w:t>
      </w:r>
      <w:r>
        <w:rPr>
          <w:rFonts w:ascii="Calibri" w:hAnsi="Calibri" w:eastAsia="Calibri"/>
          <w:sz w:val="20"/>
        </w:rPr>
        <w:t xml:space="preserve">. AC di atas tentang "commit sendiri" karena itu </w:t>
      </w:r>
      <w:r>
        <w:rPr>
          <w:rFonts w:ascii="Calibri" w:hAnsi="Calibri" w:eastAsia="Calibri"/>
          <w:b/>
          <w:sz w:val="20"/>
        </w:rPr>
        <w:t>tidak berlaku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32, 33, 34 spec; penyimpangan sadar 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Riwayat penawaran/konfirmasi ceding tersimpan di </w:t>
      </w:r>
      <w:r>
        <w:rPr>
          <w:rFonts w:ascii="Calibri" w:hAnsi="Calibri" w:eastAsia="Calibri"/>
          <w:b/>
          <w:sz w:val="20"/>
        </w:rPr>
        <w:t>`T_VIEW_SUGGEST`</w:t>
      </w:r>
      <w:r>
        <w:rPr>
          <w:rFonts w:ascii="Calibri" w:hAnsi="Calibri" w:eastAsia="Calibri"/>
          <w:sz w:val="20"/>
        </w:rPr>
        <w:t xml:space="preserve">, anak </w:t>
      </w:r>
      <w:r>
        <w:rPr>
          <w:rFonts w:ascii="Calibri" w:hAnsi="Calibri" w:eastAsia="Calibri"/>
          <w:b/>
          <w:sz w:val="20"/>
        </w:rPr>
        <w:t>langsung</w:t>
      </w:r>
    </w:p>
    <w:p>
      <w:r>
        <w:rPr>
          <w:rFonts w:ascii="Calibri" w:hAnsi="Calibri" w:eastAsia="Calibri"/>
          <w:sz w:val="20"/>
        </w:rPr>
        <w:t xml:space="preserve">header polis  -  tidak ada simpul </w:t>
      </w:r>
      <w:r>
        <w:rPr>
          <w:rFonts w:ascii="Consolas" w:hAnsi="Consolas" w:eastAsia="Consolas"/>
          <w:color w:val="8B2500"/>
          <w:sz w:val="18"/>
        </w:rPr>
        <w:t>OfferFacIn</w:t>
      </w:r>
      <w:r>
        <w:rPr>
          <w:rFonts w:ascii="Calibri" w:hAnsi="Calibri" w:eastAsia="Calibri"/>
          <w:sz w:val="20"/>
        </w:rPr>
        <w:t xml:space="preserve"> di skema baru. Kolomnya: nomor urut, tanggal, PIC, hasil (</w:t>
      </w:r>
      <w:r>
        <w:rPr>
          <w:rFonts w:ascii="Consolas" w:hAnsi="Consolas" w:eastAsia="Consolas"/>
          <w:color w:val="8B2500"/>
          <w:sz w:val="18"/>
        </w:rPr>
        <w:t>Accept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Reject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Decline</w:t>
      </w:r>
      <w:r>
        <w:rPr>
          <w:rFonts w:ascii="Calibri" w:hAnsi="Calibri" w:eastAsia="Calibri"/>
          <w:sz w:val="20"/>
        </w:rPr>
        <w:t>), komentar, dan tahap (</w:t>
      </w:r>
      <w:r>
        <w:rPr>
          <w:rFonts w:ascii="Consolas" w:hAnsi="Consolas" w:eastAsia="Consolas"/>
          <w:color w:val="8B2500"/>
          <w:sz w:val="18"/>
        </w:rPr>
        <w:t>Offer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Bind</w:t>
      </w:r>
      <w:r>
        <w:rPr>
          <w:rFonts w:ascii="Calibri" w:hAnsi="Calibri" w:eastAsia="Calibri"/>
          <w:sz w:val="20"/>
        </w:rPr>
        <w:t xml:space="preserve">). </w:t>
      </w:r>
      <w:r>
        <w:rPr>
          <w:rFonts w:ascii="Calibri" w:hAnsi="Calibri" w:eastAsia="Calibri"/>
          <w:i/>
          <w:sz w:val="20"/>
        </w:rPr>
        <w:t>(AC 44 spec; `[terverifikasi]` `PremiumList Life/Activity/AddHistorySuggest.xml`, `ASM-FW-GISFW-WORK-LIFE!ADDHISTORYSUGGEST`)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 xml:space="preserve">(AC 14 spec; 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 pemblokir.</w:t>
      </w:r>
      <w:r>
        <w:rPr>
          <w:rFonts w:ascii="Calibri" w:hAnsi="Calibri" w:eastAsia="Calibri"/>
          <w:sz w:val="20"/>
        </w:rPr>
        <w:t xml:space="preserve"> Satu catatan terbuka yang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memblokir: </w:t>
      </w:r>
      <w:r>
        <w:rPr>
          <w:rFonts w:ascii="Calibri" w:hAnsi="Calibri" w:eastAsia="Calibri"/>
          <w:b/>
          <w:sz w:val="20"/>
        </w:rPr>
        <w:t>OQ-067</w:t>
      </w:r>
      <w:r>
        <w:rPr>
          <w:rFonts w:ascii="Calibri" w:hAnsi="Calibri" w:eastAsia="Calibri"/>
          <w:sz w:val="20"/>
        </w:rPr>
        <w:t xml:space="preserve">  -  lihat di bawah.</w:t>
      </w:r>
    </w:p>
    <w:p>
      <w:pPr>
        <w:pStyle w:val="Heading4"/>
      </w:pPr>
      <w:r>
        <w:rPr>
          <w:color w:val="1F3B63"/>
        </w:rPr>
        <w:t>Catatan  -  INSERTJSONOFFERLIFE ada di tahap ini, bukan di rantai simpan premium list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Aturan urutan procedure </w:t>
      </w:r>
      <w:r>
        <w:rPr>
          <w:rFonts w:ascii="Consolas" w:hAnsi="Consolas" w:eastAsia="Consolas"/>
          <w:color w:val="8B2500"/>
          <w:sz w:val="18"/>
        </w:rPr>
        <w:t>[keputusan desain]</w:t>
      </w:r>
      <w:r>
        <w:rPr>
          <w:rFonts w:ascii="Calibri" w:hAnsi="Calibri" w:eastAsia="Calibri"/>
          <w:sz w:val="20"/>
        </w:rPr>
        <w:t xml:space="preserve"> menempatkan </w:t>
      </w:r>
      <w:r>
        <w:rPr>
          <w:rFonts w:ascii="Consolas" w:hAnsi="Consolas" w:eastAsia="Consolas"/>
          <w:color w:val="8B2500"/>
          <w:sz w:val="18"/>
        </w:rPr>
        <w:t>INSERTJSONOFFERLIFE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paling akhir</w:t>
      </w:r>
      <w:r>
        <w:rPr>
          <w:rFonts w:ascii="Calibri" w:hAnsi="Calibri" w:eastAsia="Calibri"/>
          <w:sz w:val="20"/>
        </w:rPr>
        <w:t xml:space="preserve">, sesudah </w:t>
      </w:r>
      <w:r>
        <w:rPr>
          <w:rFonts w:ascii="Consolas" w:hAnsi="Consolas" w:eastAsia="Consolas"/>
          <w:color w:val="8B2500"/>
          <w:sz w:val="18"/>
        </w:rPr>
        <w:t>INSERTJSONPOLISLIFE</w:t>
      </w:r>
      <w:r>
        <w:rPr>
          <w:rFonts w:ascii="Calibri" w:hAnsi="Calibri" w:eastAsia="Calibri"/>
          <w:sz w:val="20"/>
        </w:rPr>
        <w:t xml:space="preserve">. Di korpus, ia </w:t>
      </w:r>
      <w:r>
        <w:rPr>
          <w:rFonts w:ascii="Calibri" w:hAnsi="Calibri" w:eastAsia="Calibri"/>
          <w:b/>
          <w:sz w:val="20"/>
        </w:rPr>
        <w:t>tidak berada di rantai itu</w:t>
      </w:r>
      <w:r>
        <w:rPr>
          <w:rFonts w:ascii="Calibri" w:hAnsi="Calibri" w:eastAsia="Calibri"/>
          <w:sz w:val="20"/>
        </w:rPr>
        <w:t xml:space="preserve">: satu- satunya perujuk </w:t>
      </w:r>
      <w:r>
        <w:rPr>
          <w:rFonts w:ascii="Consolas" w:hAnsi="Consolas" w:eastAsia="Consolas"/>
          <w:color w:val="8B2500"/>
          <w:sz w:val="18"/>
        </w:rPr>
        <w:t>SaveOfferJsonLife_SQL</w:t>
      </w:r>
      <w:r>
        <w:rPr>
          <w:rFonts w:ascii="Calibri" w:hAnsi="Calibri" w:eastAsia="Calibri"/>
          <w:sz w:val="20"/>
        </w:rPr>
        <w:t xml:space="preserve"> di kedua modul adalah </w:t>
      </w:r>
      <w:r>
        <w:rPr>
          <w:rFonts w:ascii="Consolas" w:hAnsi="Consolas" w:eastAsia="Consolas"/>
          <w:color w:val="8B2500"/>
          <w:sz w:val="18"/>
        </w:rPr>
        <w:t>InputOfferLife_ACT</w:t>
      </w:r>
      <w:r>
        <w:rPr>
          <w:rFonts w:ascii="Calibri" w:hAnsi="Calibri" w:eastAsia="Calibri"/>
          <w:sz w:val="20"/>
        </w:rPr>
        <w:t xml:space="preserve"> step 4  -  </w:t>
      </w:r>
      <w:r>
        <w:rPr>
          <w:rFonts w:ascii="Calibri" w:hAnsi="Calibri" w:eastAsia="Calibri"/>
          <w:b/>
          <w:sz w:val="20"/>
        </w:rPr>
        <w:t>satu tahap lebih awal</w:t>
      </w:r>
      <w:r>
        <w:rPr>
          <w:rFonts w:ascii="Calibri" w:hAnsi="Calibri" w:eastAsia="Calibri"/>
          <w:sz w:val="20"/>
        </w:rPr>
        <w:t>. Rantai simpan premium list (</w:t>
      </w:r>
      <w:r>
        <w:rPr>
          <w:rFonts w:ascii="Consolas" w:hAnsi="Consolas" w:eastAsia="Consolas"/>
          <w:color w:val="8B2500"/>
          <w:sz w:val="18"/>
        </w:rPr>
        <w:t>InsertJsonPolisLife_Act</w:t>
      </w:r>
      <w:r>
        <w:rPr>
          <w:rFonts w:ascii="Calibri" w:hAnsi="Calibri" w:eastAsia="Calibri"/>
          <w:sz w:val="20"/>
        </w:rPr>
        <w:t xml:space="preserve">) merujuk </w:t>
      </w:r>
      <w:r>
        <w:rPr>
          <w:rFonts w:ascii="Consolas" w:hAnsi="Consolas" w:eastAsia="Consolas"/>
          <w:color w:val="8B2500"/>
          <w:sz w:val="18"/>
        </w:rPr>
        <w:t>GetJsonProductLife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InsertPLSummary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InsertJsonPolis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SaveLifeinProduction_SQL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GetNopolisByIDPega</w:t>
      </w:r>
      <w:r>
        <w:rPr>
          <w:rFonts w:ascii="Calibri" w:hAnsi="Calibri" w:eastAsia="Calibri"/>
          <w:sz w:val="20"/>
        </w:rPr>
        <w:t xml:space="preserve">  -  bukan </w:t>
      </w:r>
      <w:r>
        <w:rPr>
          <w:rFonts w:ascii="Consolas" w:hAnsi="Consolas" w:eastAsia="Consolas"/>
          <w:color w:val="8B2500"/>
          <w:sz w:val="18"/>
        </w:rPr>
        <w:t>SaveOfferJsonLife_SQL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Tiket ini </w:t>
      </w:r>
      <w:r>
        <w:rPr>
          <w:rFonts w:ascii="Calibri" w:hAnsi="Calibri" w:eastAsia="Calibri"/>
          <w:b/>
          <w:sz w:val="20"/>
        </w:rPr>
        <w:t>mengikuti korpus</w:t>
      </w:r>
      <w:r>
        <w:rPr>
          <w:rFonts w:ascii="Calibri" w:hAnsi="Calibri" w:eastAsia="Calibri"/>
          <w:sz w:val="20"/>
        </w:rPr>
        <w:t xml:space="preserve">: rekam offer ditulis di tahap penawaran. Aturan urutan diterapkan pada rantai simpan premium list di tiket </w:t>
      </w:r>
      <w:r>
        <w:rPr>
          <w:rFonts w:ascii="Calibri" w:hAnsi="Calibri" w:eastAsia="Calibri"/>
          <w:b/>
          <w:sz w:val="20"/>
        </w:rPr>
        <w:t>05a</w:t>
      </w:r>
      <w:r>
        <w:rPr>
          <w:rFonts w:ascii="Calibri" w:hAnsi="Calibri" w:eastAsia="Calibri"/>
          <w:sz w:val="20"/>
        </w:rPr>
        <w:t>/</w:t>
      </w:r>
      <w:r>
        <w:rPr>
          <w:rFonts w:ascii="Calibri" w:hAnsi="Calibri" w:eastAsia="Calibri"/>
          <w:b/>
          <w:sz w:val="20"/>
        </w:rPr>
        <w:t>05b</w:t>
      </w:r>
      <w:r>
        <w:rPr>
          <w:rFonts w:ascii="Calibri" w:hAnsi="Calibri" w:eastAsia="Calibri"/>
          <w:sz w:val="20"/>
        </w:rPr>
        <w:t xml:space="preserve">. Konfirmasi dicatat sebagai </w:t>
      </w:r>
      <w:r>
        <w:rPr>
          <w:rFonts w:ascii="Calibri" w:hAnsi="Calibri" w:eastAsia="Calibri"/>
          <w:b/>
          <w:sz w:val="20"/>
        </w:rPr>
        <w:t>OQ-067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Catatan  -  kode mati yang tidak dimigrasikan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Call ASMForceCaseClose</w:t>
      </w:r>
      <w:r>
        <w:rPr>
          <w:rFonts w:ascii="Calibri" w:hAnsi="Calibri" w:eastAsia="Calibri"/>
          <w:sz w:val="20"/>
        </w:rPr>
        <w:t xml:space="preserve"> (step 1) </w:t>
      </w:r>
      <w:r>
        <w:rPr>
          <w:rFonts w:ascii="Calibri" w:hAnsi="Calibri" w:eastAsia="Calibri"/>
          <w:b/>
          <w:sz w:val="20"/>
        </w:rPr>
        <w:t>REMARK</w:t>
      </w:r>
      <w:r>
        <w:rPr>
          <w:rFonts w:ascii="Calibri" w:hAnsi="Calibri" w:eastAsia="Calibri"/>
          <w:sz w:val="20"/>
        </w:rPr>
        <w:t xml:space="preserve">. Penutupan case pada </w:t>
      </w:r>
      <w:r>
        <w:rPr>
          <w:rFonts w:ascii="Consolas" w:hAnsi="Consolas" w:eastAsia="Consolas"/>
          <w:color w:val="8B2500"/>
          <w:sz w:val="18"/>
        </w:rPr>
        <w:t>Decline</w:t>
      </w:r>
      <w:r>
        <w:rPr>
          <w:rFonts w:ascii="Calibri" w:hAnsi="Calibri" w:eastAsia="Calibri"/>
          <w:sz w:val="20"/>
        </w:rPr>
        <w:t xml:space="preserve"> dikerjakan mesin alur sistem baru, bukan dengan memanggil penutup paksa.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OQ-066</w:t>
      </w:r>
      <w:r>
        <w:rPr>
          <w:rFonts w:ascii="Calibri" w:hAnsi="Calibri" w:eastAsia="Calibri"/>
          <w:sz w:val="20"/>
        </w:rPr>
        <w:t xml:space="preserve">: penanda </w:t>
      </w:r>
      <w:r>
        <w:rPr>
          <w:rFonts w:ascii="Consolas" w:hAnsi="Consolas" w:eastAsia="Consolas"/>
          <w:color w:val="8B2500"/>
          <w:sz w:val="18"/>
        </w:rPr>
        <w:t>&lt;pyStepsBlockName&gt;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dapat dipercaya sendirian</w:t>
      </w:r>
      <w:r>
        <w:rPr>
          <w:rFonts w:ascii="Calibri" w:hAnsi="Calibri" w:eastAsia="Calibri"/>
          <w:sz w:val="20"/>
        </w:rPr>
        <w:t xml:space="preserve"> di modul Life  -  ada langkah aktif yang sebenarnya mati. Sebelum memigrasikan langkah mana pun dari modul ini, konfirmasikan ke work owner; jangan menyimpulkan hidup/mati dari penanda saja.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/>
    <w:p>
      <w:pPr>
        <w:pStyle w:val="Heading2"/>
      </w:pPr>
      <w:r>
        <w:rPr>
          <w:color w:val="1F3B63"/>
        </w:rPr>
        <w:t>PremiumList Life - 02 - Periode tutup buku dibaca dari POOLDATA.TANGGAL_CLOSING  -  dan gagal terang-terangan bila kosong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(skema tujuh tabel  -  PREFACTOR)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tim akuntansi</w:t>
      </w:r>
      <w:r>
        <w:rPr>
          <w:rFonts w:ascii="Calibri" w:hAnsi="Calibri" w:eastAsia="Calibri"/>
          <w:sz w:val="20"/>
        </w:rPr>
        <w:t xml:space="preserve">, saya ingin setiap transaksi premium list dibukukan ke </w:t>
      </w:r>
      <w:r>
        <w:rPr>
          <w:rFonts w:ascii="Calibri" w:hAnsi="Calibri" w:eastAsia="Calibri"/>
          <w:b/>
          <w:sz w:val="20"/>
        </w:rPr>
        <w:t>periode produksi yang benar</w:t>
      </w:r>
      <w:r>
        <w:rPr>
          <w:rFonts w:ascii="Calibri" w:hAnsi="Calibri" w:eastAsia="Calibri"/>
          <w:sz w:val="20"/>
        </w:rPr>
        <w:t xml:space="preserve"> menurut tanggal tutup buku yang berlaku, dan saya ingin sistem </w:t>
      </w:r>
      <w:r>
        <w:rPr>
          <w:rFonts w:ascii="Calibri" w:hAnsi="Calibri" w:eastAsia="Calibri"/>
          <w:b/>
          <w:sz w:val="20"/>
        </w:rPr>
        <w:t>berhenti dan berteriak</w:t>
      </w:r>
      <w:r>
        <w:rPr>
          <w:rFonts w:ascii="Calibri" w:hAnsi="Calibri" w:eastAsia="Calibri"/>
          <w:sz w:val="20"/>
        </w:rPr>
        <w:t xml:space="preserve"> bila tanggal tutup buku tidak dapat dibaca  -  supaya kesalahan periode ketahuan saat itu juga, bukan saat tutup buku bulan berikutnya ketika angkanya sudah terlanjur salah. </w:t>
      </w:r>
      <w:r>
        <w:rPr>
          <w:rFonts w:ascii="Calibri" w:hAnsi="Calibri" w:eastAsia="Calibri"/>
          <w:i/>
          <w:sz w:val="20"/>
        </w:rPr>
        <w:t>(User story 39 di spec)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(pembacaan </w:t>
      </w:r>
      <w:r>
        <w:rPr>
          <w:rFonts w:ascii="Consolas" w:hAnsi="Consolas" w:eastAsia="Consolas"/>
          <w:color w:val="8B2500"/>
          <w:sz w:val="18"/>
        </w:rPr>
        <w:t>TANGGAL_CLOSING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(kebijakan periode produksi; jam yang dapat dikendalikan),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(pesan kesalahan yang menyebut tabel sumber),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(menampilkan periode produksi yang dipilih pada layar premium list).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SubmitPremiumList_Act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SUBMITPREMIUMLIST_ACT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Life/Activity/SubmitPremiumList_Act.xml</w:t>
            </w:r>
            <w:r>
              <w:rPr>
                <w:rFonts w:ascii="Calibri" w:hAnsi="Calibri" w:eastAsia="Calibri"/>
                <w:sz w:val="18"/>
              </w:rPr>
              <w:t xml:space="preserve"> (214.154 byte, tersimpan </w:t>
            </w:r>
            <w:r>
              <w:rPr>
                <w:rFonts w:ascii="Consolas" w:hAnsi="Consolas" w:eastAsia="Consolas"/>
                <w:color w:val="8B2500"/>
                <w:sz w:val="16"/>
              </w:rPr>
              <w:t>20260122T072213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alibri" w:hAnsi="Calibri" w:eastAsia="Calibri"/>
                <w:b/>
                <w:sz w:val="18"/>
              </w:rPr>
              <w:t>17 langkah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GETTanggalClosing_SQL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ASM-FW-GISFW-INT-POLICYJSON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RNM!GETTANGGALCLOSING_SQL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Life/RDBList/GETTanggalClosing_SQL.xml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onsolas" w:hAnsi="Consolas" w:eastAsia="Consolas"/>
                <w:color w:val="8B2500"/>
                <w:sz w:val="16"/>
              </w:rPr>
              <w:t>SELECT * FROM POOLDATA.TANGGAL_CLOSING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Rantai di </w:t>
      </w:r>
      <w:r>
        <w:rPr>
          <w:rFonts w:ascii="Consolas" w:hAnsi="Consolas" w:eastAsia="Consolas"/>
          <w:color w:val="8B2500"/>
          <w:sz w:val="18"/>
        </w:rPr>
        <w:t>SubmitPremiumList_Act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Step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Baris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715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RDB-List</w:t>
            </w:r>
            <w:r>
              <w:rPr>
                <w:rFonts w:ascii="Calibri" w:hAnsi="Calibri" w:eastAsia="Calibri"/>
                <w:sz w:val="18"/>
              </w:rPr>
              <w:t xml:space="preserve"> "Get Tanggal Closing"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GETTanggalClosing_SQL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892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"Set Tanggal Closing"  -  </w:t>
            </w:r>
            <w:r>
              <w:rPr>
                <w:rFonts w:ascii="Consolas" w:hAnsi="Consolas" w:eastAsia="Consolas"/>
                <w:color w:val="8B2500"/>
                <w:sz w:val="16"/>
              </w:rPr>
              <w:t>Local.TglProd = TglProd.pxResults(1).TANGGAL</w:t>
            </w:r>
            <w:r>
              <w:rPr>
                <w:rFonts w:ascii="Calibri" w:hAnsi="Calibri" w:eastAsia="Calibri"/>
                <w:sz w:val="18"/>
              </w:rPr>
              <w:t xml:space="preserve"> (918-919)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966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onsolas" w:hAnsi="Consolas" w:eastAsia="Consolas"/>
                <w:color w:val="8B2500"/>
                <w:sz w:val="16"/>
              </w:rPr>
              <w:t>Local.TglProd = @if(Local.TglProd=="",25,Local.TglProd)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fallback diam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1211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Local.NextMonth = @if(@toDecimal(Local.currentdate)&gt;Local.TglProd, @toDecimal(Local.CurrentMonth)+1, @toDecimal(Local.CurrentMonth))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3387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"Kalau acc di atas tanggal 25 akan masuk produksi bulan berikutnya"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REMARK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&lt;pyStepsBlockName&gt;//</w:t>
            </w:r>
            <w:r>
              <w:rPr>
                <w:rFonts w:ascii="Calibri" w:hAnsi="Calibri" w:eastAsia="Calibri"/>
                <w:sz w:val="18"/>
              </w:rPr>
              <w:t xml:space="preserve">, baris 3398); memuat precondition </w:t>
            </w:r>
            <w:r>
              <w:rPr>
                <w:rFonts w:ascii="Consolas" w:hAnsi="Consolas" w:eastAsia="Consolas"/>
                <w:color w:val="8B2500"/>
                <w:sz w:val="16"/>
              </w:rPr>
              <w:t>@toDecimal(Local.currentdate)&gt;Local.TglProd</w:t>
            </w:r>
            <w:r>
              <w:rPr>
                <w:rFonts w:ascii="Calibri" w:hAnsi="Calibri" w:eastAsia="Calibri"/>
                <w:sz w:val="18"/>
              </w:rPr>
              <w:t xml:space="preserve"> (3491)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Pergeseran periode: </w:t>
      </w:r>
      <w:r>
        <w:rPr>
          <w:rFonts w:ascii="Consolas" w:hAnsi="Consolas" w:eastAsia="Consolas"/>
          <w:color w:val="8B2500"/>
          <w:sz w:val="18"/>
        </w:rPr>
        <w:t>@CurrentDate("yyyy","Asia/Jakarta") + Local.NextMonth + "01T050000.000 GMT"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tanggal 1 bulan berikutnya, `05:00 GMT` = 12:00 WIB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Dua versi hidup berdampingan.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SubmitPremiumList_Act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20260122</w:t>
      </w:r>
      <w:r>
        <w:rPr>
          <w:rFonts w:ascii="Calibri" w:hAnsi="Calibri" w:eastAsia="Calibri"/>
          <w:sz w:val="20"/>
        </w:rPr>
        <w:t xml:space="preserve">) membaca ambang dari tabel; </w:t>
      </w:r>
      <w:r>
        <w:rPr>
          <w:rFonts w:ascii="Consolas" w:hAnsi="Consolas" w:eastAsia="Consolas"/>
          <w:color w:val="8B2500"/>
          <w:sz w:val="18"/>
        </w:rPr>
        <w:t>InsertJsonPolisLife_Act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ASM-FW-GISFW-WORK-LIFE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INSERTJSONPOLISLIFE_ACT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20260728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lebih baru</w:t>
      </w:r>
      <w:r>
        <w:rPr>
          <w:rFonts w:ascii="Calibri" w:hAnsi="Calibri" w:eastAsia="Calibri"/>
          <w:sz w:val="20"/>
        </w:rPr>
        <w:t xml:space="preserve">) masih menanam konstanta: step 4 dengan precondition </w:t>
      </w:r>
      <w:r>
        <w:rPr>
          <w:rFonts w:ascii="Consolas" w:hAnsi="Consolas" w:eastAsia="Consolas"/>
          <w:color w:val="8B2500"/>
          <w:sz w:val="18"/>
        </w:rPr>
        <w:t>@toDecimal(Local.currentdate)&gt;25</w:t>
      </w:r>
      <w:r>
        <w:rPr>
          <w:rFonts w:ascii="Calibri" w:hAnsi="Calibri" w:eastAsia="Calibri"/>
          <w:sz w:val="20"/>
        </w:rPr>
        <w:t xml:space="preserve"> (baris 1170).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ikuti yang dari DB.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POOLDATA.PROC_GENERATE_SEQUENCE_NUMBER</w:t>
      </w:r>
      <w:r>
        <w:rPr>
          <w:rFonts w:ascii="Calibri" w:hAnsi="Calibri" w:eastAsia="Calibri"/>
          <w:sz w:val="20"/>
        </w:rPr>
        <w:t xml:space="preserve"> juga menggulir periode lewat </w:t>
      </w:r>
      <w:r>
        <w:rPr>
          <w:rFonts w:ascii="Consolas" w:hAnsi="Consolas" w:eastAsia="Consolas"/>
          <w:color w:val="8B2500"/>
          <w:sz w:val="18"/>
        </w:rPr>
        <w:t>POOLDATA.TANGGAL_CLOSING</w:t>
      </w:r>
      <w:r>
        <w:rPr>
          <w:rFonts w:ascii="Calibri" w:hAnsi="Calibri" w:eastAsia="Calibri"/>
          <w:sz w:val="20"/>
        </w:rPr>
        <w:t xml:space="preserve">  -  jadi tabel ini adalah sumber tunggal aturan periode di kedua sisi.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(penomoran lewat stored procedure  -  periode adalah masukannya), </w:t>
      </w:r>
      <w:r>
        <w:rPr>
          <w:rFonts w:ascii="Calibri" w:hAnsi="Calibri" w:eastAsia="Calibri"/>
          <w:b/>
          <w:sz w:val="20"/>
        </w:rPr>
        <w:t>ADR-U-0005</w:t>
      </w:r>
      <w:r>
        <w:rPr>
          <w:rFonts w:ascii="Calibri" w:hAnsi="Calibri" w:eastAsia="Calibri"/>
          <w:sz w:val="20"/>
        </w:rPr>
        <w:t xml:space="preserve"> (flag lingkungan),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Tanggal tutup buku dibaca dari </w:t>
      </w:r>
      <w:r>
        <w:rPr>
          <w:rFonts w:ascii="Consolas" w:hAnsi="Consolas" w:eastAsia="Consolas"/>
          <w:color w:val="8B2500"/>
          <w:sz w:val="18"/>
        </w:rPr>
        <w:t>POOLDATA.TANGGAL_CLOSING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setiap kali dibutuhkan</w:t>
      </w:r>
      <w:r>
        <w:rPr>
          <w:rFonts w:ascii="Calibri" w:hAnsi="Calibri" w:eastAsia="Calibri"/>
          <w:sz w:val="20"/>
        </w:rPr>
        <w:t>, bukan</w:t>
      </w:r>
    </w:p>
    <w:p>
      <w:r>
        <w:rPr>
          <w:rFonts w:ascii="Calibri" w:hAnsi="Calibri" w:eastAsia="Calibri"/>
          <w:sz w:val="20"/>
        </w:rPr>
        <w:t xml:space="preserve">dari konstanta, bukan dari cache yang tidak pernah kedaluwarsa. </w:t>
      </w:r>
      <w:r>
        <w:rPr>
          <w:rFonts w:ascii="Calibri" w:hAnsi="Calibri" w:eastAsia="Calibri"/>
          <w:i/>
          <w:sz w:val="20"/>
        </w:rPr>
        <w:t>(AC 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Bila </w:t>
      </w:r>
      <w:r>
        <w:rPr>
          <w:rFonts w:ascii="Consolas" w:hAnsi="Consolas" w:eastAsia="Consolas"/>
          <w:color w:val="8B2500"/>
          <w:sz w:val="18"/>
        </w:rPr>
        <w:t>POOLDATA.TANGGAL_CLOSING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kosong atau tidak terbaca</w:t>
      </w:r>
      <w:r>
        <w:rPr>
          <w:rFonts w:ascii="Calibri" w:hAnsi="Calibri" w:eastAsia="Calibri"/>
          <w:sz w:val="20"/>
        </w:rPr>
        <w:t xml:space="preserve">, transaksi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dengan</w:t>
      </w:r>
    </w:p>
    <w:p>
      <w:r>
        <w:rPr>
          <w:rFonts w:ascii="Calibri" w:hAnsi="Calibri" w:eastAsia="Calibri"/>
          <w:sz w:val="20"/>
        </w:rPr>
        <w:t xml:space="preserve">pesan yang </w:t>
      </w:r>
      <w:r>
        <w:rPr>
          <w:rFonts w:ascii="Calibri" w:hAnsi="Calibri" w:eastAsia="Calibri"/>
          <w:b/>
          <w:sz w:val="20"/>
        </w:rPr>
        <w:t>menyebut tabel sumbernya</w:t>
      </w:r>
      <w:r>
        <w:rPr>
          <w:rFonts w:ascii="Calibri" w:hAnsi="Calibri" w:eastAsia="Calibri"/>
          <w:sz w:val="20"/>
        </w:rPr>
        <w:t xml:space="preserve">. Sistem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memakai nilai pengganti apa pun. </w:t>
      </w:r>
      <w:r>
        <w:rPr>
          <w:rFonts w:ascii="Calibri" w:hAnsi="Calibri" w:eastAsia="Calibri"/>
          <w:i/>
          <w:sz w:val="20"/>
        </w:rPr>
        <w:t>(AC 8 spec;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Tidak ada konstanta </w:t>
      </w:r>
      <w:r>
        <w:rPr>
          <w:rFonts w:ascii="Consolas" w:hAnsi="Consolas" w:eastAsia="Consolas"/>
          <w:color w:val="8B2500"/>
          <w:sz w:val="18"/>
        </w:rPr>
        <w:t>25</w:t>
      </w:r>
      <w:r>
        <w:rPr>
          <w:rFonts w:ascii="Calibri" w:hAnsi="Calibri" w:eastAsia="Calibri"/>
          <w:sz w:val="20"/>
        </w:rPr>
        <w:t xml:space="preserve">  -  maupun angka ambang lain  -  di kode produksi. Test yang mencari</w:t>
      </w:r>
    </w:p>
    <w:p>
      <w:r>
        <w:rPr>
          <w:rFonts w:ascii="Calibri" w:hAnsi="Calibri" w:eastAsia="Calibri"/>
          <w:sz w:val="20"/>
        </w:rPr>
        <w:t xml:space="preserve">literal ambang di lapisan services/repository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 bila ada.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Transaksi pada tanggal </w:t>
      </w:r>
      <w:r>
        <w:rPr>
          <w:rFonts w:ascii="Calibri" w:hAnsi="Calibri" w:eastAsia="Calibri"/>
          <w:b/>
          <w:sz w:val="20"/>
        </w:rPr>
        <w:t>setelah</w:t>
      </w:r>
      <w:r>
        <w:rPr>
          <w:rFonts w:ascii="Calibri" w:hAnsi="Calibri" w:eastAsia="Calibri"/>
          <w:sz w:val="20"/>
        </w:rPr>
        <w:t xml:space="preserve"> tanggal tutup buku memperoleh periode tanggal 1 bulan</w:t>
      </w:r>
    </w:p>
    <w:p>
      <w:r>
        <w:rPr>
          <w:rFonts w:ascii="Calibri" w:hAnsi="Calibri" w:eastAsia="Calibri"/>
          <w:sz w:val="20"/>
        </w:rPr>
        <w:t xml:space="preserve">berikutnya, pukul </w:t>
      </w:r>
      <w:r>
        <w:rPr>
          <w:rFonts w:ascii="Consolas" w:hAnsi="Consolas" w:eastAsia="Consolas"/>
          <w:color w:val="8B2500"/>
          <w:sz w:val="18"/>
        </w:rPr>
        <w:t>05:00 GMT</w:t>
      </w:r>
      <w:r>
        <w:rPr>
          <w:rFonts w:ascii="Calibri" w:hAnsi="Calibri" w:eastAsia="Calibri"/>
          <w:sz w:val="20"/>
        </w:rPr>
        <w:t xml:space="preserve"> (12:00 WIB). </w:t>
      </w:r>
      <w:r>
        <w:rPr>
          <w:rFonts w:ascii="Calibri" w:hAnsi="Calibri" w:eastAsia="Calibri"/>
          <w:i/>
          <w:sz w:val="20"/>
        </w:rPr>
        <w:t>(AC 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Transaksi pada tanggal </w:t>
      </w:r>
      <w:r>
        <w:rPr>
          <w:rFonts w:ascii="Calibri" w:hAnsi="Calibri" w:eastAsia="Calibri"/>
          <w:b/>
          <w:sz w:val="20"/>
        </w:rPr>
        <w:t>sama dengan</w:t>
      </w:r>
      <w:r>
        <w:rPr>
          <w:rFonts w:ascii="Calibri" w:hAnsi="Calibri" w:eastAsia="Calibri"/>
          <w:sz w:val="20"/>
        </w:rPr>
        <w:t xml:space="preserve"> tanggal tutup buku </w:t>
      </w:r>
      <w:r>
        <w:rPr>
          <w:rFonts w:ascii="Calibri" w:hAnsi="Calibri" w:eastAsia="Calibri"/>
          <w:b/>
          <w:sz w:val="20"/>
        </w:rPr>
        <w:t>tetap</w:t>
      </w:r>
      <w:r>
        <w:rPr>
          <w:rFonts w:ascii="Calibri" w:hAnsi="Calibri" w:eastAsia="Calibri"/>
          <w:sz w:val="20"/>
        </w:rPr>
        <w:t xml:space="preserve"> di periode berjalan  - </w:t>
      </w:r>
    </w:p>
    <w:p>
      <w:r>
        <w:rPr>
          <w:rFonts w:ascii="Calibri" w:hAnsi="Calibri" w:eastAsia="Calibri"/>
          <w:sz w:val="20"/>
        </w:rPr>
        <w:t xml:space="preserve">perbandingannya </w:t>
      </w:r>
      <w:r>
        <w:rPr>
          <w:rFonts w:ascii="Consolas" w:hAnsi="Consolas" w:eastAsia="Consolas"/>
          <w:color w:val="8B2500"/>
          <w:sz w:val="18"/>
        </w:rPr>
        <w:t>&gt;</w:t>
      </w:r>
      <w:r>
        <w:rPr>
          <w:rFonts w:ascii="Calibri" w:hAnsi="Calibri" w:eastAsia="Calibri"/>
          <w:sz w:val="20"/>
        </w:rPr>
        <w:t xml:space="preserve">, bukan </w:t>
      </w:r>
      <w:r>
        <w:rPr>
          <w:rFonts w:ascii="Consolas" w:hAnsi="Consolas" w:eastAsia="Consolas"/>
          <w:color w:val="8B2500"/>
          <w:sz w:val="18"/>
        </w:rPr>
        <w:t>&gt;=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(baris 1211 dan 3491 keduanya memakai `&gt;`)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Pergantian tahun tertangani: tutup buku Desember menggeser ke Januari tahun berikutnya, bukan</w:t>
      </w:r>
    </w:p>
    <w:p>
      <w:r>
        <w:rPr>
          <w:rFonts w:ascii="Calibri" w:hAnsi="Calibri" w:eastAsia="Calibri"/>
          <w:sz w:val="20"/>
        </w:rPr>
        <w:t>ke "bulan 13".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Jam dapat dikendalikan dari test  -  aturan periode diuji tanpa menunggu tanggal nyata.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Periode produksi yang terpilih </w:t>
      </w:r>
      <w:r>
        <w:rPr>
          <w:rFonts w:ascii="Calibri" w:hAnsi="Calibri" w:eastAsia="Calibri"/>
          <w:b/>
          <w:sz w:val="20"/>
        </w:rPr>
        <w:t>terlihat pengguna</w:t>
      </w:r>
      <w:r>
        <w:rPr>
          <w:rFonts w:ascii="Calibri" w:hAnsi="Calibri" w:eastAsia="Calibri"/>
          <w:sz w:val="20"/>
        </w:rPr>
        <w:t xml:space="preserve"> sebelum ia menyimpan, bukan hanya</w:t>
      </w:r>
    </w:p>
    <w:p>
      <w:r>
        <w:rPr>
          <w:rFonts w:ascii="Calibri" w:hAnsi="Calibri" w:eastAsia="Calibri"/>
          <w:sz w:val="20"/>
        </w:rPr>
        <w:t>tersimpan diam-diam.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Catatan  -  perbedaan sengaja dari Pega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Pega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Sistem baru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@if(Local.TglProd=="",25,Local.TglProd)</w:t>
            </w:r>
            <w:r>
              <w:rPr>
                <w:rFonts w:ascii="Calibri" w:hAnsi="Calibri" w:eastAsia="Calibri"/>
                <w:sz w:val="18"/>
              </w:rPr>
              <w:t xml:space="preserve">  -  diam-diam memakai </w:t>
            </w:r>
            <w:r>
              <w:rPr>
                <w:rFonts w:ascii="Consolas" w:hAnsi="Consolas" w:eastAsia="Consolas"/>
                <w:color w:val="8B2500"/>
                <w:sz w:val="16"/>
              </w:rPr>
              <w:t>25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gagal terang-terangan</w:t>
            </w:r>
            <w:r>
              <w:rPr>
                <w:rFonts w:ascii="Calibri" w:hAnsi="Calibri" w:eastAsia="Calibri"/>
                <w:sz w:val="18"/>
              </w:rPr>
              <w:t>, transaksi ditolak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Alasannya: fallback diam membukukan transaksi ke periode yang salah </w:t>
      </w:r>
      <w:r>
        <w:rPr>
          <w:rFonts w:ascii="Calibri" w:hAnsi="Calibri" w:eastAsia="Calibri"/>
          <w:b/>
          <w:sz w:val="20"/>
        </w:rPr>
        <w:t>tanpa meninggalkan jejak</w:t>
      </w:r>
      <w:r>
        <w:rPr>
          <w:rFonts w:ascii="Calibri" w:hAnsi="Calibri" w:eastAsia="Calibri"/>
          <w:sz w:val="20"/>
        </w:rPr>
        <w:t>, dan kekeliruannya baru terlihat saat tutup buku. Ini kegagalan tersembunyi, bukan ketahanan.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/>
    <w:p>
      <w:pPr>
        <w:pStyle w:val="Heading2"/>
      </w:pPr>
      <w:r>
        <w:rPr>
          <w:color w:val="1F3B63"/>
        </w:rPr>
        <w:t>PremiumList Life - 03 - Premium List Detail dan penomoran PL_NUMBER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(skema tujuh tabel  -  PREFACTOR)</w:t>
      </w:r>
      <w:r>
        <w:rPr>
          <w:rFonts w:ascii="Calibri" w:hAnsi="Calibri" w:eastAsia="Calibri"/>
          <w:sz w:val="20"/>
        </w:rPr>
        <w:t xml:space="preserve">, 01 (penawaran  -  tahap Premium hanya terbuka setelah </w:t>
      </w:r>
      <w:r>
        <w:rPr>
          <w:rFonts w:ascii="Consolas" w:hAnsi="Consolas" w:eastAsia="Consolas"/>
          <w:color w:val="8B2500"/>
          <w:sz w:val="18"/>
        </w:rPr>
        <w:t>Confirm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Premium</w:t>
      </w:r>
      <w:r>
        <w:rPr>
          <w:rFonts w:ascii="Calibri" w:hAnsi="Calibri" w:eastAsia="Calibri"/>
          <w:sz w:val="20"/>
        </w:rPr>
        <w:t xml:space="preserve">), 02 (periode tutup buku  -  periode produksi adalah </w:t>
      </w:r>
      <w:r>
        <w:rPr>
          <w:rFonts w:ascii="Calibri" w:hAnsi="Calibri" w:eastAsia="Calibri"/>
          <w:b/>
          <w:sz w:val="20"/>
        </w:rPr>
        <w:t>masukan</w:t>
      </w:r>
      <w:r>
        <w:rPr>
          <w:rFonts w:ascii="Calibri" w:hAnsi="Calibri" w:eastAsia="Calibri"/>
          <w:sz w:val="20"/>
        </w:rPr>
        <w:t xml:space="preserve"> procedure penomoran)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inputor Life</w:t>
      </w:r>
      <w:r>
        <w:rPr>
          <w:rFonts w:ascii="Calibri" w:hAnsi="Calibri" w:eastAsia="Calibri"/>
          <w:sz w:val="20"/>
        </w:rPr>
        <w:t xml:space="preserve">, saya ingin mengisi rincian premium list untuk penawaran yang sudah dikonfirmasi dan memperoleh </w:t>
      </w:r>
      <w:r>
        <w:rPr>
          <w:rFonts w:ascii="Calibri" w:hAnsi="Calibri" w:eastAsia="Calibri"/>
          <w:b/>
          <w:sz w:val="20"/>
        </w:rPr>
        <w:t>satu `PL_NUMBER` resmi</w:t>
      </w:r>
      <w:r>
        <w:rPr>
          <w:rFonts w:ascii="Calibri" w:hAnsi="Calibri" w:eastAsia="Calibri"/>
          <w:sz w:val="20"/>
        </w:rPr>
        <w:t xml:space="preserve"> untuknya, supaya premium list itu punya identitas tunggal yang dapat dirujuk seluruh perusahaan  -  termasuk oleh Claim Life di hilir. </w:t>
      </w:r>
      <w:r>
        <w:rPr>
          <w:rFonts w:ascii="Calibri" w:hAnsi="Calibri" w:eastAsia="Calibri"/>
          <w:i/>
          <w:sz w:val="20"/>
        </w:rPr>
        <w:t>(User story 9-16 di spec)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(endpoint isi detail + endpoint submit),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(perakitan </w:t>
      </w:r>
      <w:r>
        <w:rPr>
          <w:rFonts w:ascii="Consolas" w:hAnsi="Consolas" w:eastAsia="Consolas"/>
          <w:color w:val="8B2500"/>
          <w:sz w:val="18"/>
        </w:rPr>
        <w:t>PremiumListDetail</w:t>
      </w:r>
      <w:r>
        <w:rPr>
          <w:rFonts w:ascii="Calibri" w:hAnsi="Calibri" w:eastAsia="Calibri"/>
          <w:sz w:val="20"/>
        </w:rPr>
        <w:t xml:space="preserve">; gerbang "nomor lahir sekali"), </w:t>
      </w:r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(rantai </w:t>
      </w:r>
      <w:r>
        <w:rPr>
          <w:rFonts w:ascii="Consolas" w:hAnsi="Consolas" w:eastAsia="Consolas"/>
          <w:color w:val="8B2500"/>
          <w:sz w:val="18"/>
        </w:rPr>
        <w:t>KODE_PRODUKSI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PROC_GENERATE_SEQUENCE_NUMBER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(grid Premium List Detail, tampilan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>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SubmitPremiumList_Act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SUBMITPREMIUMLIST_ACT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Life/Activity/SubmitPremiumList_Act.xml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rantai penomoran (17 langkah)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SavePremiumList_Act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SAVEPREMIUMLIST_ACT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Life/Activity/SavePremiumList_Act.xml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perakitan detail (451.849 byte, </w:t>
            </w:r>
            <w:r>
              <w:rPr>
                <w:rFonts w:ascii="Calibri" w:hAnsi="Calibri" w:eastAsia="Calibri"/>
                <w:b/>
                <w:sz w:val="18"/>
              </w:rPr>
              <w:t>15 langkah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GetKodeProdLife_SQL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ASM-FW-GISFW-INT-POLICYJSON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RNM!GETKODEPRODLIFE_SQL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Life/RDBList/GetKodeProdLife_SQL.xml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SELECT KODE ... FROM POOLDATA.KODE_PRODUKSI WHERE TYPE='LIFE'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GetSequenceNumber_SQL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ASM-FW-GISFW-INT-POLICYJSON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RNM!GETSEQUENCENUMBER_SQL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Life/RDBList/GetSequenceNumber_SQL.xml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POOLDATA.PROC_GENERATE_SEQUENCE_NUMBER(...)</w:t>
            </w:r>
            <w:r>
              <w:rPr>
                <w:rFonts w:ascii="Calibri" w:hAnsi="Calibri" w:eastAsia="Calibri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B2500"/>
                <w:sz w:val="16"/>
              </w:rPr>
              <w:t>COMMIT;</w:t>
            </w:r>
            <w:r>
              <w:rPr>
                <w:rFonts w:ascii="Calibri" w:hAnsi="Calibri" w:eastAsia="Calibri"/>
                <w:sz w:val="18"/>
              </w:rPr>
              <w:t xml:space="preserve"> (baris 88)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GetPLNumber_Act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GETPLNUMBER_ACT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Life/Activity/GetPLNumber_Act.xml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baca balik nomor via </w:t>
            </w:r>
            <w:r>
              <w:rPr>
                <w:rFonts w:ascii="Consolas" w:hAnsi="Consolas" w:eastAsia="Consolas"/>
                <w:color w:val="8B2500"/>
                <w:sz w:val="16"/>
              </w:rPr>
              <w:t>GetPLandNopolis_sql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GetProductDtlPL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GetRateProductLife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GetRateLifePM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data produk &amp; rate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Rantai penomoran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SubmitPremiumList_Act</w:t>
      </w:r>
      <w:r>
        <w:rPr>
          <w:rFonts w:ascii="Calibri" w:hAnsi="Calibri" w:eastAsia="Calibri"/>
          <w:sz w:val="20"/>
        </w:rPr>
        <w:t xml:space="preserve"> (baris </w:t>
      </w:r>
      <w:r>
        <w:rPr>
          <w:rFonts w:ascii="Consolas" w:hAnsi="Consolas" w:eastAsia="Consolas"/>
          <w:color w:val="8B2500"/>
          <w:sz w:val="18"/>
        </w:rPr>
        <w:t>&lt;pyStepPageReference&gt;</w:t>
      </w:r>
      <w:r>
        <w:rPr>
          <w:rFonts w:ascii="Calibri" w:hAnsi="Calibri" w:eastAsia="Calibri"/>
          <w:sz w:val="20"/>
        </w:rP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Step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Baris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1376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Reset value (Temporary)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6-9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1783 / 1959 / 2127 / 2295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Generate PL Number QR / QP / TP / TR</w:t>
            </w:r>
            <w:r>
              <w:rPr>
                <w:rFonts w:ascii="Calibri" w:hAnsi="Calibri" w:eastAsia="Calibri"/>
                <w:sz w:val="18"/>
              </w:rPr>
              <w:t xml:space="preserve">  -  empat cabang per </w:t>
            </w:r>
            <w:r>
              <w:rPr>
                <w:rFonts w:ascii="Consolas" w:hAnsi="Consolas" w:eastAsia="Consolas"/>
                <w:color w:val="8B2500"/>
                <w:sz w:val="16"/>
              </w:rPr>
              <w:t>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2463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AMBIL KODE PROD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GetKodeProdLife_SQL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2810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generate MM.YYYY DAN SEQUENCE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GetSequenceNumber_SQL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3219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Set COB &amp; PL Number to Pega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3705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Obj-Save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Perakitan detail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SavePremiumList_Act</w:t>
      </w:r>
      <w:r>
        <w:rPr>
          <w:rFonts w:ascii="Calibri" w:hAnsi="Calibri" w:eastAsia="Calibri"/>
          <w:sz w:val="20"/>
        </w:rPr>
        <w:t xml:space="preserve"> step </w:t>
      </w:r>
      <w:r>
        <w:rPr>
          <w:rFonts w:ascii="Calibri" w:hAnsi="Calibri" w:eastAsia="Calibri"/>
          <w:b/>
          <w:sz w:val="20"/>
        </w:rPr>
        <w:t>8</w:t>
      </w:r>
      <w:r>
        <w:rPr>
          <w:rFonts w:ascii="Calibri" w:hAnsi="Calibri" w:eastAsia="Calibri"/>
          <w:sz w:val="20"/>
        </w:rPr>
        <w:t xml:space="preserve"> "Insert to table detail", sembilan sub-langkah: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Sub-step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Deskripsi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8.1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Protect Age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aktif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8.2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Protect Sum Insured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aktif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8.3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Protect Gross Premium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REMARK</w:t>
            </w:r>
            <w:r>
              <w:rPr>
                <w:rFonts w:ascii="Calibri" w:hAnsi="Calibri" w:eastAsia="Calibri"/>
                <w:sz w:val="18"/>
              </w:rPr>
              <w:t xml:space="preserve"> (baris 1891)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8.4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Set property `PremiumListDetail`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aktif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8.5-8.7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if proratetype 1 / 2 / 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REMARK</w:t>
            </w:r>
            <w:r>
              <w:rPr>
                <w:rFonts w:ascii="Calibri" w:hAnsi="Calibri" w:eastAsia="Calibri"/>
                <w:sz w:val="18"/>
              </w:rPr>
              <w:t xml:space="preserve"> (3704 / 3863 / 4050)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8.8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insert nilai dari data-batch  -&gt;  int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aktif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8.9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insert ke tabel detail premium list back up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SaveMasterLPBackUp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REMARK</w:t>
            </w:r>
            <w:r>
              <w:rPr>
                <w:rFonts w:ascii="Calibri" w:hAnsi="Calibri" w:eastAsia="Calibri"/>
                <w:sz w:val="18"/>
              </w:rPr>
              <w:t xml:space="preserve"> (5887)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Langkah lain yang </w:t>
      </w:r>
      <w:r>
        <w:rPr>
          <w:rFonts w:ascii="Calibri" w:hAnsi="Calibri" w:eastAsia="Calibri"/>
          <w:b/>
          <w:sz w:val="20"/>
        </w:rPr>
        <w:t>REMARK</w:t>
      </w:r>
      <w:r>
        <w:rPr>
          <w:rFonts w:ascii="Calibri" w:hAnsi="Calibri" w:eastAsia="Calibri"/>
          <w:sz w:val="20"/>
        </w:rPr>
        <w:t xml:space="preserve">: step 11 </w:t>
      </w:r>
      <w:r>
        <w:rPr>
          <w:rFonts w:ascii="Consolas" w:hAnsi="Consolas" w:eastAsia="Consolas"/>
          <w:color w:val="8B2500"/>
          <w:sz w:val="18"/>
        </w:rPr>
        <w:t>Call SetRateLIfePremium_Act</w:t>
      </w:r>
      <w:r>
        <w:rPr>
          <w:rFonts w:ascii="Calibri" w:hAnsi="Calibri" w:eastAsia="Calibri"/>
          <w:sz w:val="20"/>
        </w:rPr>
        <w:t xml:space="preserve"> "Perhitungan rate - net premium" (6411) dan step 13 </w:t>
      </w:r>
      <w:r>
        <w:rPr>
          <w:rFonts w:ascii="Consolas" w:hAnsi="Consolas" w:eastAsia="Consolas"/>
          <w:color w:val="8B2500"/>
          <w:sz w:val="18"/>
        </w:rPr>
        <w:t>Call SpreadingLife_Act</w:t>
      </w:r>
      <w:r>
        <w:rPr>
          <w:rFonts w:ascii="Calibri" w:hAnsi="Calibri" w:eastAsia="Calibri"/>
          <w:sz w:val="20"/>
        </w:rPr>
        <w:t xml:space="preserve"> (6642).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POOLDATA.PROC_GENERATE_SEQUENCE_NUMBER(p_class, p_jenis, p_proddate, OUT p_bulan, OUT p_seq_number)</w:t>
      </w:r>
      <w:r>
        <w:rPr>
          <w:rFonts w:ascii="Calibri" w:hAnsi="Calibri" w:eastAsia="Calibri"/>
          <w:sz w:val="20"/>
        </w:rPr>
        <w:t xml:space="preserve">  -  sequence per </w:t>
      </w:r>
      <w:r>
        <w:rPr>
          <w:rFonts w:ascii="Consolas" w:hAnsi="Consolas" w:eastAsia="Consolas"/>
          <w:color w:val="8B2500"/>
          <w:sz w:val="18"/>
        </w:rPr>
        <w:t>(class, jenis, tahun)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GENERATE_SEQUENCE_NUMBER</w:t>
      </w:r>
      <w:r>
        <w:rPr>
          <w:rFonts w:ascii="Calibri" w:hAnsi="Calibri" w:eastAsia="Calibri"/>
          <w:sz w:val="20"/>
        </w:rPr>
        <w:t xml:space="preserve"> (PK komposit), memakai </w:t>
      </w:r>
      <w:r>
        <w:rPr>
          <w:rFonts w:ascii="Consolas" w:hAnsi="Consolas" w:eastAsia="Consolas"/>
          <w:color w:val="8B2500"/>
          <w:sz w:val="18"/>
        </w:rPr>
        <w:t>SELECT ... FOR UPDATE</w:t>
      </w:r>
      <w:r>
        <w:rPr>
          <w:rFonts w:ascii="Calibri" w:hAnsi="Calibri" w:eastAsia="Calibri"/>
          <w:sz w:val="20"/>
        </w:rPr>
        <w:t xml:space="preserve">; keluaran </w:t>
      </w:r>
      <w:r>
        <w:rPr>
          <w:rFonts w:ascii="Consolas" w:hAnsi="Consolas" w:eastAsia="Consolas"/>
          <w:color w:val="8B2500"/>
          <w:sz w:val="18"/>
        </w:rPr>
        <w:t>LPAD(seq, 5, '0')</w:t>
      </w:r>
      <w:r>
        <w:rPr>
          <w:rFonts w:ascii="Calibri" w:hAnsi="Calibri" w:eastAsia="Calibri"/>
          <w:sz w:val="20"/>
        </w:rPr>
        <w:t xml:space="preserve">; periode digulir lewat </w:t>
      </w:r>
      <w:r>
        <w:rPr>
          <w:rFonts w:ascii="Consolas" w:hAnsi="Consolas" w:eastAsia="Consolas"/>
          <w:color w:val="8B2500"/>
          <w:sz w:val="18"/>
        </w:rPr>
        <w:t>POOLDATA.TANGGAL_CLOSING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(penomoran </w:t>
      </w:r>
      <w:r>
        <w:rPr>
          <w:rFonts w:ascii="Calibri" w:hAnsi="Calibri" w:eastAsia="Calibri"/>
          <w:b/>
          <w:sz w:val="20"/>
        </w:rPr>
        <w:t>wajib</w:t>
      </w:r>
      <w:r>
        <w:rPr>
          <w:rFonts w:ascii="Calibri" w:hAnsi="Calibri" w:eastAsia="Calibri"/>
          <w:sz w:val="20"/>
        </w:rPr>
        <w:t xml:space="preserve"> lewat </w:t>
      </w:r>
      <w:r>
        <w:rPr>
          <w:rFonts w:ascii="Consolas" w:hAnsi="Consolas" w:eastAsia="Consolas"/>
          <w:color w:val="8B2500"/>
          <w:sz w:val="18"/>
        </w:rPr>
        <w:t>PROC_GENERATE_SEQUENCE_NUMBER</w:t>
      </w:r>
      <w:r>
        <w:rPr>
          <w:rFonts w:ascii="Calibri" w:hAnsi="Calibri" w:eastAsia="Calibri"/>
          <w:sz w:val="20"/>
        </w:rPr>
        <w:t xml:space="preserve">; aplikasi tidak menyusun format sendiri),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audit), 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(batas transaksi dipegang Go; commit segera setelah nomor terbentuk agar lock </w:t>
      </w:r>
      <w:r>
        <w:rPr>
          <w:rFonts w:ascii="Consolas" w:hAnsi="Consolas" w:eastAsia="Consolas"/>
          <w:color w:val="8B2500"/>
          <w:sz w:val="18"/>
        </w:rPr>
        <w:t>FOR UPDATE</w:t>
      </w:r>
      <w:r>
        <w:rPr>
          <w:rFonts w:ascii="Calibri" w:hAnsi="Calibri" w:eastAsia="Calibri"/>
          <w:sz w:val="20"/>
        </w:rPr>
        <w:t xml:space="preserve"> lekas lepas).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 diperoleh dari </w:t>
      </w:r>
      <w:r>
        <w:rPr>
          <w:rFonts w:ascii="Consolas" w:hAnsi="Consolas" w:eastAsia="Consolas"/>
          <w:color w:val="8B2500"/>
          <w:sz w:val="18"/>
        </w:rPr>
        <w:t>PROC_GENERATE_SEQUENCE_NUMBER</w:t>
      </w:r>
      <w:r>
        <w:rPr>
          <w:rFonts w:ascii="Calibri" w:hAnsi="Calibri" w:eastAsia="Calibri"/>
          <w:sz w:val="20"/>
        </w:rPr>
        <w:t xml:space="preserve">; aplikasi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menyusun format</w:t>
      </w:r>
    </w:p>
    <w:p>
      <w:r>
        <w:rPr>
          <w:rFonts w:ascii="Calibri" w:hAnsi="Calibri" w:eastAsia="Calibri"/>
          <w:sz w:val="20"/>
        </w:rPr>
        <w:t xml:space="preserve">nomor sendiri, dan tidak ada pembentuk format di lapisan services. </w:t>
      </w:r>
      <w:r>
        <w:rPr>
          <w:rFonts w:ascii="Calibri" w:hAnsi="Calibri" w:eastAsia="Calibri"/>
          <w:i/>
          <w:sz w:val="20"/>
        </w:rPr>
        <w:t xml:space="preserve">(AC 10 spec; </w:t>
      </w:r>
      <w:r>
        <w:rPr>
          <w:rFonts w:ascii="Calibri" w:hAnsi="Calibri" w:eastAsia="Calibri"/>
          <w:i/>
          <w:sz w:val="20"/>
        </w:rPr>
        <w:t>ADR-U-0006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Prefix diperoleh lewat </w:t>
      </w:r>
      <w:r>
        <w:rPr>
          <w:rFonts w:ascii="Calibri" w:hAnsi="Calibri" w:eastAsia="Calibri"/>
          <w:b/>
          <w:sz w:val="20"/>
        </w:rPr>
        <w:t>lookup</w:t>
      </w:r>
      <w:r>
        <w:rPr>
          <w:rFonts w:ascii="Calibri" w:hAnsi="Calibri" w:eastAsia="Calibri"/>
          <w:sz w:val="20"/>
        </w:rPr>
        <w:t xml:space="preserve"> ke </w:t>
      </w:r>
      <w:r>
        <w:rPr>
          <w:rFonts w:ascii="Consolas" w:hAnsi="Consolas" w:eastAsia="Consolas"/>
          <w:color w:val="8B2500"/>
          <w:sz w:val="18"/>
        </w:rPr>
        <w:t>POOLDATA.KODE_PRODUKSI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TYPE='LIFE'</w:t>
      </w:r>
      <w:r>
        <w:rPr>
          <w:rFonts w:ascii="Calibri" w:hAnsi="Calibri" w:eastAsia="Calibri"/>
          <w:sz w:val="20"/>
        </w:rPr>
        <w:t>), tidak ditanam</w:t>
      </w:r>
    </w:p>
    <w:p>
      <w:r>
        <w:rPr>
          <w:rFonts w:ascii="Calibri" w:hAnsi="Calibri" w:eastAsia="Calibri"/>
          <w:sz w:val="20"/>
        </w:rPr>
        <w:t xml:space="preserve">sebagai konstanta. </w:t>
      </w:r>
      <w:r>
        <w:rPr>
          <w:rFonts w:ascii="Calibri" w:hAnsi="Calibri" w:eastAsia="Calibri"/>
          <w:i/>
          <w:sz w:val="20"/>
        </w:rPr>
        <w:t>(AC 11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Periode yang dikirim ke procedure berasal dari tiket </w:t>
      </w:r>
      <w:r>
        <w:rPr>
          <w:rFonts w:ascii="Calibri" w:hAnsi="Calibri" w:eastAsia="Calibri"/>
          <w:b/>
          <w:sz w:val="20"/>
        </w:rPr>
        <w:t>02</w:t>
      </w:r>
      <w:r>
        <w:rPr>
          <w:rFonts w:ascii="Calibri" w:hAnsi="Calibri" w:eastAsia="Calibri"/>
          <w:sz w:val="20"/>
        </w:rPr>
        <w:t xml:space="preserve">, bukan dari </w:t>
      </w:r>
      <w:r>
        <w:rPr>
          <w:rFonts w:ascii="Consolas" w:hAnsi="Consolas" w:eastAsia="Consolas"/>
          <w:color w:val="8B2500"/>
          <w:sz w:val="18"/>
        </w:rPr>
        <w:t>time.Now()</w:t>
      </w:r>
      <w:r>
        <w:rPr>
          <w:rFonts w:ascii="Calibri" w:hAnsi="Calibri" w:eastAsia="Calibri"/>
          <w:sz w:val="20"/>
        </w:rPr>
        <w:t xml:space="preserve"> mentah.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lahir </w:t>
      </w:r>
      <w:r>
        <w:rPr>
          <w:rFonts w:ascii="Calibri" w:hAnsi="Calibri" w:eastAsia="Calibri"/>
          <w:b/>
          <w:sz w:val="20"/>
        </w:rPr>
        <w:t>sekali</w:t>
      </w:r>
      <w:r>
        <w:rPr>
          <w:rFonts w:ascii="Calibri" w:hAnsi="Calibri" w:eastAsia="Calibri"/>
          <w:sz w:val="20"/>
        </w:rPr>
        <w:t xml:space="preserve"> per premium list: submit kedua atas premium list yang sudah bernomor</w:t>
      </w:r>
    </w:p>
    <w:p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menggerakkan sequence dan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mengubah nomor.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Empat cabang per 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QR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QP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TP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</w:t>
      </w:r>
      <w:r>
        <w:rPr>
          <w:rFonts w:ascii="Calibri" w:hAnsi="Calibri" w:eastAsia="Calibri"/>
          <w:sz w:val="20"/>
        </w:rPr>
        <w:t>) menentukan skema nomor yang dipakai; cabang</w:t>
      </w:r>
    </w:p>
    <w:p>
      <w:r>
        <w:rPr>
          <w:rFonts w:ascii="Calibri" w:hAnsi="Calibri" w:eastAsia="Calibri"/>
          <w:sz w:val="20"/>
        </w:rPr>
        <w:t>dipilih dari data, bukan dari urutan langkah.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Commit terjadi </w:t>
      </w:r>
      <w:r>
        <w:rPr>
          <w:rFonts w:ascii="Calibri" w:hAnsi="Calibri" w:eastAsia="Calibri"/>
          <w:b/>
          <w:sz w:val="20"/>
        </w:rPr>
        <w:t>segera setelah</w:t>
      </w:r>
      <w:r>
        <w:rPr>
          <w:rFonts w:ascii="Calibri" w:hAnsi="Calibri" w:eastAsia="Calibri"/>
          <w:sz w:val="20"/>
        </w:rPr>
        <w:t xml:space="preserve"> nomor terbentuk, sehingga lock </w:t>
      </w:r>
      <w:r>
        <w:rPr>
          <w:rFonts w:ascii="Consolas" w:hAnsi="Consolas" w:eastAsia="Consolas"/>
          <w:color w:val="8B2500"/>
          <w:sz w:val="18"/>
        </w:rPr>
        <w:t>SELECT ... FOR UPDATE</w:t>
      </w:r>
      <w:r>
        <w:rPr>
          <w:rFonts w:ascii="Calibri" w:hAnsi="Calibri" w:eastAsia="Calibri"/>
          <w:sz w:val="20"/>
        </w:rPr>
        <w:t xml:space="preserve"> tidak</w:t>
      </w:r>
    </w:p>
    <w:p>
      <w:r>
        <w:rPr>
          <w:rFonts w:ascii="Calibri" w:hAnsi="Calibri" w:eastAsia="Calibri"/>
          <w:sz w:val="20"/>
        </w:rPr>
        <w:t>menahan pengguna lain. (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Dua submit berurutan menghasilkan dua nomor </w:t>
      </w:r>
      <w:r>
        <w:rPr>
          <w:rFonts w:ascii="Calibri" w:hAnsi="Calibri" w:eastAsia="Calibri"/>
          <w:b/>
          <w:sz w:val="20"/>
        </w:rPr>
        <w:t>berbeda dan berurutan</w:t>
      </w:r>
      <w:r>
        <w:rPr>
          <w:rFonts w:ascii="Calibri" w:hAnsi="Calibri" w:eastAsia="Calibri"/>
          <w:sz w:val="20"/>
        </w:rPr>
        <w:t xml:space="preserve"> di bawah beban paralel.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</w:t>
      </w:r>
      <w:r>
        <w:rPr>
          <w:rFonts w:ascii="Consolas" w:hAnsi="Consolas" w:eastAsia="Consolas"/>
          <w:color w:val="8B2500"/>
          <w:sz w:val="18"/>
        </w:rPr>
        <w:t>PremiumListDetail</w:t>
      </w:r>
      <w:r>
        <w:rPr>
          <w:rFonts w:ascii="Calibri" w:hAnsi="Calibri" w:eastAsia="Calibri"/>
          <w:sz w:val="20"/>
        </w:rPr>
        <w:t xml:space="preserve"> tersimpan utuh dengan seluruh kolom uang, dan </w:t>
      </w:r>
      <w:r>
        <w:rPr>
          <w:rFonts w:ascii="Calibri" w:hAnsi="Calibri" w:eastAsia="Calibri"/>
          <w:b/>
          <w:sz w:val="20"/>
        </w:rPr>
        <w:t>tidak satu pun</w:t>
      </w:r>
    </w:p>
    <w:p>
      <w:r>
        <w:rPr>
          <w:rFonts w:ascii="Calibri" w:hAnsi="Calibri" w:eastAsia="Calibri"/>
          <w:sz w:val="20"/>
        </w:rPr>
        <w:t xml:space="preserve">melewati </w:t>
      </w:r>
      <w:r>
        <w:rPr>
          <w:rFonts w:ascii="Consolas" w:hAnsi="Consolas" w:eastAsia="Consolas"/>
          <w:color w:val="8B2500"/>
          <w:sz w:val="18"/>
        </w:rPr>
        <w:t>float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 xml:space="preserve">(AC 14 spec; 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 yang sudah terbit </w:t>
      </w:r>
      <w:r>
        <w:rPr>
          <w:rFonts w:ascii="Calibri" w:hAnsi="Calibri" w:eastAsia="Calibri"/>
          <w:b/>
          <w:sz w:val="20"/>
        </w:rPr>
        <w:t>terlihat</w:t>
      </w:r>
      <w:r>
        <w:rPr>
          <w:rFonts w:ascii="Calibri" w:hAnsi="Calibri" w:eastAsia="Calibri"/>
          <w:sz w:val="20"/>
        </w:rPr>
        <w:t xml:space="preserve"> pengguna dan dapat dibaca kembali lewat API.</w:t>
      </w:r>
    </w:p>
    <w:p>
      <w:pPr>
        <w:pStyle w:val="Heading5"/>
      </w:pPr>
      <w:r>
        <w:rPr>
          <w:color w:val="1F3B63"/>
        </w:rPr>
        <w:t>Penyimpanan relasional [~]  BARU 2026-09-16  -  spec §12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Peserta tersimpan di </w:t>
      </w:r>
      <w:r>
        <w:rPr>
          <w:rFonts w:ascii="Calibri" w:hAnsi="Calibri" w:eastAsia="Calibri"/>
          <w:b/>
          <w:sz w:val="20"/>
        </w:rPr>
        <w:t>`T_PREMIUM_LIST_DETAIL`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M_LIFE_PREMIUM_DETAIL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ditulis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(AC 33 spec; penyimpangan sadar 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Peserta menyimpan </w:t>
      </w:r>
      <w:r>
        <w:rPr>
          <w:rFonts w:ascii="Calibri" w:hAnsi="Calibri" w:eastAsia="Calibri"/>
          <w:b/>
          <w:sz w:val="20"/>
        </w:rPr>
        <w:t>kedua jendela valuasi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GROSS_VALUATION_*</w:t>
      </w:r>
      <w:r>
        <w:rPr>
          <w:rFonts w:ascii="Calibri" w:hAnsi="Calibri" w:eastAsia="Calibri"/>
          <w:sz w:val="20"/>
        </w:rPr>
        <w:t xml:space="preserve"> (jalur </w:t>
      </w:r>
      <w:r>
        <w:rPr>
          <w:rFonts w:ascii="Consolas" w:hAnsi="Consolas" w:eastAsia="Consolas"/>
          <w:color w:val="8B2500"/>
          <w:sz w:val="18"/>
        </w:rPr>
        <w:t>Q*</w:t>
      </w:r>
      <w:r>
        <w:rPr>
          <w:rFonts w:ascii="Calibri" w:hAnsi="Calibri" w:eastAsia="Calibri"/>
          <w:sz w:val="20"/>
        </w:rPr>
        <w:t xml:space="preserve">) </w:t>
      </w:r>
      <w:r>
        <w:rPr>
          <w:rFonts w:ascii="Calibri" w:hAnsi="Calibri" w:eastAsia="Calibri"/>
          <w:b/>
          <w:sz w:val="20"/>
        </w:rPr>
        <w:t>dan</w:t>
      </w:r>
    </w:p>
    <w:p>
      <w:r>
        <w:rPr>
          <w:rFonts w:ascii="Consolas" w:hAnsi="Consolas" w:eastAsia="Consolas"/>
          <w:color w:val="8B2500"/>
          <w:sz w:val="18"/>
        </w:rPr>
        <w:t>RETROCESSION_VALUATION_*</w:t>
      </w:r>
      <w:r>
        <w:rPr>
          <w:rFonts w:ascii="Calibri" w:hAnsi="Calibri" w:eastAsia="Calibri"/>
          <w:sz w:val="20"/>
        </w:rPr>
        <w:t xml:space="preserve"> (jalur </w:t>
      </w:r>
      <w:r>
        <w:rPr>
          <w:rFonts w:ascii="Consolas" w:hAnsi="Consolas" w:eastAsia="Consolas"/>
          <w:color w:val="8B2500"/>
          <w:sz w:val="18"/>
        </w:rPr>
        <w:t>T*</w:t>
      </w:r>
      <w:r>
        <w:rPr>
          <w:rFonts w:ascii="Calibri" w:hAnsi="Calibri" w:eastAsia="Calibri"/>
          <w:sz w:val="20"/>
        </w:rPr>
        <w:t xml:space="preserve">)  -  beserta </w:t>
      </w:r>
      <w:r>
        <w:rPr>
          <w:rFonts w:ascii="Consolas" w:hAnsi="Consolas" w:eastAsia="Consolas"/>
          <w:color w:val="8B2500"/>
          <w:sz w:val="18"/>
        </w:rPr>
        <w:t>EFFECTIVE_DATE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LAPSE_DATE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PERIOD_MM</w:t>
      </w:r>
      <w:r>
        <w:rPr>
          <w:rFonts w:ascii="Calibri" w:hAnsi="Calibri" w:eastAsia="Calibri"/>
          <w:sz w:val="20"/>
        </w:rPr>
        <w:t xml:space="preserve">. Test wajib memuat </w:t>
      </w:r>
      <w:r>
        <w:rPr>
          <w:rFonts w:ascii="Calibri" w:hAnsi="Calibri" w:eastAsia="Calibri"/>
          <w:b/>
          <w:sz w:val="20"/>
        </w:rPr>
        <w:t>kedua jalur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FACTOR</w:t>
      </w:r>
      <w:r>
        <w:rPr>
          <w:rFonts w:ascii="Calibri" w:hAnsi="Calibri" w:eastAsia="Calibri"/>
          <w:sz w:val="20"/>
        </w:rPr>
        <w:t xml:space="preserve"> diperlakukan sebagai </w:t>
      </w:r>
      <w:r>
        <w:rPr>
          <w:rFonts w:ascii="Calibri" w:hAnsi="Calibri" w:eastAsia="Calibri"/>
          <w:b/>
          <w:sz w:val="20"/>
        </w:rPr>
        <w:t>desimal</w:t>
      </w:r>
      <w:r>
        <w:rPr>
          <w:rFonts w:ascii="Calibri" w:hAnsi="Calibri" w:eastAsia="Calibri"/>
          <w:sz w:val="20"/>
        </w:rPr>
        <w:t xml:space="preserve"> tujuh angka, bukan bilangan bulat. </w:t>
      </w:r>
      <w:r>
        <w:rPr>
          <w:rFonts w:ascii="Calibri" w:hAnsi="Calibri" w:eastAsia="Calibri"/>
          <w:i/>
          <w:sz w:val="20"/>
        </w:rPr>
        <w:t>(AC 39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Hasil spreading per peserta </w:t>
      </w:r>
      <w:r>
        <w:rPr>
          <w:rFonts w:ascii="Calibri" w:hAnsi="Calibri" w:eastAsia="Calibri"/>
          <w:b/>
          <w:sz w:val="20"/>
        </w:rPr>
        <w:t>dibekukan dan disimpan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T_PREMIUM_LIST_SPREADING</w:t>
      </w:r>
      <w:r>
        <w:rPr>
          <w:rFonts w:ascii="Calibri" w:hAnsi="Calibri" w:eastAsia="Calibri"/>
          <w:sz w:val="20"/>
        </w:rPr>
        <w:t>, dan</w:t>
      </w:r>
    </w:p>
    <w:p>
      <w:r>
        <w:rPr>
          <w:rFonts w:ascii="Calibri" w:hAnsi="Calibri" w:eastAsia="Calibri"/>
          <w:sz w:val="20"/>
        </w:rPr>
        <w:t xml:space="preserve">rincian per reinsurer di </w:t>
      </w:r>
      <w:r>
        <w:rPr>
          <w:rFonts w:ascii="Consolas" w:hAnsi="Consolas" w:eastAsia="Consolas"/>
          <w:color w:val="8B2500"/>
          <w:sz w:val="18"/>
        </w:rPr>
        <w:t>T_PREMIUM_LIST_SPREADING_RETRO</w:t>
      </w:r>
      <w:r>
        <w:rPr>
          <w:rFonts w:ascii="Calibri" w:hAnsi="Calibri" w:eastAsia="Calibri"/>
          <w:sz w:val="20"/>
        </w:rPr>
        <w:t xml:space="preserve">. Perubahan master treaty sesudahnya </w:t>
      </w:r>
      <w:r>
        <w:rPr>
          <w:rFonts w:ascii="Calibri" w:hAnsi="Calibri" w:eastAsia="Calibri"/>
          <w:b/>
          <w:sz w:val="20"/>
        </w:rPr>
        <w:t>tidak mengubah</w:t>
      </w:r>
      <w:r>
        <w:rPr>
          <w:rFonts w:ascii="Calibri" w:hAnsi="Calibri" w:eastAsia="Calibri"/>
          <w:sz w:val="20"/>
        </w:rPr>
        <w:t xml:space="preserve"> angka yang sudah tersimpan. </w:t>
      </w:r>
      <w:r>
        <w:rPr>
          <w:rFonts w:ascii="Calibri" w:hAnsi="Calibri" w:eastAsia="Calibri"/>
          <w:i/>
          <w:sz w:val="20"/>
        </w:rPr>
        <w:t>(AC 41 spec; penyimpangan sadar 3)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Polis tanpa retrosesi tersimpan dengan </w:t>
      </w:r>
      <w:r>
        <w:rPr>
          <w:rFonts w:ascii="Calibri" w:hAnsi="Calibri" w:eastAsia="Calibri"/>
          <w:b/>
          <w:sz w:val="20"/>
        </w:rPr>
        <w:t>nol baris</w:t>
      </w:r>
      <w:r>
        <w:rPr>
          <w:rFonts w:ascii="Calibri" w:hAnsi="Calibri" w:eastAsia="Calibri"/>
          <w:sz w:val="20"/>
        </w:rPr>
        <w:t xml:space="preserve"> spreading dan spreading retro  -  </w:t>
      </w:r>
      <w:r>
        <w:rPr>
          <w:rFonts w:ascii="Calibri" w:hAnsi="Calibri" w:eastAsia="Calibri"/>
          <w:b/>
          <w:sz w:val="20"/>
        </w:rPr>
        <w:t>bukan</w:t>
      </w:r>
    </w:p>
    <w:p>
      <w:r>
        <w:rPr>
          <w:rFonts w:ascii="Calibri" w:hAnsi="Calibri" w:eastAsia="Calibri"/>
          <w:sz w:val="20"/>
        </w:rPr>
        <w:t xml:space="preserve">kegagalan. </w:t>
      </w:r>
      <w:r>
        <w:rPr>
          <w:rFonts w:ascii="Calibri" w:hAnsi="Calibri" w:eastAsia="Calibri"/>
          <w:i/>
          <w:sz w:val="20"/>
        </w:rPr>
        <w:t>(AC 42 spec)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 pemblokir.</w:t>
      </w:r>
      <w:r>
        <w:rPr>
          <w:rFonts w:ascii="Calibri" w:hAnsi="Calibri" w:eastAsia="Calibri"/>
          <w:sz w:val="20"/>
        </w:rPr>
        <w:t xml:space="preserve"> Satu catatan yang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memblokir tiket ini: </w:t>
      </w:r>
      <w:r>
        <w:rPr>
          <w:rFonts w:ascii="Calibri" w:hAnsi="Calibri" w:eastAsia="Calibri"/>
          <w:b/>
          <w:sz w:val="20"/>
        </w:rPr>
        <w:t>OQ-068</w:t>
      </w:r>
      <w:r>
        <w:rPr>
          <w:rFonts w:ascii="Calibri" w:hAnsi="Calibri" w:eastAsia="Calibri"/>
          <w:sz w:val="20"/>
        </w:rPr>
        <w:t xml:space="preserve"> (di mana baris detail new business mendarat di </w:t>
      </w:r>
      <w:r>
        <w:rPr>
          <w:rFonts w:ascii="Consolas" w:hAnsi="Consolas" w:eastAsia="Consolas"/>
          <w:color w:val="8B2500"/>
          <w:sz w:val="18"/>
        </w:rPr>
        <w:t>M_LIFE_PREMIUM_DETAIL</w:t>
      </w:r>
      <w:r>
        <w:rPr>
          <w:rFonts w:ascii="Calibri" w:hAnsi="Calibri" w:eastAsia="Calibri"/>
          <w:sz w:val="20"/>
        </w:rPr>
        <w:t xml:space="preserve">)  -  memblokir </w:t>
      </w:r>
      <w:r>
        <w:rPr>
          <w:rFonts w:ascii="Calibri" w:hAnsi="Calibri" w:eastAsia="Calibri"/>
          <w:b/>
          <w:sz w:val="20"/>
        </w:rPr>
        <w:t>tiket 08</w:t>
      </w:r>
      <w:r>
        <w:rPr>
          <w:rFonts w:ascii="Calibri" w:hAnsi="Calibri" w:eastAsia="Calibri"/>
          <w:sz w:val="20"/>
        </w:rPr>
        <w:t>, bukan tiket ini.</w:t>
      </w:r>
    </w:p>
    <w:p>
      <w:pPr>
        <w:pStyle w:val="Heading4"/>
      </w:pPr>
      <w:r>
        <w:rPr>
          <w:color w:val="1F3B63"/>
        </w:rPr>
        <w:t>Catatan  -  kode mati yang tidak dimigrasikan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Jangan</w:t>
      </w:r>
      <w:r>
        <w:rPr>
          <w:rFonts w:ascii="Calibri" w:hAnsi="Calibri" w:eastAsia="Calibri"/>
          <w:sz w:val="20"/>
        </w:rPr>
        <w:t xml:space="preserve"> replikasi: </w:t>
      </w:r>
      <w:r>
        <w:rPr>
          <w:rFonts w:ascii="Consolas" w:hAnsi="Consolas" w:eastAsia="Consolas"/>
          <w:color w:val="8B2500"/>
          <w:sz w:val="18"/>
        </w:rPr>
        <w:t>Protect Gross Premium</w:t>
      </w:r>
      <w:r>
        <w:rPr>
          <w:rFonts w:ascii="Calibri" w:hAnsi="Calibri" w:eastAsia="Calibri"/>
          <w:sz w:val="20"/>
        </w:rPr>
        <w:t xml:space="preserve"> (8.3), ketiga cabang </w:t>
      </w:r>
      <w:r>
        <w:rPr>
          <w:rFonts w:ascii="Consolas" w:hAnsi="Consolas" w:eastAsia="Consolas"/>
          <w:color w:val="8B2500"/>
          <w:sz w:val="18"/>
        </w:rPr>
        <w:t>proratetype</w:t>
      </w:r>
      <w:r>
        <w:rPr>
          <w:rFonts w:ascii="Calibri" w:hAnsi="Calibri" w:eastAsia="Calibri"/>
          <w:sz w:val="20"/>
        </w:rPr>
        <w:t xml:space="preserve"> (8.5-8.7), backup detail (8.9), </w:t>
      </w:r>
      <w:r>
        <w:rPr>
          <w:rFonts w:ascii="Consolas" w:hAnsi="Consolas" w:eastAsia="Consolas"/>
          <w:color w:val="8B2500"/>
          <w:sz w:val="18"/>
        </w:rPr>
        <w:t>SetRateLIfePremium_Act</w:t>
      </w:r>
      <w:r>
        <w:rPr>
          <w:rFonts w:ascii="Calibri" w:hAnsi="Calibri" w:eastAsia="Calibri"/>
          <w:sz w:val="20"/>
        </w:rPr>
        <w:t xml:space="preserve"> (11), </w:t>
      </w:r>
      <w:r>
        <w:rPr>
          <w:rFonts w:ascii="Consolas" w:hAnsi="Consolas" w:eastAsia="Consolas"/>
          <w:color w:val="8B2500"/>
          <w:sz w:val="18"/>
        </w:rPr>
        <w:t>SpreadingLife_Act</w:t>
      </w:r>
      <w:r>
        <w:rPr>
          <w:rFonts w:ascii="Calibri" w:hAnsi="Calibri" w:eastAsia="Calibri"/>
          <w:sz w:val="20"/>
        </w:rPr>
        <w:t xml:space="preserve"> (13)  -  seluruhnya </w:t>
      </w:r>
      <w:r>
        <w:rPr>
          <w:rFonts w:ascii="Consolas" w:hAnsi="Consolas" w:eastAsia="Consolas"/>
          <w:color w:val="8B2500"/>
          <w:sz w:val="18"/>
        </w:rPr>
        <w:t>&lt;pyStepsBlockName&gt;//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Asimetri rujukan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SaveMasterLPBackUp</w:t>
      </w:r>
      <w:r>
        <w:rPr>
          <w:rFonts w:ascii="Calibri" w:hAnsi="Calibri" w:eastAsia="Calibri"/>
          <w:sz w:val="20"/>
        </w:rPr>
        <w:t xml:space="preserve"> dirujuk </w:t>
      </w:r>
      <w:r>
        <w:rPr>
          <w:rFonts w:ascii="Consolas" w:hAnsi="Consolas" w:eastAsia="Consolas"/>
          <w:color w:val="8B2500"/>
          <w:sz w:val="18"/>
        </w:rPr>
        <w:t>&lt;RequestType&gt;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SavePremiumList_Act</w:t>
      </w:r>
      <w:r>
        <w:rPr>
          <w:rFonts w:ascii="Calibri" w:hAnsi="Calibri" w:eastAsia="Calibri"/>
          <w:sz w:val="20"/>
        </w:rPr>
        <w:t xml:space="preserve"> baris 5931, tetapi </w:t>
      </w:r>
      <w:r>
        <w:rPr>
          <w:rFonts w:ascii="Calibri" w:hAnsi="Calibri" w:eastAsia="Calibri"/>
          <w:b/>
          <w:sz w:val="20"/>
        </w:rPr>
        <w:t>tidak ada berkas rule dengan nama itu di korpus</w:t>
      </w:r>
      <w:r>
        <w:rPr>
          <w:rFonts w:ascii="Calibri" w:hAnsi="Calibri" w:eastAsia="Calibri"/>
          <w:sz w:val="20"/>
        </w:rPr>
        <w:t xml:space="preserve">  -  rujukan mati, sejalan dengan langkahnya yang sudah REMARK.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OQ-066</w:t>
      </w:r>
      <w:r>
        <w:rPr>
          <w:rFonts w:ascii="Calibri" w:hAnsi="Calibri" w:eastAsia="Calibri"/>
          <w:sz w:val="20"/>
        </w:rPr>
        <w:t xml:space="preserve">: penanda </w:t>
      </w:r>
      <w:r>
        <w:rPr>
          <w:rFonts w:ascii="Consolas" w:hAnsi="Consolas" w:eastAsia="Consolas"/>
          <w:color w:val="8B2500"/>
          <w:sz w:val="18"/>
        </w:rPr>
        <w:t>&lt;pyStepsBlockName&gt;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dapat dipercaya sendirian</w:t>
      </w:r>
      <w:r>
        <w:rPr>
          <w:rFonts w:ascii="Calibri" w:hAnsi="Calibri" w:eastAsia="Calibri"/>
          <w:sz w:val="20"/>
        </w:rPr>
        <w:t xml:space="preserve"> di modul Life. Konfirmasikan ke work owner sebelum menyimpulkan langkah lain hidup atau mati.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/>
    <w:p>
      <w:pPr>
        <w:pStyle w:val="Heading2"/>
      </w:pPr>
      <w:r>
        <w:rPr>
          <w:color w:val="1F3B63"/>
        </w:rPr>
        <w:t>PremiumList Life - 04 - Unggah CSV premium list detail  -  staging, validasi, tinjau, simpan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(skema tujuh tabel  -  PREFACTOR)</w:t>
      </w:r>
      <w:r>
        <w:rPr>
          <w:rFonts w:ascii="Calibri" w:hAnsi="Calibri" w:eastAsia="Calibri"/>
          <w:sz w:val="20"/>
        </w:rPr>
        <w:t>, 03 (premium list detail  -  unggahan mengisi struktur yang dibentuk di sana)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inputor Life</w:t>
      </w:r>
      <w:r>
        <w:rPr>
          <w:rFonts w:ascii="Calibri" w:hAnsi="Calibri" w:eastAsia="Calibri"/>
          <w:sz w:val="20"/>
        </w:rPr>
        <w:t xml:space="preserve">, saya ingin mengunggah berkas CSV berisi ratusan baris peserta dan </w:t>
      </w:r>
      <w:r>
        <w:rPr>
          <w:rFonts w:ascii="Calibri" w:hAnsi="Calibri" w:eastAsia="Calibri"/>
          <w:b/>
          <w:sz w:val="20"/>
        </w:rPr>
        <w:t>melihat dulu</w:t>
      </w:r>
      <w:r>
        <w:rPr>
          <w:rFonts w:ascii="Calibri" w:hAnsi="Calibri" w:eastAsia="Calibri"/>
          <w:sz w:val="20"/>
        </w:rPr>
        <w:t xml:space="preserve"> apa yang lolos dan apa yang ditolak beserta </w:t>
      </w:r>
      <w:r>
        <w:rPr>
          <w:rFonts w:ascii="Calibri" w:hAnsi="Calibri" w:eastAsia="Calibri"/>
          <w:b/>
          <w:sz w:val="20"/>
        </w:rPr>
        <w:t>nama kolomnya</w:t>
      </w:r>
      <w:r>
        <w:rPr>
          <w:rFonts w:ascii="Calibri" w:hAnsi="Calibri" w:eastAsia="Calibri"/>
          <w:sz w:val="20"/>
        </w:rPr>
        <w:t xml:space="preserve">, sebelum apa pun tersimpan permanen  -  supaya satu baris rusak tidak mencemari premium list dan saya tidak perlu menebak kolom mana yang salah. </w:t>
      </w:r>
      <w:r>
        <w:rPr>
          <w:rFonts w:ascii="Calibri" w:hAnsi="Calibri" w:eastAsia="Calibri"/>
          <w:i/>
          <w:sz w:val="20"/>
        </w:rPr>
        <w:t>(User story 17-24 di spec)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(endpoint unggah, endpoint tinjau, endpoint simpan permanen),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(mesin validasi per kolom; normalisasi uang; deteksi duplikat), </w:t>
      </w:r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(tabel staging</w:t>
      </w:r>
    </w:p>
    <w:p>
      <w:pPr>
        <w:pStyle w:val="ListBullet"/>
      </w:pPr>
      <w:r>
        <w:rPr>
          <w:rFonts w:ascii="Calibri" w:hAnsi="Calibri" w:eastAsia="Calibri"/>
          <w:sz w:val="20"/>
        </w:rPr>
        <w:t xml:space="preserve">pembersihannya),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(form unggah, tabel hasil validasi berlabel kolom, tombol simpan).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UploadCSVLifePremium_Act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@BASECLASS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UPLOADCSVLIFEPREMIUM_ACT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Life/Activity/UploadCSVLifePremium_Act.xml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impor berkas  -  </w:t>
            </w:r>
            <w:r>
              <w:rPr>
                <w:rFonts w:ascii="Calibri" w:hAnsi="Calibri" w:eastAsia="Calibri"/>
                <w:b/>
                <w:sz w:val="18"/>
              </w:rPr>
              <w:t>rule base-class, dipakai bersama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ValidasiUploadPL_act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VALIDASIUPLOADPL_ACT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Life/Activity/ValidasiUploadPL_act.xml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43 langkah</w:t>
            </w:r>
            <w:r>
              <w:rPr>
                <w:rFonts w:ascii="Calibri" w:hAnsi="Calibri" w:eastAsia="Calibri"/>
                <w:sz w:val="18"/>
              </w:rPr>
              <w:t xml:space="preserve"> validasi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InsertDataUploadLife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ASM!INSERTDATAUPLOADLIFE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Life/RDBList/InsertDataUploadLife.xml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 into POOLDATA.M_TEMPUPLOADLIFE (...)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staging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DeleteTempUploadDataLife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ASM!DELETETEMPUPLOADDATALIFE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Life/RDBList/DeleteTempUploadDataLife.xml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... M_TEMPUPLOADLIFE where idpega = {pyWorkPage.pyID}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CekDoubleInsured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ASM!CEKDOUBLEINSURED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Life/RDBList/CekDoubleInsured.xml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duplikat peserta + jumlah retensi ceding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Di luar cakupan tiket ini:</w:t>
      </w:r>
      <w:r>
        <w:rPr>
          <w:rFonts w:ascii="Calibri" w:hAnsi="Calibri" w:eastAsia="Calibri"/>
          <w:sz w:val="20"/>
        </w:rPr>
        <w:t xml:space="preserve"> jalur unggah CSV </w:t>
      </w:r>
      <w:r>
        <w:rPr>
          <w:rFonts w:ascii="Calibri" w:hAnsi="Calibri" w:eastAsia="Calibri"/>
          <w:b/>
          <w:sz w:val="20"/>
        </w:rPr>
        <w:t>endorsement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Endorsement Life/Activity/UploadCSVEDMLifePremium_Act.xml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@BASECLASS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UPLOADCSVEDMLIFEPREMIUM_ACT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Endorsement Life/Activity/SaveCSVEDMLife.xml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ASM-FW-GISFW-WORK-ENDORSEMENTLIFE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SAVECSVEDMLIFE</w:t>
      </w:r>
      <w:r>
        <w:rPr>
          <w:rFonts w:ascii="Calibri" w:hAnsi="Calibri" w:eastAsia="Calibri"/>
          <w:sz w:val="20"/>
        </w:rPr>
        <w:t xml:space="preserve">).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Endorsement Life adalah konteks terpisah</w:t>
      </w:r>
      <w:r>
        <w:rPr>
          <w:rFonts w:ascii="Calibri" w:hAnsi="Calibri" w:eastAsia="Calibri"/>
          <w:sz w:val="20"/>
        </w:rPr>
        <w:t xml:space="preserve">  -  lihat </w:t>
      </w:r>
      <w:r>
        <w:rPr>
          <w:rFonts w:ascii="Consolas" w:hAnsi="Consolas" w:eastAsia="Consolas"/>
          <w:color w:val="8B2500"/>
          <w:sz w:val="18"/>
        </w:rPr>
        <w:t>.scratch/endorsement-life/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Staging nyata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POOLDATA.M_TEMPUPLOADLIFE</w:t>
      </w:r>
      <w:r>
        <w:rPr>
          <w:rFonts w:ascii="Calibri" w:hAnsi="Calibri" w:eastAsia="Calibri"/>
          <w:sz w:val="20"/>
        </w:rPr>
        <w:t xml:space="preserve">, berkunci </w:t>
      </w:r>
      <w:r>
        <w:rPr>
          <w:rFonts w:ascii="Consolas" w:hAnsi="Consolas" w:eastAsia="Consolas"/>
          <w:color w:val="8B2500"/>
          <w:sz w:val="18"/>
        </w:rPr>
        <w:t>idpega</w:t>
      </w:r>
      <w:r>
        <w:rPr>
          <w:rFonts w:ascii="Calibri" w:hAnsi="Calibri" w:eastAsia="Calibri"/>
          <w:sz w:val="20"/>
        </w:rPr>
        <w:t xml:space="preserve">, dibersihkan per case. Validasi berjalan </w:t>
      </w:r>
      <w:r>
        <w:rPr>
          <w:rFonts w:ascii="Calibri" w:hAnsi="Calibri" w:eastAsia="Calibri"/>
          <w:b/>
          <w:sz w:val="20"/>
        </w:rPr>
        <w:t>atas staging</w:t>
      </w:r>
      <w:r>
        <w:rPr>
          <w:rFonts w:ascii="Calibri" w:hAnsi="Calibri" w:eastAsia="Calibri"/>
          <w:sz w:val="20"/>
        </w:rPr>
        <w:t>, bukan atas tabel permanen.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`CekDoubleInsured`</w:t>
      </w:r>
      <w:r>
        <w:rPr>
          <w:rFonts w:ascii="Calibri" w:hAnsi="Calibri" w:eastAsia="Calibri"/>
          <w:sz w:val="20"/>
        </w:rPr>
        <w:t xml:space="preserve"> mendeteksi duplikat dengan </w:t>
      </w:r>
      <w:r>
        <w:rPr>
          <w:rFonts w:ascii="Consolas" w:hAnsi="Consolas" w:eastAsia="Consolas"/>
          <w:color w:val="8B2500"/>
          <w:sz w:val="18"/>
        </w:rPr>
        <w:t>upper(INSURED)</w:t>
      </w:r>
      <w:r>
        <w:rPr>
          <w:rFonts w:ascii="Calibri" w:hAnsi="Calibri" w:eastAsia="Calibri"/>
          <w:sz w:val="20"/>
        </w:rPr>
        <w:t xml:space="preserve"> + </w:t>
      </w:r>
      <w:r>
        <w:rPr>
          <w:rFonts w:ascii="Consolas" w:hAnsi="Consolas" w:eastAsia="Consolas"/>
          <w:color w:val="8B2500"/>
          <w:sz w:val="18"/>
        </w:rPr>
        <w:t>DOB</w:t>
      </w:r>
      <w:r>
        <w:rPr>
          <w:rFonts w:ascii="Calibri" w:hAnsi="Calibri" w:eastAsia="Calibri"/>
          <w:sz w:val="20"/>
        </w:rPr>
        <w:t xml:space="preserve">, mengembalikan </w:t>
      </w:r>
      <w:r>
        <w:rPr>
          <w:rFonts w:ascii="Consolas" w:hAnsi="Consolas" w:eastAsia="Consolas"/>
          <w:color w:val="8B2500"/>
          <w:sz w:val="18"/>
        </w:rPr>
        <w:t>min(NO)</w:t>
      </w:r>
      <w:r>
        <w:rPr>
          <w:rFonts w:ascii="Calibri" w:hAnsi="Calibri" w:eastAsia="Calibri"/>
          <w:sz w:val="20"/>
        </w:rPr>
        <w:t xml:space="preserve"> baris pertama, dan menjumlahkan </w:t>
      </w:r>
      <w:r>
        <w:rPr>
          <w:rFonts w:ascii="Consolas" w:hAnsi="Consolas" w:eastAsia="Consolas"/>
          <w:color w:val="8B2500"/>
          <w:sz w:val="18"/>
        </w:rPr>
        <w:t>to_number(CEDING_RETENTION)</w:t>
      </w:r>
      <w:r>
        <w:rPr>
          <w:rFonts w:ascii="Calibri" w:hAnsi="Calibri" w:eastAsia="Calibri"/>
          <w:sz w:val="20"/>
        </w:rPr>
        <w:t xml:space="preserve"> per peserta. [~]  Variabel </w:t>
      </w:r>
      <w:r>
        <w:rPr>
          <w:rFonts w:ascii="Consolas" w:hAnsi="Consolas" w:eastAsia="Consolas"/>
          <w:color w:val="8B2500"/>
          <w:sz w:val="18"/>
        </w:rPr>
        <w:t>v_Count2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v_PLRetensiCeding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dideklarasikan tetapi tidak pernah diisi</w:t>
      </w:r>
      <w:r>
        <w:rPr>
          <w:rFonts w:ascii="Calibri" w:hAnsi="Calibri" w:eastAsia="Calibri"/>
          <w:sz w:val="20"/>
        </w:rPr>
        <w:t xml:space="preserve">  -  selalu </w:t>
      </w:r>
      <w:r>
        <w:rPr>
          <w:rFonts w:ascii="Consolas" w:hAnsi="Consolas" w:eastAsia="Consolas"/>
          <w:color w:val="8B2500"/>
          <w:sz w:val="18"/>
        </w:rPr>
        <w:t>NULL</w:t>
      </w:r>
      <w:r>
        <w:rPr>
          <w:rFonts w:ascii="Calibri" w:hAnsi="Calibri" w:eastAsia="Calibri"/>
          <w:sz w:val="20"/>
        </w:rPr>
        <w:t xml:space="preserve">, dinetralkan </w:t>
      </w:r>
      <w:r>
        <w:rPr>
          <w:rFonts w:ascii="Consolas" w:hAnsi="Consolas" w:eastAsia="Consolas"/>
          <w:color w:val="8B2500"/>
          <w:sz w:val="18"/>
        </w:rPr>
        <w:t>nvl(...,0)</w:t>
      </w:r>
      <w:r>
        <w:rPr>
          <w:rFonts w:ascii="Calibri" w:hAnsi="Calibri" w:eastAsia="Calibri"/>
          <w:sz w:val="20"/>
        </w:rPr>
        <w:t xml:space="preserve">. Sisa pemeriksaan kedua yang dicabut; </w:t>
      </w:r>
      <w:r>
        <w:rPr>
          <w:rFonts w:ascii="Calibri" w:hAnsi="Calibri" w:eastAsia="Calibri"/>
          <w:b/>
          <w:sz w:val="20"/>
        </w:rPr>
        <w:t>jangan</w:t>
      </w:r>
      <w:r>
        <w:rPr>
          <w:rFonts w:ascii="Calibri" w:hAnsi="Calibri" w:eastAsia="Calibri"/>
          <w:sz w:val="20"/>
        </w:rPr>
        <w:t xml:space="preserve"> direplikasi.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33 kolom uang</w:t>
      </w:r>
      <w:r>
        <w:rPr>
          <w:rFonts w:ascii="Calibri" w:hAnsi="Calibri" w:eastAsia="Calibri"/>
          <w:sz w:val="20"/>
        </w:rPr>
        <w:t xml:space="preserve"> divalidasi (</w:t>
      </w:r>
      <w:r>
        <w:rPr>
          <w:rFonts w:ascii="Consolas" w:hAnsi="Consolas" w:eastAsia="Consolas"/>
          <w:color w:val="8B2500"/>
          <w:sz w:val="18"/>
        </w:rPr>
        <w:t>&lt;pyStepsDescription&gt;</w:t>
      </w:r>
      <w:r>
        <w:rPr>
          <w:rFonts w:ascii="Calibri" w:hAnsi="Calibri" w:eastAsia="Calibri"/>
          <w:sz w:val="20"/>
        </w:rPr>
        <w:t xml:space="preserve"> per langkah): </w:t>
      </w:r>
      <w:r>
        <w:rPr>
          <w:rFonts w:ascii="Consolas" w:hAnsi="Consolas" w:eastAsia="Consolas"/>
          <w:color w:val="8B2500"/>
          <w:sz w:val="18"/>
        </w:rPr>
        <w:t>NET_PREMIUM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GROSS_PREMIUM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SHARE_NUSANTARA_RE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SUM_INSURED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CEDING_RETENTION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SUM_REASURED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CLAIM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TAX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BROKERAGE_FEE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OVR_COMM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PROF_COMM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EM_PERCENT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COMM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FLEET_DISCOUNT</w:t>
      </w:r>
      <w:r>
        <w:rPr>
          <w:rFonts w:ascii="Calibri" w:hAnsi="Calibri" w:eastAsia="Calibri"/>
          <w:sz w:val="20"/>
        </w:rPr>
        <w:t xml:space="preserve">, seluruh kelompok </w:t>
      </w:r>
      <w:r>
        <w:rPr>
          <w:rFonts w:ascii="Consolas" w:hAnsi="Consolas" w:eastAsia="Consolas"/>
          <w:color w:val="8B2500"/>
          <w:sz w:val="18"/>
        </w:rPr>
        <w:t>*_REFUND</w:t>
      </w:r>
      <w:r>
        <w:rPr>
          <w:rFonts w:ascii="Calibri" w:hAnsi="Calibri" w:eastAsia="Calibri"/>
          <w:sz w:val="20"/>
        </w:rPr>
        <w:t xml:space="preserve">, seluruh kelompok </w:t>
      </w:r>
      <w:r>
        <w:rPr>
          <w:rFonts w:ascii="Consolas" w:hAnsi="Consolas" w:eastAsia="Consolas"/>
          <w:color w:val="8B2500"/>
          <w:sz w:val="18"/>
        </w:rPr>
        <w:t>*_RETRO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*_REFUND_RETRO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CLAIM_AMOUNT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Validasi non-uang: </w:t>
      </w:r>
      <w:r>
        <w:rPr>
          <w:rFonts w:ascii="Consolas" w:hAnsi="Consolas" w:eastAsia="Consolas"/>
          <w:color w:val="8B2500"/>
          <w:sz w:val="18"/>
        </w:rPr>
        <w:t>CERTIFICATE_NO</w:t>
      </w:r>
      <w:r>
        <w:rPr>
          <w:rFonts w:ascii="Calibri" w:hAnsi="Calibri" w:eastAsia="Calibri"/>
          <w:sz w:val="20"/>
        </w:rPr>
        <w:t xml:space="preserve"> tidak boleh duplikat; </w:t>
      </w:r>
      <w:r>
        <w:rPr>
          <w:rFonts w:ascii="Consolas" w:hAnsi="Consolas" w:eastAsia="Consolas"/>
          <w:color w:val="8B2500"/>
          <w:sz w:val="18"/>
        </w:rPr>
        <w:t>NAME_OF_INSURED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POLICY_HOLDER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harus ada di `M AGENT`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DOB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BEGIN_DATE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EXPIRED_DATE</w:t>
      </w:r>
      <w:r>
        <w:rPr>
          <w:rFonts w:ascii="Calibri" w:hAnsi="Calibri" w:eastAsia="Calibri"/>
          <w:sz w:val="20"/>
        </w:rPr>
        <w:t xml:space="preserve"> format </w:t>
      </w:r>
      <w:r>
        <w:rPr>
          <w:rFonts w:ascii="Consolas" w:hAnsi="Consolas" w:eastAsia="Consolas"/>
          <w:color w:val="8B2500"/>
          <w:sz w:val="18"/>
        </w:rPr>
        <w:t>dd/mm/yyyy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PLAN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CURRENCY</w:t>
      </w:r>
      <w:r>
        <w:rPr>
          <w:rFonts w:ascii="Calibri" w:hAnsi="Calibri" w:eastAsia="Calibri"/>
          <w:sz w:val="20"/>
        </w:rPr>
        <w:t xml:space="preserve"> wajib; </w:t>
      </w:r>
      <w:r>
        <w:rPr>
          <w:rFonts w:ascii="Consolas" w:hAnsi="Consolas" w:eastAsia="Consolas"/>
          <w:color w:val="8B2500"/>
          <w:sz w:val="18"/>
        </w:rPr>
        <w:t>MEDICAL_STATUS</w:t>
      </w:r>
      <w:r>
        <w:rPr>
          <w:rFonts w:ascii="Calibri" w:hAnsi="Calibri" w:eastAsia="Calibri"/>
          <w:sz w:val="20"/>
        </w:rPr>
        <w:t xml:space="preserve"> salah satu dari </w:t>
      </w:r>
      <w:r>
        <w:rPr>
          <w:rFonts w:ascii="Consolas" w:hAnsi="Consolas" w:eastAsia="Consolas"/>
          <w:color w:val="8B2500"/>
          <w:sz w:val="18"/>
        </w:rPr>
        <w:t>FCL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M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NM</w:t>
      </w:r>
      <w:r>
        <w:rPr>
          <w:rFonts w:ascii="Calibri" w:hAnsi="Calibri" w:eastAsia="Calibri"/>
          <w:sz w:val="20"/>
        </w:rPr>
        <w:t>; lampiran wajib ("BELUM ADA LAMPIRAN").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Normalisasi desimal Pega berbahaya.</w:t>
      </w:r>
      <w:r>
        <w:rPr>
          <w:rFonts w:ascii="Calibri" w:hAnsi="Calibri" w:eastAsia="Calibri"/>
          <w:sz w:val="20"/>
        </w:rPr>
        <w:t xml:space="preserve"> Langkah "Rubah decimal dari koma jadi titik" (baris 12480) memakai </w:t>
      </w:r>
      <w:r>
        <w:rPr>
          <w:rFonts w:ascii="Consolas" w:hAnsi="Consolas" w:eastAsia="Consolas"/>
          <w:color w:val="8B2500"/>
          <w:sz w:val="18"/>
        </w:rPr>
        <w:t>@replaceAll(.KOLOM, ",", ".")</w:t>
      </w:r>
      <w:r>
        <w:rPr>
          <w:rFonts w:ascii="Calibri" w:hAnsi="Calibri" w:eastAsia="Calibri"/>
          <w:sz w:val="20"/>
        </w:rPr>
        <w:t xml:space="preserve"> atas tiap kolom uang  -  </w:t>
      </w:r>
      <w:r>
        <w:rPr>
          <w:rFonts w:ascii="Calibri" w:hAnsi="Calibri" w:eastAsia="Calibri"/>
          <w:b/>
          <w:sz w:val="20"/>
        </w:rPr>
        <w:t>mengganti setiap koma</w:t>
      </w:r>
      <w:r>
        <w:rPr>
          <w:rFonts w:ascii="Calibri" w:hAnsi="Calibri" w:eastAsia="Calibri"/>
          <w:sz w:val="20"/>
        </w:rPr>
        <w:t xml:space="preserve">, tanpa membedakan pemisah desimal dari pemisah ribuan. Nilai </w:t>
      </w:r>
      <w:r>
        <w:rPr>
          <w:rFonts w:ascii="Consolas" w:hAnsi="Consolas" w:eastAsia="Consolas"/>
          <w:color w:val="8B2500"/>
          <w:sz w:val="18"/>
        </w:rPr>
        <w:t>1,234,567.89</w:t>
      </w:r>
      <w:r>
        <w:rPr>
          <w:rFonts w:ascii="Calibri" w:hAnsi="Calibri" w:eastAsia="Calibri"/>
          <w:sz w:val="20"/>
        </w:rPr>
        <w:t xml:space="preserve"> menjadi </w:t>
      </w:r>
      <w:r>
        <w:rPr>
          <w:rFonts w:ascii="Consolas" w:hAnsi="Consolas" w:eastAsia="Consolas"/>
          <w:color w:val="8B2500"/>
          <w:sz w:val="18"/>
        </w:rPr>
        <w:t>1.234.567.89</w:t>
      </w:r>
      <w:r>
        <w:rPr>
          <w:rFonts w:ascii="Calibri" w:hAnsi="Calibri" w:eastAsia="Calibri"/>
          <w:sz w:val="20"/>
        </w:rPr>
        <w:t xml:space="preserve">, yang bukan angka. </w:t>
      </w:r>
      <w:r>
        <w:rPr>
          <w:rFonts w:ascii="Calibri" w:hAnsi="Calibri" w:eastAsia="Calibri"/>
          <w:b/>
          <w:sz w:val="20"/>
        </w:rPr>
        <w:t>Jangan</w:t>
      </w:r>
      <w:r>
        <w:rPr>
          <w:rFonts w:ascii="Calibri" w:hAnsi="Calibri" w:eastAsia="Calibri"/>
          <w:sz w:val="20"/>
        </w:rPr>
        <w:t xml:space="preserve"> direplikasi apa adanya.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non-float, desimal presisi arbitrer  -  inti tiket ini), </w:t>
      </w:r>
      <w:r>
        <w:rPr>
          <w:rFonts w:ascii="Calibri" w:hAnsi="Calibri" w:eastAsia="Calibri"/>
          <w:b/>
          <w:sz w:val="20"/>
        </w:rPr>
        <w:t>ADR-U-0010</w:t>
      </w:r>
      <w:r>
        <w:rPr>
          <w:rFonts w:ascii="Calibri" w:hAnsi="Calibri" w:eastAsia="Calibri"/>
          <w:sz w:val="20"/>
        </w:rPr>
        <w:t xml:space="preserve"> (penyimpanan berkas tetap Google Storage untuk lampiran),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 unggahan).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Berkas yang diunggah masuk </w:t>
      </w:r>
      <w:r>
        <w:rPr>
          <w:rFonts w:ascii="Calibri" w:hAnsi="Calibri" w:eastAsia="Calibri"/>
          <w:b/>
          <w:sz w:val="20"/>
        </w:rPr>
        <w:t>staging</w:t>
      </w:r>
      <w:r>
        <w:rPr>
          <w:rFonts w:ascii="Calibri" w:hAnsi="Calibri" w:eastAsia="Calibri"/>
          <w:sz w:val="20"/>
        </w:rPr>
        <w:t xml:space="preserve"> lebih dulu; kegagalan validasi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menyentuh tabel</w:t>
      </w:r>
    </w:p>
    <w:p>
      <w:r>
        <w:rPr>
          <w:rFonts w:ascii="Calibri" w:hAnsi="Calibri" w:eastAsia="Calibri"/>
          <w:sz w:val="20"/>
        </w:rPr>
        <w:t xml:space="preserve">permanen mana pun. </w:t>
      </w:r>
      <w:r>
        <w:rPr>
          <w:rFonts w:ascii="Calibri" w:hAnsi="Calibri" w:eastAsia="Calibri"/>
          <w:i/>
          <w:sz w:val="20"/>
        </w:rPr>
        <w:t>(AC 18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Pengguna dapat </w:t>
      </w:r>
      <w:r>
        <w:rPr>
          <w:rFonts w:ascii="Calibri" w:hAnsi="Calibri" w:eastAsia="Calibri"/>
          <w:b/>
          <w:sz w:val="20"/>
        </w:rPr>
        <w:t>meninjau</w:t>
      </w:r>
      <w:r>
        <w:rPr>
          <w:rFonts w:ascii="Calibri" w:hAnsi="Calibri" w:eastAsia="Calibri"/>
          <w:sz w:val="20"/>
        </w:rPr>
        <w:t xml:space="preserve"> hasil unggahan  -  baris lolos dan baris ditolak  -  sebelum menyimpan</w:t>
      </w:r>
    </w:p>
    <w:p>
      <w:r>
        <w:rPr>
          <w:rFonts w:ascii="Calibri" w:hAnsi="Calibri" w:eastAsia="Calibri"/>
          <w:sz w:val="20"/>
        </w:rPr>
        <w:t xml:space="preserve">permanen. </w:t>
      </w:r>
      <w:r>
        <w:rPr>
          <w:rFonts w:ascii="Calibri" w:hAnsi="Calibri" w:eastAsia="Calibri"/>
          <w:i/>
          <w:sz w:val="20"/>
        </w:rPr>
        <w:t>(AC 19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Setiap penolakan menyebut </w:t>
      </w:r>
      <w:r>
        <w:rPr>
          <w:rFonts w:ascii="Calibri" w:hAnsi="Calibri" w:eastAsia="Calibri"/>
          <w:b/>
          <w:sz w:val="20"/>
        </w:rPr>
        <w:t>nama kolom</w:t>
      </w:r>
      <w:r>
        <w:rPr>
          <w:rFonts w:ascii="Calibri" w:hAnsi="Calibri" w:eastAsia="Calibri"/>
          <w:sz w:val="20"/>
        </w:rPr>
        <w:t xml:space="preserve"> yang salah dan </w:t>
      </w:r>
      <w:r>
        <w:rPr>
          <w:rFonts w:ascii="Calibri" w:hAnsi="Calibri" w:eastAsia="Calibri"/>
          <w:b/>
          <w:sz w:val="20"/>
        </w:rPr>
        <w:t>nomor baris</w:t>
      </w:r>
      <w:r>
        <w:rPr>
          <w:rFonts w:ascii="Calibri" w:hAnsi="Calibri" w:eastAsia="Calibri"/>
          <w:sz w:val="20"/>
        </w:rPr>
        <w:t xml:space="preserve"> CSV-nya. </w:t>
      </w:r>
      <w:r>
        <w:rPr>
          <w:rFonts w:ascii="Calibri" w:hAnsi="Calibri" w:eastAsia="Calibri"/>
          <w:i/>
          <w:sz w:val="20"/>
        </w:rPr>
        <w:t>(AC 17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di-parse dengan </w:t>
      </w:r>
      <w:r>
        <w:rPr>
          <w:rFonts w:ascii="Calibri" w:hAnsi="Calibri" w:eastAsia="Calibri"/>
          <w:b/>
          <w:sz w:val="20"/>
        </w:rPr>
        <w:t>format yang dinyatakan eksplisit</w:t>
      </w:r>
      <w:r>
        <w:rPr>
          <w:rFonts w:ascii="Calibri" w:hAnsi="Calibri" w:eastAsia="Calibri"/>
          <w:sz w:val="20"/>
        </w:rPr>
        <w:t xml:space="preserve"> (pemisah desimal dan pemisah</w:t>
      </w:r>
    </w:p>
    <w:p>
      <w:r>
        <w:rPr>
          <w:rFonts w:ascii="Calibri" w:hAnsi="Calibri" w:eastAsia="Calibri"/>
          <w:sz w:val="20"/>
        </w:rPr>
        <w:t xml:space="preserve">ribuan ditentukan, bukan ditebak). </w:t>
      </w:r>
      <w:r>
        <w:rPr>
          <w:rFonts w:ascii="Consolas" w:hAnsi="Consolas" w:eastAsia="Consolas"/>
          <w:color w:val="8B2500"/>
          <w:sz w:val="18"/>
        </w:rPr>
        <w:t>1,234,567.89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1.234.567,89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boleh keduanya diterima diam-diam sebagai angka yang sama. Test wajib memuat kasus pemisah ribuan.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melewati </w:t>
      </w:r>
      <w:r>
        <w:rPr>
          <w:rFonts w:ascii="Consolas" w:hAnsi="Consolas" w:eastAsia="Consolas"/>
          <w:color w:val="8B2500"/>
          <w:sz w:val="18"/>
        </w:rPr>
        <w:t>float</w:t>
      </w:r>
      <w:r>
        <w:rPr>
          <w:rFonts w:ascii="Calibri" w:hAnsi="Calibri" w:eastAsia="Calibri"/>
          <w:sz w:val="20"/>
        </w:rPr>
        <w:t xml:space="preserve"> pada tahap mana pun  -  parse langsung ke desimal presisi</w:t>
      </w:r>
    </w:p>
    <w:p>
      <w:r>
        <w:rPr>
          <w:rFonts w:ascii="Calibri" w:hAnsi="Calibri" w:eastAsia="Calibri"/>
          <w:sz w:val="20"/>
        </w:rPr>
        <w:t xml:space="preserve">arbitrer. </w:t>
      </w:r>
      <w:r>
        <w:rPr>
          <w:rFonts w:ascii="Calibri" w:hAnsi="Calibri" w:eastAsia="Calibri"/>
          <w:i/>
          <w:sz w:val="20"/>
        </w:rPr>
        <w:t xml:space="preserve">(AC 14-15 spec; 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yang lolos validasi, dibaca kembali dari staging, </w:t>
      </w:r>
      <w:r>
        <w:rPr>
          <w:rFonts w:ascii="Calibri" w:hAnsi="Calibri" w:eastAsia="Calibri"/>
          <w:b/>
          <w:sz w:val="20"/>
        </w:rPr>
        <w:t>identik</w:t>
      </w:r>
      <w:r>
        <w:rPr>
          <w:rFonts w:ascii="Calibri" w:hAnsi="Calibri" w:eastAsia="Calibri"/>
          <w:sz w:val="20"/>
        </w:rPr>
        <w:t xml:space="preserve"> dengan yang diunggah  - </w:t>
      </w:r>
    </w:p>
    <w:p>
      <w:r>
        <w:rPr>
          <w:rFonts w:ascii="Calibri" w:hAnsi="Calibri" w:eastAsia="Calibri"/>
          <w:sz w:val="20"/>
        </w:rPr>
        <w:t xml:space="preserve">tidak ada pembulatan diam. </w:t>
      </w:r>
      <w:r>
        <w:rPr>
          <w:rFonts w:ascii="Calibri" w:hAnsi="Calibri" w:eastAsia="Calibri"/>
          <w:i/>
          <w:sz w:val="20"/>
        </w:rPr>
        <w:t>(AC 16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Duplikat peserta terdeteksi dengan pembandingan nama </w:t>
      </w:r>
      <w:r>
        <w:rPr>
          <w:rFonts w:ascii="Calibri" w:hAnsi="Calibri" w:eastAsia="Calibri"/>
          <w:b/>
          <w:sz w:val="20"/>
        </w:rPr>
        <w:t>tanpa peduli huruf besar/kecil</w:t>
      </w:r>
      <w:r>
        <w:rPr>
          <w:rFonts w:ascii="Calibri" w:hAnsi="Calibri" w:eastAsia="Calibri"/>
          <w:sz w:val="20"/>
        </w:rPr>
        <w:t xml:space="preserve"> +</w:t>
      </w:r>
    </w:p>
    <w:p>
      <w:r>
        <w:rPr>
          <w:rFonts w:ascii="Calibri" w:hAnsi="Calibri" w:eastAsia="Calibri"/>
          <w:sz w:val="20"/>
        </w:rPr>
        <w:t>tanggal lahir, dan pesannya menunjuk baris pertama yang bentrok.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CERTIFICATE_NO</w:t>
      </w:r>
      <w:r>
        <w:rPr>
          <w:rFonts w:ascii="Calibri" w:hAnsi="Calibri" w:eastAsia="Calibri"/>
          <w:sz w:val="20"/>
        </w:rPr>
        <w:t xml:space="preserve"> ganda di dalam satu berkas ditolak.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NAME_OF_INSURED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POLICY_HOLDER</w:t>
      </w:r>
      <w:r>
        <w:rPr>
          <w:rFonts w:ascii="Calibri" w:hAnsi="Calibri" w:eastAsia="Calibri"/>
          <w:sz w:val="20"/>
        </w:rPr>
        <w:t xml:space="preserve"> diverifikasi terhadap master agen; baris yang tidak</w:t>
      </w:r>
    </w:p>
    <w:p>
      <w:r>
        <w:rPr>
          <w:rFonts w:ascii="Calibri" w:hAnsi="Calibri" w:eastAsia="Calibri"/>
          <w:sz w:val="20"/>
        </w:rPr>
        <w:t>ditemukan ditolak dengan pesan yang menyebut nilainya.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Tanggal diverifikasi berformat </w:t>
      </w:r>
      <w:r>
        <w:rPr>
          <w:rFonts w:ascii="Consolas" w:hAnsi="Consolas" w:eastAsia="Consolas"/>
          <w:color w:val="8B2500"/>
          <w:sz w:val="18"/>
        </w:rPr>
        <w:t>dd/mm/yyyy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MEDICAL_STATUS</w:t>
      </w:r>
      <w:r>
        <w:rPr>
          <w:rFonts w:ascii="Calibri" w:hAnsi="Calibri" w:eastAsia="Calibri"/>
          <w:sz w:val="20"/>
        </w:rPr>
        <w:t xml:space="preserve"> hanya menerima </w:t>
      </w:r>
      <w:r>
        <w:rPr>
          <w:rFonts w:ascii="Consolas" w:hAnsi="Consolas" w:eastAsia="Consolas"/>
          <w:color w:val="8B2500"/>
          <w:sz w:val="18"/>
        </w:rPr>
        <w:t>FCL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NM</w:t>
      </w:r>
      <w:r>
        <w:rPr>
          <w:rFonts w:ascii="Calibri" w:hAnsi="Calibri" w:eastAsia="Calibri"/>
          <w:sz w:val="20"/>
        </w:rPr>
        <w:t>;</w:t>
      </w:r>
    </w:p>
    <w:p>
      <w:r>
        <w:rPr>
          <w:rFonts w:ascii="Consolas" w:hAnsi="Consolas" w:eastAsia="Consolas"/>
          <w:color w:val="8B2500"/>
          <w:sz w:val="18"/>
        </w:rPr>
        <w:t>CURRENCY</w:t>
      </w:r>
      <w:r>
        <w:rPr>
          <w:rFonts w:ascii="Calibri" w:hAnsi="Calibri" w:eastAsia="Calibri"/>
          <w:sz w:val="20"/>
        </w:rPr>
        <w:t xml:space="preserve"> wajib ada.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Unggahan tanpa lampiran ditolak.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Staging dibersihkan per case setelah simpan permanen </w:t>
      </w:r>
      <w:r>
        <w:rPr>
          <w:rFonts w:ascii="Calibri" w:hAnsi="Calibri" w:eastAsia="Calibri"/>
          <w:b/>
          <w:sz w:val="20"/>
        </w:rPr>
        <w:t>maupun</w:t>
      </w:r>
      <w:r>
        <w:rPr>
          <w:rFonts w:ascii="Calibri" w:hAnsi="Calibri" w:eastAsia="Calibri"/>
          <w:sz w:val="20"/>
        </w:rPr>
        <w:t xml:space="preserve"> setelah pembatalan  -  tidak ada</w:t>
      </w:r>
    </w:p>
    <w:p>
      <w:r>
        <w:rPr>
          <w:rFonts w:ascii="Calibri" w:hAnsi="Calibri" w:eastAsia="Calibri"/>
          <w:sz w:val="20"/>
        </w:rPr>
        <w:t>sisa baris menggantung milik case lain.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Mengunggah berkas kedua atas case yang sama </w:t>
      </w:r>
      <w:r>
        <w:rPr>
          <w:rFonts w:ascii="Calibri" w:hAnsi="Calibri" w:eastAsia="Calibri"/>
          <w:b/>
          <w:sz w:val="20"/>
        </w:rPr>
        <w:t>mengganti</w:t>
      </w:r>
      <w:r>
        <w:rPr>
          <w:rFonts w:ascii="Calibri" w:hAnsi="Calibri" w:eastAsia="Calibri"/>
          <w:sz w:val="20"/>
        </w:rPr>
        <w:t xml:space="preserve"> isi staging, tidak menumpuk.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OQ-069 terbuka</w:t>
      </w:r>
      <w:r>
        <w:rPr>
          <w:rFonts w:ascii="Calibri" w:hAnsi="Calibri" w:eastAsia="Calibri"/>
          <w:sz w:val="20"/>
        </w:rPr>
        <w:t xml:space="preserve">  -  pesan Pega </w:t>
      </w:r>
      <w:r>
        <w:rPr>
          <w:rFonts w:ascii="Consolas" w:hAnsi="Consolas" w:eastAsia="Consolas"/>
          <w:color w:val="8B2500"/>
          <w:sz w:val="18"/>
        </w:rPr>
        <w:t>"NET PREMIUM HARUS ADA DAN LEBIH BESAR DARI GROSS PREMIUM"</w:t>
      </w:r>
      <w:r>
        <w:rPr>
          <w:rFonts w:ascii="Calibri" w:hAnsi="Calibri" w:eastAsia="Calibri"/>
          <w:sz w:val="20"/>
        </w:rPr>
        <w:t xml:space="preserve"> menjanjikan aturan yang </w:t>
      </w:r>
      <w:r>
        <w:rPr>
          <w:rFonts w:ascii="Calibri" w:hAnsi="Calibri" w:eastAsia="Calibri"/>
          <w:b/>
          <w:sz w:val="20"/>
        </w:rPr>
        <w:t>tidak pernah diperiksa</w:t>
      </w:r>
      <w:r>
        <w:rPr>
          <w:rFonts w:ascii="Calibri" w:hAnsi="Calibri" w:eastAsia="Calibri"/>
          <w:sz w:val="20"/>
        </w:rPr>
        <w:t xml:space="preserve">: satu-satunya precondition atas </w:t>
      </w:r>
      <w:r>
        <w:rPr>
          <w:rFonts w:ascii="Consolas" w:hAnsi="Consolas" w:eastAsia="Consolas"/>
          <w:color w:val="8B2500"/>
          <w:sz w:val="18"/>
        </w:rPr>
        <w:t>NET_PREMIUM</w:t>
      </w:r>
      <w:r>
        <w:rPr>
          <w:rFonts w:ascii="Calibri" w:hAnsi="Calibri" w:eastAsia="Calibri"/>
          <w:sz w:val="20"/>
        </w:rPr>
        <w:t xml:space="preserve"> di seluruh berkas adalah </w:t>
      </w:r>
      <w:r>
        <w:rPr>
          <w:rFonts w:ascii="Consolas" w:hAnsi="Consolas" w:eastAsia="Consolas"/>
          <w:color w:val="8B2500"/>
          <w:sz w:val="18"/>
        </w:rPr>
        <w:t>@PropertyHasValue(.NET_PREMIUM)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perbandingan terhadap </w:t>
      </w:r>
      <w:r>
        <w:rPr>
          <w:rFonts w:ascii="Consolas" w:hAnsi="Consolas" w:eastAsia="Consolas"/>
          <w:color w:val="8B2500"/>
          <w:sz w:val="18"/>
        </w:rPr>
        <w:t>GROSS_PREMIUM</w:t>
      </w:r>
      <w:r>
        <w:rPr>
          <w:rFonts w:ascii="Calibri" w:hAnsi="Calibri" w:eastAsia="Calibri"/>
          <w:sz w:val="20"/>
        </w:rPr>
        <w:t xml:space="preserve">. Arah perbandingannya pun janggal  -  lazimnya net lebih </w:t>
      </w:r>
      <w:r>
        <w:rPr>
          <w:rFonts w:ascii="Calibri" w:hAnsi="Calibri" w:eastAsia="Calibri"/>
          <w:b/>
          <w:sz w:val="20"/>
        </w:rPr>
        <w:t>kecil</w:t>
      </w:r>
      <w:r>
        <w:rPr>
          <w:rFonts w:ascii="Calibri" w:hAnsi="Calibri" w:eastAsia="Calibri"/>
          <w:sz w:val="20"/>
        </w:rPr>
        <w:t xml:space="preserve"> dari gross.</w:t>
      </w:r>
    </w:p>
    <w:p>
      <w:r>
        <w:rPr>
          <w:rFonts w:ascii="Calibri" w:hAnsi="Calibri" w:eastAsia="Calibri"/>
          <w:b/>
          <w:sz w:val="20"/>
        </w:rPr>
        <w:t>Selama OQ-069 terbuka:</w:t>
      </w:r>
      <w:r>
        <w:rPr>
          <w:rFonts w:ascii="Calibri" w:hAnsi="Calibri" w:eastAsia="Calibri"/>
          <w:sz w:val="20"/>
        </w:rPr>
        <w:t xml:space="preserve"> tiket ini memeriksa </w:t>
      </w:r>
      <w:r>
        <w:rPr>
          <w:rFonts w:ascii="Calibri" w:hAnsi="Calibri" w:eastAsia="Calibri"/>
          <w:b/>
          <w:sz w:val="20"/>
        </w:rPr>
        <w:t>keberadaan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NET_PREMIUM</w:t>
      </w:r>
      <w:r>
        <w:rPr>
          <w:rFonts w:ascii="Calibri" w:hAnsi="Calibri" w:eastAsia="Calibri"/>
          <w:sz w:val="20"/>
        </w:rPr>
        <w:t xml:space="preserve"> saja, persis seperti korpus. </w:t>
      </w:r>
      <w:r>
        <w:rPr>
          <w:rFonts w:ascii="Calibri" w:hAnsi="Calibri" w:eastAsia="Calibri"/>
          <w:b/>
          <w:sz w:val="20"/>
        </w:rPr>
        <w:t>JANGAN</w:t>
      </w:r>
      <w:r>
        <w:rPr>
          <w:rFonts w:ascii="Calibri" w:hAnsi="Calibri" w:eastAsia="Calibri"/>
          <w:sz w:val="20"/>
        </w:rPr>
        <w:t xml:space="preserve"> mengarang aturan perbandingan. Pesan Pega dicatat apa adanya di kode sebagai rujukan, dengan penunjuk ke OQ-069.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/>
    <w:p>
      <w:pPr>
        <w:pStyle w:val="Heading2"/>
      </w:pPr>
      <w:r>
        <w:rPr>
          <w:color w:val="1F3B63"/>
        </w:rPr>
        <w:t>PremiumList Life - 05a - 05a: Simpan premium summary  -  konversi uang di satu batas, dan urutan procedure yang mengikat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(skema tujuh tabel  -  PREFACTOR)</w:t>
      </w:r>
      <w:r>
        <w:rPr>
          <w:rFonts w:ascii="Calibri" w:hAnsi="Calibri" w:eastAsia="Calibri"/>
          <w:sz w:val="20"/>
        </w:rPr>
        <w:t xml:space="preserve">, 03 (penomoran  - 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 adalah masukan rekam polis)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[~]  </w:t>
      </w:r>
      <w:r>
        <w:rPr>
          <w:rFonts w:ascii="Calibri" w:hAnsi="Calibri" w:eastAsia="Calibri"/>
          <w:b/>
          <w:sz w:val="19"/>
        </w:rPr>
        <w:t>Diselaraskan 2026-09-16  -  revisi penyimpanan.</w:t>
      </w:r>
      <w:r>
        <w:rPr>
          <w:rFonts w:ascii="Calibri" w:hAnsi="Calibri" w:eastAsia="Calibri"/>
          <w:sz w:val="19"/>
        </w:rPr>
        <w:t xml:space="preserve"> Judul asli menyebut </w:t>
      </w:r>
      <w:r>
        <w:rPr>
          <w:rFonts w:ascii="Calibri" w:hAnsi="Calibri" w:eastAsia="Calibri"/>
          <w:i/>
          <w:sz w:val="19"/>
        </w:rPr>
        <w:t>"urutan procedure yang mengikat"</w:t>
      </w:r>
      <w:r>
        <w:rPr>
          <w:rFonts w:ascii="Calibri" w:hAnsi="Calibri" w:eastAsia="Calibri"/>
          <w:sz w:val="19"/>
        </w:rPr>
        <w:t xml:space="preserve">; </w:t>
      </w:r>
      <w:r>
        <w:rPr>
          <w:rFonts w:ascii="Calibri" w:hAnsi="Calibri" w:eastAsia="Calibri"/>
          <w:b/>
          <w:sz w:val="19"/>
        </w:rPr>
        <w:t>urutan itu lenyap</w:t>
      </w:r>
      <w:r>
        <w:rPr>
          <w:rFonts w:ascii="Calibri" w:hAnsi="Calibri" w:eastAsia="Calibri"/>
          <w:sz w:val="19"/>
        </w:rPr>
        <w:t xml:space="preserve">. Kedua procedure yang dulu memaksa titik potong  -  </w:t>
      </w:r>
      <w:r>
        <w:rPr>
          <w:rFonts w:ascii="Consolas" w:hAnsi="Consolas" w:eastAsia="Consolas"/>
          <w:color w:val="8B2500"/>
          <w:sz w:val="17"/>
        </w:rPr>
        <w:t>INSERTJSONPOLISLIFE</w:t>
      </w:r>
      <w:r>
        <w:rPr>
          <w:rFonts w:ascii="Calibri" w:hAnsi="Calibri" w:eastAsia="Calibri"/>
          <w:sz w:val="19"/>
        </w:rPr>
        <w:t xml:space="preserve"> dan </w:t>
      </w:r>
      <w:r>
        <w:rPr>
          <w:rFonts w:ascii="Consolas" w:hAnsi="Consolas" w:eastAsia="Consolas"/>
          <w:color w:val="8B2500"/>
          <w:sz w:val="17"/>
        </w:rPr>
        <w:t>INSERTJSONOFFERLIFE</w:t>
      </w:r>
      <w:r>
        <w:rPr>
          <w:rFonts w:ascii="Calibri" w:hAnsi="Calibri" w:eastAsia="Calibri"/>
          <w:sz w:val="19"/>
        </w:rPr>
        <w:t xml:space="preserve">  -  adalah </w:t>
      </w:r>
      <w:r>
        <w:rPr>
          <w:rFonts w:ascii="Calibri" w:hAnsi="Calibri" w:eastAsia="Calibri"/>
          <w:b/>
          <w:sz w:val="19"/>
        </w:rPr>
        <w:t>procedure JSON</w:t>
      </w:r>
      <w:r>
        <w:rPr>
          <w:rFonts w:ascii="Calibri" w:hAnsi="Calibri" w:eastAsia="Calibri"/>
          <w:sz w:val="19"/>
        </w:rPr>
        <w:t xml:space="preserve">, dan keduanya </w:t>
      </w:r>
      <w:r>
        <w:rPr>
          <w:rFonts w:ascii="Calibri" w:hAnsi="Calibri" w:eastAsia="Calibri"/>
          <w:b/>
          <w:sz w:val="19"/>
        </w:rPr>
        <w:t>dibuang</w:t>
      </w:r>
      <w:r>
        <w:rPr>
          <w:rFonts w:ascii="Calibri" w:hAnsi="Calibri" w:eastAsia="Calibri"/>
          <w:sz w:val="19"/>
        </w:rPr>
        <w:t xml:space="preserve"> (spec §6, §12). Sekarang: </w:t>
      </w:r>
      <w:r>
        <w:rPr>
          <w:rFonts w:ascii="Calibri" w:hAnsi="Calibri" w:eastAsia="Calibri"/>
          <w:b/>
          <w:sz w:val="19"/>
        </w:rPr>
        <w:t>satu polis = satu transaksi</w:t>
      </w:r>
      <w:r>
        <w:rPr>
          <w:rFonts w:ascii="Calibri" w:hAnsi="Calibri" w:eastAsia="Calibri"/>
          <w:sz w:val="19"/>
        </w:rPr>
        <w:t xml:space="preserve">. Lihat blok AC "Penyimpanan relasional" di bawah; AC lama tentang urutan </w:t>
      </w:r>
      <w:r>
        <w:rPr>
          <w:rFonts w:ascii="Calibri" w:hAnsi="Calibri" w:eastAsia="Calibri"/>
          <w:b/>
          <w:sz w:val="19"/>
        </w:rPr>
        <w:t>tidak berlaku</w:t>
      </w:r>
      <w:r>
        <w:rPr>
          <w:rFonts w:ascii="Calibri" w:hAnsi="Calibri" w:eastAsia="Calibri"/>
          <w:sz w:val="19"/>
        </w:rPr>
        <w:t>.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organisasi</w:t>
      </w:r>
      <w:r>
        <w:rPr>
          <w:rFonts w:ascii="Calibri" w:hAnsi="Calibri" w:eastAsia="Calibri"/>
          <w:sz w:val="20"/>
        </w:rPr>
        <w:t xml:space="preserve">, saya ingin nomor premium list dan rekam summary-nya lahir </w:t>
      </w:r>
      <w:r>
        <w:rPr>
          <w:rFonts w:ascii="Calibri" w:hAnsi="Calibri" w:eastAsia="Calibri"/>
          <w:b/>
          <w:sz w:val="20"/>
        </w:rPr>
        <w:t>bersama atau tidak sama sekali</w:t>
      </w:r>
      <w:r>
        <w:rPr>
          <w:rFonts w:ascii="Calibri" w:hAnsi="Calibri" w:eastAsia="Calibri"/>
          <w:sz w:val="20"/>
        </w:rPr>
        <w:t xml:space="preserve">, supaya tidak pernah ada nomor yang terbit tanpa rekam, maupun rekam tanpa nomor  -  dan saya ingin setiap rupiah yang dikirim ke basis data kembali </w:t>
      </w:r>
      <w:r>
        <w:rPr>
          <w:rFonts w:ascii="Calibri" w:hAnsi="Calibri" w:eastAsia="Calibri"/>
          <w:b/>
          <w:sz w:val="20"/>
        </w:rPr>
        <w:t>persis sama</w:t>
      </w:r>
      <w:r>
        <w:rPr>
          <w:rFonts w:ascii="Calibri" w:hAnsi="Calibri" w:eastAsia="Calibri"/>
          <w:sz w:val="20"/>
        </w:rPr>
        <w:t xml:space="preserve"> ketika dibaca. </w:t>
      </w:r>
      <w:r>
        <w:rPr>
          <w:rFonts w:ascii="Calibri" w:hAnsi="Calibri" w:eastAsia="Calibri"/>
          <w:i/>
          <w:sz w:val="20"/>
        </w:rPr>
        <w:t>(User story 25-32 di spec)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(satu transaksi meliputi penomoran + summary; konversi teks ↔ desimal </w:t>
      </w:r>
      <w:r>
        <w:rPr>
          <w:rFonts w:ascii="Calibri" w:hAnsi="Calibri" w:eastAsia="Calibri"/>
          <w:b/>
          <w:sz w:val="20"/>
        </w:rPr>
        <w:t>hanya di sini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(perakitan 37 kolom summary),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(respons memuat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 yang terbit),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(tampilan ringkasan premium list).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InsertPLSummary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ASM-FW-GISFW-INT-LIFE_PREMIUM_SUMMARY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ASM!INSERTPLSUMMARY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Life/RDBList/InsertPLSummary.xml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dan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Endorsement Life/RDBList/InsertPLSummary.xml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GetSequenceNumber_SQL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ASM-FW-GISFW-INT-POLICYJSON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RNM!GETSEQUENCENUMBER_SQL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Life/RDBList/GetSequenceNumber_SQL.xml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InsertJsonPolisLife_Act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INSERTJSONPOLISLIFE_ACT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Life/Activity/InsertJsonPolisLife_Act.xml</w:t>
            </w:r>
            <w:r>
              <w:rPr>
                <w:rFonts w:ascii="Calibri" w:hAnsi="Calibri" w:eastAsia="Calibri"/>
                <w:sz w:val="18"/>
              </w:rPr>
              <w:t xml:space="preserve">  -  pemanggil, step </w:t>
            </w:r>
            <w:r>
              <w:rPr>
                <w:rFonts w:ascii="Calibri" w:hAnsi="Calibri" w:eastAsia="Calibri"/>
                <w:b/>
                <w:sz w:val="18"/>
              </w:rPr>
              <w:t>8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`InsertPLSummary` adalah satu rule yang sama</w:t>
      </w:r>
      <w:r>
        <w:rPr>
          <w:rFonts w:ascii="Calibri" w:hAnsi="Calibri" w:eastAsia="Calibri"/>
          <w:sz w:val="20"/>
        </w:rPr>
        <w:t xml:space="preserve"> di kedua modul, bukan dua rule serupa: identitas identik, </w:t>
      </w:r>
      <w:r>
        <w:rPr>
          <w:rFonts w:ascii="Consolas" w:hAnsi="Consolas" w:eastAsia="Consolas"/>
          <w:color w:val="8B2500"/>
          <w:sz w:val="18"/>
        </w:rPr>
        <w:t>&lt;pxUpdateDateTime&gt;</w:t>
      </w:r>
      <w:r>
        <w:rPr>
          <w:rFonts w:ascii="Calibri" w:hAnsi="Calibri" w:eastAsia="Calibri"/>
          <w:sz w:val="20"/>
        </w:rPr>
        <w:t xml:space="preserve"> identik (</w:t>
      </w:r>
      <w:r>
        <w:rPr>
          <w:rFonts w:ascii="Consolas" w:hAnsi="Consolas" w:eastAsia="Consolas"/>
          <w:color w:val="8B2500"/>
          <w:sz w:val="18"/>
        </w:rPr>
        <w:t>20241101T073100.421 GMT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onsolas" w:hAnsi="Consolas" w:eastAsia="Consolas"/>
          <w:color w:val="8B2500"/>
          <w:sz w:val="18"/>
        </w:rPr>
        <w:t>&lt;pyRuleSetVersion&gt;</w:t>
      </w:r>
      <w:r>
        <w:rPr>
          <w:rFonts w:ascii="Calibri" w:hAnsi="Calibri" w:eastAsia="Calibri"/>
          <w:sz w:val="20"/>
        </w:rPr>
        <w:t xml:space="preserve"> identik (</w:t>
      </w:r>
      <w:r>
        <w:rPr>
          <w:rFonts w:ascii="Consolas" w:hAnsi="Consolas" w:eastAsia="Consolas"/>
          <w:color w:val="8B2500"/>
          <w:sz w:val="18"/>
        </w:rPr>
        <w:t>01-01-81</w:t>
      </w:r>
      <w:r>
        <w:rPr>
          <w:rFonts w:ascii="Calibri" w:hAnsi="Calibri" w:eastAsia="Calibri"/>
          <w:sz w:val="20"/>
        </w:rPr>
        <w:t xml:space="preserve">). Diff atas dua ekspor yang dinormalisasi menyisakan </w:t>
      </w:r>
      <w:r>
        <w:rPr>
          <w:rFonts w:ascii="Calibri" w:hAnsi="Calibri" w:eastAsia="Calibri"/>
          <w:b/>
          <w:sz w:val="20"/>
        </w:rPr>
        <w:t>8 baris</w:t>
      </w:r>
      <w:r>
        <w:rPr>
          <w:rFonts w:ascii="Calibri" w:hAnsi="Calibri" w:eastAsia="Calibri"/>
          <w:sz w:val="20"/>
        </w:rPr>
        <w:t>, seluruhnya cap waktu ekspor (</w:t>
      </w:r>
      <w:r>
        <w:rPr>
          <w:rFonts w:ascii="Consolas" w:hAnsi="Consolas" w:eastAsia="Consolas"/>
          <w:color w:val="8B2500"/>
          <w:sz w:val="18"/>
        </w:rPr>
        <w:t>pyRuleFormStatusTime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pyShowJavaWindowName</w:t>
      </w:r>
      <w:r>
        <w:rPr>
          <w:rFonts w:ascii="Calibri" w:hAnsi="Calibri" w:eastAsia="Calibri"/>
          <w:sz w:val="20"/>
        </w:rPr>
        <w:t xml:space="preserve">). </w:t>
      </w:r>
      <w:r>
        <w:rPr>
          <w:rFonts w:ascii="Calibri" w:hAnsi="Calibri" w:eastAsia="Calibri"/>
          <w:b/>
          <w:sz w:val="20"/>
        </w:rPr>
        <w:t>PremiumList Life dan Endorsement Life menulis summary lewat jalur yang sama.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Bentuk panggilannya: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BEGIN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POOLDATA.PEGA_M_LIFE_PREMIUM_SUMMARY(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{pyWorkPage.BusinessName},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{pyWorkPage.PremiumListSummary.PL_NUMBER},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{pyWorkPage.PremiumListSummary.PL_NUMBER_EDM},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{TempInputData.CARI2} ... {TempInputData.CARI34},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{pyWorkPage.pzInsKey},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{InputParam.ERRMSG out}, {InputParam.STSSAVE out});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COMMIT;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END;</w:t>
      </w:r>
    </w:p>
    <w:p/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POOLDATA.PEGA_M_LIFE_PREMIUM_SUMMARY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 ke </w:t>
      </w:r>
      <w:r>
        <w:rPr>
          <w:rFonts w:ascii="Consolas" w:hAnsi="Consolas" w:eastAsia="Consolas"/>
          <w:color w:val="8B2500"/>
          <w:sz w:val="18"/>
        </w:rPr>
        <w:t>M_LIFE_PREMIUM_SUMMARY</w:t>
      </w:r>
      <w:r>
        <w:rPr>
          <w:rFonts w:ascii="Calibri" w:hAnsi="Calibri" w:eastAsia="Calibri"/>
          <w:sz w:val="20"/>
        </w:rPr>
        <w:t xml:space="preserve">, PK dari </w:t>
      </w:r>
      <w:r>
        <w:rPr>
          <w:rFonts w:ascii="Consolas" w:hAnsi="Consolas" w:eastAsia="Consolas"/>
          <w:color w:val="8B2500"/>
          <w:sz w:val="18"/>
        </w:rPr>
        <w:t>M_LIFE_PREMIUM_SUMMARY_SEQ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37 kolom</w:t>
      </w:r>
      <w:r>
        <w:rPr>
          <w:rFonts w:ascii="Calibri" w:hAnsi="Calibri" w:eastAsia="Calibri"/>
          <w:sz w:val="20"/>
        </w:rPr>
        <w:t>: identitas (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COB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PL_NUMBER_EDM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CURRENCY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IDPEGA</w:t>
      </w:r>
      <w:r>
        <w:rPr>
          <w:rFonts w:ascii="Calibri" w:hAnsi="Calibri" w:eastAsia="Calibri"/>
          <w:sz w:val="20"/>
        </w:rPr>
        <w:t>), uang gross (</w:t>
      </w:r>
      <w:r>
        <w:rPr>
          <w:rFonts w:ascii="Consolas" w:hAnsi="Consolas" w:eastAsia="Consolas"/>
          <w:color w:val="8B2500"/>
          <w:sz w:val="18"/>
        </w:rPr>
        <w:t>PREMIUM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COMMISSION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BROKERAGE_FEE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OVR_COMM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TAX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PROF_COMM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CLAIM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CLAIM_AMOUNT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BALANCE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RI_ADMIN_FEE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DEDUCTION</w:t>
      </w:r>
      <w:r>
        <w:rPr>
          <w:rFonts w:ascii="Calibri" w:hAnsi="Calibri" w:eastAsia="Calibri"/>
          <w:sz w:val="20"/>
        </w:rPr>
        <w:t xml:space="preserve">), dan turunan </w:t>
      </w:r>
      <w:r>
        <w:rPr>
          <w:rFonts w:ascii="Consolas" w:hAnsi="Consolas" w:eastAsia="Consolas"/>
          <w:color w:val="8B2500"/>
          <w:sz w:val="18"/>
        </w:rPr>
        <w:t>*_REFUND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*_RETRO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*_REFUND_RETRO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Procedure tidak commit sendiri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 + rollback saat error.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Seluruh parameter procedure bertipe `VARCHAR2`  -  termasuk kolom uang.</w:t>
      </w:r>
      <w:r>
        <w:rPr>
          <w:rFonts w:ascii="Calibri" w:hAnsi="Calibri" w:eastAsia="Calibri"/>
          <w:sz w:val="20"/>
        </w:rPr>
        <w:t xml:space="preserve"> Uang menyeberang batas sebagai </w:t>
      </w:r>
      <w:r>
        <w:rPr>
          <w:rFonts w:ascii="Calibri" w:hAnsi="Calibri" w:eastAsia="Calibri"/>
          <w:b/>
          <w:sz w:val="20"/>
        </w:rPr>
        <w:t>teks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[~]  Urutan procedure relatif terhadap commit [keputusan desain]</w:t>
      </w:r>
    </w:p>
    <w:p>
      <w:r>
        <w:rPr>
          <w:rFonts w:ascii="Calibri" w:hAnsi="Calibri" w:eastAsia="Calibri"/>
          <w:sz w:val="20"/>
        </w:rPr>
        <w:t xml:space="preserve">Batas transaksi jalur Life </w:t>
      </w:r>
      <w:r>
        <w:rPr>
          <w:rFonts w:ascii="Calibri" w:hAnsi="Calibri" w:eastAsia="Calibri"/>
          <w:b/>
          <w:sz w:val="20"/>
        </w:rPr>
        <w:t>campuran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Procedure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Commit di dalam body?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PROC_GENERATE_SEQUENCE_NUMBER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tidak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PEGA_M_LIFE_PREMIUM_SUMMARY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tidak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INSERTJSONPOLISLIFE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INSERTJSONOFFERLIFE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ya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Urutan yang ditetapkan:</w:t>
      </w:r>
    </w:p>
    <w:p>
      <w:pPr>
        <w:pStyle w:val="ListNumber"/>
      </w:pPr>
      <w:r>
        <w:rPr>
          <w:rFonts w:ascii="Calibri" w:hAnsi="Calibri" w:eastAsia="Calibri"/>
          <w:b/>
          <w:sz w:val="20"/>
        </w:rPr>
        <w:t>Satu transaksi Go</w:t>
      </w:r>
      <w:r>
        <w:rPr>
          <w:rFonts w:ascii="Calibri" w:hAnsi="Calibri" w:eastAsia="Calibri"/>
          <w:sz w:val="20"/>
        </w:rPr>
        <w:t xml:space="preserve"> memuat </w:t>
      </w:r>
      <w:r>
        <w:rPr>
          <w:rFonts w:ascii="Consolas" w:hAnsi="Consolas" w:eastAsia="Consolas"/>
          <w:color w:val="8B2500"/>
          <w:sz w:val="18"/>
        </w:rPr>
        <w:t>PROC_GENERATE_SEQUENCE_NUMBER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dan</w:t>
      </w:r>
    </w:p>
    <w:p>
      <w:r>
        <w:rPr>
          <w:rFonts w:ascii="Consolas" w:hAnsi="Consolas" w:eastAsia="Consolas"/>
          <w:color w:val="8B2500"/>
          <w:sz w:val="18"/>
        </w:rPr>
        <w:t>PEGA_M_LIFE_PREMIUM_SUMMARY</w:t>
      </w:r>
      <w:r>
        <w:rPr>
          <w:rFonts w:ascii="Calibri" w:hAnsi="Calibri" w:eastAsia="Calibri"/>
          <w:sz w:val="20"/>
        </w:rPr>
        <w:t xml:space="preserve">, lalu </w:t>
      </w:r>
      <w:r>
        <w:rPr>
          <w:rFonts w:ascii="Calibri" w:hAnsi="Calibri" w:eastAsia="Calibri"/>
          <w:b/>
          <w:sz w:val="20"/>
        </w:rPr>
        <w:t>commit</w:t>
      </w:r>
      <w:r>
        <w:rPr>
          <w:rFonts w:ascii="Calibri" w:hAnsi="Calibri" w:eastAsia="Calibri"/>
          <w:sz w:val="20"/>
        </w:rPr>
        <w:t>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Barulah </w:t>
      </w:r>
      <w:r>
        <w:rPr>
          <w:rFonts w:ascii="Consolas" w:hAnsi="Consolas" w:eastAsia="Consolas"/>
          <w:color w:val="8B2500"/>
          <w:sz w:val="18"/>
        </w:rPr>
        <w:t>INSERTJSONPOLISLIFE</w:t>
      </w:r>
      <w:r>
        <w:rPr>
          <w:rFonts w:ascii="Calibri" w:hAnsi="Calibri" w:eastAsia="Calibri"/>
          <w:sz w:val="20"/>
        </w:rPr>
        <w:t xml:space="preserve"> dipanggil  -  di luar transaksi itu (tiket </w:t>
      </w:r>
      <w:r>
        <w:rPr>
          <w:rFonts w:ascii="Calibri" w:hAnsi="Calibri" w:eastAsia="Calibri"/>
          <w:b/>
          <w:sz w:val="20"/>
        </w:rPr>
        <w:t>05b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Ini perbaikan yang disengaja, bukan tiruan.</w:t>
      </w:r>
      <w:r>
        <w:rPr>
          <w:rFonts w:ascii="Calibri" w:hAnsi="Calibri" w:eastAsia="Calibri"/>
          <w:sz w:val="20"/>
        </w:rPr>
        <w:t xml:space="preserve"> Di Pega, keempat pembungkus </w:t>
      </w:r>
      <w:r>
        <w:rPr>
          <w:rFonts w:ascii="Consolas" w:hAnsi="Consolas" w:eastAsia="Consolas"/>
          <w:color w:val="8B2500"/>
          <w:sz w:val="18"/>
        </w:rPr>
        <w:t>RULE-CONNECT-SQL</w:t>
      </w:r>
      <w:r>
        <w:rPr>
          <w:rFonts w:ascii="Calibri" w:hAnsi="Calibri" w:eastAsia="Calibri"/>
          <w:sz w:val="20"/>
        </w:rPr>
        <w:t xml:space="preserve"> menerbitkan </w:t>
      </w:r>
      <w:r>
        <w:rPr>
          <w:rFonts w:ascii="Consolas" w:hAnsi="Consolas" w:eastAsia="Consolas"/>
          <w:color w:val="8B2500"/>
          <w:sz w:val="18"/>
        </w:rPr>
        <w:t>COMMIT;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tepat sesudah</w:t>
      </w:r>
      <w:r>
        <w:rPr>
          <w:rFonts w:ascii="Calibri" w:hAnsi="Calibri" w:eastAsia="Calibri"/>
          <w:sz w:val="20"/>
        </w:rPr>
        <w:t xml:space="preserve"> panggilan procedure, di dalam blok </w:t>
      </w:r>
      <w:r>
        <w:rPr>
          <w:rFonts w:ascii="Consolas" w:hAnsi="Consolas" w:eastAsia="Consolas"/>
          <w:color w:val="8B2500"/>
          <w:sz w:val="18"/>
        </w:rPr>
        <w:t>&lt;pyBrowseSQL&gt;</w:t>
      </w:r>
      <w:r>
        <w:rPr>
          <w:rFonts w:ascii="Calibri" w:hAnsi="Calibri" w:eastAsia="Calibri"/>
          <w:sz w:val="20"/>
        </w:rPr>
        <w:t xml:space="preserve"> yang sama: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Pembungkus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 xml:space="preserve">Baris </w:t>
            </w:r>
            <w:r>
              <w:rPr>
                <w:rFonts w:ascii="Consolas" w:hAnsi="Consolas" w:eastAsia="Consolas"/>
                <w:b/>
                <w:color w:val="8B2500"/>
                <w:sz w:val="16"/>
              </w:rPr>
              <w:t>COMMIT;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GetSequenceNumber_SQL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88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InsertPLSummary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125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InsertJsonPolis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102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SaveOfferJsonLife_SQL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141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Akibatnya </w:t>
      </w:r>
      <w:r>
        <w:rPr>
          <w:rFonts w:ascii="Calibri" w:hAnsi="Calibri" w:eastAsia="Calibri"/>
          <w:b/>
          <w:sz w:val="20"/>
        </w:rPr>
        <w:t>di Pega, nomor dan summary tidak atomik</w:t>
      </w:r>
      <w:r>
        <w:rPr>
          <w:rFonts w:ascii="Calibri" w:hAnsi="Calibri" w:eastAsia="Calibri"/>
          <w:sz w:val="20"/>
        </w:rPr>
        <w:t>: kegagalan di antara keduanya meninggalkan nomor yatim yang sudah ter-commit. Sistem baru menutup celah itu.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non-float; DDL </w:t>
      </w:r>
      <w:r>
        <w:rPr>
          <w:rFonts w:ascii="Consolas" w:hAnsi="Consolas" w:eastAsia="Consolas"/>
          <w:color w:val="8B2500"/>
          <w:sz w:val="18"/>
        </w:rPr>
        <w:t>NUMBER</w:t>
      </w:r>
      <w:r>
        <w:rPr>
          <w:rFonts w:ascii="Calibri" w:hAnsi="Calibri" w:eastAsia="Calibri"/>
          <w:sz w:val="20"/>
        </w:rPr>
        <w:t xml:space="preserve"> tanpa presisi  -&gt;  desimal presisi arbitrer  -  </w:t>
      </w:r>
      <w:r>
        <w:rPr>
          <w:rFonts w:ascii="Calibri" w:hAnsi="Calibri" w:eastAsia="Calibri"/>
          <w:b/>
          <w:sz w:val="20"/>
        </w:rPr>
        <w:t>diperkuat</w:t>
      </w:r>
      <w:r>
        <w:rPr>
          <w:rFonts w:ascii="Calibri" w:hAnsi="Calibri" w:eastAsia="Calibri"/>
          <w:sz w:val="20"/>
        </w:rPr>
        <w:t xml:space="preserve"> oleh temuan bahwa parameter procedure seluruhnya </w:t>
      </w:r>
      <w:r>
        <w:rPr>
          <w:rFonts w:ascii="Consolas" w:hAnsi="Consolas" w:eastAsia="Consolas"/>
          <w:color w:val="8B2500"/>
          <w:sz w:val="18"/>
        </w:rPr>
        <w:t>VARCHAR2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(penomoran), 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(Go memegang batas transaksi), 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(bentuk rekam premium yang dikonsumsi hilir).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PROC_GENERATE_SEQUENCE_NUMBER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PEGA_M_LIFE_PREMIUM_SUMMARY</w:t>
      </w:r>
      <w:r>
        <w:rPr>
          <w:rFonts w:ascii="Calibri" w:hAnsi="Calibri" w:eastAsia="Calibri"/>
          <w:sz w:val="20"/>
        </w:rPr>
        <w:t xml:space="preserve"> dipanggil di dalam satu</w:t>
      </w:r>
    </w:p>
    <w:p>
      <w:r>
        <w:rPr>
          <w:rFonts w:ascii="Calibri" w:hAnsi="Calibri" w:eastAsia="Calibri"/>
          <w:sz w:val="20"/>
        </w:rPr>
        <w:t>transaksi Go</w:t>
      </w:r>
      <w:r>
        <w:rPr>
          <w:rFonts w:ascii="Calibri" w:hAnsi="Calibri" w:eastAsia="Calibri"/>
          <w:b/>
          <w:sz w:val="20"/>
        </w:rPr>
        <w:t xml:space="preserve">, dan transaksi itu </w:t>
      </w:r>
      <w:r>
        <w:rPr>
          <w:rFonts w:ascii="Calibri" w:hAnsi="Calibri" w:eastAsia="Calibri"/>
          <w:sz w:val="20"/>
        </w:rPr>
        <w:t xml:space="preserve">commit sebelum procedure lain dipanggil. </w:t>
      </w:r>
      <w:r>
        <w:rPr>
          <w:rFonts w:ascii="Calibri" w:hAnsi="Calibri" w:eastAsia="Calibri"/>
          <w:i/>
          <w:sz w:val="20"/>
        </w:rPr>
        <w:t>(AC 20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INSERTJSONPOLISLIFE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INSERTJSONOFFERLIFE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dipanggil dari dalam transaksi</w:t>
      </w:r>
    </w:p>
    <w:p>
      <w:r>
        <w:rPr>
          <w:rFonts w:ascii="Calibri" w:hAnsi="Calibri" w:eastAsia="Calibri"/>
          <w:sz w:val="20"/>
        </w:rPr>
        <w:t xml:space="preserve">itu. [~]  </w:t>
      </w:r>
      <w:r>
        <w:rPr>
          <w:rFonts w:ascii="Calibri" w:hAnsi="Calibri" w:eastAsia="Calibri"/>
          <w:b/>
          <w:sz w:val="20"/>
        </w:rPr>
        <w:t>TIDAK BERLAKU 2026-09-16</w:t>
      </w:r>
      <w:r>
        <w:rPr>
          <w:rFonts w:ascii="Calibri" w:hAnsi="Calibri" w:eastAsia="Calibri"/>
          <w:sz w:val="20"/>
        </w:rPr>
        <w:t xml:space="preserve">  -  keduanya </w:t>
      </w:r>
      <w:r>
        <w:rPr>
          <w:rFonts w:ascii="Calibri" w:hAnsi="Calibri" w:eastAsia="Calibri"/>
          <w:b/>
          <w:sz w:val="20"/>
        </w:rPr>
        <w:t>dibuang</w:t>
      </w:r>
      <w:r>
        <w:rPr>
          <w:rFonts w:ascii="Calibri" w:hAnsi="Calibri" w:eastAsia="Calibri"/>
          <w:sz w:val="20"/>
        </w:rPr>
        <w:t>; lihat AC pengganti di bawah.</w:t>
      </w:r>
    </w:p>
    <w:p>
      <w:pPr>
        <w:pStyle w:val="Heading5"/>
      </w:pPr>
      <w:r>
        <w:rPr>
          <w:color w:val="1F3B63"/>
        </w:rPr>
        <w:t>Penyimpanan relasional [~]  BARU 2026-09-16  -  spec §6, §12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Satu polis ditulis dalam SATU transaksi</w:t>
      </w:r>
      <w:r>
        <w:rPr>
          <w:rFonts w:ascii="Calibri" w:hAnsi="Calibri" w:eastAsia="Calibri"/>
          <w:sz w:val="20"/>
        </w:rPr>
        <w:t>: header, seluruh baris rekap mata uang, seluruh</w:t>
      </w:r>
    </w:p>
    <w:p>
      <w:r>
        <w:rPr>
          <w:rFonts w:ascii="Calibri" w:hAnsi="Calibri" w:eastAsia="Calibri"/>
          <w:sz w:val="20"/>
        </w:rPr>
        <w:t xml:space="preserve">peserta, seluruh spreading, seluruh spreading retro, dan seluruh riwayat penawaran  -  lalu </w:t>
      </w:r>
      <w:r>
        <w:rPr>
          <w:rFonts w:ascii="Calibri" w:hAnsi="Calibri" w:eastAsia="Calibri"/>
          <w:b/>
          <w:sz w:val="20"/>
        </w:rPr>
        <w:t>commit sekali</w:t>
      </w:r>
      <w:r>
        <w:rPr>
          <w:rFonts w:ascii="Calibri" w:hAnsi="Calibri" w:eastAsia="Calibri"/>
          <w:sz w:val="20"/>
        </w:rPr>
        <w:t xml:space="preserve">. Kegagalan di tingkat mana pun </w:t>
      </w:r>
      <w:r>
        <w:rPr>
          <w:rFonts w:ascii="Calibri" w:hAnsi="Calibri" w:eastAsia="Calibri"/>
          <w:b/>
          <w:sz w:val="20"/>
        </w:rPr>
        <w:t>membatalkan seluruhnya</w:t>
      </w:r>
      <w:r>
        <w:rPr>
          <w:rFonts w:ascii="Calibri" w:hAnsi="Calibri" w:eastAsia="Calibri"/>
          <w:sz w:val="20"/>
        </w:rPr>
        <w:t xml:space="preserve">. Dibuktikan dengan menyuntikkan kegagalan pada baris peserta ke-N dan memastikan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polis tersimpan. </w:t>
      </w:r>
      <w:r>
        <w:rPr>
          <w:rFonts w:ascii="Calibri" w:hAnsi="Calibri" w:eastAsia="Calibri"/>
          <w:i/>
          <w:sz w:val="20"/>
        </w:rPr>
        <w:t>(AC 35 spec; penyimpangan sadar 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Penomoran (</w:t>
      </w:r>
      <w:r>
        <w:rPr>
          <w:rFonts w:ascii="Consolas" w:hAnsi="Consolas" w:eastAsia="Consolas"/>
          <w:color w:val="8B2500"/>
          <w:sz w:val="18"/>
        </w:rPr>
        <w:t>PROC_GENERATE_SEQUENCE_NUMBER</w:t>
      </w:r>
      <w:r>
        <w:rPr>
          <w:rFonts w:ascii="Calibri" w:hAnsi="Calibri" w:eastAsia="Calibri"/>
          <w:sz w:val="20"/>
        </w:rPr>
        <w:t xml:space="preserve">) berada </w:t>
      </w:r>
      <w:r>
        <w:rPr>
          <w:rFonts w:ascii="Calibri" w:hAnsi="Calibri" w:eastAsia="Calibri"/>
          <w:b/>
          <w:sz w:val="20"/>
        </w:rPr>
        <w:t>di dalam</w:t>
      </w:r>
      <w:r>
        <w:rPr>
          <w:rFonts w:ascii="Calibri" w:hAnsi="Calibri" w:eastAsia="Calibri"/>
          <w:sz w:val="20"/>
        </w:rPr>
        <w:t xml:space="preserve"> transaksi itu: tidak pernah ada</w:t>
      </w:r>
    </w:p>
    <w:p>
      <w:r>
        <w:rPr>
          <w:rFonts w:ascii="Calibri" w:hAnsi="Calibri" w:eastAsia="Calibri"/>
          <w:sz w:val="20"/>
        </w:rPr>
        <w:t xml:space="preserve">nomor tanpa polis, tidak pernah ada polis tanpa nomor. </w:t>
      </w:r>
      <w:r>
        <w:rPr>
          <w:rFonts w:ascii="Calibri" w:hAnsi="Calibri" w:eastAsia="Calibri"/>
          <w:i/>
          <w:sz w:val="20"/>
        </w:rPr>
        <w:t>(AC 36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Tidak ada procedure JSON yang dipanggil.</w:t>
      </w:r>
      <w:r>
        <w:rPr>
          <w:rFonts w:ascii="Calibri" w:hAnsi="Calibri" w:eastAsia="Calibri"/>
          <w:sz w:val="20"/>
        </w:rPr>
        <w:t xml:space="preserve"> Test yang menemukan pemanggilan</w:t>
      </w:r>
    </w:p>
    <w:p>
      <w:r>
        <w:rPr>
          <w:rFonts w:ascii="Consolas" w:hAnsi="Consolas" w:eastAsia="Consolas"/>
          <w:color w:val="8B2500"/>
          <w:sz w:val="18"/>
        </w:rPr>
        <w:t>INSERTJSONPOLISLIFE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INSERTJSONOFFERLIFE</w:t>
      </w:r>
      <w:r>
        <w:rPr>
          <w:rFonts w:ascii="Calibri" w:hAnsi="Calibri" w:eastAsia="Calibri"/>
          <w:sz w:val="20"/>
        </w:rPr>
        <w:t xml:space="preserve">, atau padanan </w:t>
      </w:r>
      <w:r>
        <w:rPr>
          <w:rFonts w:ascii="Consolas" w:hAnsi="Consolas" w:eastAsia="Consolas"/>
          <w:color w:val="8B2500"/>
          <w:sz w:val="18"/>
        </w:rPr>
        <w:t>@ASM.GetPageJSONString()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32, 34 spec; penyimpangan sadar 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Rekap uang per mata uang tersimpan</w:t>
      </w:r>
      <w:r>
        <w:rPr>
          <w:rFonts w:ascii="Calibri" w:hAnsi="Calibri" w:eastAsia="Calibri"/>
          <w:sz w:val="20"/>
        </w:rPr>
        <w:t xml:space="preserve"> di tabel rekap  -  bukan dihitung lalu dibuang. Polis</w:t>
      </w:r>
    </w:p>
    <w:p>
      <w:r>
        <w:rPr>
          <w:rFonts w:ascii="Calibri" w:hAnsi="Calibri" w:eastAsia="Calibri"/>
          <w:sz w:val="20"/>
        </w:rPr>
        <w:t xml:space="preserve">bermata uang ganda menghasilkan </w:t>
      </w:r>
      <w:r>
        <w:rPr>
          <w:rFonts w:ascii="Calibri" w:hAnsi="Calibri" w:eastAsia="Calibri"/>
          <w:b/>
          <w:sz w:val="20"/>
        </w:rPr>
        <w:t>satu baris rekap per mata uang</w:t>
      </w:r>
      <w:r>
        <w:rPr>
          <w:rFonts w:ascii="Calibri" w:hAnsi="Calibri" w:eastAsia="Calibri"/>
          <w:sz w:val="20"/>
        </w:rPr>
        <w:t xml:space="preserve">, masing-masing dengan nilai uangnya. </w:t>
      </w:r>
      <w:r>
        <w:rPr>
          <w:rFonts w:ascii="Calibri" w:hAnsi="Calibri" w:eastAsia="Calibri"/>
          <w:i/>
          <w:sz w:val="20"/>
        </w:rPr>
        <w:t>(AC 37 spec; penyimpangan sadar 2)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M_LIFE_PREMIUM_SUMMARY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M_LIFE_PREMIUM_DETAIL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LIFEINPRODUCTION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ditulis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Test yang menemukan tulisan ke ketiganya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Bila jalur warisan </w:t>
      </w:r>
      <w:r>
        <w:rPr>
          <w:rFonts w:ascii="Consolas" w:hAnsi="Consolas" w:eastAsia="Consolas"/>
          <w:color w:val="8B2500"/>
          <w:sz w:val="18"/>
        </w:rPr>
        <w:t>SaveMasterLPDet</w:t>
      </w:r>
      <w:r>
        <w:rPr>
          <w:rFonts w:ascii="Calibri" w:hAnsi="Calibri" w:eastAsia="Calibri"/>
          <w:sz w:val="20"/>
        </w:rPr>
        <w:t xml:space="preserve"> masih dipakai selama transisi, ia berada </w:t>
      </w:r>
      <w:r>
        <w:rPr>
          <w:rFonts w:ascii="Calibri" w:hAnsi="Calibri" w:eastAsia="Calibri"/>
          <w:b/>
          <w:sz w:val="20"/>
        </w:rPr>
        <w:t>di luar</w:t>
      </w:r>
    </w:p>
    <w:p>
      <w:r>
        <w:rPr>
          <w:rFonts w:ascii="Calibri" w:hAnsi="Calibri" w:eastAsia="Calibri"/>
          <w:sz w:val="20"/>
        </w:rPr>
        <w:t xml:space="preserve">transaksi polis dan </w:t>
      </w:r>
      <w:r>
        <w:rPr>
          <w:rFonts w:ascii="Calibri" w:hAnsi="Calibri" w:eastAsia="Calibri"/>
          <w:b/>
          <w:sz w:val="20"/>
        </w:rPr>
        <w:t>dapat diulang</w:t>
      </w:r>
      <w:r>
        <w:rPr>
          <w:rFonts w:ascii="Calibri" w:hAnsi="Calibri" w:eastAsia="Calibri"/>
          <w:sz w:val="20"/>
        </w:rPr>
        <w:t xml:space="preserve">  -  ia satu-satunya titik potong yang tersisa. </w:t>
      </w:r>
      <w:r>
        <w:rPr>
          <w:rFonts w:ascii="Calibri" w:hAnsi="Calibri" w:eastAsia="Calibri"/>
          <w:i/>
          <w:sz w:val="20"/>
        </w:rPr>
        <w:t>(spec §6; `[data DBA]` `COMMIT` di dalam procedure)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(AC 21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</w:t>
      </w:r>
      <w:r>
        <w:rPr>
          <w:rFonts w:ascii="Calibri" w:hAnsi="Calibri" w:eastAsia="Calibri"/>
          <w:b/>
          <w:sz w:val="20"/>
        </w:rPr>
        <w:t>sebelum</w:t>
      </w:r>
      <w:r>
        <w:rPr>
          <w:rFonts w:ascii="Calibri" w:hAnsi="Calibri" w:eastAsia="Calibri"/>
          <w:sz w:val="20"/>
        </w:rPr>
        <w:t xml:space="preserve"> commit summary tidak meninggalkan nomor maupun rekam separuh: test</w:t>
      </w:r>
    </w:p>
    <w:p>
      <w:r>
        <w:rPr>
          <w:rFonts w:ascii="Calibri" w:hAnsi="Calibri" w:eastAsia="Calibri"/>
          <w:sz w:val="20"/>
        </w:rPr>
        <w:t xml:space="preserve">menyuntikkan kegagalan di </w:t>
      </w:r>
      <w:r>
        <w:rPr>
          <w:rFonts w:ascii="Consolas" w:hAnsi="Consolas" w:eastAsia="Consolas"/>
          <w:color w:val="8B2500"/>
          <w:sz w:val="18"/>
        </w:rPr>
        <w:t>PEGA_M_LIFE_PREMIUM_SUMMARY</w:t>
      </w:r>
      <w:r>
        <w:rPr>
          <w:rFonts w:ascii="Calibri" w:hAnsi="Calibri" w:eastAsia="Calibri"/>
          <w:sz w:val="20"/>
        </w:rPr>
        <w:t xml:space="preserve"> dan memastikan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baris </w:t>
      </w:r>
      <w:r>
        <w:rPr>
          <w:rFonts w:ascii="Consolas" w:hAnsi="Consolas" w:eastAsia="Consolas"/>
          <w:color w:val="8B2500"/>
          <w:sz w:val="18"/>
        </w:rPr>
        <w:t>M_LIFE_PREMIUM_SUMMARY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sequence tidak bergerak. </w:t>
      </w:r>
      <w:r>
        <w:rPr>
          <w:rFonts w:ascii="Calibri" w:hAnsi="Calibri" w:eastAsia="Calibri"/>
          <w:i/>
          <w:sz w:val="20"/>
        </w:rPr>
        <w:t>(AC 22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</w:t>
      </w:r>
      <w:r>
        <w:rPr>
          <w:rFonts w:ascii="Calibri" w:hAnsi="Calibri" w:eastAsia="Calibri"/>
          <w:b/>
          <w:sz w:val="20"/>
        </w:rPr>
        <w:t>setelah</w:t>
      </w:r>
      <w:r>
        <w:rPr>
          <w:rFonts w:ascii="Calibri" w:hAnsi="Calibri" w:eastAsia="Calibri"/>
          <w:sz w:val="20"/>
        </w:rPr>
        <w:t xml:space="preserve"> commit summary meninggalkan nomor + rekam summary </w:t>
      </w:r>
      <w:r>
        <w:rPr>
          <w:rFonts w:ascii="Calibri" w:hAnsi="Calibri" w:eastAsia="Calibri"/>
          <w:b/>
          <w:sz w:val="20"/>
        </w:rPr>
        <w:t>utuh</w:t>
      </w:r>
      <w:r>
        <w:rPr>
          <w:rFonts w:ascii="Calibri" w:hAnsi="Calibri" w:eastAsia="Calibri"/>
          <w:sz w:val="20"/>
        </w:rPr>
        <w:t xml:space="preserve"> dan keadaan itu</w:t>
      </w:r>
    </w:p>
    <w:p>
      <w:r>
        <w:rPr>
          <w:rFonts w:ascii="Calibri" w:hAnsi="Calibri" w:eastAsia="Calibri"/>
          <w:b/>
          <w:sz w:val="20"/>
        </w:rPr>
        <w:t>terdeteksi</w:t>
      </w:r>
      <w:r>
        <w:rPr>
          <w:rFonts w:ascii="Calibri" w:hAnsi="Calibri" w:eastAsia="Calibri"/>
          <w:sz w:val="20"/>
        </w:rPr>
        <w:t xml:space="preserve">  -  bukan senyap. </w:t>
      </w:r>
      <w:r>
        <w:rPr>
          <w:rFonts w:ascii="Calibri" w:hAnsi="Calibri" w:eastAsia="Calibri"/>
          <w:i/>
          <w:sz w:val="20"/>
        </w:rPr>
        <w:t>(AC 23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Ada test yang gagal bila urutan pemanggilan diubah</w:t>
      </w:r>
      <w:r>
        <w:rPr>
          <w:rFonts w:ascii="Calibri" w:hAnsi="Calibri" w:eastAsia="Calibri"/>
          <w:sz w:val="20"/>
        </w:rPr>
        <w:t xml:space="preserve">  -  urutannya bagian dari kebenaran, bukan</w:t>
      </w:r>
    </w:p>
    <w:p>
      <w:r>
        <w:rPr>
          <w:rFonts w:ascii="Calibri" w:hAnsi="Calibri" w:eastAsia="Calibri"/>
          <w:sz w:val="20"/>
        </w:rPr>
        <w:t xml:space="preserve">kebetulan. </w:t>
      </w:r>
      <w:r>
        <w:rPr>
          <w:rFonts w:ascii="Calibri" w:hAnsi="Calibri" w:eastAsia="Calibri"/>
          <w:i/>
          <w:sz w:val="20"/>
        </w:rPr>
        <w:t>(AC 24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Konversi teks ↔ desimal terjadi </w:t>
      </w:r>
      <w:r>
        <w:rPr>
          <w:rFonts w:ascii="Calibri" w:hAnsi="Calibri" w:eastAsia="Calibri"/>
          <w:b/>
          <w:sz w:val="20"/>
        </w:rPr>
        <w:t>hanya di lapisan repository</w:t>
      </w:r>
      <w:r>
        <w:rPr>
          <w:rFonts w:ascii="Calibri" w:hAnsi="Calibri" w:eastAsia="Calibri"/>
          <w:sz w:val="20"/>
        </w:rPr>
        <w:t>, di satu tempat; lapisan</w:t>
      </w:r>
    </w:p>
    <w:p>
      <w:r>
        <w:rPr>
          <w:rFonts w:ascii="Calibri" w:hAnsi="Calibri" w:eastAsia="Calibri"/>
          <w:sz w:val="20"/>
        </w:rPr>
        <w:t xml:space="preserve">services dan handlers hanya mengenal desimal. </w:t>
      </w:r>
      <w:r>
        <w:rPr>
          <w:rFonts w:ascii="Calibri" w:hAnsi="Calibri" w:eastAsia="Calibri"/>
          <w:i/>
          <w:sz w:val="20"/>
        </w:rPr>
        <w:t xml:space="preserve">(AC 15 spec; 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Ke-37 kolom terisi dari sumber yang benar, dan pemetaannya diuji kolom demi kolom  -  </w:t>
      </w:r>
      <w:r>
        <w:rPr>
          <w:rFonts w:ascii="Calibri" w:hAnsi="Calibri" w:eastAsia="Calibri"/>
          <w:b/>
          <w:sz w:val="20"/>
        </w:rPr>
        <w:t>bukan</w:t>
      </w:r>
    </w:p>
    <w:p>
      <w:r>
        <w:rPr>
          <w:rFonts w:ascii="Calibri" w:hAnsi="Calibri" w:eastAsia="Calibri"/>
          <w:sz w:val="20"/>
        </w:rPr>
        <w:t xml:space="preserve">lewat posisi </w:t>
      </w:r>
      <w:r>
        <w:rPr>
          <w:rFonts w:ascii="Consolas" w:hAnsi="Consolas" w:eastAsia="Consolas"/>
          <w:color w:val="8B2500"/>
          <w:sz w:val="18"/>
        </w:rPr>
        <w:t>CARI2</w:t>
      </w:r>
      <w:r>
        <w:rPr>
          <w:rFonts w:ascii="Calibri" w:hAnsi="Calibri" w:eastAsia="Calibri"/>
          <w:sz w:val="20"/>
        </w:rPr>
        <w:t>...</w:t>
      </w:r>
      <w:r>
        <w:rPr>
          <w:rFonts w:ascii="Consolas" w:hAnsi="Consolas" w:eastAsia="Consolas"/>
          <w:color w:val="8B2500"/>
          <w:sz w:val="18"/>
        </w:rPr>
        <w:t>CARI34</w:t>
      </w:r>
      <w:r>
        <w:rPr>
          <w:rFonts w:ascii="Calibri" w:hAnsi="Calibri" w:eastAsia="Calibri"/>
          <w:sz w:val="20"/>
        </w:rPr>
        <w:t xml:space="preserve"> yang tidak bernama.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yang dikirim dan dibaca kembali </w:t>
      </w:r>
      <w:r>
        <w:rPr>
          <w:rFonts w:ascii="Calibri" w:hAnsi="Calibri" w:eastAsia="Calibri"/>
          <w:b/>
          <w:sz w:val="20"/>
        </w:rPr>
        <w:t>identik</w:t>
      </w:r>
      <w:r>
        <w:rPr>
          <w:rFonts w:ascii="Calibri" w:hAnsi="Calibri" w:eastAsia="Calibri"/>
          <w:sz w:val="20"/>
        </w:rPr>
        <w:t>, termasuk nilai berpecahan panjang dan</w:t>
      </w:r>
    </w:p>
    <w:p>
      <w:r>
        <w:rPr>
          <w:rFonts w:ascii="Calibri" w:hAnsi="Calibri" w:eastAsia="Calibri"/>
          <w:sz w:val="20"/>
        </w:rPr>
        <w:t xml:space="preserve">nilai negatif. Tidak ada pembulatan diam. </w:t>
      </w:r>
      <w:r>
        <w:rPr>
          <w:rFonts w:ascii="Calibri" w:hAnsi="Calibri" w:eastAsia="Calibri"/>
          <w:i/>
          <w:sz w:val="20"/>
        </w:rPr>
        <w:t>(AC 16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Baik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 maupun </w:t>
      </w:r>
      <w:r>
        <w:rPr>
          <w:rFonts w:ascii="Consolas" w:hAnsi="Consolas" w:eastAsia="Consolas"/>
          <w:color w:val="8B2500"/>
          <w:sz w:val="18"/>
        </w:rPr>
        <w:t>PL_NUMBER_EDM</w:t>
      </w:r>
      <w:r>
        <w:rPr>
          <w:rFonts w:ascii="Calibri" w:hAnsi="Calibri" w:eastAsia="Calibri"/>
          <w:sz w:val="20"/>
        </w:rPr>
        <w:t xml:space="preserve"> tersimpan pada rekam summary yang sama sebagai dua</w:t>
      </w:r>
    </w:p>
    <w:p>
      <w:r>
        <w:rPr>
          <w:rFonts w:ascii="Calibri" w:hAnsi="Calibri" w:eastAsia="Calibri"/>
          <w:sz w:val="20"/>
        </w:rPr>
        <w:t xml:space="preserve">nilai terpisah; jalur new business mengisi yang pertama, endorsement yang kedua. </w:t>
      </w:r>
      <w:r>
        <w:rPr>
          <w:rFonts w:ascii="Calibri" w:hAnsi="Calibri" w:eastAsia="Calibri"/>
          <w:i/>
          <w:sz w:val="20"/>
        </w:rPr>
        <w:t>(AC 13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Keluaran galat procedure (</w:t>
      </w:r>
      <w:r>
        <w:rPr>
          <w:rFonts w:ascii="Consolas" w:hAnsi="Consolas" w:eastAsia="Consolas"/>
          <w:color w:val="8B2500"/>
          <w:sz w:val="18"/>
        </w:rPr>
        <w:t>ERRMSG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STSSAVE</w:t>
      </w:r>
      <w:r>
        <w:rPr>
          <w:rFonts w:ascii="Calibri" w:hAnsi="Calibri" w:eastAsia="Calibri"/>
          <w:sz w:val="20"/>
        </w:rPr>
        <w:t xml:space="preserve">) </w:t>
      </w:r>
      <w:r>
        <w:rPr>
          <w:rFonts w:ascii="Calibri" w:hAnsi="Calibri" w:eastAsia="Calibri"/>
          <w:b/>
          <w:sz w:val="20"/>
        </w:rPr>
        <w:t>diperiksa</w:t>
      </w:r>
      <w:r>
        <w:rPr>
          <w:rFonts w:ascii="Calibri" w:hAnsi="Calibri" w:eastAsia="Calibri"/>
          <w:sz w:val="20"/>
        </w:rPr>
        <w:t>; galat yang dilaporkan procedure</w:t>
      </w:r>
    </w:p>
    <w:p>
      <w:r>
        <w:rPr>
          <w:rFonts w:ascii="Calibri" w:hAnsi="Calibri" w:eastAsia="Calibri"/>
          <w:sz w:val="20"/>
        </w:rPr>
        <w:t>tidak boleh diabaikan sehingga transaksi tampak berhasil.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 pemblokir.</w:t>
      </w:r>
      <w:r>
        <w:rPr>
          <w:rFonts w:ascii="Calibri" w:hAnsi="Calibri" w:eastAsia="Calibri"/>
          <w:sz w:val="20"/>
        </w:rPr>
        <w:t xml:space="preserve"> Terkait tetapi tidak memblokir: </w:t>
      </w:r>
      <w:r>
        <w:rPr>
          <w:rFonts w:ascii="Calibri" w:hAnsi="Calibri" w:eastAsia="Calibri"/>
          <w:b/>
          <w:sz w:val="20"/>
        </w:rPr>
        <w:t>OQ-001 sisa</w:t>
      </w:r>
      <w:r>
        <w:rPr>
          <w:rFonts w:ascii="Calibri" w:hAnsi="Calibri" w:eastAsia="Calibri"/>
          <w:sz w:val="20"/>
        </w:rPr>
        <w:t xml:space="preserve"> (DDL fisik  -  memblokir tiket </w:t>
      </w:r>
      <w:r>
        <w:rPr>
          <w:rFonts w:ascii="Calibri" w:hAnsi="Calibri" w:eastAsia="Calibri"/>
          <w:b/>
          <w:sz w:val="20"/>
        </w:rPr>
        <w:t>09</w:t>
      </w:r>
      <w:r>
        <w:rPr>
          <w:rFonts w:ascii="Calibri" w:hAnsi="Calibri" w:eastAsia="Calibri"/>
          <w:sz w:val="20"/>
        </w:rPr>
        <w:t>, bukan tiket ini; kolomnya sudah terbaca dari body procedure).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/>
    <w:p>
      <w:pPr>
        <w:pStyle w:val="Heading2"/>
      </w:pPr>
      <w:r>
        <w:rPr>
          <w:color w:val="1F3B63"/>
        </w:rPr>
        <w:t>PremiumList Life - 05b - 05b: Simpan JSON polis dan rekam produksi  -  [!]  DIBATALKAN 2026-09-16 [WONTFIX]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wontfix  -  </w:t>
      </w:r>
      <w:r>
        <w:rPr>
          <w:rFonts w:ascii="Calibri" w:hAnsi="Calibri" w:eastAsia="Calibri"/>
          <w:b/>
          <w:sz w:val="20"/>
        </w:rPr>
        <w:t>digantikan tiket 00 + 05a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 - 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[!]  </w:t>
      </w:r>
      <w:r>
        <w:rPr>
          <w:rFonts w:ascii="Calibri" w:hAnsi="Calibri" w:eastAsia="Calibri"/>
          <w:b/>
          <w:sz w:val="19"/>
        </w:rPr>
        <w:t>JANGAN KERJAKAN TIKET INI.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onsolas" w:hAnsi="Consolas" w:eastAsia="Consolas"/>
          <w:color w:val="8B2500"/>
          <w:sz w:val="17"/>
        </w:rPr>
        <w:t>[keputusan work owner]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Seluruh JSON dibuang</w:t>
      </w:r>
      <w:r>
        <w:rPr>
          <w:rFonts w:ascii="Calibri" w:hAnsi="Calibri" w:eastAsia="Calibri"/>
          <w:sz w:val="19"/>
        </w:rPr>
        <w:t xml:space="preserve"> (spec §12). Tiket ini seluruhnya tentang menulis </w:t>
      </w:r>
      <w:r>
        <w:rPr>
          <w:rFonts w:ascii="Consolas" w:hAnsi="Consolas" w:eastAsia="Consolas"/>
          <w:color w:val="8B2500"/>
          <w:sz w:val="17"/>
        </w:rPr>
        <w:t>JSON_POLIS</w:t>
      </w:r>
      <w:r>
        <w:rPr>
          <w:rFonts w:ascii="Calibri" w:hAnsi="Calibri" w:eastAsia="Calibri"/>
          <w:sz w:val="19"/>
        </w:rPr>
        <w:t xml:space="preserve"> dan </w:t>
      </w:r>
      <w:r>
        <w:rPr>
          <w:rFonts w:ascii="Consolas" w:hAnsi="Consolas" w:eastAsia="Consolas"/>
          <w:color w:val="8B2500"/>
          <w:sz w:val="17"/>
        </w:rPr>
        <w:t>JSON_OFFER_LIFE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sesudah</w:t>
      </w:r>
      <w:r>
        <w:rPr>
          <w:rFonts w:ascii="Calibri" w:hAnsi="Calibri" w:eastAsia="Calibri"/>
          <w:sz w:val="19"/>
        </w:rPr>
        <w:t xml:space="preserve"> commit, dan tentang menangani titik potong yang ditimbulkan keduanya. Kedua procedure itu </w:t>
      </w:r>
      <w:r>
        <w:rPr>
          <w:rFonts w:ascii="Calibri" w:hAnsi="Calibri" w:eastAsia="Calibri"/>
          <w:b/>
          <w:sz w:val="19"/>
        </w:rPr>
        <w:t>tidak lagi dipanggil</w:t>
      </w:r>
      <w:r>
        <w:rPr>
          <w:rFonts w:ascii="Calibri" w:hAnsi="Calibri" w:eastAsia="Calibri"/>
          <w:sz w:val="19"/>
        </w:rPr>
        <w:t xml:space="preserve">, sehingga </w:t>
      </w:r>
      <w:r>
        <w:rPr>
          <w:rFonts w:ascii="Calibri" w:hAnsi="Calibri" w:eastAsia="Calibri"/>
          <w:b/>
          <w:sz w:val="19"/>
        </w:rPr>
        <w:t>seluruh alasan keberadaan tiket ini hilang</w:t>
      </w:r>
      <w:r>
        <w:rPr>
          <w:rFonts w:ascii="Calibri" w:hAnsi="Calibri" w:eastAsia="Calibri"/>
          <w:sz w:val="19"/>
        </w:rPr>
        <w:t xml:space="preserve">.  </w:t>
      </w:r>
      <w:r>
        <w:rPr>
          <w:rFonts w:ascii="Calibri" w:hAnsi="Calibri" w:eastAsia="Calibri"/>
          <w:b/>
          <w:sz w:val="19"/>
        </w:rPr>
        <w:t>Ke mana isinya pindah:</w:t>
      </w:r>
      <w:r>
        <w:rPr>
          <w:rFonts w:ascii="Calibri" w:hAnsi="Calibri" w:eastAsia="Calibri"/>
          <w:sz w:val="19"/>
        </w:rPr>
        <w:t xml:space="preserve">  | Yang dulu di sini | Sekarang | | --- | --- | | Tulis </w:t>
      </w:r>
      <w:r>
        <w:rPr>
          <w:rFonts w:ascii="Consolas" w:hAnsi="Consolas" w:eastAsia="Consolas"/>
          <w:color w:val="8B2500"/>
          <w:sz w:val="17"/>
        </w:rPr>
        <w:t>JSON_POLIS</w:t>
      </w:r>
      <w:r>
        <w:rPr>
          <w:rFonts w:ascii="Calibri" w:hAnsi="Calibri" w:eastAsia="Calibri"/>
          <w:sz w:val="19"/>
        </w:rPr>
        <w:t xml:space="preserve"> / </w:t>
      </w:r>
      <w:r>
        <w:rPr>
          <w:rFonts w:ascii="Consolas" w:hAnsi="Consolas" w:eastAsia="Consolas"/>
          <w:color w:val="8B2500"/>
          <w:sz w:val="17"/>
        </w:rPr>
        <w:t>JSON_OFFER_LIFE</w:t>
      </w:r>
      <w:r>
        <w:rPr>
          <w:rFonts w:ascii="Calibri" w:hAnsi="Calibri" w:eastAsia="Calibri"/>
          <w:sz w:val="19"/>
        </w:rPr>
        <w:t xml:space="preserve"> | </w:t>
      </w:r>
      <w:r>
        <w:rPr>
          <w:rFonts w:ascii="Calibri" w:hAnsi="Calibri" w:eastAsia="Calibri"/>
          <w:b/>
          <w:sz w:val="19"/>
        </w:rPr>
        <w:t>dibuang</w:t>
      </w:r>
      <w:r>
        <w:rPr>
          <w:rFonts w:ascii="Calibri" w:hAnsi="Calibri" w:eastAsia="Calibri"/>
          <w:sz w:val="19"/>
        </w:rPr>
        <w:t xml:space="preserve">  -  tidak ada padanannya (AC 32, 34 spec) | | Urutan "sesudah commit" &amp; titik potong | </w:t>
      </w:r>
      <w:r>
        <w:rPr>
          <w:rFonts w:ascii="Calibri" w:hAnsi="Calibri" w:eastAsia="Calibri"/>
          <w:b/>
          <w:sz w:val="19"/>
        </w:rPr>
        <w:t>lenyap</w:t>
      </w:r>
      <w:r>
        <w:rPr>
          <w:rFonts w:ascii="Calibri" w:hAnsi="Calibri" w:eastAsia="Calibri"/>
          <w:sz w:val="19"/>
        </w:rPr>
        <w:t xml:space="preserve">  -  satu polis = </w:t>
      </w:r>
      <w:r>
        <w:rPr>
          <w:rFonts w:ascii="Calibri" w:hAnsi="Calibri" w:eastAsia="Calibri"/>
          <w:b/>
          <w:sz w:val="19"/>
        </w:rPr>
        <w:t>satu transaksi</w:t>
      </w:r>
      <w:r>
        <w:rPr>
          <w:rFonts w:ascii="Calibri" w:hAnsi="Calibri" w:eastAsia="Calibri"/>
          <w:sz w:val="19"/>
        </w:rPr>
        <w:t xml:space="preserve"> (tiket 05a, AC 35 spec) | | Penulisan peserta ke </w:t>
      </w:r>
      <w:r>
        <w:rPr>
          <w:rFonts w:ascii="Consolas" w:hAnsi="Consolas" w:eastAsia="Consolas"/>
          <w:color w:val="8B2500"/>
          <w:sz w:val="17"/>
        </w:rPr>
        <w:t>M_LIFE_PREMIUM_DETAIL</w:t>
      </w:r>
      <w:r>
        <w:rPr>
          <w:rFonts w:ascii="Calibri" w:hAnsi="Calibri" w:eastAsia="Calibri"/>
          <w:sz w:val="19"/>
        </w:rPr>
        <w:t xml:space="preserve"> | ke </w:t>
      </w:r>
      <w:r>
        <w:rPr>
          <w:rFonts w:ascii="Calibri" w:hAnsi="Calibri" w:eastAsia="Calibri"/>
          <w:b/>
          <w:sz w:val="19"/>
        </w:rPr>
        <w:t>`T_PREMIUM_LIST_DETAIL`</w:t>
      </w:r>
      <w:r>
        <w:rPr>
          <w:rFonts w:ascii="Calibri" w:hAnsi="Calibri" w:eastAsia="Calibri"/>
          <w:sz w:val="19"/>
        </w:rPr>
        <w:t xml:space="preserve">, di dalam transaksi yang sama (tiket 03 + 05a) | | </w:t>
      </w:r>
      <w:r>
        <w:rPr>
          <w:rFonts w:ascii="Consolas" w:hAnsi="Consolas" w:eastAsia="Consolas"/>
          <w:color w:val="8B2500"/>
          <w:sz w:val="17"/>
        </w:rPr>
        <w:t>SaveLifeinProduction_SQL</w:t>
      </w:r>
      <w:r>
        <w:rPr>
          <w:rFonts w:ascii="Calibri" w:hAnsi="Calibri" w:eastAsia="Calibri"/>
          <w:sz w:val="19"/>
        </w:rPr>
        <w:t xml:space="preserve"> sebagai titik potong | </w:t>
      </w:r>
      <w:r>
        <w:rPr>
          <w:rFonts w:ascii="Consolas" w:hAnsi="Consolas" w:eastAsia="Consolas"/>
          <w:color w:val="8B2500"/>
          <w:sz w:val="17"/>
        </w:rPr>
        <w:t>LIFEINPRODUCTION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tidak ditulis</w:t>
      </w:r>
      <w:r>
        <w:rPr>
          <w:rFonts w:ascii="Calibri" w:hAnsi="Calibri" w:eastAsia="Calibri"/>
          <w:sz w:val="19"/>
        </w:rPr>
        <w:t xml:space="preserve"> lagi; hanya dibaca saat migrasi (tiket 00, AC 33 spec) | | Deteksi keadaan separuh &amp; pengulangan | </w:t>
      </w:r>
      <w:r>
        <w:rPr>
          <w:rFonts w:ascii="Calibri" w:hAnsi="Calibri" w:eastAsia="Calibri"/>
          <w:b/>
          <w:sz w:val="19"/>
        </w:rPr>
        <w:t>tidak perlu</w:t>
      </w:r>
      <w:r>
        <w:rPr>
          <w:rFonts w:ascii="Calibri" w:hAnsi="Calibri" w:eastAsia="Calibri"/>
          <w:sz w:val="19"/>
        </w:rPr>
        <w:t xml:space="preserve">  -  atomisitas menggantikannya (AC 35 spec) | | Efek keluar Arasapas | tetap di tiket </w:t>
      </w:r>
      <w:r>
        <w:rPr>
          <w:rFonts w:ascii="Calibri" w:hAnsi="Calibri" w:eastAsia="Calibri"/>
          <w:b/>
          <w:sz w:val="19"/>
        </w:rPr>
        <w:t>06</w:t>
      </w:r>
      <w:r>
        <w:rPr>
          <w:rFonts w:ascii="Calibri" w:hAnsi="Calibri" w:eastAsia="Calibri"/>
          <w:sz w:val="19"/>
        </w:rPr>
        <w:t xml:space="preserve"> |  Berkas dipertahankan sebagai jejak keputusan, </w:t>
      </w:r>
      <w:r>
        <w:rPr>
          <w:rFonts w:ascii="Calibri" w:hAnsi="Calibri" w:eastAsia="Calibri"/>
          <w:b/>
          <w:sz w:val="19"/>
        </w:rPr>
        <w:t>bukan</w:t>
      </w:r>
      <w:r>
        <w:rPr>
          <w:rFonts w:ascii="Calibri" w:hAnsi="Calibri" w:eastAsia="Calibri"/>
          <w:sz w:val="19"/>
        </w:rPr>
        <w:t xml:space="preserve"> sebagai pekerjaan.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&lt;details&gt; &lt;summary&gt;Isi asli (sudah tidak berlaku)&lt;/summary&gt;</w:t>
      </w:r>
    </w:p>
    <w:p>
      <w:r>
        <w:rPr>
          <w:rFonts w:ascii="Calibri" w:hAnsi="Calibri" w:eastAsia="Calibri"/>
          <w:b/>
          <w:sz w:val="20"/>
        </w:rPr>
        <w:t>Blocked by (asli):</w:t>
      </w:r>
      <w:r>
        <w:rPr>
          <w:rFonts w:ascii="Calibri" w:hAnsi="Calibri" w:eastAsia="Calibri"/>
          <w:sz w:val="20"/>
        </w:rPr>
        <w:t xml:space="preserve"> 05a (transaksi summary harus commit lebih dulu  -  itulah inti tiket ini)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organisasi</w:t>
      </w:r>
      <w:r>
        <w:rPr>
          <w:rFonts w:ascii="Calibri" w:hAnsi="Calibri" w:eastAsia="Calibri"/>
          <w:sz w:val="20"/>
        </w:rPr>
        <w:t xml:space="preserve">, saya ingin representasi JSON polis dan rekam produksi ditulis </w:t>
      </w:r>
      <w:r>
        <w:rPr>
          <w:rFonts w:ascii="Calibri" w:hAnsi="Calibri" w:eastAsia="Calibri"/>
          <w:b/>
          <w:sz w:val="20"/>
        </w:rPr>
        <w:t>setelah</w:t>
      </w:r>
      <w:r>
        <w:rPr>
          <w:rFonts w:ascii="Calibri" w:hAnsi="Calibri" w:eastAsia="Calibri"/>
          <w:sz w:val="20"/>
        </w:rPr>
        <w:t xml:space="preserve"> premium list aman tersimpan, dan saya ingin penulisan itu </w:t>
      </w:r>
      <w:r>
        <w:rPr>
          <w:rFonts w:ascii="Calibri" w:hAnsi="Calibri" w:eastAsia="Calibri"/>
          <w:b/>
          <w:sz w:val="20"/>
        </w:rPr>
        <w:t>dapat diulang tanpa menggandakan data</w:t>
      </w:r>
      <w:r>
        <w:rPr>
          <w:rFonts w:ascii="Calibri" w:hAnsi="Calibri" w:eastAsia="Calibri"/>
          <w:sz w:val="20"/>
        </w:rPr>
        <w:t xml:space="preserve"> bila gagal di tengah  -  supaya kegagalan jaringan atau basis data tidak pernah meninggalkan premium list yang benar dengan polis yang tidak pernah terbit. </w:t>
      </w:r>
      <w:r>
        <w:rPr>
          <w:rFonts w:ascii="Calibri" w:hAnsi="Calibri" w:eastAsia="Calibri"/>
          <w:i/>
          <w:sz w:val="20"/>
        </w:rPr>
        <w:t>(User story 33-36 di spec)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(pemanggilan procedure yang commit sendiri, di luar transaksi Go; deteksi keadaan separuh),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(perakitan payload JSON polis; orkestrasi urutan + pengulangan),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(status "tersimpan tetapi polis tertunda" terbaca API).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InsertJsonPolisLife_Act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INSERTJSONPOLISLIFE_ACT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Life/Activity/InsertJsonPolisLife_Act.xml</w:t>
            </w:r>
            <w:r>
              <w:rPr>
                <w:rFonts w:ascii="Calibri" w:hAnsi="Calibri" w:eastAsia="Calibri"/>
                <w:sz w:val="18"/>
              </w:rPr>
              <w:t xml:space="preserve"> (327.332 byte, tersimpan </w:t>
            </w:r>
            <w:r>
              <w:rPr>
                <w:rFonts w:ascii="Consolas" w:hAnsi="Consolas" w:eastAsia="Consolas"/>
                <w:color w:val="8B2500"/>
                <w:sz w:val="16"/>
              </w:rPr>
              <w:t>20260728T024422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alibri" w:hAnsi="Calibri" w:eastAsia="Calibri"/>
                <w:b/>
                <w:sz w:val="18"/>
              </w:rPr>
              <w:t>17 langkah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orkestrator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InsertJsonPolis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ASM-FW-GISFW-INT-LIFE_PREMIUM_SUMMARY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ASM!INSERTJSONPOLIS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Life/RDBList/InsertJsonPolis.xml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POOLDATA.INSERTJSONPOLISLIFE(p_IDPEGA, p_NOPOLIS, P_JSONDATA, P_TGL_PROD, P_USERNAME, {OutputData.HASIL1 out})</w:t>
            </w:r>
            <w:r>
              <w:rPr>
                <w:rFonts w:ascii="Calibri" w:hAnsi="Calibri" w:eastAsia="Calibri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B2500"/>
                <w:sz w:val="16"/>
              </w:rPr>
              <w:t>COMMIT;</w:t>
            </w:r>
            <w:r>
              <w:rPr>
                <w:rFonts w:ascii="Calibri" w:hAnsi="Calibri" w:eastAsia="Calibri"/>
                <w:sz w:val="18"/>
              </w:rPr>
              <w:t xml:space="preserve"> (102)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SaveLifeinProduction_SQL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ASM!SAVELIFEINPRODUCTION_SQL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Life/RDBList/SaveLifeinProduction_SQL.xml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 INTO POOLDATA.LIFEINPRODUCTION</w:t>
            </w:r>
            <w:r>
              <w:rPr>
                <w:rFonts w:ascii="Calibri" w:hAnsi="Calibri" w:eastAsia="Calibri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B2500"/>
                <w:sz w:val="16"/>
              </w:rPr>
              <w:t>COMMIT;</w:t>
            </w:r>
            <w:r>
              <w:rPr>
                <w:rFonts w:ascii="Calibri" w:hAnsi="Calibri" w:eastAsia="Calibri"/>
                <w:sz w:val="18"/>
              </w:rPr>
              <w:t xml:space="preserve"> (164)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GetNopolisByIDPega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Life/RDBList/GetNopolisByIDPega.xml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baca balik untuk verifikasi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GetJsonProductLife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Life/RDBList/GetJsonProductLife.xml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data produk untuk payload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Rantai rujukan </w:t>
      </w:r>
      <w:r>
        <w:rPr>
          <w:rFonts w:ascii="Consolas" w:hAnsi="Consolas" w:eastAsia="Consolas"/>
          <w:color w:val="8B2500"/>
          <w:sz w:val="18"/>
        </w:rPr>
        <w:t>&lt;RequestType&gt;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InsertJsonPolisLife_Act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GetJsonProductLife</w:t>
      </w:r>
      <w:r>
        <w:rPr>
          <w:rFonts w:ascii="Calibri" w:hAnsi="Calibri" w:eastAsia="Calibri"/>
          <w:sz w:val="20"/>
        </w:rPr>
        <w:t xml:space="preserve"> (1444)  -&gt;  </w:t>
      </w:r>
      <w:r>
        <w:rPr>
          <w:rFonts w:ascii="Consolas" w:hAnsi="Consolas" w:eastAsia="Consolas"/>
          <w:color w:val="8B2500"/>
          <w:sz w:val="18"/>
        </w:rPr>
        <w:t>InsertPLSummary</w:t>
      </w:r>
      <w:r>
        <w:rPr>
          <w:rFonts w:ascii="Calibri" w:hAnsi="Calibri" w:eastAsia="Calibri"/>
          <w:sz w:val="20"/>
        </w:rPr>
        <w:t xml:space="preserve"> (3112, step </w:t>
      </w:r>
      <w:r>
        <w:rPr>
          <w:rFonts w:ascii="Calibri" w:hAnsi="Calibri" w:eastAsia="Calibri"/>
          <w:b/>
          <w:sz w:val="20"/>
        </w:rPr>
        <w:t>8</w:t>
      </w:r>
      <w:r>
        <w:rPr>
          <w:rFonts w:ascii="Calibri" w:hAnsi="Calibri" w:eastAsia="Calibri"/>
          <w:sz w:val="20"/>
        </w:rPr>
        <w:t xml:space="preserve">)  -&gt;  </w:t>
      </w:r>
      <w:r>
        <w:rPr>
          <w:rFonts w:ascii="Consolas" w:hAnsi="Consolas" w:eastAsia="Consolas"/>
          <w:color w:val="8B2500"/>
          <w:sz w:val="18"/>
        </w:rPr>
        <w:t>InsertJsonPolis</w:t>
      </w:r>
      <w:r>
        <w:rPr>
          <w:rFonts w:ascii="Calibri" w:hAnsi="Calibri" w:eastAsia="Calibri"/>
          <w:sz w:val="20"/>
        </w:rPr>
        <w:t xml:space="preserve"> (4094, step </w:t>
      </w:r>
      <w:r>
        <w:rPr>
          <w:rFonts w:ascii="Calibri" w:hAnsi="Calibri" w:eastAsia="Calibri"/>
          <w:b/>
          <w:sz w:val="20"/>
        </w:rPr>
        <w:t>10</w:t>
      </w:r>
      <w:r>
        <w:rPr>
          <w:rFonts w:ascii="Calibri" w:hAnsi="Calibri" w:eastAsia="Calibri"/>
          <w:sz w:val="20"/>
        </w:rPr>
        <w:t xml:space="preserve">)  -&gt;  </w:t>
      </w:r>
      <w:r>
        <w:rPr>
          <w:rFonts w:ascii="Consolas" w:hAnsi="Consolas" w:eastAsia="Consolas"/>
          <w:color w:val="8B2500"/>
          <w:sz w:val="18"/>
        </w:rPr>
        <w:t>SaveLifeinProduction_SQL</w:t>
      </w:r>
      <w:r>
        <w:rPr>
          <w:rFonts w:ascii="Calibri" w:hAnsi="Calibri" w:eastAsia="Calibri"/>
          <w:sz w:val="20"/>
        </w:rPr>
        <w:t xml:space="preserve"> (4271, step </w:t>
      </w:r>
      <w:r>
        <w:rPr>
          <w:rFonts w:ascii="Calibri" w:hAnsi="Calibri" w:eastAsia="Calibri"/>
          <w:b/>
          <w:sz w:val="20"/>
        </w:rPr>
        <w:t>11</w:t>
      </w:r>
      <w:r>
        <w:rPr>
          <w:rFonts w:ascii="Calibri" w:hAnsi="Calibri" w:eastAsia="Calibri"/>
          <w:sz w:val="20"/>
        </w:rPr>
        <w:t xml:space="preserve">)  -&gt;  </w:t>
      </w:r>
      <w:r>
        <w:rPr>
          <w:rFonts w:ascii="Consolas" w:hAnsi="Consolas" w:eastAsia="Consolas"/>
          <w:color w:val="8B2500"/>
          <w:sz w:val="18"/>
        </w:rPr>
        <w:t>GetNopolisByIDPega</w:t>
      </w:r>
      <w:r>
        <w:rPr>
          <w:rFonts w:ascii="Calibri" w:hAnsi="Calibri" w:eastAsia="Calibri"/>
          <w:sz w:val="20"/>
        </w:rPr>
        <w:t xml:space="preserve"> (4449, step </w:t>
      </w:r>
      <w:r>
        <w:rPr>
          <w:rFonts w:ascii="Calibri" w:hAnsi="Calibri" w:eastAsia="Calibri"/>
          <w:b/>
          <w:sz w:val="20"/>
        </w:rPr>
        <w:t>12</w:t>
      </w:r>
      <w:r>
        <w:rPr>
          <w:rFonts w:ascii="Calibri" w:hAnsi="Calibri" w:eastAsia="Calibri"/>
          <w:sz w:val="20"/>
        </w:rPr>
        <w:t xml:space="preserve">). </w:t>
      </w:r>
      <w:r>
        <w:rPr>
          <w:rFonts w:ascii="Calibri" w:hAnsi="Calibri" w:eastAsia="Calibri"/>
          <w:b/>
          <w:sz w:val="20"/>
        </w:rPr>
        <w:t>`SaveOfferJsonLife_SQL` tidak ada di rantai ini</w:t>
      </w:r>
      <w:r>
        <w:rPr>
          <w:rFonts w:ascii="Calibri" w:hAnsi="Calibri" w:eastAsia="Calibri"/>
          <w:sz w:val="20"/>
        </w:rPr>
        <w:t xml:space="preserve">  -  lihat tiket 01 dan </w:t>
      </w:r>
      <w:r>
        <w:rPr>
          <w:rFonts w:ascii="Calibri" w:hAnsi="Calibri" w:eastAsia="Calibri"/>
          <w:b/>
          <w:sz w:val="20"/>
        </w:rPr>
        <w:t>OQ-067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POOLDATA.INSERTJSONPOLISLIFE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upsert</w:t>
      </w:r>
      <w:r>
        <w:rPr>
          <w:rFonts w:ascii="Calibri" w:hAnsi="Calibri" w:eastAsia="Calibri"/>
          <w:sz w:val="20"/>
        </w:rPr>
        <w:t xml:space="preserve"> ke </w:t>
      </w:r>
      <w:r>
        <w:rPr>
          <w:rFonts w:ascii="Consolas" w:hAnsi="Consolas" w:eastAsia="Consolas"/>
          <w:color w:val="8B2500"/>
          <w:sz w:val="18"/>
        </w:rPr>
        <w:t>POOLDATA.JSON_POLIS</w:t>
      </w:r>
      <w:r>
        <w:rPr>
          <w:rFonts w:ascii="Calibri" w:hAnsi="Calibri" w:eastAsia="Calibri"/>
          <w:sz w:val="20"/>
        </w:rPr>
        <w:t xml:space="preserve"> berkunci </w:t>
      </w:r>
      <w:r>
        <w:rPr>
          <w:rFonts w:ascii="Consolas" w:hAnsi="Consolas" w:eastAsia="Consolas"/>
          <w:color w:val="8B2500"/>
          <w:sz w:val="18"/>
        </w:rPr>
        <w:t>IDPEGA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UPDATE</w:t>
      </w:r>
      <w:r>
        <w:rPr>
          <w:rFonts w:ascii="Calibri" w:hAnsi="Calibri" w:eastAsia="Calibri"/>
          <w:sz w:val="20"/>
        </w:rPr>
        <w:t xml:space="preserve"> bila ada, 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 bila belum). Kolom: </w:t>
      </w:r>
      <w:r>
        <w:rPr>
          <w:rFonts w:ascii="Consolas" w:hAnsi="Consolas" w:eastAsia="Consolas"/>
          <w:color w:val="8B2500"/>
          <w:sz w:val="18"/>
        </w:rPr>
        <w:t>IDPEGA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DATA_JSON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alibri" w:hAnsi="Calibri" w:eastAsia="Calibri"/>
          <w:b/>
          <w:sz w:val="20"/>
        </w:rPr>
        <w:t>CLOB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onsolas" w:hAnsi="Consolas" w:eastAsia="Consolas"/>
          <w:color w:val="8B2500"/>
          <w:sz w:val="18"/>
        </w:rPr>
        <w:t>TGL_INPUT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NOPOLIS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PRODKE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TGL_PROD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USERNAME</w:t>
      </w:r>
      <w:r>
        <w:rPr>
          <w:rFonts w:ascii="Calibri" w:hAnsi="Calibri" w:eastAsia="Calibri"/>
          <w:sz w:val="20"/>
        </w:rPr>
        <w:t xml:space="preserve">. Gagal  -&gt;  jatuh ke </w:t>
      </w:r>
      <w:r>
        <w:rPr>
          <w:rFonts w:ascii="Consolas" w:hAnsi="Consolas" w:eastAsia="Consolas"/>
          <w:color w:val="8B2500"/>
          <w:sz w:val="18"/>
        </w:rPr>
        <w:t>JSON_POLIS_ERROR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COMMIT di dalam procedure.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Step </w:t>
      </w:r>
      <w:r>
        <w:rPr>
          <w:rFonts w:ascii="Calibri" w:hAnsi="Calibri" w:eastAsia="Calibri"/>
          <w:b/>
          <w:sz w:val="20"/>
        </w:rPr>
        <w:t>12</w:t>
      </w:r>
      <w:r>
        <w:rPr>
          <w:rFonts w:ascii="Calibri" w:hAnsi="Calibri" w:eastAsia="Calibri"/>
          <w:sz w:val="20"/>
        </w:rPr>
        <w:t xml:space="preserve"> "Cek sudah masuk atau blm datanya" membaca balik lewat </w:t>
      </w:r>
      <w:r>
        <w:rPr>
          <w:rFonts w:ascii="Consolas" w:hAnsi="Consolas" w:eastAsia="Consolas"/>
          <w:color w:val="8B2500"/>
          <w:sz w:val="18"/>
        </w:rPr>
        <w:t>GetNopolisByIDPega</w:t>
      </w:r>
      <w:r>
        <w:rPr>
          <w:rFonts w:ascii="Calibri" w:hAnsi="Calibri" w:eastAsia="Calibri"/>
          <w:sz w:val="20"/>
        </w:rPr>
        <w:t xml:space="preserve">; step </w:t>
      </w:r>
      <w:r>
        <w:rPr>
          <w:rFonts w:ascii="Calibri" w:hAnsi="Calibri" w:eastAsia="Calibri"/>
          <w:b/>
          <w:sz w:val="20"/>
        </w:rPr>
        <w:t>13</w:t>
      </w:r>
      <w:r>
        <w:rPr>
          <w:rFonts w:ascii="Calibri" w:hAnsi="Calibri" w:eastAsia="Calibri"/>
          <w:sz w:val="20"/>
        </w:rPr>
        <w:t xml:space="preserve"> menyalakan penanda bila </w:t>
      </w:r>
      <w:r>
        <w:rPr>
          <w:rFonts w:ascii="Consolas" w:hAnsi="Consolas" w:eastAsia="Consolas"/>
          <w:color w:val="8B2500"/>
          <w:sz w:val="18"/>
        </w:rPr>
        <w:t>OutDataLife.pxResults(1).PL_NUMBER==""</w:t>
      </w:r>
      <w:r>
        <w:rPr>
          <w:rFonts w:ascii="Calibri" w:hAnsi="Calibri" w:eastAsia="Calibri"/>
          <w:sz w:val="20"/>
        </w:rPr>
        <w:t xml:space="preserve"> (baris 5105). Inilah </w:t>
      </w:r>
      <w:r>
        <w:rPr>
          <w:rFonts w:ascii="Calibri" w:hAnsi="Calibri" w:eastAsia="Calibri"/>
          <w:b/>
          <w:sz w:val="20"/>
        </w:rPr>
        <w:t>deteksi keadaan separuh</w:t>
      </w:r>
      <w:r>
        <w:rPr>
          <w:rFonts w:ascii="Calibri" w:hAnsi="Calibri" w:eastAsia="Calibri"/>
          <w:sz w:val="20"/>
        </w:rPr>
        <w:t xml:space="preserve"> milik Pega  -  ia dipertahankan sebagai konsep, dan menjadi pemicu alarm di tiket </w:t>
      </w:r>
      <w:r>
        <w:rPr>
          <w:rFonts w:ascii="Calibri" w:hAnsi="Calibri" w:eastAsia="Calibri"/>
          <w:b/>
          <w:sz w:val="20"/>
        </w:rPr>
        <w:t>06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[~]  Urutan yang mengikat [keputusan desain]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Transaksi Go (penomoran + summary) </w:t>
      </w:r>
      <w:r>
        <w:rPr>
          <w:rFonts w:ascii="Calibri" w:hAnsi="Calibri" w:eastAsia="Calibri"/>
          <w:b/>
          <w:sz w:val="20"/>
        </w:rPr>
        <w:t>sudah commit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alibri" w:hAnsi="Calibri" w:eastAsia="Calibri"/>
          <w:b/>
          <w:sz w:val="20"/>
        </w:rPr>
        <w:t>05a</w:t>
      </w:r>
      <w:r>
        <w:rPr>
          <w:rFonts w:ascii="Calibri" w:hAnsi="Calibri" w:eastAsia="Calibri"/>
          <w:sz w:val="20"/>
        </w:rPr>
        <w:t>.</w:t>
      </w:r>
    </w:p>
    <w:p>
      <w:pPr>
        <w:pStyle w:val="ListNumber"/>
      </w:pPr>
      <w:r>
        <w:rPr>
          <w:rFonts w:ascii="Calibri" w:hAnsi="Calibri" w:eastAsia="Calibri"/>
          <w:b/>
          <w:sz w:val="20"/>
        </w:rPr>
        <w:t>Baru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INSERTJSONPOLISLIFE</w:t>
      </w:r>
      <w:r>
        <w:rPr>
          <w:rFonts w:ascii="Calibri" w:hAnsi="Calibri" w:eastAsia="Calibri"/>
          <w:sz w:val="20"/>
        </w:rPr>
        <w:t xml:space="preserve"> dipanggil, </w:t>
      </w:r>
      <w:r>
        <w:rPr>
          <w:rFonts w:ascii="Calibri" w:hAnsi="Calibri" w:eastAsia="Calibri"/>
          <w:b/>
          <w:sz w:val="20"/>
        </w:rPr>
        <w:t>di luar</w:t>
      </w:r>
      <w:r>
        <w:rPr>
          <w:rFonts w:ascii="Calibri" w:hAnsi="Calibri" w:eastAsia="Calibri"/>
          <w:sz w:val="20"/>
        </w:rPr>
        <w:t xml:space="preserve"> transaksi Go, karena ia commit sendiri.</w:t>
      </w:r>
    </w:p>
    <w:p>
      <w:pPr>
        <w:pStyle w:val="ListNumber"/>
      </w:pPr>
      <w:r>
        <w:rPr>
          <w:rFonts w:ascii="Consolas" w:hAnsi="Consolas" w:eastAsia="Consolas"/>
          <w:color w:val="8B2500"/>
          <w:sz w:val="18"/>
        </w:rPr>
        <w:t>SaveLifeinProduction_SQL</w:t>
      </w:r>
      <w:r>
        <w:rPr>
          <w:rFonts w:ascii="Calibri" w:hAnsi="Calibri" w:eastAsia="Calibri"/>
          <w:sz w:val="20"/>
        </w:rPr>
        <w:t xml:space="preserve"> juga commit sendiri (baris 164)  -  ia </w:t>
      </w:r>
      <w:r>
        <w:rPr>
          <w:rFonts w:ascii="Calibri" w:hAnsi="Calibri" w:eastAsia="Calibri"/>
          <w:b/>
          <w:sz w:val="20"/>
        </w:rPr>
        <w:t>titik potong ketiga</w:t>
      </w:r>
      <w:r>
        <w:rPr>
          <w:rFonts w:ascii="Calibri" w:hAnsi="Calibri" w:eastAsia="Calibri"/>
          <w:sz w:val="20"/>
        </w:rPr>
        <w:t>.</w:t>
      </w:r>
    </w:p>
    <w:p>
      <w:pPr>
        <w:pStyle w:val="ListNumber"/>
      </w:pPr>
      <w:r>
        <w:rPr>
          <w:rFonts w:ascii="Calibri" w:hAnsi="Calibri" w:eastAsia="Calibri"/>
          <w:b/>
          <w:sz w:val="20"/>
        </w:rPr>
        <w:t>Penulisan detail peserta NB ke `M_LIFE_PREMIUM_DETAIL` termasuk di sini</w:t>
      </w:r>
      <w:r>
        <w:rPr>
          <w:rFonts w:ascii="Calibri" w:hAnsi="Calibri" w:eastAsia="Calibri"/>
          <w:sz w:val="20"/>
        </w:rPr>
        <w:t xml:space="preserve">  -  dipanggil </w:t>
      </w:r>
      <w:r>
        <w:rPr>
          <w:rFonts w:ascii="Calibri" w:hAnsi="Calibri" w:eastAsia="Calibri"/>
          <w:b/>
          <w:sz w:val="20"/>
        </w:rPr>
        <w:t>INLINE</w:t>
      </w:r>
    </w:p>
    <w:p>
      <w:r>
        <w:rPr>
          <w:rFonts w:ascii="Calibri" w:hAnsi="Calibri" w:eastAsia="Calibri"/>
          <w:sz w:val="20"/>
        </w:rPr>
        <w:t xml:space="preserve">sebagai bagian alur simpan polis, lewat logika </w:t>
      </w:r>
      <w:r>
        <w:rPr>
          <w:rFonts w:ascii="Consolas" w:hAnsi="Consolas" w:eastAsia="Consolas"/>
          <w:color w:val="8B2500"/>
          <w:sz w:val="18"/>
        </w:rPr>
        <w:t>InsertLifePremiumDetail_act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ASM-FW-GISFW-WORK-LIFE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INSERTLIFEPREMIUMDETAIL_ACT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 xml:space="preserve">)  -&gt;  </w:t>
      </w:r>
      <w:r>
        <w:rPr>
          <w:rFonts w:ascii="Consolas" w:hAnsi="Consolas" w:eastAsia="Consolas"/>
          <w:color w:val="8B2500"/>
          <w:sz w:val="18"/>
        </w:rPr>
        <w:t>SaveMasterLPDet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ASM-FW-GISFW-INT-LIFE_PREMIUM_DETAIL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ASM!SAVEMASTERLPDET</w:t>
      </w:r>
      <w:r>
        <w:rPr>
          <w:rFonts w:ascii="Calibri" w:hAnsi="Calibri" w:eastAsia="Calibri"/>
          <w:sz w:val="20"/>
        </w:rPr>
        <w:t xml:space="preserve">), yang </w:t>
      </w:r>
      <w:r>
        <w:rPr>
          <w:rFonts w:ascii="Calibri" w:hAnsi="Calibri" w:eastAsia="Calibri"/>
          <w:b/>
          <w:sz w:val="20"/>
        </w:rPr>
        <w:t>commit sendiri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COMMIT;</w:t>
      </w:r>
      <w:r>
        <w:rPr>
          <w:rFonts w:ascii="Calibri" w:hAnsi="Calibri" w:eastAsia="Calibri"/>
          <w:sz w:val="20"/>
        </w:rPr>
        <w:t xml:space="preserve"> baris 252)  -  </w:t>
      </w:r>
      <w:r>
        <w:rPr>
          <w:rFonts w:ascii="Calibri" w:hAnsi="Calibri" w:eastAsia="Calibri"/>
          <w:b/>
          <w:sz w:val="20"/>
        </w:rPr>
        <w:t>titik potong keempat</w:t>
      </w:r>
      <w:r>
        <w:rPr>
          <w:rFonts w:ascii="Calibri" w:hAnsi="Calibri" w:eastAsia="Calibri"/>
          <w:sz w:val="20"/>
        </w:rPr>
        <w:t xml:space="preserve">. Rincian dan AC-nya di tiket </w:t>
      </w:r>
      <w:r>
        <w:rPr>
          <w:rFonts w:ascii="Calibri" w:hAnsi="Calibri" w:eastAsia="Calibri"/>
          <w:b/>
          <w:sz w:val="20"/>
        </w:rPr>
        <w:t>08</w:t>
      </w:r>
      <w:r>
        <w:rPr>
          <w:rFonts w:ascii="Calibri" w:hAnsi="Calibri" w:eastAsia="Calibri"/>
          <w:sz w:val="20"/>
        </w:rPr>
        <w:t xml:space="preserve">. [~] 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Tanpa job</w:t>
      </w:r>
      <w:r>
        <w:rPr>
          <w:rFonts w:ascii="Calibri" w:hAnsi="Calibri" w:eastAsia="Calibri"/>
          <w:sz w:val="20"/>
        </w:rPr>
        <w:t xml:space="preserve">  -  di Pega, NB dipicu batch; di sistem baru inline, meniru EDM.</w:t>
      </w:r>
    </w:p>
    <w:p>
      <w:r>
        <w:rPr>
          <w:rFonts w:ascii="Calibri" w:hAnsi="Calibri" w:eastAsia="Calibri"/>
          <w:b/>
          <w:sz w:val="20"/>
        </w:rPr>
        <w:t>Jangan</w:t>
      </w:r>
      <w:r>
        <w:rPr>
          <w:rFonts w:ascii="Calibri" w:hAnsi="Calibri" w:eastAsia="Calibri"/>
          <w:sz w:val="20"/>
        </w:rPr>
        <w:t xml:space="preserve"> menempatkan data yang harus atomik pada dua sisi procedure yang commit sendiri.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(batas transaksi dipegang Go; efek yang tidak boleh hilang ditangani eksplisit),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 di dalam payload JSON), </w:t>
      </w:r>
      <w:r>
        <w:rPr>
          <w:rFonts w:ascii="Calibri" w:hAnsi="Calibri" w:eastAsia="Calibri"/>
          <w:b/>
          <w:sz w:val="20"/>
        </w:rPr>
        <w:t>ADR-U-0013</w:t>
      </w:r>
      <w:r>
        <w:rPr>
          <w:rFonts w:ascii="Calibri" w:hAnsi="Calibri" w:eastAsia="Calibri"/>
          <w:sz w:val="20"/>
        </w:rPr>
        <w:t xml:space="preserve"> (endpoint di-resolve runtime  -  berlaku pada efek keluar di tiket 06), 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INSERTJSONPOLISLIFE</w:t>
      </w:r>
      <w:r>
        <w:rPr>
          <w:rFonts w:ascii="Calibri" w:hAnsi="Calibri" w:eastAsia="Calibri"/>
          <w:sz w:val="20"/>
        </w:rPr>
        <w:t xml:space="preserve"> dipanggil </w:t>
      </w:r>
      <w:r>
        <w:rPr>
          <w:rFonts w:ascii="Calibri" w:hAnsi="Calibri" w:eastAsia="Calibri"/>
          <w:b/>
          <w:sz w:val="20"/>
        </w:rPr>
        <w:t>setelah</w:t>
      </w:r>
      <w:r>
        <w:rPr>
          <w:rFonts w:ascii="Calibri" w:hAnsi="Calibri" w:eastAsia="Calibri"/>
          <w:sz w:val="20"/>
        </w:rPr>
        <w:t xml:space="preserve"> transaksi summary commit, tidak pernah di dalamnya.</w:t>
      </w:r>
    </w:p>
    <w:p>
      <w:r>
        <w:rPr>
          <w:rFonts w:ascii="Calibri" w:hAnsi="Calibri" w:eastAsia="Calibri"/>
          <w:i/>
          <w:sz w:val="20"/>
        </w:rPr>
        <w:t>(AC 21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pada </w:t>
      </w:r>
      <w:r>
        <w:rPr>
          <w:rFonts w:ascii="Consolas" w:hAnsi="Consolas" w:eastAsia="Consolas"/>
          <w:color w:val="8B2500"/>
          <w:sz w:val="18"/>
        </w:rPr>
        <w:t>INSERTJSONPOLISLIFE</w:t>
      </w:r>
      <w:r>
        <w:rPr>
          <w:rFonts w:ascii="Calibri" w:hAnsi="Calibri" w:eastAsia="Calibri"/>
          <w:sz w:val="20"/>
        </w:rPr>
        <w:t xml:space="preserve"> meninggalkan nomor + rekam summary </w:t>
      </w:r>
      <w:r>
        <w:rPr>
          <w:rFonts w:ascii="Calibri" w:hAnsi="Calibri" w:eastAsia="Calibri"/>
          <w:b/>
          <w:sz w:val="20"/>
        </w:rPr>
        <w:t>utuh</w:t>
      </w:r>
      <w:r>
        <w:rPr>
          <w:rFonts w:ascii="Calibri" w:hAnsi="Calibri" w:eastAsia="Calibri"/>
          <w:sz w:val="20"/>
        </w:rPr>
        <w:t>; API tetap</w:t>
      </w:r>
    </w:p>
    <w:p>
      <w:r>
        <w:rPr>
          <w:rFonts w:ascii="Calibri" w:hAnsi="Calibri" w:eastAsia="Calibri"/>
          <w:sz w:val="20"/>
        </w:rPr>
        <w:t xml:space="preserve">melaporkan premium list tersimpan, dengan penanda bahwa polis </w:t>
      </w:r>
      <w:r>
        <w:rPr>
          <w:rFonts w:ascii="Calibri" w:hAnsi="Calibri" w:eastAsia="Calibri"/>
          <w:b/>
          <w:sz w:val="20"/>
        </w:rPr>
        <w:t>tertunda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23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Pemanggilan ulang </w:t>
      </w:r>
      <w:r>
        <w:rPr>
          <w:rFonts w:ascii="Consolas" w:hAnsi="Consolas" w:eastAsia="Consolas"/>
          <w:color w:val="8B2500"/>
          <w:sz w:val="18"/>
        </w:rPr>
        <w:t>INSERTJSONPOLISLIFE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IDPEGA</w:t>
      </w:r>
      <w:r>
        <w:rPr>
          <w:rFonts w:ascii="Calibri" w:hAnsi="Calibri" w:eastAsia="Calibri"/>
          <w:sz w:val="20"/>
        </w:rPr>
        <w:t xml:space="preserve"> yang sama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menggandakan baris  - </w:t>
      </w:r>
    </w:p>
    <w:p>
      <w:r>
        <w:rPr>
          <w:rFonts w:ascii="Calibri" w:hAnsi="Calibri" w:eastAsia="Calibri"/>
          <w:sz w:val="20"/>
        </w:rPr>
        <w:t xml:space="preserve">dibuktikan dengan memanggilnya dua kali dan menghitung baris </w:t>
      </w:r>
      <w:r>
        <w:rPr>
          <w:rFonts w:ascii="Consolas" w:hAnsi="Consolas" w:eastAsia="Consolas"/>
          <w:color w:val="8B2500"/>
          <w:sz w:val="18"/>
        </w:rPr>
        <w:t>JSON_POLIS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Keadaan separuh </w:t>
      </w:r>
      <w:r>
        <w:rPr>
          <w:rFonts w:ascii="Calibri" w:hAnsi="Calibri" w:eastAsia="Calibri"/>
          <w:b/>
          <w:sz w:val="20"/>
        </w:rPr>
        <w:t>terdeteksi</w:t>
      </w:r>
      <w:r>
        <w:rPr>
          <w:rFonts w:ascii="Calibri" w:hAnsi="Calibri" w:eastAsia="Calibri"/>
          <w:sz w:val="20"/>
        </w:rPr>
        <w:t>: setelah penulisan, sistem membaca balik dan menandai kasus yang</w:t>
      </w:r>
    </w:p>
    <w:p>
      <w:r>
        <w:rPr>
          <w:rFonts w:ascii="Calibri" w:hAnsi="Calibri" w:eastAsia="Calibri"/>
          <w:sz w:val="20"/>
        </w:rPr>
        <w:t>belum lengkap. Penanda itu terbaca lewat API dan menjadi masukan tiket 06.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SaveLifeinProduction_SQL</w:t>
      </w:r>
      <w:r>
        <w:rPr>
          <w:rFonts w:ascii="Calibri" w:hAnsi="Calibri" w:eastAsia="Calibri"/>
          <w:sz w:val="20"/>
        </w:rPr>
        <w:t xml:space="preserve"> diperlakukan sebagai </w:t>
      </w:r>
      <w:r>
        <w:rPr>
          <w:rFonts w:ascii="Calibri" w:hAnsi="Calibri" w:eastAsia="Calibri"/>
          <w:b/>
          <w:sz w:val="20"/>
        </w:rPr>
        <w:t>titik potong</w:t>
      </w:r>
      <w:r>
        <w:rPr>
          <w:rFonts w:ascii="Calibri" w:hAnsi="Calibri" w:eastAsia="Calibri"/>
          <w:sz w:val="20"/>
        </w:rPr>
        <w:t xml:space="preserve"> tersendiri; kegagalan</w:t>
      </w:r>
    </w:p>
    <w:p>
      <w:r>
        <w:rPr>
          <w:rFonts w:ascii="Calibri" w:hAnsi="Calibri" w:eastAsia="Calibri"/>
          <w:sz w:val="20"/>
        </w:rPr>
        <w:t>sesudahnya tidak merusak apa yang sudah ter-commit dan dapat diulang dengan aman.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Uang di dalam payload JSON ditulis sebagai desimal presisi arbitrer  - 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lewat </w:t>
      </w:r>
      <w:r>
        <w:rPr>
          <w:rFonts w:ascii="Consolas" w:hAnsi="Consolas" w:eastAsia="Consolas"/>
          <w:color w:val="8B2500"/>
          <w:sz w:val="18"/>
        </w:rPr>
        <w:t>float</w:t>
      </w:r>
    </w:p>
    <w:p>
      <w:r>
        <w:rPr>
          <w:rFonts w:ascii="Calibri" w:hAnsi="Calibri" w:eastAsia="Calibri"/>
          <w:sz w:val="20"/>
        </w:rPr>
        <w:t xml:space="preserve">dan tidak lewat pembulatan diam. </w:t>
      </w:r>
      <w:r>
        <w:rPr>
          <w:rFonts w:ascii="Calibri" w:hAnsi="Calibri" w:eastAsia="Calibri"/>
          <w:i/>
          <w:sz w:val="20"/>
        </w:rPr>
        <w:t xml:space="preserve">(AC 14 spec; 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Ada test yang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 bila urutan 05a  -&gt;  05b dibalik. </w:t>
      </w:r>
      <w:r>
        <w:rPr>
          <w:rFonts w:ascii="Calibri" w:hAnsi="Calibri" w:eastAsia="Calibri"/>
          <w:i/>
          <w:sz w:val="20"/>
        </w:rPr>
        <w:t>(AC 24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yang jatuh ke </w:t>
      </w:r>
      <w:r>
        <w:rPr>
          <w:rFonts w:ascii="Consolas" w:hAnsi="Consolas" w:eastAsia="Consolas"/>
          <w:color w:val="8B2500"/>
          <w:sz w:val="18"/>
        </w:rPr>
        <w:t>JSON_POLIS_ERROR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terlihat</w:t>
      </w:r>
      <w:r>
        <w:rPr>
          <w:rFonts w:ascii="Calibri" w:hAnsi="Calibri" w:eastAsia="Calibri"/>
          <w:sz w:val="20"/>
        </w:rPr>
        <w:t>: sistem tidak menganggapnya sukses.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Penulisan detail peserta NB ke </w:t>
      </w:r>
      <w:r>
        <w:rPr>
          <w:rFonts w:ascii="Consolas" w:hAnsi="Consolas" w:eastAsia="Consolas"/>
          <w:color w:val="8B2500"/>
          <w:sz w:val="18"/>
        </w:rPr>
        <w:t>M_LIFE_PREMIUM_DETAIL</w:t>
      </w:r>
      <w:r>
        <w:rPr>
          <w:rFonts w:ascii="Calibri" w:hAnsi="Calibri" w:eastAsia="Calibri"/>
          <w:sz w:val="20"/>
        </w:rPr>
        <w:t xml:space="preserve"> terjadi </w:t>
      </w:r>
      <w:r>
        <w:rPr>
          <w:rFonts w:ascii="Calibri" w:hAnsi="Calibri" w:eastAsia="Calibri"/>
          <w:b/>
          <w:sz w:val="20"/>
        </w:rPr>
        <w:t>di dalam alur simpan ini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alibri" w:hAnsi="Calibri" w:eastAsia="Calibri"/>
          <w:sz w:val="20"/>
        </w:rPr>
        <w:t xml:space="preserve">bukan dijadwalkan. Setelah respons simpan berhasil, baris untuk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 itu </w:t>
      </w:r>
      <w:r>
        <w:rPr>
          <w:rFonts w:ascii="Calibri" w:hAnsi="Calibri" w:eastAsia="Calibri"/>
          <w:b/>
          <w:sz w:val="20"/>
        </w:rPr>
        <w:t>sudah ada</w:t>
      </w:r>
      <w:r>
        <w:rPr>
          <w:rFonts w:ascii="Calibri" w:hAnsi="Calibri" w:eastAsia="Calibri"/>
          <w:sz w:val="20"/>
        </w:rPr>
        <w:t xml:space="preserve">. Tidak ada job/cron/worker terjadwal di jalur ini. </w:t>
      </w:r>
      <w:r>
        <w:rPr>
          <w:rFonts w:ascii="Calibri" w:hAnsi="Calibri" w:eastAsia="Calibri"/>
          <w:i/>
          <w:sz w:val="20"/>
        </w:rPr>
        <w:t>(AC lengkap di tiket 08; `[keputusan work owner]`)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 pemblokir.</w:t>
      </w:r>
      <w:r>
        <w:rPr>
          <w:rFonts w:ascii="Calibri" w:hAnsi="Calibri" w:eastAsia="Calibri"/>
          <w:sz w:val="20"/>
        </w:rPr>
        <w:t xml:space="preserve"> Catatan terbuka yang tidak memblokir: </w:t>
      </w:r>
      <w:r>
        <w:rPr>
          <w:rFonts w:ascii="Calibri" w:hAnsi="Calibri" w:eastAsia="Calibri"/>
          <w:b/>
          <w:sz w:val="20"/>
        </w:rPr>
        <w:t>OQ-067</w:t>
      </w:r>
      <w:r>
        <w:rPr>
          <w:rFonts w:ascii="Calibri" w:hAnsi="Calibri" w:eastAsia="Calibri"/>
          <w:sz w:val="20"/>
        </w:rPr>
        <w:t xml:space="preserve"> (penempatan </w:t>
      </w:r>
      <w:r>
        <w:rPr>
          <w:rFonts w:ascii="Consolas" w:hAnsi="Consolas" w:eastAsia="Consolas"/>
          <w:color w:val="8B2500"/>
          <w:sz w:val="18"/>
        </w:rPr>
        <w:t>INSERTJSONOFFERLIFE</w:t>
      </w:r>
      <w:r>
        <w:rPr>
          <w:rFonts w:ascii="Calibri" w:hAnsi="Calibri" w:eastAsia="Calibri"/>
          <w:sz w:val="20"/>
        </w:rPr>
        <w:t xml:space="preserve">  -  ditulis di tahap penawaran, tiket 01).</w:t>
      </w:r>
    </w:p>
    <w:p>
      <w:pPr>
        <w:pStyle w:val="Heading4"/>
      </w:pPr>
      <w:r>
        <w:rPr>
          <w:color w:val="1F3B63"/>
        </w:rPr>
        <w:t>Catatan  -  kode mati yang tidak dimigrasikan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InsertJsonPolisLife_Act</w:t>
      </w:r>
      <w:r>
        <w:rPr>
          <w:rFonts w:ascii="Calibri" w:hAnsi="Calibri" w:eastAsia="Calibri"/>
          <w:sz w:val="20"/>
        </w:rPr>
        <w:t xml:space="preserve">, hanya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&lt;pyStepsBlockName&gt;</w:t>
      </w:r>
      <w:r>
        <w:rPr>
          <w:rFonts w:ascii="Calibri" w:hAnsi="Calibri" w:eastAsia="Calibri"/>
          <w:sz w:val="20"/>
        </w:rPr>
        <w:t xml:space="preserve"> berisi </w:t>
      </w:r>
      <w:r>
        <w:rPr>
          <w:rFonts w:ascii="Consolas" w:hAnsi="Consolas" w:eastAsia="Consolas"/>
          <w:color w:val="8B2500"/>
          <w:sz w:val="18"/>
        </w:rPr>
        <w:t>//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Bagian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Baris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Nasib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step 16 </w:t>
            </w:r>
            <w:r>
              <w:rPr>
                <w:rFonts w:ascii="Consolas" w:hAnsi="Consolas" w:eastAsia="Consolas"/>
                <w:color w:val="8B2500"/>
                <w:sz w:val="16"/>
              </w:rPr>
              <w:t>Commit</w:t>
            </w:r>
            <w:r>
              <w:rPr>
                <w:rFonts w:ascii="Calibri" w:hAnsi="Calibri" w:eastAsia="Calibri"/>
                <w:sz w:val="18"/>
              </w:rPr>
              <w:t xml:space="preserve"> eksplisit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5294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mati</w:t>
            </w:r>
            <w:r>
              <w:rPr>
                <w:rFonts w:ascii="Calibri" w:hAnsi="Calibri" w:eastAsia="Calibri"/>
                <w:sz w:val="18"/>
              </w:rPr>
              <w:t xml:space="preserve">  -  Go memegang transaksi (</w:t>
            </w:r>
            <w:r>
              <w:rPr>
                <w:rFonts w:ascii="Calibri" w:hAnsi="Calibri" w:eastAsia="Calibri"/>
                <w:b/>
                <w:sz w:val="18"/>
              </w:rPr>
              <w:t>ADR-U-0015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step 17 </w:t>
            </w:r>
            <w:r>
              <w:rPr>
                <w:rFonts w:ascii="Consolas" w:hAnsi="Consolas" w:eastAsia="Consolas"/>
                <w:color w:val="8B2500"/>
                <w:sz w:val="16"/>
              </w:rPr>
              <w:t>Connect-REST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ConvertJsonNusareToProduction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5383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mati</w:t>
            </w:r>
            <w:r>
              <w:rPr>
                <w:rFonts w:ascii="Calibri" w:hAnsi="Calibri" w:eastAsia="Calibri"/>
                <w:sz w:val="18"/>
              </w:rPr>
              <w:t xml:space="preserve">  -  tidak dipakai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Juga tidak dimigrasikan</w:t>
      </w:r>
      <w:r>
        <w:rPr>
          <w:rFonts w:ascii="Calibri" w:hAnsi="Calibri" w:eastAsia="Calibri"/>
          <w:sz w:val="20"/>
        </w:rPr>
        <w:t xml:space="preserve"> meski di korpus </w:t>
      </w:r>
      <w:r>
        <w:rPr>
          <w:rFonts w:ascii="Calibri" w:hAnsi="Calibri" w:eastAsia="Calibri"/>
          <w:b/>
          <w:sz w:val="20"/>
        </w:rPr>
        <w:t>AKTIF</w:t>
      </w:r>
      <w:r>
        <w:rPr>
          <w:rFonts w:ascii="Calibri" w:hAnsi="Calibri" w:eastAsia="Calibri"/>
          <w:sz w:val="20"/>
        </w:rPr>
        <w:t xml:space="preserve">: empat gerbang treaty ID pada step 6-7  -  </w:t>
      </w:r>
      <w:r>
        <w:rPr>
          <w:rFonts w:ascii="Consolas" w:hAnsi="Consolas" w:eastAsia="Consolas"/>
          <w:color w:val="8B2500"/>
          <w:sz w:val="18"/>
        </w:rPr>
        <w:t>@contains(.ID,"1000032")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QS</w:t>
      </w:r>
      <w:r>
        <w:rPr>
          <w:rFonts w:ascii="Calibri" w:hAnsi="Calibri" w:eastAsia="Calibri"/>
          <w:sz w:val="20"/>
        </w:rPr>
        <w:t xml:space="preserve"> (1714), </w:t>
      </w:r>
      <w:r>
        <w:rPr>
          <w:rFonts w:ascii="Consolas" w:hAnsi="Consolas" w:eastAsia="Consolas"/>
          <w:color w:val="8B2500"/>
          <w:sz w:val="18"/>
        </w:rPr>
        <w:t>"1000033"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2nd QS</w:t>
      </w:r>
      <w:r>
        <w:rPr>
          <w:rFonts w:ascii="Calibri" w:hAnsi="Calibri" w:eastAsia="Calibri"/>
          <w:sz w:val="20"/>
        </w:rPr>
        <w:t xml:space="preserve"> (1856), </w:t>
      </w:r>
      <w:r>
        <w:rPr>
          <w:rFonts w:ascii="Consolas" w:hAnsi="Consolas" w:eastAsia="Consolas"/>
          <w:color w:val="8B2500"/>
          <w:sz w:val="18"/>
        </w:rPr>
        <w:t>"1000034"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SURPLUS</w:t>
      </w:r>
      <w:r>
        <w:rPr>
          <w:rFonts w:ascii="Calibri" w:hAnsi="Calibri" w:eastAsia="Calibri"/>
          <w:sz w:val="20"/>
        </w:rPr>
        <w:t xml:space="preserve"> (1998), </w:t>
      </w:r>
      <w:r>
        <w:rPr>
          <w:rFonts w:ascii="Consolas" w:hAnsi="Consolas" w:eastAsia="Consolas"/>
          <w:color w:val="8B2500"/>
          <w:sz w:val="18"/>
        </w:rPr>
        <w:t>"1000035"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2nd SURPLUS</w:t>
      </w:r>
      <w:r>
        <w:rPr>
          <w:rFonts w:ascii="Calibri" w:hAnsi="Calibri" w:eastAsia="Calibri"/>
          <w:sz w:val="20"/>
        </w:rPr>
        <w:t xml:space="preserve"> (2140). Itu logika polis lama. Jenis treaty diambil dari data </w:t>
      </w:r>
      <w:r>
        <w:rPr>
          <w:rFonts w:ascii="Calibri" w:hAnsi="Calibri" w:eastAsia="Calibri"/>
          <w:b/>
          <w:sz w:val="20"/>
        </w:rPr>
        <w:t>`TypeCeding`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1</w:t>
      </w:r>
      <w:r>
        <w:rPr>
          <w:rFonts w:ascii="Calibri" w:hAnsi="Calibri" w:eastAsia="Calibri"/>
          <w:sz w:val="20"/>
        </w:rPr>
        <w:t xml:space="preserve">=QS, </w:t>
      </w:r>
      <w:r>
        <w:rPr>
          <w:rFonts w:ascii="Consolas" w:hAnsi="Consolas" w:eastAsia="Consolas"/>
          <w:color w:val="8B2500"/>
          <w:sz w:val="18"/>
        </w:rPr>
        <w:t>2</w:t>
      </w:r>
      <w:r>
        <w:rPr>
          <w:rFonts w:ascii="Calibri" w:hAnsi="Calibri" w:eastAsia="Calibri"/>
          <w:sz w:val="20"/>
        </w:rPr>
        <w:t xml:space="preserve">=SURPLUS, </w:t>
      </w:r>
      <w:r>
        <w:rPr>
          <w:rFonts w:ascii="Consolas" w:hAnsi="Consolas" w:eastAsia="Consolas"/>
          <w:color w:val="8B2500"/>
          <w:sz w:val="18"/>
        </w:rPr>
        <w:t>3</w:t>
      </w:r>
      <w:r>
        <w:rPr>
          <w:rFonts w:ascii="Calibri" w:hAnsi="Calibri" w:eastAsia="Calibri"/>
          <w:sz w:val="20"/>
        </w:rPr>
        <w:t xml:space="preserve">=QS+SURPLUS, </w:t>
      </w:r>
      <w:r>
        <w:rPr>
          <w:rFonts w:ascii="Consolas" w:hAnsi="Consolas" w:eastAsia="Consolas"/>
          <w:color w:val="8B2500"/>
          <w:sz w:val="18"/>
        </w:rPr>
        <w:t>4</w:t>
      </w:r>
      <w:r>
        <w:rPr>
          <w:rFonts w:ascii="Calibri" w:hAnsi="Calibri" w:eastAsia="Calibri"/>
          <w:sz w:val="20"/>
        </w:rPr>
        <w:t xml:space="preserve">=XOL  -  ekspresi baris ~3787). </w:t>
      </w:r>
      <w:r>
        <w:rPr>
          <w:rFonts w:ascii="Calibri" w:hAnsi="Calibri" w:eastAsia="Calibri"/>
          <w:i/>
          <w:sz w:val="20"/>
        </w:rPr>
        <w:t>(AC 30-31 spec)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Step </w:t>
      </w:r>
      <w:r>
        <w:rPr>
          <w:rFonts w:ascii="Calibri" w:hAnsi="Calibri" w:eastAsia="Calibri"/>
          <w:b/>
          <w:sz w:val="20"/>
        </w:rPr>
        <w:t>4</w:t>
      </w:r>
      <w:r>
        <w:rPr>
          <w:rFonts w:ascii="Calibri" w:hAnsi="Calibri" w:eastAsia="Calibri"/>
          <w:sz w:val="20"/>
        </w:rPr>
        <w:t xml:space="preserve"> dengan precondition </w:t>
      </w:r>
      <w:r>
        <w:rPr>
          <w:rFonts w:ascii="Consolas" w:hAnsi="Consolas" w:eastAsia="Consolas"/>
          <w:color w:val="8B2500"/>
          <w:sz w:val="18"/>
        </w:rPr>
        <w:t>@toDecimal(Local.currentdate)&gt;25</w:t>
      </w:r>
      <w:r>
        <w:rPr>
          <w:rFonts w:ascii="Calibri" w:hAnsi="Calibri" w:eastAsia="Calibri"/>
          <w:sz w:val="20"/>
        </w:rPr>
        <w:t xml:space="preserve"> (baris</w:t>
      </w:r>
    </w:p>
    <w:p>
      <w:pPr>
        <w:pStyle w:val="ListNumber"/>
      </w:pP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direplikasi  -  ambang dibaca dari tabel, lihat tiket </w:t>
      </w:r>
      <w:r>
        <w:rPr>
          <w:rFonts w:ascii="Calibri" w:hAnsi="Calibri" w:eastAsia="Calibri"/>
          <w:b/>
          <w:sz w:val="20"/>
        </w:rPr>
        <w:t>02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OQ-066</w:t>
      </w:r>
      <w:r>
        <w:rPr>
          <w:rFonts w:ascii="Calibri" w:hAnsi="Calibri" w:eastAsia="Calibri"/>
          <w:sz w:val="20"/>
        </w:rPr>
        <w:t xml:space="preserve">: penanda </w:t>
      </w:r>
      <w:r>
        <w:rPr>
          <w:rFonts w:ascii="Consolas" w:hAnsi="Consolas" w:eastAsia="Consolas"/>
          <w:color w:val="8B2500"/>
          <w:sz w:val="18"/>
        </w:rPr>
        <w:t>&lt;pyStepsBlockName&gt;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dapat dipercaya sendirian</w:t>
      </w:r>
      <w:r>
        <w:rPr>
          <w:rFonts w:ascii="Calibri" w:hAnsi="Calibri" w:eastAsia="Calibri"/>
          <w:sz w:val="20"/>
        </w:rPr>
        <w:t xml:space="preserve"> di modul ini  -  berkas ini justru buktinya. Konfirmasikan ke work owner sebelum menyimpulkan langkah lain.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/>
    <w:p>
      <w:r>
        <w:rPr>
          <w:rFonts w:ascii="Calibri" w:hAnsi="Calibri" w:eastAsia="Calibri"/>
          <w:sz w:val="20"/>
        </w:rPr>
        <w:t>&lt;/details&gt;</w:t>
      </w:r>
    </w:p>
    <w:p>
      <w:pPr>
        <w:pStyle w:val="Heading2"/>
      </w:pPr>
      <w:r>
        <w:rPr>
          <w:color w:val="1F3B63"/>
        </w:rPr>
        <w:t>PremiumList Life - 06 - Efek keluar  -  kiriman Arasapas, log panggilan, dan alarm kegagalan simpan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(skema tujuh tabel  -  PREFACTOR)</w:t>
      </w:r>
      <w:r>
        <w:rPr>
          <w:rFonts w:ascii="Calibri" w:hAnsi="Calibri" w:eastAsia="Calibri"/>
          <w:sz w:val="20"/>
        </w:rPr>
        <w:t>, 05a (efek keluar berjalan setelah penyimpanan satu-transaksi selesai dan keadaannya diketahui)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[~]  Dikoreksi 2026-09-16: sebelumnya menunjuk 05b, yang kini </w:t>
      </w:r>
      <w:r>
        <w:rPr>
          <w:rFonts w:ascii="Calibri" w:hAnsi="Calibri" w:eastAsia="Calibri"/>
          <w:b/>
          <w:sz w:val="19"/>
        </w:rPr>
        <w:t>wontfix</w:t>
      </w:r>
      <w:r>
        <w:rPr>
          <w:rFonts w:ascii="Calibri" w:hAnsi="Calibri" w:eastAsia="Calibri"/>
          <w:sz w:val="19"/>
        </w:rPr>
        <w:t xml:space="preserve"> (JSON dibuang). Simpan polis kini satu transaksi utuh di </w:t>
      </w:r>
      <w:r>
        <w:rPr>
          <w:rFonts w:ascii="Calibri" w:hAnsi="Calibri" w:eastAsia="Calibri"/>
          <w:b/>
          <w:sz w:val="19"/>
        </w:rPr>
        <w:t>05a</w:t>
      </w:r>
      <w:r>
        <w:rPr>
          <w:rFonts w:ascii="Calibri" w:hAnsi="Calibri" w:eastAsia="Calibri"/>
          <w:sz w:val="19"/>
        </w:rPr>
        <w:t>, jadi efek keluar bergantung pada 05a.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tim operasi</w:t>
      </w:r>
      <w:r>
        <w:rPr>
          <w:rFonts w:ascii="Calibri" w:hAnsi="Calibri" w:eastAsia="Calibri"/>
          <w:sz w:val="20"/>
        </w:rPr>
        <w:t xml:space="preserve">, saya ingin premium list yang sudah tersimpan diteruskan ke Arasapas dengan alamat yang </w:t>
      </w:r>
      <w:r>
        <w:rPr>
          <w:rFonts w:ascii="Calibri" w:hAnsi="Calibri" w:eastAsia="Calibri"/>
          <w:b/>
          <w:sz w:val="20"/>
        </w:rPr>
        <w:t>selalu dibaca runtime</w:t>
      </w:r>
      <w:r>
        <w:rPr>
          <w:rFonts w:ascii="Calibri" w:hAnsi="Calibri" w:eastAsia="Calibri"/>
          <w:sz w:val="20"/>
        </w:rPr>
        <w:t xml:space="preserve">, setiap panggilan </w:t>
      </w:r>
      <w:r>
        <w:rPr>
          <w:rFonts w:ascii="Calibri" w:hAnsi="Calibri" w:eastAsia="Calibri"/>
          <w:b/>
          <w:sz w:val="20"/>
        </w:rPr>
        <w:t>tercatat</w:t>
      </w:r>
      <w:r>
        <w:rPr>
          <w:rFonts w:ascii="Calibri" w:hAnsi="Calibri" w:eastAsia="Calibri"/>
          <w:sz w:val="20"/>
        </w:rPr>
        <w:t xml:space="preserve"> beserta responsnya, dan saya diberi tahu ketika penyimpanan ternyata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  -  supaya kegagalan integrasi tidak pernah menjadi temuan tutup buku. </w:t>
      </w:r>
      <w:r>
        <w:rPr>
          <w:rFonts w:ascii="Calibri" w:hAnsi="Calibri" w:eastAsia="Calibri"/>
          <w:i/>
          <w:sz w:val="20"/>
        </w:rPr>
        <w:t>(User story 37-38, 40 di spec)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(orkestrasi efek keluar; gerbang lingkungan), </w:t>
      </w:r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(resolusi alamat dari </w:t>
      </w:r>
      <w:r>
        <w:rPr>
          <w:rFonts w:ascii="Consolas" w:hAnsi="Consolas" w:eastAsia="Consolas"/>
          <w:color w:val="8B2500"/>
          <w:sz w:val="18"/>
        </w:rPr>
        <w:t>M_LINK_SERVICE</w:t>
      </w:r>
      <w:r>
        <w:rPr>
          <w:rFonts w:ascii="Calibri" w:hAnsi="Calibri" w:eastAsia="Calibri"/>
          <w:sz w:val="20"/>
        </w:rPr>
        <w:t xml:space="preserve">; tulis log panggilan), </w:t>
      </w:r>
      <w:r>
        <w:rPr>
          <w:rFonts w:ascii="Consolas" w:hAnsi="Consolas" w:eastAsia="Consolas"/>
          <w:color w:val="8B2500"/>
          <w:sz w:val="18"/>
        </w:rPr>
        <w:t>internal/clients</w:t>
      </w:r>
      <w:r>
        <w:rPr>
          <w:rFonts w:ascii="Calibri" w:hAnsi="Calibri" w:eastAsia="Calibri"/>
          <w:sz w:val="20"/>
        </w:rPr>
        <w:t xml:space="preserve"> (klien Arasapas + pengirim email di balik interface),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(status efek keluar terbaca API).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serviceInsertArasapasLife_act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SERVICEINSERTARASAPASLIFE_ACT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Life/Activity/serviceInsertArasapasLife_act.xml</w:t>
            </w:r>
            <w:r>
              <w:rPr>
                <w:rFonts w:ascii="Calibri" w:hAnsi="Calibri" w:eastAsia="Calibri"/>
                <w:sz w:val="18"/>
              </w:rPr>
              <w:t xml:space="preserve"> (104.302 byte, </w:t>
            </w:r>
            <w:r>
              <w:rPr>
                <w:rFonts w:ascii="Calibri" w:hAnsi="Calibri" w:eastAsia="Calibri"/>
                <w:b/>
                <w:sz w:val="18"/>
              </w:rPr>
              <w:t>9 langkah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efek bisnis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GetLinkService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ASM-FW-GISFW-INT-M_LINK_SERVICE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GETLINKSERVICE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Life/Activity/GetLinkService.xml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resolusi alamat runtime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InsertLogServiceProd</w:t>
            </w:r>
            <w:r>
              <w:rPr>
                <w:rFonts w:ascii="Calibri" w:hAnsi="Calibri" w:eastAsia="Calibri"/>
                <w:sz w:val="18"/>
              </w:rPr>
              <w:t xml:space="preserve"> (Activity)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INSERTLOGSERVICEPROD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Life/Activity/InsertLogServiceProd.xml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tulis log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InsertLogServiceProd</w:t>
            </w:r>
            <w:r>
              <w:rPr>
                <w:rFonts w:ascii="Calibri" w:hAnsi="Calibri" w:eastAsia="Calibri"/>
                <w:sz w:val="18"/>
              </w:rPr>
              <w:t xml:space="preserve"> (SQL)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RNM!INSERTLOGSERVICEPROD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Life/RDBList/InsertLogServiceProd.xml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 INTO pooldata.MONITORING_PROD_LOG(IDPEGA, NOPOLIS, PARAMETER, JN_SERVICE, STS_MESSAGE, RESPON_MESSAGE)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SendEmailNotification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@BASECLASS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SENDEMAILNOTIFICATION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Life/Activity/SendEmailNotification.xml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jalur alarm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GetPolicyNoByCaseId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Life/RDBList/GetPolicyNoByCaseId.xml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nomor polis dari case id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serviceInsertArasapasLife_act</w:t>
            </w:r>
            <w:r>
              <w:rPr>
                <w:rFonts w:ascii="Calibri" w:hAnsi="Calibri" w:eastAsia="Calibri"/>
                <w:sz w:val="18"/>
              </w:rPr>
              <w:t xml:space="preserve"> (Endorsement)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SERVICEINSERTARASAPASLIFE_ACT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Life/Activity/serviceInsertArasapasLife_act.xml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rule berbeda</w:t>
            </w:r>
            <w:r>
              <w:rPr>
                <w:rFonts w:ascii="Calibri" w:hAnsi="Calibri" w:eastAsia="Calibri"/>
                <w:sz w:val="18"/>
              </w:rPr>
              <w:t xml:space="preserve">  -  class berbeda, isi berbeda. [~]  </w:t>
            </w:r>
            <w:r>
              <w:rPr>
                <w:rFonts w:ascii="Calibri" w:hAnsi="Calibri" w:eastAsia="Calibri"/>
                <w:b/>
                <w:sz w:val="18"/>
              </w:rPr>
              <w:t>konteks lain</w:t>
            </w:r>
            <w:r>
              <w:rPr>
                <w:rFonts w:ascii="Calibri" w:hAnsi="Calibri" w:eastAsia="Calibri"/>
                <w:sz w:val="18"/>
              </w:rPr>
              <w:t>, disebut hanya sebagai pembanding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Peta 9 langkah `serviceInsertArasapasLife_act`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Step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Baris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Langkah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304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ambil </w:t>
            </w:r>
            <w:r>
              <w:rPr>
                <w:rFonts w:ascii="Consolas" w:hAnsi="Consolas" w:eastAsia="Consolas"/>
                <w:color w:val="8B2500"/>
                <w:sz w:val="16"/>
              </w:rPr>
              <w:t>CaseId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438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RDB-List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GetPolicyNoByCaseId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615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set </w:t>
            </w:r>
            <w:r>
              <w:rPr>
                <w:rFonts w:ascii="Consolas" w:hAnsi="Consolas" w:eastAsia="Consolas"/>
                <w:color w:val="8B2500"/>
                <w:sz w:val="16"/>
              </w:rPr>
              <w:t>PolicyNo</w:t>
            </w:r>
            <w:r>
              <w:rPr>
                <w:rFonts w:ascii="Calibri" w:hAnsi="Calibri" w:eastAsia="Calibri"/>
                <w:sz w:val="18"/>
              </w:rPr>
              <w:t xml:space="preserve"> + sysdate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799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`Call ASM-FW-GISFW-Int-M_LINK_SERVICE.GetLinkService`</w:t>
            </w:r>
            <w:r>
              <w:rPr>
                <w:rFonts w:ascii="Calibri" w:hAnsi="Calibri" w:eastAsia="Calibri"/>
                <w:sz w:val="18"/>
              </w:rPr>
              <w:t xml:space="preserve">  -  "GET LINK SERVICE"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915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`Connect-REST`</w:t>
            </w:r>
            <w:r>
              <w:rPr>
                <w:rFonts w:ascii="Calibri" w:hAnsi="Calibri" w:eastAsia="Calibri"/>
                <w:sz w:val="18"/>
              </w:rPr>
              <w:t xml:space="preserve">  -  "Hit service Arasapas"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1066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set param insert log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1305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`Call InsertLogServiceProd`</w:t>
            </w:r>
            <w:r>
              <w:rPr>
                <w:rFonts w:ascii="Calibri" w:hAnsi="Calibri" w:eastAsia="Calibri"/>
                <w:sz w:val="18"/>
              </w:rPr>
              <w:t xml:space="preserve">  -  "Insert Log Service"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1470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Page-Remove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1585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RDB-List "Set err_note sts_konversi 9 (UPDATE JSON_POLIS)"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REMARK</w:t>
            </w:r>
            <w:r>
              <w:rPr>
                <w:rFonts w:ascii="Calibri" w:hAnsi="Calibri" w:eastAsia="Calibri"/>
                <w:sz w:val="18"/>
              </w:rPr>
              <w:t xml:space="preserve"> (1597)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Ini bukti langsung ADR-U-0013</w:t>
      </w:r>
      <w:r>
        <w:rPr>
          <w:rFonts w:ascii="Calibri" w:hAnsi="Calibri" w:eastAsia="Calibri"/>
          <w:sz w:val="20"/>
        </w:rPr>
        <w:t xml:space="preserve">: alamat Arasapas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ada sebagai literal di </w:t>
      </w:r>
      <w:r>
        <w:rPr>
          <w:rFonts w:ascii="Consolas" w:hAnsi="Consolas" w:eastAsia="Consolas"/>
          <w:color w:val="8B2500"/>
          <w:sz w:val="18"/>
        </w:rPr>
        <w:t>Connect-REST</w:t>
      </w:r>
      <w:r>
        <w:rPr>
          <w:rFonts w:ascii="Calibri" w:hAnsi="Calibri" w:eastAsia="Calibri"/>
          <w:sz w:val="20"/>
        </w:rPr>
        <w:t xml:space="preserve">; ia di-resolve satu langkah sebelumnya lewat kelas </w:t>
      </w:r>
      <w:r>
        <w:rPr>
          <w:rFonts w:ascii="Consolas" w:hAnsi="Consolas" w:eastAsia="Consolas"/>
          <w:color w:val="8B2500"/>
          <w:sz w:val="18"/>
        </w:rPr>
        <w:t>ASM-FW-GISFW-Int-M_LINK_SERVICE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Gerbang lingkungan.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InsertJsonPolisLife_Act</w:t>
      </w:r>
      <w:r>
        <w:rPr>
          <w:rFonts w:ascii="Calibri" w:hAnsi="Calibri" w:eastAsia="Calibri"/>
          <w:sz w:val="20"/>
        </w:rPr>
        <w:t xml:space="preserve"> (PremiumList), tiga precondition </w:t>
      </w:r>
      <w:r>
        <w:rPr>
          <w:rFonts w:ascii="Consolas" w:hAnsi="Consolas" w:eastAsia="Consolas"/>
          <w:color w:val="8B2500"/>
          <w:sz w:val="18"/>
        </w:rPr>
        <w:t>IsPEGAPROD</w:t>
      </w:r>
      <w:r>
        <w:rPr>
          <w:rFonts w:ascii="Calibri" w:hAnsi="Calibri" w:eastAsia="Calibri"/>
          <w:sz w:val="20"/>
        </w:rPr>
        <w:t xml:space="preserve"> (baris 5128, 5236, 5497) menjaga step </w:t>
      </w:r>
      <w:r>
        <w:rPr>
          <w:rFonts w:ascii="Calibri" w:hAnsi="Calibri" w:eastAsia="Calibri"/>
          <w:b/>
          <w:sz w:val="20"/>
        </w:rPr>
        <w:t>14</w:t>
      </w:r>
      <w:r>
        <w:rPr>
          <w:rFonts w:ascii="Calibri" w:hAnsi="Calibri" w:eastAsia="Calibri"/>
          <w:sz w:val="20"/>
        </w:rPr>
        <w:t xml:space="preserve"> (email), step </w:t>
      </w:r>
      <w:r>
        <w:rPr>
          <w:rFonts w:ascii="Calibri" w:hAnsi="Calibri" w:eastAsia="Calibri"/>
          <w:b/>
          <w:sz w:val="20"/>
        </w:rPr>
        <w:t>15</w:t>
      </w:r>
      <w:r>
        <w:rPr>
          <w:rFonts w:ascii="Calibri" w:hAnsi="Calibri" w:eastAsia="Calibri"/>
          <w:sz w:val="20"/>
        </w:rPr>
        <w:t xml:space="preserve"> (Arasapas), dan step </w:t>
      </w:r>
      <w:r>
        <w:rPr>
          <w:rFonts w:ascii="Calibri" w:hAnsi="Calibri" w:eastAsia="Calibri"/>
          <w:b/>
          <w:sz w:val="20"/>
        </w:rPr>
        <w:t>17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Connect-REST</w:t>
      </w:r>
      <w:r>
        <w:rPr>
          <w:rFonts w:ascii="Calibri" w:hAnsi="Calibri" w:eastAsia="Calibri"/>
          <w:sz w:val="20"/>
        </w:rPr>
        <w:t>, sudah REMARK).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Email adalah alarm, bukan notifikasi bisnis.</w:t>
      </w:r>
      <w:r>
        <w:rPr>
          <w:rFonts w:ascii="Calibri" w:hAnsi="Calibri" w:eastAsia="Calibri"/>
          <w:sz w:val="20"/>
        </w:rPr>
        <w:t xml:space="preserve"> Step 14 dijaga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syarat: </w:t>
      </w:r>
      <w:r>
        <w:rPr>
          <w:rFonts w:ascii="Consolas" w:hAnsi="Consolas" w:eastAsia="Consolas"/>
          <w:color w:val="8B2500"/>
          <w:sz w:val="18"/>
        </w:rPr>
        <w:t>OutDataLife.pxResults(1).PL_NUMBER==""</w:t>
      </w:r>
      <w:r>
        <w:rPr>
          <w:rFonts w:ascii="Calibri" w:hAnsi="Calibri" w:eastAsia="Calibri"/>
          <w:sz w:val="20"/>
        </w:rPr>
        <w:t xml:space="preserve"> (5105)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IsPEGAPROD</w:t>
      </w:r>
      <w:r>
        <w:rPr>
          <w:rFonts w:ascii="Calibri" w:hAnsi="Calibri" w:eastAsia="Calibri"/>
          <w:sz w:val="20"/>
        </w:rPr>
        <w:t xml:space="preserve">  -  yakni ia menyala </w:t>
      </w:r>
      <w:r>
        <w:rPr>
          <w:rFonts w:ascii="Calibri" w:hAnsi="Calibri" w:eastAsia="Calibri"/>
          <w:b/>
          <w:sz w:val="20"/>
        </w:rPr>
        <w:t>hanya bila pembacaan balik menunjukkan penyimpanan 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dikonfirmasi.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Catatan lintas konteks  -  jalur endorsement berbeda, dan itu BUKAN cakupan tiket ini.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Endorsement Life/Activity/InsertJsonPolisLife_Act.xml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ASM-FW-GISFW-WORK-ENDORSEMENTLIFE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INSERTJSONPOLISLIFE_ACT</w:t>
      </w:r>
      <w:r>
        <w:rPr>
          <w:rFonts w:ascii="Calibri" w:hAnsi="Calibri" w:eastAsia="Calibri"/>
          <w:sz w:val="20"/>
        </w:rPr>
        <w:t xml:space="preserve">, 444.634 byte, </w:t>
      </w:r>
      <w:r>
        <w:rPr>
          <w:rFonts w:ascii="Calibri" w:hAnsi="Calibri" w:eastAsia="Calibri"/>
          <w:b/>
          <w:sz w:val="20"/>
        </w:rPr>
        <w:t>16 langkah</w:t>
      </w:r>
      <w:r>
        <w:rPr>
          <w:rFonts w:ascii="Calibri" w:hAnsi="Calibri" w:eastAsia="Calibri"/>
          <w:sz w:val="20"/>
        </w:rPr>
        <w:t xml:space="preserve">), hanya dua langkah yang REMARK  -  dan keduanya justru </w:t>
      </w:r>
      <w:r>
        <w:rPr>
          <w:rFonts w:ascii="Calibri" w:hAnsi="Calibri" w:eastAsia="Calibri"/>
          <w:b/>
          <w:sz w:val="20"/>
        </w:rPr>
        <w:t>jalur deteksi dan alarm</w:t>
      </w:r>
      <w:r>
        <w:rPr>
          <w:rFonts w:ascii="Calibri" w:hAnsi="Calibri" w:eastAsia="Calibri"/>
          <w:sz w:val="20"/>
        </w:rPr>
        <w:t xml:space="preserve">: step </w:t>
      </w:r>
      <w:r>
        <w:rPr>
          <w:rFonts w:ascii="Calibri" w:hAnsi="Calibri" w:eastAsia="Calibri"/>
          <w:b/>
          <w:sz w:val="20"/>
        </w:rPr>
        <w:t>13</w:t>
      </w:r>
      <w:r>
        <w:rPr>
          <w:rFonts w:ascii="Calibri" w:hAnsi="Calibri" w:eastAsia="Calibri"/>
          <w:sz w:val="20"/>
        </w:rPr>
        <w:t xml:space="preserve"> "Cek sudah masuk atau blm datanya" (6399) dan step </w:t>
      </w:r>
      <w:r>
        <w:rPr>
          <w:rFonts w:ascii="Calibri" w:hAnsi="Calibri" w:eastAsia="Calibri"/>
          <w:b/>
          <w:sz w:val="20"/>
        </w:rPr>
        <w:t>15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SendEmailNotification</w:t>
      </w:r>
      <w:r>
        <w:rPr>
          <w:rFonts w:ascii="Calibri" w:hAnsi="Calibri" w:eastAsia="Calibri"/>
          <w:sz w:val="20"/>
        </w:rPr>
        <w:t xml:space="preserve"> (6752). Yang tersisa aktif hanyalah step </w:t>
      </w:r>
      <w:r>
        <w:rPr>
          <w:rFonts w:ascii="Calibri" w:hAnsi="Calibri" w:eastAsia="Calibri"/>
          <w:b/>
          <w:sz w:val="20"/>
        </w:rPr>
        <w:t>16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serviceInsertArasapasLife_act</w:t>
      </w:r>
      <w:r>
        <w:rPr>
          <w:rFonts w:ascii="Calibri" w:hAnsi="Calibri" w:eastAsia="Calibri"/>
          <w:sz w:val="20"/>
        </w:rPr>
        <w:t xml:space="preserve">, dijaga </w:t>
      </w:r>
      <w:r>
        <w:rPr>
          <w:rFonts w:ascii="Consolas" w:hAnsi="Consolas" w:eastAsia="Consolas"/>
          <w:color w:val="8B2500"/>
          <w:sz w:val="18"/>
        </w:rPr>
        <w:t>IsPEGAPROD</w:t>
      </w:r>
      <w:r>
        <w:rPr>
          <w:rFonts w:ascii="Calibri" w:hAnsi="Calibri" w:eastAsia="Calibri"/>
          <w:sz w:val="20"/>
        </w:rPr>
        <w:t xml:space="preserve"> (7230). </w:t>
      </w:r>
      <w:r>
        <w:rPr>
          <w:rFonts w:ascii="Calibri" w:hAnsi="Calibri" w:eastAsia="Calibri"/>
          <w:b/>
          <w:sz w:val="20"/>
        </w:rPr>
        <w:t>Endorsement hari ini berjalan tanpa alarm.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Endorsement Life adalah konteks terpisah.</w:t>
      </w:r>
      <w:r>
        <w:rPr>
          <w:rFonts w:ascii="Calibri" w:hAnsi="Calibri" w:eastAsia="Calibri"/>
          <w:sz w:val="20"/>
        </w:rPr>
        <w:t xml:space="preserve"> Temuan ini dicatat di </w:t>
      </w:r>
      <w:r>
        <w:rPr>
          <w:rFonts w:ascii="Consolas" w:hAnsi="Consolas" w:eastAsia="Consolas"/>
          <w:color w:val="8B2500"/>
          <w:sz w:val="18"/>
        </w:rPr>
        <w:t>.scratch/endorsement-life/</w:t>
      </w:r>
      <w:r>
        <w:rPr>
          <w:rFonts w:ascii="Calibri" w:hAnsi="Calibri" w:eastAsia="Calibri"/>
          <w:sz w:val="20"/>
        </w:rPr>
        <w:t xml:space="preserve"> sebagai bahan; keputusan apakah alarm diseragamkan </w:t>
      </w:r>
      <w:r>
        <w:rPr>
          <w:rFonts w:ascii="Calibri" w:hAnsi="Calibri" w:eastAsia="Calibri"/>
          <w:b/>
          <w:sz w:val="20"/>
        </w:rPr>
        <w:t>diambil di konteks itu</w:t>
      </w:r>
      <w:r>
        <w:rPr>
          <w:rFonts w:ascii="Calibri" w:hAnsi="Calibri" w:eastAsia="Calibri"/>
          <w:sz w:val="20"/>
        </w:rPr>
        <w:t xml:space="preserve">, bukan di sini. Tiket ini hanya mengikat jalur </w:t>
      </w:r>
      <w:r>
        <w:rPr>
          <w:rFonts w:ascii="Calibri" w:hAnsi="Calibri" w:eastAsia="Calibri"/>
          <w:b/>
          <w:sz w:val="20"/>
        </w:rPr>
        <w:t>new business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ConvertJsonNusareToProduction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Connect-REST</w:t>
      </w:r>
      <w:r>
        <w:rPr>
          <w:rFonts w:ascii="Calibri" w:hAnsi="Calibri" w:eastAsia="Calibri"/>
          <w:sz w:val="20"/>
        </w:rPr>
        <w:t xml:space="preserve">, step 17) </w:t>
      </w:r>
      <w:r>
        <w:rPr>
          <w:rFonts w:ascii="Calibri" w:hAnsi="Calibri" w:eastAsia="Calibri"/>
          <w:b/>
          <w:sz w:val="20"/>
        </w:rPr>
        <w:t>REMARK</w:t>
      </w:r>
      <w:r>
        <w:rPr>
          <w:rFonts w:ascii="Calibri" w:hAnsi="Calibri" w:eastAsia="Calibri"/>
          <w:sz w:val="20"/>
        </w:rPr>
        <w:t xml:space="preserve">  -  tidak dimigrasikan. </w:t>
      </w:r>
      <w:r>
        <w:rPr>
          <w:rFonts w:ascii="Calibri" w:hAnsi="Calibri" w:eastAsia="Calibri"/>
          <w:i/>
          <w:sz w:val="20"/>
        </w:rPr>
        <w:t>(AC 30 spec)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ADR-U-0013</w:t>
      </w:r>
      <w:r>
        <w:rPr>
          <w:rFonts w:ascii="Calibri" w:hAnsi="Calibri" w:eastAsia="Calibri"/>
          <w:sz w:val="20"/>
        </w:rPr>
        <w:t xml:space="preserve"> (alamat di-resolve runtime dari </w:t>
      </w:r>
      <w:r>
        <w:rPr>
          <w:rFonts w:ascii="Consolas" w:hAnsi="Consolas" w:eastAsia="Consolas"/>
          <w:color w:val="8B2500"/>
          <w:sz w:val="18"/>
        </w:rPr>
        <w:t>M_LINK_SERVICE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dilarang</w:t>
      </w:r>
      <w:r>
        <w:rPr>
          <w:rFonts w:ascii="Calibri" w:hAnsi="Calibri" w:eastAsia="Calibri"/>
          <w:sz w:val="20"/>
        </w:rPr>
        <w:t xml:space="preserve"> sebagai literal, konstanta, </w:t>
      </w:r>
      <w:r>
        <w:rPr>
          <w:rFonts w:ascii="Calibri" w:hAnsi="Calibri" w:eastAsia="Calibri"/>
          <w:b/>
          <w:sz w:val="20"/>
        </w:rPr>
        <w:t>maupun env var</w:t>
      </w:r>
      <w:r>
        <w:rPr>
          <w:rFonts w:ascii="Calibri" w:hAnsi="Calibri" w:eastAsia="Calibri"/>
          <w:sz w:val="20"/>
        </w:rPr>
        <w:t xml:space="preserve">  -  menggantikan </w:t>
      </w:r>
      <w:r>
        <w:rPr>
          <w:rFonts w:ascii="Calibri" w:hAnsi="Calibri" w:eastAsia="Calibri"/>
          <w:b/>
          <w:sz w:val="20"/>
        </w:rPr>
        <w:t>ADR-U-0004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alibri" w:hAnsi="Calibri" w:eastAsia="Calibri"/>
          <w:b/>
          <w:sz w:val="20"/>
        </w:rPr>
        <w:t>ADR-U-0005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IsPEGAPROD</w:t>
      </w:r>
      <w:r>
        <w:rPr>
          <w:rFonts w:ascii="Calibri" w:hAnsi="Calibri" w:eastAsia="Calibri"/>
          <w:sz w:val="20"/>
        </w:rPr>
        <w:t xml:space="preserve">  -&gt;  flag lingkungan), </w:t>
      </w:r>
      <w:r>
        <w:rPr>
          <w:rFonts w:ascii="Calibri" w:hAnsi="Calibri" w:eastAsia="Calibri"/>
          <w:b/>
          <w:sz w:val="20"/>
        </w:rPr>
        <w:t>ADR-U-0008</w:t>
      </w:r>
      <w:r>
        <w:rPr>
          <w:rFonts w:ascii="Calibri" w:hAnsi="Calibri" w:eastAsia="Calibri"/>
          <w:sz w:val="20"/>
        </w:rPr>
        <w:t xml:space="preserve"> (efek keluar asinkron),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Alamat Arasapas di-resolve </w:t>
      </w:r>
      <w:r>
        <w:rPr>
          <w:rFonts w:ascii="Calibri" w:hAnsi="Calibri" w:eastAsia="Calibri"/>
          <w:b/>
          <w:sz w:val="20"/>
        </w:rPr>
        <w:t>runtime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onsolas" w:hAnsi="Consolas" w:eastAsia="Consolas"/>
          <w:color w:val="8B2500"/>
          <w:sz w:val="18"/>
        </w:rPr>
        <w:t>M_LINK_SERVICE</w:t>
      </w:r>
      <w:r>
        <w:rPr>
          <w:rFonts w:ascii="Calibri" w:hAnsi="Calibri" w:eastAsia="Calibri"/>
          <w:sz w:val="20"/>
        </w:rPr>
        <w:t xml:space="preserve"> pada setiap panggilan. Test yang</w:t>
      </w:r>
    </w:p>
    <w:p>
      <w:r>
        <w:rPr>
          <w:rFonts w:ascii="Calibri" w:hAnsi="Calibri" w:eastAsia="Calibri"/>
          <w:sz w:val="20"/>
        </w:rPr>
        <w:t xml:space="preserve">memindai kode untuk URL sebagai literal, konstanta, </w:t>
      </w:r>
      <w:r>
        <w:rPr>
          <w:rFonts w:ascii="Calibri" w:hAnsi="Calibri" w:eastAsia="Calibri"/>
          <w:b/>
          <w:sz w:val="20"/>
        </w:rPr>
        <w:t>atau pembacaan env var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 bila menemukannya. </w:t>
      </w:r>
      <w:r>
        <w:rPr>
          <w:rFonts w:ascii="Calibri" w:hAnsi="Calibri" w:eastAsia="Calibri"/>
          <w:i/>
          <w:sz w:val="20"/>
        </w:rPr>
        <w:t xml:space="preserve">(AC 26 spec; </w:t>
      </w:r>
      <w:r>
        <w:rPr>
          <w:rFonts w:ascii="Calibri" w:hAnsi="Calibri" w:eastAsia="Calibri"/>
          <w:i/>
          <w:sz w:val="20"/>
        </w:rPr>
        <w:t>ADR-U-0013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Di lingkungan non-production, </w:t>
      </w:r>
      <w:r>
        <w:rPr>
          <w:rFonts w:ascii="Calibri" w:hAnsi="Calibri" w:eastAsia="Calibri"/>
          <w:b/>
          <w:sz w:val="20"/>
        </w:rPr>
        <w:t>kedua</w:t>
      </w:r>
      <w:r>
        <w:rPr>
          <w:rFonts w:ascii="Calibri" w:hAnsi="Calibri" w:eastAsia="Calibri"/>
          <w:sz w:val="20"/>
        </w:rPr>
        <w:t xml:space="preserve"> efek keluar tidak berjalan  -  sementara penyimpanan</w:t>
      </w:r>
    </w:p>
    <w:p>
      <w:r>
        <w:rPr>
          <w:rFonts w:ascii="Calibri" w:hAnsi="Calibri" w:eastAsia="Calibri"/>
          <w:sz w:val="20"/>
        </w:rPr>
        <w:t xml:space="preserve">premium list </w:t>
      </w:r>
      <w:r>
        <w:rPr>
          <w:rFonts w:ascii="Calibri" w:hAnsi="Calibri" w:eastAsia="Calibri"/>
          <w:b/>
          <w:sz w:val="20"/>
        </w:rPr>
        <w:t>tetap berjalan penuh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 xml:space="preserve">(AC 25 spec; </w:t>
      </w:r>
      <w:r>
        <w:rPr>
          <w:rFonts w:ascii="Calibri" w:hAnsi="Calibri" w:eastAsia="Calibri"/>
          <w:i/>
          <w:sz w:val="20"/>
        </w:rPr>
        <w:t>ADR-U-0005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Gerbang lingkungan adalah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flag yang dibaca di satu tempat, bukan pemeriksaan tersebar.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Setiap panggilan keluar menulis satu baris log berisi identitas kasus, nomor polis, parameter,</w:t>
      </w:r>
    </w:p>
    <w:p>
      <w:r>
        <w:rPr>
          <w:rFonts w:ascii="Calibri" w:hAnsi="Calibri" w:eastAsia="Calibri"/>
          <w:sz w:val="20"/>
        </w:rPr>
        <w:t xml:space="preserve">jenis layanan, status, dan </w:t>
      </w:r>
      <w:r>
        <w:rPr>
          <w:rFonts w:ascii="Calibri" w:hAnsi="Calibri" w:eastAsia="Calibri"/>
          <w:b/>
          <w:sz w:val="20"/>
        </w:rPr>
        <w:t>isi respons</w:t>
      </w:r>
      <w:r>
        <w:rPr>
          <w:rFonts w:ascii="Calibri" w:hAnsi="Calibri" w:eastAsia="Calibri"/>
          <w:sz w:val="20"/>
        </w:rPr>
        <w:t xml:space="preserve">  -  baik saat berhasil maupun gagal.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Email terkirim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bila pembacaan balik menunjukkan penyimpanan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PL_NUMBER</w:t>
      </w:r>
    </w:p>
    <w:p>
      <w:r>
        <w:rPr>
          <w:rFonts w:ascii="Calibri" w:hAnsi="Calibri" w:eastAsia="Calibri"/>
          <w:sz w:val="20"/>
        </w:rPr>
        <w:t xml:space="preserve">kosong). Penyimpanan yang berhasil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mengirim email. </w:t>
      </w:r>
      <w:r>
        <w:rPr>
          <w:rFonts w:ascii="Calibri" w:hAnsi="Calibri" w:eastAsia="Calibri"/>
          <w:i/>
          <w:sz w:val="20"/>
        </w:rPr>
        <w:t>(AC 27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efek keluar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membatalkan premium list yang sudah tersimpan; ia tercatat dan</w:t>
      </w:r>
    </w:p>
    <w:p>
      <w:r>
        <w:rPr>
          <w:rFonts w:ascii="Calibri" w:hAnsi="Calibri" w:eastAsia="Calibri"/>
          <w:sz w:val="20"/>
        </w:rPr>
        <w:t>terlihat, dan dapat diulang. (</w:t>
      </w:r>
      <w:r>
        <w:rPr>
          <w:rFonts w:ascii="Calibri" w:hAnsi="Calibri" w:eastAsia="Calibri"/>
          <w:b/>
          <w:sz w:val="20"/>
        </w:rPr>
        <w:t>ADR-U-0008</w:t>
      </w:r>
      <w:r>
        <w:rPr>
          <w:rFonts w:ascii="Calibri" w:hAnsi="Calibri" w:eastAsia="Calibri"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Arasapas dan pengirim email berada </w:t>
      </w:r>
      <w:r>
        <w:rPr>
          <w:rFonts w:ascii="Calibri" w:hAnsi="Calibri" w:eastAsia="Calibri"/>
          <w:b/>
          <w:sz w:val="20"/>
        </w:rPr>
        <w:t>di balik interface</w:t>
      </w:r>
      <w:r>
        <w:rPr>
          <w:rFonts w:ascii="Calibri" w:hAnsi="Calibri" w:eastAsia="Calibri"/>
          <w:sz w:val="20"/>
        </w:rPr>
        <w:t xml:space="preserve"> dan difake di test; yang diperiksa</w:t>
      </w:r>
    </w:p>
    <w:p>
      <w:pPr>
        <w:pStyle w:val="Heading5"/>
      </w:pPr>
      <w:r>
        <w:rPr>
          <w:color w:val="1F3B63"/>
        </w:rPr>
        <w:t>Penyimpanan relasional [~]  BARU 2026-09-16  -  spec §12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Efek keluar membaca data polis </w:t>
      </w:r>
      <w:r>
        <w:rPr>
          <w:rFonts w:ascii="Calibri" w:hAnsi="Calibri" w:eastAsia="Calibri"/>
          <w:b/>
          <w:sz w:val="20"/>
        </w:rPr>
        <w:t>dari tabel relasional</w:t>
      </w:r>
      <w:r>
        <w:rPr>
          <w:rFonts w:ascii="Calibri" w:hAnsi="Calibri" w:eastAsia="Calibri"/>
          <w:sz w:val="20"/>
        </w:rPr>
        <w:t>, bukan dari payload JSON. Test yang</w:t>
      </w:r>
    </w:p>
    <w:p>
      <w:r>
        <w:rPr>
          <w:rFonts w:ascii="Calibri" w:hAnsi="Calibri" w:eastAsia="Calibri"/>
          <w:sz w:val="20"/>
        </w:rPr>
        <w:t xml:space="preserve">menemukan perakitan CLOB JSON untuk dikirim keluar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32, 34 spec; penyimpangan sadar 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Pemicu alarm </w:t>
      </w:r>
      <w:r>
        <w:rPr>
          <w:rFonts w:ascii="Calibri" w:hAnsi="Calibri" w:eastAsia="Calibri"/>
          <w:b/>
          <w:sz w:val="20"/>
        </w:rPr>
        <w:t>tidak lagi</w:t>
      </w:r>
      <w:r>
        <w:rPr>
          <w:rFonts w:ascii="Calibri" w:hAnsi="Calibri" w:eastAsia="Calibri"/>
          <w:sz w:val="20"/>
        </w:rPr>
        <w:t xml:space="preserve"> berupa "deteksi keadaan separuh" antar-procedure  -  keadaan itu</w:t>
      </w:r>
    </w:p>
    <w:p>
      <w:r>
        <w:rPr>
          <w:rFonts w:ascii="Calibri" w:hAnsi="Calibri" w:eastAsia="Calibri"/>
          <w:sz w:val="20"/>
        </w:rPr>
        <w:t xml:space="preserve">mustahil karena polis ditulis </w:t>
      </w:r>
      <w:r>
        <w:rPr>
          <w:rFonts w:ascii="Calibri" w:hAnsi="Calibri" w:eastAsia="Calibri"/>
          <w:b/>
          <w:sz w:val="20"/>
        </w:rPr>
        <w:t>atomik</w:t>
      </w:r>
      <w:r>
        <w:rPr>
          <w:rFonts w:ascii="Calibri" w:hAnsi="Calibri" w:eastAsia="Calibri"/>
          <w:sz w:val="20"/>
        </w:rPr>
        <w:t xml:space="preserve">. Alarm kini menyala pada </w:t>
      </w:r>
      <w:r>
        <w:rPr>
          <w:rFonts w:ascii="Calibri" w:hAnsi="Calibri" w:eastAsia="Calibri"/>
          <w:b/>
          <w:sz w:val="20"/>
        </w:rPr>
        <w:t>kegagalan efek keluar</w:t>
      </w:r>
      <w:r>
        <w:rPr>
          <w:rFonts w:ascii="Calibri" w:hAnsi="Calibri" w:eastAsia="Calibri"/>
          <w:sz w:val="20"/>
        </w:rPr>
        <w:t xml:space="preserve"> saja. </w:t>
      </w:r>
      <w:r>
        <w:rPr>
          <w:rFonts w:ascii="Calibri" w:hAnsi="Calibri" w:eastAsia="Calibri"/>
          <w:i/>
          <w:sz w:val="20"/>
        </w:rPr>
        <w:t>(AC 35 spec; spec §6)</w:t>
      </w:r>
      <w:r>
        <w:rPr>
          <w:rFonts w:ascii="Calibri" w:hAnsi="Calibri" w:eastAsia="Calibri"/>
          <w:sz w:val="20"/>
        </w:rPr>
        <w:t xml:space="preserve"> test adalah </w:t>
      </w:r>
      <w:r>
        <w:rPr>
          <w:rFonts w:ascii="Calibri" w:hAnsi="Calibri" w:eastAsia="Calibri"/>
          <w:b/>
          <w:sz w:val="20"/>
        </w:rPr>
        <w:t>efeknya</w:t>
      </w:r>
      <w:r>
        <w:rPr>
          <w:rFonts w:ascii="Calibri" w:hAnsi="Calibri" w:eastAsia="Calibri"/>
          <w:sz w:val="20"/>
        </w:rPr>
        <w:t xml:space="preserve"> (panggilan terjadi/tidak, log tertulis, email terpicu/tidak).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/>
    <w:p>
      <w:pPr>
        <w:pStyle w:val="Heading2"/>
      </w:pPr>
      <w:r>
        <w:rPr>
          <w:color w:val="1F3B63"/>
        </w:rPr>
        <w:t>PremiumList Life - 08 - Kontrak hilir  -  rekam premium yang dikonsumsi Claim Life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(skema tujuh tabel  -  PREFACTOR)</w:t>
      </w:r>
      <w:r>
        <w:rPr>
          <w:rFonts w:ascii="Calibri" w:hAnsi="Calibri" w:eastAsia="Calibri"/>
          <w:sz w:val="20"/>
        </w:rPr>
        <w:t>, 05a (rekam summary), 05b (alur simpan polis  -  penulisan detail NB menumpang di sana)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admin klaim Life</w:t>
      </w:r>
      <w:r>
        <w:rPr>
          <w:rFonts w:ascii="Calibri" w:hAnsi="Calibri" w:eastAsia="Calibri"/>
          <w:sz w:val="20"/>
        </w:rPr>
        <w:t xml:space="preserve">, saya ingin menemukan premium list dan peserta yang benar untuk klaim yang sedang saya proses  -  berkunci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segera setelah</w:t>
      </w:r>
      <w:r>
        <w:rPr>
          <w:rFonts w:ascii="Calibri" w:hAnsi="Calibri" w:eastAsia="Calibri"/>
          <w:sz w:val="20"/>
        </w:rPr>
        <w:t xml:space="preserve"> polis tersimpan, tanpa menunggu proses terjadwal apa pun, supaya klaim tidak pernah tertahan hanya karena baris pesertanya belum sempat ditulis. </w:t>
      </w:r>
      <w:r>
        <w:rPr>
          <w:rFonts w:ascii="Calibri" w:hAnsi="Calibri" w:eastAsia="Calibri"/>
          <w:i/>
          <w:sz w:val="20"/>
        </w:rPr>
        <w:t xml:space="preserve">(User story 39-40 di spec; </w:t>
      </w:r>
      <w:r>
        <w:rPr>
          <w:rFonts w:ascii="Calibri" w:hAnsi="Calibri" w:eastAsia="Calibri"/>
          <w:i/>
          <w:sz w:val="20"/>
        </w:rPr>
        <w:t>ADR-U-0001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(kueri pencarian premium summary + detail; penulisan detail),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(pemanggilan </w:t>
      </w:r>
      <w:r>
        <w:rPr>
          <w:rFonts w:ascii="Calibri" w:hAnsi="Calibri" w:eastAsia="Calibri"/>
          <w:b/>
          <w:sz w:val="20"/>
        </w:rPr>
        <w:t>inline</w:t>
      </w:r>
      <w:r>
        <w:rPr>
          <w:rFonts w:ascii="Calibri" w:hAnsi="Calibri" w:eastAsia="Calibri"/>
          <w:sz w:val="20"/>
        </w:rPr>
        <w:t xml:space="preserve"> penulisan detail di alur simpan polis; kontrak yang dipanggil konteks Claim Life),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(endpoint pencarian), penandaan </w:t>
      </w:r>
      <w:r>
        <w:rPr>
          <w:rFonts w:ascii="Calibri" w:hAnsi="Calibri" w:eastAsia="Calibri"/>
          <w:b/>
          <w:sz w:val="20"/>
        </w:rPr>
        <w:t>kontrak lintas konteks</w:t>
      </w:r>
      <w:r>
        <w:rPr>
          <w:rFonts w:ascii="Calibri" w:hAnsi="Calibri" w:eastAsia="Calibri"/>
          <w:sz w:val="20"/>
        </w:rPr>
        <w:t xml:space="preserve"> di tempat bentuk rekam didefinisikan.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InsertLifePremiumDetail_act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INSERTLIFEPREMIUMDETAIL_ACT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Life/Activity/InsertLifePremiumDetail_act.xml</w:t>
            </w:r>
            <w:r>
              <w:rPr>
                <w:rFonts w:ascii="Calibri" w:hAnsi="Calibri" w:eastAsia="Calibri"/>
                <w:sz w:val="18"/>
              </w:rPr>
              <w:t xml:space="preserve"> (286.827 byte, </w:t>
            </w:r>
            <w:r>
              <w:rPr>
                <w:rFonts w:ascii="Consolas" w:hAnsi="Consolas" w:eastAsia="Consolas"/>
                <w:color w:val="8B2500"/>
                <w:sz w:val="16"/>
              </w:rPr>
              <w:t>pxUpdateDateTime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20260211T064342.645 GMT</w:t>
            </w:r>
            <w:r>
              <w:rPr>
                <w:rFonts w:ascii="Calibri" w:hAnsi="Calibri" w:eastAsia="Calibri"/>
                <w:sz w:val="18"/>
              </w:rPr>
              <w:t xml:space="preserve">, ruleset </w:t>
            </w:r>
            <w:r>
              <w:rPr>
                <w:rFonts w:ascii="Consolas" w:hAnsi="Consolas" w:eastAsia="Consolas"/>
                <w:color w:val="8B2500"/>
                <w:sz w:val="16"/>
              </w:rPr>
              <w:t>01-01-91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penulis detail NB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SaveMasterLPDet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ASM-FW-GISFW-INT-LIFE_PREMIUM_DETAIL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ASM!SAVEMASTERLPDET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Life/RDBList/SaveMasterLPDet.xml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dan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Endorsement Life/RDBList/SaveMasterLPDet.xml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 INTO POOLDATA.M_LIFE_PREMIUM_DETAIL</w:t>
            </w:r>
            <w:r>
              <w:rPr>
                <w:rFonts w:ascii="Calibri" w:hAnsi="Calibri" w:eastAsia="Calibri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B2500"/>
                <w:sz w:val="16"/>
              </w:rPr>
              <w:t>COMMIT;</w:t>
            </w:r>
            <w:r>
              <w:rPr>
                <w:rFonts w:ascii="Calibri" w:hAnsi="Calibri" w:eastAsia="Calibri"/>
                <w:sz w:val="18"/>
              </w:rPr>
              <w:t xml:space="preserve"> (baris 252)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InsertJsonPolisLife_Act</w:t>
            </w:r>
            <w:r>
              <w:rPr>
                <w:rFonts w:ascii="Calibri" w:hAnsi="Calibri" w:eastAsia="Calibri"/>
                <w:sz w:val="18"/>
              </w:rPr>
              <w:t xml:space="preserve"> (EDM)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INSERTJSONPOLISLIFE_ACT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Life/Activity/InsertJsonPolisLife_Act.xml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pemicu </w:t>
            </w:r>
            <w:r>
              <w:rPr>
                <w:rFonts w:ascii="Calibri" w:hAnsi="Calibri" w:eastAsia="Calibri"/>
                <w:b/>
                <w:sz w:val="18"/>
              </w:rPr>
              <w:t>inline</w:t>
            </w:r>
            <w:r>
              <w:rPr>
                <w:rFonts w:ascii="Calibri" w:hAnsi="Calibri" w:eastAsia="Calibri"/>
                <w:sz w:val="18"/>
              </w:rPr>
              <w:t xml:space="preserve"> detail EDM (step </w:t>
            </w:r>
            <w:r>
              <w:rPr>
                <w:rFonts w:ascii="Calibri" w:hAnsi="Calibri" w:eastAsia="Calibri"/>
                <w:b/>
                <w:sz w:val="18"/>
              </w:rPr>
              <w:t>11.6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GetPesertaClaim_sql1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RNM!GETPESERTACLAIM_SQL1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Life/RDBList/GetPesertaClaim_sql1.xml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konsumen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InsertPLSummary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ASM-FW-GISFW-INT-LIFE_PREMIUM_SUMMARY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ASM!INSERTPLSUMMARY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dan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Endorsement Life/RDBList/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penulis summary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`SaveMasterLPDet` adalah satu rule yang sama</w:t>
      </w:r>
      <w:r>
        <w:rPr>
          <w:rFonts w:ascii="Calibri" w:hAnsi="Calibri" w:eastAsia="Calibri"/>
          <w:sz w:val="20"/>
        </w:rPr>
        <w:t xml:space="preserve"> untuk NB dan EDM, bukan dua rule serupa: identitas identik, </w:t>
      </w:r>
      <w:r>
        <w:rPr>
          <w:rFonts w:ascii="Consolas" w:hAnsi="Consolas" w:eastAsia="Consolas"/>
          <w:color w:val="8B2500"/>
          <w:sz w:val="18"/>
        </w:rPr>
        <w:t>pxUpdateDateTime</w:t>
      </w:r>
      <w:r>
        <w:rPr>
          <w:rFonts w:ascii="Calibri" w:hAnsi="Calibri" w:eastAsia="Calibri"/>
          <w:sz w:val="20"/>
        </w:rPr>
        <w:t xml:space="preserve"> identik (</w:t>
      </w:r>
      <w:r>
        <w:rPr>
          <w:rFonts w:ascii="Consolas" w:hAnsi="Consolas" w:eastAsia="Consolas"/>
          <w:color w:val="8B2500"/>
          <w:sz w:val="18"/>
        </w:rPr>
        <w:t>20260211T064412.717 GMT</w:t>
      </w:r>
      <w:r>
        <w:rPr>
          <w:rFonts w:ascii="Calibri" w:hAnsi="Calibri" w:eastAsia="Calibri"/>
          <w:sz w:val="20"/>
        </w:rPr>
        <w:t xml:space="preserve">), ukuran identik (15.537 byte), dan diff atas dua ekspor yang dinormalisasi menyisakan </w:t>
      </w:r>
      <w:r>
        <w:rPr>
          <w:rFonts w:ascii="Calibri" w:hAnsi="Calibri" w:eastAsia="Calibri"/>
          <w:b/>
          <w:sz w:val="20"/>
        </w:rPr>
        <w:t>8 baris</w:t>
      </w:r>
      <w:r>
        <w:rPr>
          <w:rFonts w:ascii="Calibri" w:hAnsi="Calibri" w:eastAsia="Calibri"/>
          <w:sz w:val="20"/>
        </w:rPr>
        <w:t xml:space="preserve">  -  seluruhnya cap waktu ekspor. </w:t>
      </w:r>
      <w:r>
        <w:rPr>
          <w:rFonts w:ascii="Calibri" w:hAnsi="Calibri" w:eastAsia="Calibri"/>
          <w:b/>
          <w:sz w:val="20"/>
        </w:rPr>
        <w:t>Penulisnya sudah seragam; yang berbeda hanyalah pemicunya.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Kueri konsumen </w:t>
      </w:r>
      <w:r>
        <w:rPr>
          <w:rFonts w:ascii="Consolas" w:hAnsi="Consolas" w:eastAsia="Consolas"/>
          <w:color w:val="8B2500"/>
          <w:sz w:val="18"/>
        </w:rPr>
        <w:t>GetPesertaClaim_sql1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SELECT * FROM POOLDATA.M_LIFE_PREMIUM_DETAIL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onsolas" w:hAnsi="Consolas" w:eastAsia="Consolas"/>
          <w:color w:val="8B2500"/>
          <w:sz w:val="18"/>
        </w:rPr>
        <w:t>WHERE PL_NUMBER = {pyWorkPage.PolicyDataLife.PremiumListSummary.PL_NUMBER}</w:t>
      </w:r>
      <w:r>
        <w:rPr>
          <w:rFonts w:ascii="Calibri" w:hAnsi="Calibri" w:eastAsia="Calibri"/>
          <w:sz w:val="20"/>
        </w:rPr>
        <w:t>, ditambah pencocokan sebagian (</w:t>
      </w:r>
      <w:r>
        <w:rPr>
          <w:rFonts w:ascii="Consolas" w:hAnsi="Consolas" w:eastAsia="Consolas"/>
          <w:color w:val="8B2500"/>
          <w:sz w:val="18"/>
        </w:rPr>
        <w:t>LIKE</w:t>
      </w:r>
      <w:r>
        <w:rPr>
          <w:rFonts w:ascii="Calibri" w:hAnsi="Calibri" w:eastAsia="Calibri"/>
          <w:sz w:val="20"/>
        </w:rPr>
        <w:t xml:space="preserve">) atas </w:t>
      </w:r>
      <w:r>
        <w:rPr>
          <w:rFonts w:ascii="Consolas" w:hAnsi="Consolas" w:eastAsia="Consolas"/>
          <w:color w:val="8B2500"/>
          <w:sz w:val="18"/>
        </w:rPr>
        <w:t>CERTIFICATE_NO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UPPER(NAME_OF_INSURED)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Kolom 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SaveMasterLPDet</w:t>
      </w:r>
      <w:r>
        <w:rPr>
          <w:rFonts w:ascii="Calibri" w:hAnsi="Calibri" w:eastAsia="Calibri"/>
          <w:sz w:val="20"/>
        </w:rPr>
        <w:t xml:space="preserve"> memuat </w:t>
      </w:r>
      <w:r>
        <w:rPr>
          <w:rFonts w:ascii="Calibri" w:hAnsi="Calibri" w:eastAsia="Calibri"/>
          <w:b/>
          <w:sz w:val="20"/>
        </w:rPr>
        <w:t>`PL_NUMBER` dan `PL_NUMBER_EDM`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CERTIFICATE_NO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NAME_OF_INSURED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POLICY_NO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CURRENCY</w:t>
      </w:r>
      <w:r>
        <w:rPr>
          <w:rFonts w:ascii="Calibri" w:hAnsi="Calibri" w:eastAsia="Calibri"/>
          <w:sz w:val="20"/>
        </w:rPr>
        <w:t>, seluruh kolom uang gross/</w:t>
      </w:r>
      <w:r>
        <w:rPr>
          <w:rFonts w:ascii="Consolas" w:hAnsi="Consolas" w:eastAsia="Consolas"/>
          <w:color w:val="8B2500"/>
          <w:sz w:val="18"/>
        </w:rPr>
        <w:t>*_REFUND</w:t>
      </w:r>
      <w:r>
        <w:rPr>
          <w:rFonts w:ascii="Calibri" w:hAnsi="Calibri" w:eastAsia="Calibri"/>
          <w:sz w:val="20"/>
        </w:rPr>
        <w:t xml:space="preserve">/ </w:t>
      </w:r>
      <w:r>
        <w:rPr>
          <w:rFonts w:ascii="Consolas" w:hAnsi="Consolas" w:eastAsia="Consolas"/>
          <w:color w:val="8B2500"/>
          <w:sz w:val="18"/>
        </w:rPr>
        <w:t>*_RETRO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PRORATETYPE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SUM_AT_RISK_GROSS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SUM_AT_RISK_RETRO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RETROCEDED_SHARE</w:t>
      </w:r>
      <w:r>
        <w:rPr>
          <w:rFonts w:ascii="Calibri" w:hAnsi="Calibri" w:eastAsia="Calibri"/>
          <w:sz w:val="20"/>
        </w:rPr>
        <w:t xml:space="preserve">; PK dari </w:t>
      </w:r>
      <w:r>
        <w:rPr>
          <w:rFonts w:ascii="Consolas" w:hAnsi="Consolas" w:eastAsia="Consolas"/>
          <w:color w:val="8B2500"/>
          <w:sz w:val="18"/>
        </w:rPr>
        <w:t>M_LIFE_PREMIUM_DETAIL_SEQ.nextval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Class integrasi </w:t>
      </w:r>
      <w:r>
        <w:rPr>
          <w:rFonts w:ascii="Consolas" w:hAnsi="Consolas" w:eastAsia="Consolas"/>
          <w:color w:val="8B2500"/>
          <w:sz w:val="18"/>
        </w:rPr>
        <w:t>ASM-FW-GISFW-INT-LIFE_PREMIUM_DETAIL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tulang punggung domain Life</w:t>
      </w:r>
      <w:r>
        <w:rPr>
          <w:rFonts w:ascii="Calibri" w:hAnsi="Calibri" w:eastAsia="Calibri"/>
          <w:sz w:val="20"/>
        </w:rPr>
        <w:t>: Claim Life 46 rule, Endorsement Life 25, PremiumList Life 19, Komite Claim Life 11.</w:t>
      </w:r>
    </w:p>
    <w:p>
      <w:pPr>
        <w:pStyle w:val="Heading5"/>
      </w:pPr>
      <w:r>
        <w:rPr>
          <w:color w:val="1F3B63"/>
        </w:rPr>
        <w:t>Peta langkah InsertLifePremiumDetail_act [terverifikasi]</w:t>
      </w:r>
    </w:p>
    <w:p>
      <w:r>
        <w:rPr>
          <w:rFonts w:ascii="Calibri" w:hAnsi="Calibri" w:eastAsia="Calibri"/>
          <w:sz w:val="20"/>
        </w:rPr>
        <w:t xml:space="preserve">Penomoran dari </w:t>
      </w:r>
      <w:r>
        <w:rPr>
          <w:rFonts w:ascii="Consolas" w:hAnsi="Consolas" w:eastAsia="Consolas"/>
          <w:color w:val="8B2500"/>
          <w:sz w:val="18"/>
        </w:rPr>
        <w:t>&lt;pyStepPageReference&gt;</w:t>
      </w:r>
      <w:r>
        <w:rPr>
          <w:rFonts w:ascii="Calibri" w:hAnsi="Calibri" w:eastAsia="Calibri"/>
          <w:sz w:val="20"/>
        </w:rPr>
        <w:t xml:space="preserve">  -  akarnya </w:t>
      </w:r>
      <w:r>
        <w:rPr>
          <w:rFonts w:ascii="Calibri" w:hAnsi="Calibri" w:eastAsia="Calibri"/>
          <w:b/>
          <w:sz w:val="20"/>
        </w:rPr>
        <w:t>`RH_2`</w:t>
      </w:r>
      <w:r>
        <w:rPr>
          <w:rFonts w:ascii="Calibri" w:hAnsi="Calibri" w:eastAsia="Calibri"/>
          <w:sz w:val="20"/>
        </w:rPr>
        <w:t xml:space="preserve">, bukan </w:t>
      </w:r>
      <w:r>
        <w:rPr>
          <w:rFonts w:ascii="Consolas" w:hAnsi="Consolas" w:eastAsia="Consolas"/>
          <w:color w:val="8B2500"/>
          <w:sz w:val="18"/>
        </w:rPr>
        <w:t>RH_1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Step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Langkah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Catatan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set </w:t>
            </w:r>
            <w:r>
              <w:rPr>
                <w:rFonts w:ascii="Consolas" w:hAnsi="Consolas" w:eastAsia="Consolas"/>
                <w:color w:val="8B2500"/>
                <w:sz w:val="16"/>
              </w:rPr>
              <w:t>Param.pyReportName = "SelectNoJsonPolis_RD"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Param.pyReportClass = "ASM-FW-GISFW-Work-LIFE"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Call Rule-Obj-Report-Definition.pxRetrieveReportData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pemicu batch</w:t>
            </w:r>
            <w:r>
              <w:rPr>
                <w:rFonts w:ascii="Calibri" w:hAnsi="Calibri" w:eastAsia="Calibri"/>
                <w:sz w:val="18"/>
              </w:rPr>
              <w:t xml:space="preserve">  -  mengambil </w:t>
            </w:r>
            <w:r>
              <w:rPr>
                <w:rFonts w:ascii="Calibri" w:hAnsi="Calibri" w:eastAsia="Calibri"/>
                <w:b/>
                <w:sz w:val="18"/>
              </w:rPr>
              <w:t>daftar</w:t>
            </w:r>
            <w:r>
              <w:rPr>
                <w:rFonts w:ascii="Calibri" w:hAnsi="Calibri" w:eastAsia="Calibri"/>
                <w:sz w:val="18"/>
              </w:rPr>
              <w:t xml:space="preserve"> kasus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i/>
                <w:sz w:val="18"/>
              </w:rPr>
              <w:t>(loop `hasil.pxResults`)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3.1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3.2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Obj-Open-By-Handle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buka work object per baris hasil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3.3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"Insert to table detail"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3.3.1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Page-Remove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3.3.2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  <w:r>
              <w:rPr>
                <w:rFonts w:ascii="Calibri" w:hAnsi="Calibri" w:eastAsia="Calibri"/>
                <w:sz w:val="18"/>
              </w:rPr>
              <w:t xml:space="preserve"> "get ceding co name"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3.3.3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  <w:r>
              <w:rPr>
                <w:rFonts w:ascii="Calibri" w:hAnsi="Calibri" w:eastAsia="Calibri"/>
                <w:sz w:val="18"/>
              </w:rPr>
              <w:t xml:space="preserve"> "insert nilai dari data-batch  -&gt;  int"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precondition </w:t>
            </w:r>
            <w:r>
              <w:rPr>
                <w:rFonts w:ascii="Consolas" w:hAnsi="Consolas" w:eastAsia="Consolas"/>
                <w:color w:val="8B2500"/>
                <w:sz w:val="16"/>
              </w:rPr>
              <w:t>TempError.CARIDESC==1</w:t>
            </w:r>
            <w:r>
              <w:rPr>
                <w:rFonts w:ascii="Calibri" w:hAnsi="Calibri" w:eastAsia="Calibri"/>
                <w:sz w:val="18"/>
              </w:rPr>
              <w:t xml:space="preserve"> (baris 3634)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3.3.4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RDB-List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alibri" w:hAnsi="Calibri" w:eastAsia="Calibri"/>
                <w:b/>
                <w:sz w:val="18"/>
              </w:rPr>
              <w:t>`SaveMasterLPDet`</w:t>
            </w:r>
            <w:r>
              <w:rPr>
                <w:rFonts w:ascii="Calibri" w:hAnsi="Calibri" w:eastAsia="Calibri"/>
                <w:sz w:val="18"/>
              </w:rPr>
              <w:t xml:space="preserve"> (baris 3730)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precondition </w:t>
            </w:r>
            <w:r>
              <w:rPr>
                <w:rFonts w:ascii="Calibri" w:hAnsi="Calibri" w:eastAsia="Calibri"/>
                <w:b/>
                <w:sz w:val="18"/>
              </w:rPr>
              <w:t>`hasilDetail.pxResults(1).PL_NUMBER==""`</w:t>
            </w:r>
            <w:r>
              <w:rPr>
                <w:rFonts w:ascii="Calibri" w:hAnsi="Calibri" w:eastAsia="Calibri"/>
                <w:sz w:val="18"/>
              </w:rPr>
              <w:t xml:space="preserve"> (baris 3820)  -  </w:t>
            </w:r>
            <w:r>
              <w:rPr>
                <w:rFonts w:ascii="Calibri" w:hAnsi="Calibri" w:eastAsia="Calibri"/>
                <w:b/>
                <w:sz w:val="18"/>
              </w:rPr>
              <w:t>penjaga idempotensi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3.4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  <w:r>
              <w:rPr>
                <w:rFonts w:ascii="Calibri" w:hAnsi="Calibri" w:eastAsia="Calibri"/>
                <w:sz w:val="18"/>
              </w:rPr>
              <w:t xml:space="preserve"> "Pega to jsondata"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3.5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Obj-Save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3.6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Commit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AKTIF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Nol `&lt;pyStepsBlockName&gt;` di berkas ini</w:t>
      </w:r>
      <w:r>
        <w:rPr>
          <w:rFonts w:ascii="Calibri" w:hAnsi="Calibri" w:eastAsia="Calibri"/>
          <w:sz w:val="20"/>
        </w:rPr>
        <w:t xml:space="preserve">  -  tidak ada langkah ter-remark.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Report Definition </w:t>
      </w:r>
      <w:r>
        <w:rPr>
          <w:rFonts w:ascii="Consolas" w:hAnsi="Consolas" w:eastAsia="Consolas"/>
          <w:color w:val="8B2500"/>
          <w:sz w:val="18"/>
        </w:rPr>
        <w:t>SelectNoJsonPolis_RD</w:t>
      </w:r>
      <w:r>
        <w:rPr>
          <w:rFonts w:ascii="Calibri" w:hAnsi="Calibri" w:eastAsia="Calibri"/>
          <w:sz w:val="20"/>
        </w:rPr>
        <w:t xml:space="preserve"> (class </w:t>
      </w:r>
      <w:r>
        <w:rPr>
          <w:rFonts w:ascii="Consolas" w:hAnsi="Consolas" w:eastAsia="Consolas"/>
          <w:color w:val="8B2500"/>
          <w:sz w:val="18"/>
        </w:rPr>
        <w:t>ASM-FW-GISFW-Work-LIFE</w:t>
      </w:r>
      <w:r>
        <w:rPr>
          <w:rFonts w:ascii="Calibri" w:hAnsi="Calibri" w:eastAsia="Calibri"/>
          <w:sz w:val="20"/>
        </w:rPr>
        <w:t xml:space="preserve">) </w:t>
      </w:r>
      <w:r>
        <w:rPr>
          <w:rFonts w:ascii="Calibri" w:hAnsi="Calibri" w:eastAsia="Calibri"/>
          <w:b/>
          <w:sz w:val="20"/>
        </w:rPr>
        <w:t>dirujuk tetapi tidak ada berkasnya di korpus</w:t>
      </w:r>
      <w:r>
        <w:rPr>
          <w:rFonts w:ascii="Calibri" w:hAnsi="Calibri" w:eastAsia="Calibri"/>
          <w:sz w:val="20"/>
        </w:rPr>
        <w:t xml:space="preserve">  -  asimetri rujukan; pemilih batch itu sendiri tidak terekspor.</w:t>
      </w:r>
    </w:p>
    <w:p>
      <w:pPr>
        <w:pStyle w:val="Heading4"/>
      </w:pPr>
      <w:r>
        <w:rPr>
          <w:color w:val="1F3B63"/>
        </w:rPr>
        <w:t>[~]  Penajaman kontrak hilir  -  satu tabel, dua sudut pandang [keputusan work owner]</w:t>
      </w:r>
    </w:p>
    <w:p>
      <w:r>
        <w:rPr>
          <w:rFonts w:ascii="Calibri" w:hAnsi="Calibri" w:eastAsia="Calibri"/>
          <w:sz w:val="20"/>
        </w:rPr>
        <w:t xml:space="preserve">Ditambahkan 2026-09-15 dari </w:t>
      </w:r>
      <w:r>
        <w:rPr>
          <w:rFonts w:ascii="Calibri" w:hAnsi="Calibri" w:eastAsia="Calibri"/>
          <w:b/>
          <w:sz w:val="20"/>
        </w:rPr>
        <w:t>verdict V14</w:t>
      </w:r>
      <w:r>
        <w:rPr>
          <w:rFonts w:ascii="Calibri" w:hAnsi="Calibri" w:eastAsia="Calibri"/>
          <w:sz w:val="20"/>
        </w:rPr>
        <w:t xml:space="preserve"> grilling Endorsement Life.</w:t>
      </w:r>
    </w:p>
    <w:p>
      <w:r>
        <w:rPr>
          <w:rFonts w:ascii="Calibri" w:hAnsi="Calibri" w:eastAsia="Calibri"/>
          <w:sz w:val="20"/>
        </w:rPr>
        <w:t xml:space="preserve">Konteks Endorsement Life menulis </w:t>
      </w:r>
      <w:r>
        <w:rPr>
          <w:rFonts w:ascii="Calibri" w:hAnsi="Calibri" w:eastAsia="Calibri"/>
          <w:b/>
          <w:sz w:val="20"/>
        </w:rPr>
        <w:t>baris bernilai negatif</w:t>
      </w:r>
      <w:r>
        <w:rPr>
          <w:rFonts w:ascii="Calibri" w:hAnsi="Calibri" w:eastAsia="Calibri"/>
          <w:sz w:val="20"/>
        </w:rPr>
        <w:t xml:space="preserve"> (jurnal balik) ke tabel yang </w:t>
      </w:r>
      <w:r>
        <w:rPr>
          <w:rFonts w:ascii="Calibri" w:hAnsi="Calibri" w:eastAsia="Calibri"/>
          <w:b/>
          <w:sz w:val="20"/>
        </w:rPr>
        <w:t>sama</w:t>
      </w:r>
      <w:r>
        <w:rPr>
          <w:rFonts w:ascii="Calibri" w:hAnsi="Calibri" w:eastAsia="Calibri"/>
          <w:sz w:val="20"/>
        </w:rPr>
        <w:t xml:space="preserve"> dengan yang ditulis dan dibaca di sini. Aturannya: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Pembaca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Melihat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Akuntansi / ringkasan premium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seluruh</w:t>
            </w:r>
            <w:r>
              <w:rPr>
                <w:rFonts w:ascii="Calibri" w:hAnsi="Calibri" w:eastAsia="Calibri"/>
                <w:sz w:val="18"/>
              </w:rPr>
              <w:t xml:space="preserve"> baris  -  positif </w:t>
            </w:r>
            <w:r>
              <w:rPr>
                <w:rFonts w:ascii="Calibri" w:hAnsi="Calibri" w:eastAsia="Calibri"/>
                <w:b/>
                <w:sz w:val="18"/>
              </w:rPr>
              <w:t>dan</w:t>
            </w:r>
            <w:r>
              <w:rPr>
                <w:rFonts w:ascii="Calibri" w:hAnsi="Calibri" w:eastAsia="Calibri"/>
                <w:sz w:val="18"/>
              </w:rPr>
              <w:t xml:space="preserve"> negatif; nettonya dari penjumlahan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Klaim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hanya peserta hidup</w:t>
            </w:r>
            <w:r>
              <w:rPr>
                <w:rFonts w:ascii="Calibri" w:hAnsi="Calibri" w:eastAsia="Calibri"/>
                <w:sz w:val="18"/>
              </w:rPr>
              <w:t xml:space="preserve">  -  yang belum dibatalkan dan belum dihapus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Penandanya adalah kolom </w:t>
      </w:r>
      <w:r>
        <w:rPr>
          <w:rFonts w:ascii="Calibri" w:hAnsi="Calibri" w:eastAsia="Calibri"/>
          <w:b/>
          <w:sz w:val="20"/>
        </w:rPr>
        <w:t>`EDMSTATUS`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onsolas" w:hAnsi="Consolas" w:eastAsia="Consolas"/>
          <w:color w:val="8B2500"/>
          <w:sz w:val="18"/>
        </w:rPr>
        <w:t>M_LIFE_PREMIUM_DETAIL</w:t>
      </w:r>
      <w:r>
        <w:rPr>
          <w:rFonts w:ascii="Calibri" w:hAnsi="Calibri" w:eastAsia="Calibri"/>
          <w:sz w:val="20"/>
        </w:rPr>
        <w:t xml:space="preserve">, terbaca dari daftar 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SaveMasterLPDet</w:t>
      </w:r>
      <w:r>
        <w:rPr>
          <w:rFonts w:ascii="Calibri" w:hAnsi="Calibri" w:eastAsia="Calibri"/>
          <w:sz w:val="20"/>
        </w:rPr>
        <w:t xml:space="preserve">: ia diisi dari </w:t>
      </w:r>
      <w:r>
        <w:rPr>
          <w:rFonts w:ascii="Consolas" w:hAnsi="Consolas" w:eastAsia="Consolas"/>
          <w:color w:val="8B2500"/>
          <w:sz w:val="18"/>
        </w:rPr>
        <w:t>TempValue.EDMStatus</w:t>
      </w:r>
      <w:r>
        <w:rPr>
          <w:rFonts w:ascii="Calibri" w:hAnsi="Calibri" w:eastAsia="Calibri"/>
          <w:sz w:val="20"/>
        </w:rPr>
        <w:t xml:space="preserve"> dengan nilai </w:t>
      </w:r>
      <w:r>
        <w:rPr>
          <w:rFonts w:ascii="Consolas" w:hAnsi="Consolas" w:eastAsia="Consolas"/>
          <w:color w:val="8B2500"/>
          <w:sz w:val="18"/>
        </w:rPr>
        <w:t>Old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New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Delete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Batal</w:t>
      </w:r>
      <w:r>
        <w:rPr>
          <w:rFonts w:ascii="Calibri" w:hAnsi="Calibri" w:eastAsia="Calibri"/>
          <w:sz w:val="20"/>
        </w:rPr>
        <w:t xml:space="preserve">. Kolom </w:t>
      </w:r>
      <w:r>
        <w:rPr>
          <w:rFonts w:ascii="Consolas" w:hAnsi="Consolas" w:eastAsia="Consolas"/>
          <w:color w:val="8B2500"/>
          <w:sz w:val="18"/>
        </w:rPr>
        <w:t>STATUS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penandanya  -  ia berisi </w:t>
      </w:r>
      <w:r>
        <w:rPr>
          <w:rFonts w:ascii="Consolas" w:hAnsi="Consolas" w:eastAsia="Consolas"/>
          <w:color w:val="8B2500"/>
          <w:sz w:val="18"/>
        </w:rPr>
        <w:t>0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QR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QP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1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TP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TR</w:t>
      </w:r>
      <w:r>
        <w:rPr>
          <w:rFonts w:ascii="Calibri" w:hAnsi="Calibri" w:eastAsia="Calibri"/>
          <w:sz w:val="20"/>
        </w:rPr>
        <w:t xml:space="preserve"> (jenis transaksi).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Jalur new business  -  yakni tiket ini  -  tidak mengisi `EDMSTATUS` sama sekali.</w:t>
      </w:r>
      <w:r>
        <w:rPr>
          <w:rFonts w:ascii="Calibri" w:hAnsi="Calibri" w:eastAsia="Calibri"/>
          <w:sz w:val="20"/>
        </w:rPr>
        <w:t xml:space="preserve"> Sensus </w:t>
      </w:r>
      <w:r>
        <w:rPr>
          <w:rFonts w:ascii="Consolas" w:hAnsi="Consolas" w:eastAsia="Consolas"/>
          <w:color w:val="8B2500"/>
          <w:sz w:val="18"/>
        </w:rPr>
        <w:t>InsertLifePremiumDetail_act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ASM-FW-GISFW-WORK-LIFE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INSERTLIFEPREMIUMDETAIL_ACT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 xml:space="preserve">):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kemunculan. Baris NB karena itu masuk dengan 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kosong/NULL  -  dan </w:t>
      </w:r>
      <w:r>
        <w:rPr>
          <w:rFonts w:ascii="Calibri" w:hAnsi="Calibri" w:eastAsia="Calibri"/>
          <w:b/>
          <w:sz w:val="20"/>
        </w:rPr>
        <w:t>harus tetap terlihat</w:t>
      </w:r>
      <w:r>
        <w:rPr>
          <w:rFonts w:ascii="Calibri" w:hAnsi="Calibri" w:eastAsia="Calibri"/>
          <w:sz w:val="20"/>
        </w:rPr>
        <w:t xml:space="preserve"> oleh klaim.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Kueri klaim hari ini </w:t>
      </w:r>
      <w:r>
        <w:rPr>
          <w:rFonts w:ascii="Calibri" w:hAnsi="Calibri" w:eastAsia="Calibri"/>
          <w:b/>
          <w:sz w:val="20"/>
        </w:rPr>
        <w:t>belum menegakkan</w:t>
      </w:r>
      <w:r>
        <w:rPr>
          <w:rFonts w:ascii="Calibri" w:hAnsi="Calibri" w:eastAsia="Calibri"/>
          <w:sz w:val="20"/>
        </w:rPr>
        <w:t xml:space="preserve"> kontrak ini: </w:t>
      </w:r>
      <w:r>
        <w:rPr>
          <w:rFonts w:ascii="Consolas" w:hAnsi="Consolas" w:eastAsia="Consolas"/>
          <w:color w:val="8B2500"/>
          <w:sz w:val="18"/>
        </w:rPr>
        <w:t>GetPesertaClaim_sql1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ASM-FW-GCNMFW-WORK-CLAIMLIFE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RNM!GETPESERTACLAIM_SQL1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RULE-CONNECT-SQL</w:t>
      </w:r>
      <w:r>
        <w:rPr>
          <w:rFonts w:ascii="Calibri" w:hAnsi="Calibri" w:eastAsia="Calibri"/>
          <w:sz w:val="20"/>
        </w:rPr>
        <w:t xml:space="preserve">) menyaring hanya dengan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CERTIFICATE_NO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NAME_OF_INSURED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tanpa</w:t>
      </w:r>
      <w:r>
        <w:rPr>
          <w:rFonts w:ascii="Calibri" w:hAnsi="Calibri" w:eastAsia="Calibri"/>
          <w:sz w:val="20"/>
        </w:rPr>
        <w:t xml:space="preserve"> penyaring status. [~]  Apakah Pega menyaring di lapisan lain </w:t>
      </w:r>
      <w:r>
        <w:rPr>
          <w:rFonts w:ascii="Calibri" w:hAnsi="Calibri" w:eastAsia="Calibri"/>
          <w:b/>
          <w:sz w:val="20"/>
        </w:rPr>
        <w:t>tidak terbukti dari korpus</w:t>
      </w:r>
      <w:r>
        <w:rPr>
          <w:rFonts w:ascii="Calibri" w:hAnsi="Calibri" w:eastAsia="Calibri"/>
          <w:sz w:val="20"/>
        </w:rPr>
        <w:t xml:space="preserve">; ini </w:t>
      </w:r>
      <w:r>
        <w:rPr>
          <w:rFonts w:ascii="Calibri" w:hAnsi="Calibri" w:eastAsia="Calibri"/>
          <w:b/>
          <w:sz w:val="20"/>
        </w:rPr>
        <w:t>kontrak yang wajib ditegakkan sistem baru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Penegakannya milik konteks Claim Life</w:t>
      </w:r>
      <w:r>
        <w:rPr>
          <w:rFonts w:ascii="Calibri" w:hAnsi="Calibri" w:eastAsia="Calibri"/>
          <w:sz w:val="20"/>
        </w:rPr>
        <w:t xml:space="preserve"> (spec §16, AC 25-30; tiket 02 Claim Life). Tiket ini mengikatnya sebagai </w:t>
      </w:r>
      <w:r>
        <w:rPr>
          <w:rFonts w:ascii="Calibri" w:hAnsi="Calibri" w:eastAsia="Calibri"/>
          <w:b/>
          <w:sz w:val="20"/>
        </w:rPr>
        <w:t>syarat kontrak</w:t>
      </w:r>
      <w:r>
        <w:rPr>
          <w:rFonts w:ascii="Calibri" w:hAnsi="Calibri" w:eastAsia="Calibri"/>
          <w:sz w:val="20"/>
        </w:rPr>
        <w:t xml:space="preserve"> yang harus terbukti lewat test kontrak lintas konteks.</w:t>
      </w:r>
    </w:p>
    <w:p>
      <w:pPr>
        <w:pStyle w:val="Heading4"/>
      </w:pPr>
      <w:r>
        <w:rPr>
          <w:color w:val="1F3B63"/>
        </w:rPr>
        <w:t>[~]  Penyimpangan sadar  -  tanpa job, penulisan INLINE [keputusan work owner]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Pega existing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Sistem baru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Logika penulisan NB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InsertLifePremiumDetail_act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TETAP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InsertLifePremiumDetail_act</w:t>
            </w:r>
            <w:r>
              <w:rPr>
                <w:rFonts w:ascii="Calibri" w:hAnsi="Calibri" w:eastAsia="Calibri"/>
                <w:sz w:val="18"/>
              </w:rPr>
              <w:t xml:space="preserve">  -  tidak diganti, tidak ditulis ulang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Pemicu NB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job/batch</w:t>
            </w:r>
            <w:r>
              <w:rPr>
                <w:rFonts w:ascii="Calibri" w:hAnsi="Calibri" w:eastAsia="Calibri"/>
                <w:sz w:val="18"/>
              </w:rPr>
              <w:t xml:space="preserve"> (step 2 </w:t>
            </w:r>
            <w:r>
              <w:rPr>
                <w:rFonts w:ascii="Consolas" w:hAnsi="Consolas" w:eastAsia="Consolas"/>
                <w:color w:val="8B2500"/>
                <w:sz w:val="16"/>
              </w:rPr>
              <w:t>pxRetrieveReportData</w:t>
            </w:r>
            <w:r>
              <w:rPr>
                <w:rFonts w:ascii="Calibri" w:hAnsi="Calibri" w:eastAsia="Calibri"/>
                <w:sz w:val="18"/>
              </w:rPr>
              <w:t xml:space="preserve"> + loop step 3)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INLINE saat proses insert/simpan polis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Pemicu EDM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inline di alur simpan (step 11.6)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inline di alur simpan  -  </w:t>
            </w:r>
            <w:r>
              <w:rPr>
                <w:rFonts w:ascii="Calibri" w:hAnsi="Calibri" w:eastAsia="Calibri"/>
                <w:b/>
                <w:sz w:val="18"/>
              </w:rPr>
              <w:t>tidak berubah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Yang disamakan adalah TIMING, bukan logikanya.</w:t>
      </w:r>
      <w:r>
        <w:rPr>
          <w:rFonts w:ascii="Calibri" w:hAnsi="Calibri" w:eastAsia="Calibri"/>
          <w:sz w:val="20"/>
        </w:rPr>
        <w:t xml:space="preserve"> Step 2 dan loop step 3 </w:t>
      </w:r>
      <w:r>
        <w:rPr>
          <w:rFonts w:ascii="Calibri" w:hAnsi="Calibri" w:eastAsia="Calibri"/>
          <w:b/>
          <w:sz w:val="20"/>
        </w:rPr>
        <w:t>tidak dimigrasikan</w:t>
      </w:r>
      <w:r>
        <w:rPr>
          <w:rFonts w:ascii="Calibri" w:hAnsi="Calibri" w:eastAsia="Calibri"/>
          <w:sz w:val="20"/>
        </w:rPr>
        <w:t xml:space="preserve">  -  keduanya semata mesin batch. Yang dimigrasikan adalah </w:t>
      </w:r>
      <w:r>
        <w:rPr>
          <w:rFonts w:ascii="Calibri" w:hAnsi="Calibri" w:eastAsia="Calibri"/>
          <w:b/>
          <w:sz w:val="20"/>
        </w:rPr>
        <w:t>badan per-kasus</w:t>
      </w:r>
      <w:r>
        <w:rPr>
          <w:rFonts w:ascii="Calibri" w:hAnsi="Calibri" w:eastAsia="Calibri"/>
          <w:sz w:val="20"/>
        </w:rPr>
        <w:t xml:space="preserve"> (3.1-3.6), dipanggil sekali untuk kasus yang sedang disimpan.</w:t>
      </w:r>
    </w:p>
    <w:p>
      <w:r>
        <w:rPr>
          <w:rFonts w:ascii="Calibri" w:hAnsi="Calibri" w:eastAsia="Calibri"/>
          <w:b/>
          <w:sz w:val="20"/>
        </w:rPr>
        <w:t>Konsekuensi positif:</w:t>
      </w:r>
      <w:r>
        <w:rPr>
          <w:rFonts w:ascii="Calibri" w:hAnsi="Calibri" w:eastAsia="Calibri"/>
          <w:sz w:val="20"/>
        </w:rPr>
        <w:t xml:space="preserve"> data peserta langsung tersedia untuk klaim </w:t>
      </w:r>
      <w:r>
        <w:rPr>
          <w:rFonts w:ascii="Calibri" w:hAnsi="Calibri" w:eastAsia="Calibri"/>
          <w:b/>
          <w:sz w:val="20"/>
        </w:rPr>
        <w:t>tanpa jeda job</w:t>
      </w:r>
      <w:r>
        <w:rPr>
          <w:rFonts w:ascii="Calibri" w:hAnsi="Calibri" w:eastAsia="Calibri"/>
          <w:sz w:val="20"/>
        </w:rPr>
        <w:t>, dan NB seragam dengan EDM.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(batas konteks Claim Life ↔ hulu; perubahan bentuk rekam = perubahan kontrak), 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(bentuk </w:t>
      </w:r>
      <w:r>
        <w:rPr>
          <w:rFonts w:ascii="Consolas" w:hAnsi="Consolas" w:eastAsia="Consolas"/>
          <w:color w:val="8B2500"/>
          <w:sz w:val="18"/>
        </w:rPr>
        <w:t>PremiumListSummary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PremiumListDetail</w:t>
      </w:r>
      <w:r>
        <w:rPr>
          <w:rFonts w:ascii="Calibri" w:hAnsi="Calibri" w:eastAsia="Calibri"/>
          <w:sz w:val="20"/>
        </w:rPr>
        <w:t xml:space="preserve"> yang dipakai mesin status klaim),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 menyeberang batas), 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(batas transaksi dipegang Go  -  </w:t>
      </w:r>
      <w:r>
        <w:rPr>
          <w:rFonts w:ascii="Consolas" w:hAnsi="Consolas" w:eastAsia="Consolas"/>
          <w:color w:val="8B2500"/>
          <w:sz w:val="18"/>
        </w:rPr>
        <w:t>SaveMasterLPDet</w:t>
      </w:r>
      <w:r>
        <w:rPr>
          <w:rFonts w:ascii="Calibri" w:hAnsi="Calibri" w:eastAsia="Calibri"/>
          <w:sz w:val="20"/>
        </w:rPr>
        <w:t xml:space="preserve"> commit sendiri, jadi ia titik potong).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peserta </w:t>
      </w:r>
      <w:r>
        <w:rPr>
          <w:rFonts w:ascii="Calibri" w:hAnsi="Calibri" w:eastAsia="Calibri"/>
          <w:b/>
          <w:sz w:val="20"/>
        </w:rPr>
        <w:t>new business</w:t>
      </w:r>
      <w:r>
        <w:rPr>
          <w:rFonts w:ascii="Calibri" w:hAnsi="Calibri" w:eastAsia="Calibri"/>
          <w:sz w:val="20"/>
        </w:rPr>
        <w:t xml:space="preserve"> ditulis ke </w:t>
      </w:r>
      <w:r>
        <w:rPr>
          <w:rFonts w:ascii="Consolas" w:hAnsi="Consolas" w:eastAsia="Consolas"/>
          <w:color w:val="8B2500"/>
          <w:sz w:val="18"/>
        </w:rPr>
        <w:t>M_LIFE_PREMIUM_DETAIL</w:t>
      </w:r>
      <w:r>
        <w:rPr>
          <w:rFonts w:ascii="Calibri" w:hAnsi="Calibri" w:eastAsia="Calibri"/>
          <w:sz w:val="20"/>
        </w:rPr>
        <w:t xml:space="preserve"> lewat logika</w:t>
      </w:r>
    </w:p>
    <w:p>
      <w:r>
        <w:rPr>
          <w:rFonts w:ascii="Consolas" w:hAnsi="Consolas" w:eastAsia="Consolas"/>
          <w:color w:val="8B2500"/>
          <w:sz w:val="18"/>
        </w:rPr>
        <w:t>InsertLifePremiumDetail_act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ASM-FW-GISFW-WORK-LIFE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INSERTLIFEPREMIUMDETAIL_ACT</w:t>
      </w:r>
      <w:r>
        <w:rPr>
          <w:rFonts w:ascii="Calibri" w:hAnsi="Calibri" w:eastAsia="Calibri"/>
          <w:sz w:val="20"/>
        </w:rPr>
        <w:t xml:space="preserve">), dipanggil </w:t>
      </w:r>
      <w:r>
        <w:rPr>
          <w:rFonts w:ascii="Calibri" w:hAnsi="Calibri" w:eastAsia="Calibri"/>
          <w:b/>
          <w:sz w:val="20"/>
        </w:rPr>
        <w:t>INLINE sebagai bagian alur simpan polis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oleh job, cron, worker terjadwal, atau antrean tunda. Test yang menemukan penjadwal di jalur ini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[keputusan work owner]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Setelah simpan polis NB berhasil</w:t>
      </w:r>
      <w:r>
        <w:rPr>
          <w:rFonts w:ascii="Calibri" w:hAnsi="Calibri" w:eastAsia="Calibri"/>
          <w:sz w:val="20"/>
        </w:rPr>
        <w:t xml:space="preserve">, baris </w:t>
      </w:r>
      <w:r>
        <w:rPr>
          <w:rFonts w:ascii="Consolas" w:hAnsi="Consolas" w:eastAsia="Consolas"/>
          <w:color w:val="8B2500"/>
          <w:sz w:val="18"/>
        </w:rPr>
        <w:t>M_LIFE_PREMIUM_DETAIL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 itu</w:t>
      </w:r>
    </w:p>
    <w:p>
      <w:r>
        <w:rPr>
          <w:rFonts w:ascii="Calibri" w:hAnsi="Calibri" w:eastAsia="Calibri"/>
          <w:b/>
          <w:sz w:val="20"/>
        </w:rPr>
        <w:t>sudah ada</w:t>
      </w:r>
      <w:r>
        <w:rPr>
          <w:rFonts w:ascii="Calibri" w:hAnsi="Calibri" w:eastAsia="Calibri"/>
          <w:sz w:val="20"/>
        </w:rPr>
        <w:t xml:space="preserve">  -  dibuktikan dengan membacanya </w:t>
      </w:r>
      <w:r>
        <w:rPr>
          <w:rFonts w:ascii="Calibri" w:hAnsi="Calibri" w:eastAsia="Calibri"/>
          <w:b/>
          <w:sz w:val="20"/>
        </w:rPr>
        <w:t>segera</w:t>
      </w:r>
      <w:r>
        <w:rPr>
          <w:rFonts w:ascii="Calibri" w:hAnsi="Calibri" w:eastAsia="Calibri"/>
          <w:sz w:val="20"/>
        </w:rPr>
        <w:t xml:space="preserve"> sesudah respons simpan, tanpa menunggu apa pun.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itu </w:t>
      </w:r>
      <w:r>
        <w:rPr>
          <w:rFonts w:ascii="Calibri" w:hAnsi="Calibri" w:eastAsia="Calibri"/>
          <w:b/>
          <w:sz w:val="20"/>
        </w:rPr>
        <w:t>dapat dibaca jalur baca klaim</w:t>
      </w:r>
      <w:r>
        <w:rPr>
          <w:rFonts w:ascii="Calibri" w:hAnsi="Calibri" w:eastAsia="Calibri"/>
          <w:sz w:val="20"/>
        </w:rPr>
        <w:t xml:space="preserve">: kueri bergaya </w:t>
      </w:r>
      <w:r>
        <w:rPr>
          <w:rFonts w:ascii="Consolas" w:hAnsi="Consolas" w:eastAsia="Consolas"/>
          <w:color w:val="8B2500"/>
          <w:sz w:val="18"/>
        </w:rPr>
        <w:t>GetPesertaClaim_sql1</w:t>
      </w:r>
      <w:r>
        <w:rPr>
          <w:rFonts w:ascii="Calibri" w:hAnsi="Calibri" w:eastAsia="Calibri"/>
          <w:sz w:val="20"/>
        </w:rPr>
        <w:t xml:space="preserve">  -  berkunci</w:t>
      </w:r>
    </w:p>
    <w:p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, dengan pencocokan sebagian pada </w:t>
      </w:r>
      <w:r>
        <w:rPr>
          <w:rFonts w:ascii="Consolas" w:hAnsi="Consolas" w:eastAsia="Consolas"/>
          <w:color w:val="8B2500"/>
          <w:sz w:val="18"/>
        </w:rPr>
        <w:t>CERTIFICATE_NO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NAME_OF_INSURED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tanpa peduli huruf besar/kecil</w:t>
      </w:r>
      <w:r>
        <w:rPr>
          <w:rFonts w:ascii="Calibri" w:hAnsi="Calibri" w:eastAsia="Calibri"/>
          <w:sz w:val="20"/>
        </w:rPr>
        <w:t xml:space="preserve">  -  mengembalikannya.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SaveMasterLPDet</w:t>
      </w:r>
      <w:r>
        <w:rPr>
          <w:rFonts w:ascii="Calibri" w:hAnsi="Calibri" w:eastAsia="Calibri"/>
          <w:sz w:val="20"/>
        </w:rPr>
        <w:t xml:space="preserve"> dipakai </w:t>
      </w:r>
      <w:r>
        <w:rPr>
          <w:rFonts w:ascii="Calibri" w:hAnsi="Calibri" w:eastAsia="Calibri"/>
          <w:b/>
          <w:sz w:val="20"/>
        </w:rPr>
        <w:t>apa adanya</w:t>
      </w:r>
      <w:r>
        <w:rPr>
          <w:rFonts w:ascii="Calibri" w:hAnsi="Calibri" w:eastAsia="Calibri"/>
          <w:sz w:val="20"/>
        </w:rPr>
        <w:t xml:space="preserve"> sebagai penulis bersama  -  tidak dibuatkan salinan,</w:t>
      </w:r>
    </w:p>
    <w:p>
      <w:r>
        <w:rPr>
          <w:rFonts w:ascii="Calibri" w:hAnsi="Calibri" w:eastAsia="Calibri"/>
          <w:sz w:val="20"/>
        </w:rPr>
        <w:t xml:space="preserve">tidak divariasikan per jalur. Kolom </w:t>
      </w:r>
      <w:r>
        <w:rPr>
          <w:rFonts w:ascii="Consolas" w:hAnsi="Consolas" w:eastAsia="Consolas"/>
          <w:color w:val="8B2500"/>
          <w:sz w:val="18"/>
        </w:rPr>
        <w:t>PL_NUMBER_EDM</w:t>
      </w:r>
      <w:r>
        <w:rPr>
          <w:rFonts w:ascii="Calibri" w:hAnsi="Calibri" w:eastAsia="Calibri"/>
          <w:sz w:val="20"/>
        </w:rPr>
        <w:t xml:space="preserve"> tetap ada di skema dan </w:t>
      </w:r>
      <w:r>
        <w:rPr>
          <w:rFonts w:ascii="Calibri" w:hAnsi="Calibri" w:eastAsia="Calibri"/>
          <w:b/>
          <w:sz w:val="20"/>
        </w:rPr>
        <w:t>dibiarkan kosong</w:t>
      </w:r>
      <w:r>
        <w:rPr>
          <w:rFonts w:ascii="Calibri" w:hAnsi="Calibri" w:eastAsia="Calibri"/>
          <w:sz w:val="20"/>
        </w:rPr>
        <w:t xml:space="preserve"> oleh jalur new business. </w:t>
      </w:r>
      <w:r>
        <w:rPr>
          <w:rFonts w:ascii="Calibri" w:hAnsi="Calibri" w:eastAsia="Calibri"/>
          <w:i/>
          <w:sz w:val="20"/>
        </w:rPr>
        <w:t>(pengisiannya milik konteks Endorsement Life)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Penjaga idempotensi dipertahankan: penulisan hanya terjadi bila baris untuk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 itu</w:t>
      </w:r>
    </w:p>
    <w:p>
      <w:r>
        <w:rPr>
          <w:rFonts w:ascii="Calibri" w:hAnsi="Calibri" w:eastAsia="Calibri"/>
          <w:sz w:val="20"/>
        </w:rPr>
        <w:t xml:space="preserve">belum ada (setara precondition </w:t>
      </w:r>
      <w:r>
        <w:rPr>
          <w:rFonts w:ascii="Consolas" w:hAnsi="Consolas" w:eastAsia="Consolas"/>
          <w:color w:val="8B2500"/>
          <w:sz w:val="18"/>
        </w:rPr>
        <w:t>PL_NUMBER==""</w:t>
      </w:r>
      <w:r>
        <w:rPr>
          <w:rFonts w:ascii="Calibri" w:hAnsi="Calibri" w:eastAsia="Calibri"/>
          <w:sz w:val="20"/>
        </w:rPr>
        <w:t xml:space="preserve"> pada step 3.3.4). Menyimpan ulang polis yang sama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menggandakan baris  -  dibuktikan dengan menyimpan dua kali lalu menghitung baris.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SaveMasterLPDet</w:t>
      </w:r>
      <w:r>
        <w:rPr>
          <w:rFonts w:ascii="Calibri" w:hAnsi="Calibri" w:eastAsia="Calibri"/>
          <w:sz w:val="20"/>
        </w:rPr>
        <w:t xml:space="preserve"> diperlakukan sebagai </w:t>
      </w:r>
      <w:r>
        <w:rPr>
          <w:rFonts w:ascii="Calibri" w:hAnsi="Calibri" w:eastAsia="Calibri"/>
          <w:b/>
          <w:sz w:val="20"/>
        </w:rPr>
        <w:t>titik potong transaksi</w:t>
      </w:r>
      <w:r>
        <w:rPr>
          <w:rFonts w:ascii="Calibri" w:hAnsi="Calibri" w:eastAsia="Calibri"/>
          <w:sz w:val="20"/>
        </w:rPr>
        <w:t xml:space="preserve"> (ia </w:t>
      </w:r>
      <w:r>
        <w:rPr>
          <w:rFonts w:ascii="Consolas" w:hAnsi="Consolas" w:eastAsia="Consolas"/>
          <w:color w:val="8B2500"/>
          <w:sz w:val="18"/>
        </w:rPr>
        <w:t>COMMIT;</w:t>
      </w:r>
      <w:r>
        <w:rPr>
          <w:rFonts w:ascii="Calibri" w:hAnsi="Calibri" w:eastAsia="Calibri"/>
          <w:sz w:val="20"/>
        </w:rPr>
        <w:t xml:space="preserve"> sendiri, baris</w:t>
      </w:r>
    </w:p>
    <w:p>
      <w:r>
        <w:rPr>
          <w:rFonts w:ascii="Calibri" w:hAnsi="Calibri" w:eastAsia="Calibri"/>
          <w:sz w:val="20"/>
        </w:rPr>
        <w:t xml:space="preserve">252): dipanggil </w:t>
      </w:r>
      <w:r>
        <w:rPr>
          <w:rFonts w:ascii="Calibri" w:hAnsi="Calibri" w:eastAsia="Calibri"/>
          <w:b/>
          <w:sz w:val="20"/>
        </w:rPr>
        <w:t>setelah</w:t>
      </w:r>
      <w:r>
        <w:rPr>
          <w:rFonts w:ascii="Calibri" w:hAnsi="Calibri" w:eastAsia="Calibri"/>
          <w:sz w:val="20"/>
        </w:rPr>
        <w:t xml:space="preserve"> transaksi penomoran + summary commit, konsisten dengan aturan urutan transaksi campuran. </w:t>
      </w:r>
      <w:r>
        <w:rPr>
          <w:rFonts w:ascii="Calibri" w:hAnsi="Calibri" w:eastAsia="Calibri"/>
          <w:i/>
          <w:sz w:val="20"/>
        </w:rPr>
        <w:t>(AC 20-21, 24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penulisan detail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membatalkan premium list yang sudah tersimpan; keadaannya</w:t>
      </w:r>
    </w:p>
    <w:p>
      <w:r>
        <w:rPr>
          <w:rFonts w:ascii="Calibri" w:hAnsi="Calibri" w:eastAsia="Calibri"/>
          <w:b/>
          <w:sz w:val="20"/>
        </w:rPr>
        <w:t>terdeteksi</w:t>
      </w:r>
      <w:r>
        <w:rPr>
          <w:rFonts w:ascii="Calibri" w:hAnsi="Calibri" w:eastAsia="Calibri"/>
          <w:sz w:val="20"/>
        </w:rPr>
        <w:t xml:space="preserve"> dan pemanggilan ulang aman berkat penjaga idempotensi. </w:t>
      </w:r>
      <w:r>
        <w:rPr>
          <w:rFonts w:ascii="Calibri" w:hAnsi="Calibri" w:eastAsia="Calibri"/>
          <w:i/>
          <w:sz w:val="20"/>
        </w:rPr>
        <w:t>(AC 23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Rekam </w:t>
      </w:r>
      <w:r>
        <w:rPr>
          <w:rFonts w:ascii="Consolas" w:hAnsi="Consolas" w:eastAsia="Consolas"/>
          <w:color w:val="8B2500"/>
          <w:sz w:val="18"/>
        </w:rPr>
        <w:t>M_LIFE_PREMIUM_SUMMARY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M_LIFE_PREMIUM_DETAIL</w:t>
      </w:r>
      <w:r>
        <w:rPr>
          <w:rFonts w:ascii="Calibri" w:hAnsi="Calibri" w:eastAsia="Calibri"/>
          <w:sz w:val="20"/>
        </w:rPr>
        <w:t xml:space="preserve"> jalur new business dapat ditemukan</w:t>
      </w:r>
    </w:p>
    <w:p>
      <w:r>
        <w:rPr>
          <w:rFonts w:ascii="Calibri" w:hAnsi="Calibri" w:eastAsia="Calibri"/>
          <w:sz w:val="20"/>
        </w:rPr>
        <w:t xml:space="preserve">lewat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28 spec)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(pencarian lewat `PL_NUMBER_EDM` diuji di konteks Endorsement Life)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ditulis dan dibaca sebagai </w:t>
      </w:r>
      <w:r>
        <w:rPr>
          <w:rFonts w:ascii="Calibri" w:hAnsi="Calibri" w:eastAsia="Calibri"/>
          <w:b/>
          <w:sz w:val="20"/>
        </w:rPr>
        <w:t>desimal presisi arbitrer</w:t>
      </w:r>
      <w:r>
        <w:rPr>
          <w:rFonts w:ascii="Calibri" w:hAnsi="Calibri" w:eastAsia="Calibri"/>
          <w:sz w:val="20"/>
        </w:rPr>
        <w:t>; nilai yang ditulis hulu</w:t>
      </w:r>
    </w:p>
    <w:p>
      <w:r>
        <w:rPr>
          <w:rFonts w:ascii="Calibri" w:hAnsi="Calibri" w:eastAsia="Calibri"/>
          <w:sz w:val="20"/>
        </w:rPr>
        <w:t xml:space="preserve">dibaca hilir </w:t>
      </w:r>
      <w:r>
        <w:rPr>
          <w:rFonts w:ascii="Calibri" w:hAnsi="Calibri" w:eastAsia="Calibri"/>
          <w:b/>
          <w:sz w:val="20"/>
        </w:rPr>
        <w:t>identik</w:t>
      </w:r>
      <w:r>
        <w:rPr>
          <w:rFonts w:ascii="Calibri" w:hAnsi="Calibri" w:eastAsia="Calibri"/>
          <w:sz w:val="20"/>
        </w:rPr>
        <w:t xml:space="preserve">, tanpa pembulatan di perbatasan. </w:t>
      </w:r>
      <w:r>
        <w:rPr>
          <w:rFonts w:ascii="Calibri" w:hAnsi="Calibri" w:eastAsia="Calibri"/>
          <w:i/>
          <w:sz w:val="20"/>
        </w:rPr>
        <w:t xml:space="preserve">(AC 16 spec; 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Bentuk kedua rekam ditandai di kode sebagai </w:t>
      </w:r>
      <w:r>
        <w:rPr>
          <w:rFonts w:ascii="Calibri" w:hAnsi="Calibri" w:eastAsia="Calibri"/>
          <w:b/>
          <w:sz w:val="20"/>
        </w:rPr>
        <w:t>kontrak lintas konteks</w:t>
      </w:r>
      <w:r>
        <w:rPr>
          <w:rFonts w:ascii="Calibri" w:hAnsi="Calibri" w:eastAsia="Calibri"/>
          <w:sz w:val="20"/>
        </w:rPr>
        <w:t>; mengubahnya memaksa</w:t>
      </w:r>
    </w:p>
    <w:p>
      <w:r>
        <w:rPr>
          <w:rFonts w:ascii="Calibri" w:hAnsi="Calibri" w:eastAsia="Calibri"/>
          <w:sz w:val="20"/>
        </w:rPr>
        <w:t xml:space="preserve">pembaruan sadar di sisi Claim Life. </w:t>
      </w:r>
      <w:r>
        <w:rPr>
          <w:rFonts w:ascii="Calibri" w:hAnsi="Calibri" w:eastAsia="Calibri"/>
          <w:i/>
          <w:sz w:val="20"/>
        </w:rPr>
        <w:t xml:space="preserve">(AC 29 spec; </w:t>
      </w:r>
      <w:r>
        <w:rPr>
          <w:rFonts w:ascii="Calibri" w:hAnsi="Calibri" w:eastAsia="Calibri"/>
          <w:i/>
          <w:sz w:val="20"/>
        </w:rPr>
        <w:t>ADR-U-0001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Jalur baca klaim menyaring peserta batal/delete.</w:t>
      </w:r>
      <w:r>
        <w:rPr>
          <w:rFonts w:ascii="Calibri" w:hAnsi="Calibri" w:eastAsia="Calibri"/>
          <w:sz w:val="20"/>
        </w:rPr>
        <w:t xml:space="preserve"> Pembacaan peserta bergaya</w:t>
      </w:r>
    </w:p>
    <w:p>
      <w:r>
        <w:rPr>
          <w:rFonts w:ascii="Consolas" w:hAnsi="Consolas" w:eastAsia="Consolas"/>
          <w:color w:val="8B2500"/>
          <w:sz w:val="18"/>
        </w:rPr>
        <w:t>GetPesertaClaim_sql1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menampilkan</w:t>
      </w:r>
      <w:r>
        <w:rPr>
          <w:rFonts w:ascii="Calibri" w:hAnsi="Calibri" w:eastAsia="Calibri"/>
          <w:sz w:val="20"/>
        </w:rPr>
        <w:t xml:space="preserve"> baris ber-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'Batal'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onsolas" w:hAnsi="Consolas" w:eastAsia="Consolas"/>
          <w:color w:val="8B2500"/>
          <w:sz w:val="18"/>
        </w:rPr>
        <w:t>'Delete'</w:t>
      </w:r>
      <w:r>
        <w:rPr>
          <w:rFonts w:ascii="Calibri" w:hAnsi="Calibri" w:eastAsia="Calibri"/>
          <w:sz w:val="20"/>
        </w:rPr>
        <w:t xml:space="preserve">  -  hanya </w:t>
      </w:r>
      <w:r>
        <w:rPr>
          <w:rFonts w:ascii="Calibri" w:hAnsi="Calibri" w:eastAsia="Calibri"/>
          <w:b/>
          <w:sz w:val="20"/>
        </w:rPr>
        <w:t>peserta hidup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(verdict V14 grilling Endorsement Life; AC 25 spec Claim Life)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Peserta </w:t>
      </w:r>
      <w:r>
        <w:rPr>
          <w:rFonts w:ascii="Calibri" w:hAnsi="Calibri" w:eastAsia="Calibri"/>
          <w:b/>
          <w:sz w:val="20"/>
        </w:rPr>
        <w:t>new business</w:t>
      </w:r>
      <w:r>
        <w:rPr>
          <w:rFonts w:ascii="Calibri" w:hAnsi="Calibri" w:eastAsia="Calibri"/>
          <w:sz w:val="20"/>
        </w:rPr>
        <w:t xml:space="preserve"> tetap muncul di jalur baca klaim meski jalur NB </w:t>
      </w:r>
      <w:r>
        <w:rPr>
          <w:rFonts w:ascii="Calibri" w:hAnsi="Calibri" w:eastAsia="Calibri"/>
          <w:b/>
          <w:sz w:val="20"/>
        </w:rPr>
        <w:t>tidak mengisi</w:t>
      </w:r>
    </w:p>
    <w:p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(kosong/NULL). [~]  Penyaring naif </w:t>
      </w:r>
      <w:r>
        <w:rPr>
          <w:rFonts w:ascii="Consolas" w:hAnsi="Consolas" w:eastAsia="Consolas"/>
          <w:color w:val="8B2500"/>
          <w:sz w:val="18"/>
        </w:rPr>
        <w:t>NOT IN ('Delete','Batal')</w:t>
      </w:r>
      <w:r>
        <w:rPr>
          <w:rFonts w:ascii="Calibri" w:hAnsi="Calibri" w:eastAsia="Calibri"/>
          <w:sz w:val="20"/>
        </w:rPr>
        <w:t xml:space="preserve"> membuang seluruh peserta NB di Oracle  -  test wajib memuat kasus ini. </w:t>
      </w:r>
      <w:r>
        <w:rPr>
          <w:rFonts w:ascii="Calibri" w:hAnsi="Calibri" w:eastAsia="Calibri"/>
          <w:i/>
          <w:sz w:val="20"/>
        </w:rPr>
        <w:t>(AC 26 spec Claim Life)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Jalur baca akuntansi/ringkasan premium TIDAK menyaring</w:t>
      </w:r>
      <w:r>
        <w:rPr>
          <w:rFonts w:ascii="Calibri" w:hAnsi="Calibri" w:eastAsia="Calibri"/>
          <w:sz w:val="20"/>
        </w:rPr>
        <w:t xml:space="preserve">  -  ia melihat </w:t>
      </w:r>
      <w:r>
        <w:rPr>
          <w:rFonts w:ascii="Calibri" w:hAnsi="Calibri" w:eastAsia="Calibri"/>
          <w:b/>
          <w:sz w:val="20"/>
        </w:rPr>
        <w:t>seluruh</w:t>
      </w:r>
      <w:r>
        <w:rPr>
          <w:rFonts w:ascii="Calibri" w:hAnsi="Calibri" w:eastAsia="Calibri"/>
          <w:sz w:val="20"/>
        </w:rPr>
        <w:t xml:space="preserve"> baris,</w:t>
      </w:r>
    </w:p>
    <w:p>
      <w:r>
        <w:rPr>
          <w:rFonts w:ascii="Calibri" w:hAnsi="Calibri" w:eastAsia="Calibri"/>
          <w:sz w:val="20"/>
        </w:rPr>
        <w:t xml:space="preserve">positif maupun negatif, karena nettonya diperoleh dari penjumlahan. </w:t>
      </w:r>
      <w:r>
        <w:rPr>
          <w:rFonts w:ascii="Calibri" w:hAnsi="Calibri" w:eastAsia="Calibri"/>
          <w:b/>
          <w:sz w:val="20"/>
        </w:rPr>
        <w:t>Satu tabel, dua sudut pandang</w:t>
      </w:r>
      <w:r>
        <w:rPr>
          <w:rFonts w:ascii="Calibri" w:hAnsi="Calibri" w:eastAsia="Calibri"/>
          <w:sz w:val="20"/>
        </w:rPr>
        <w:t xml:space="preserve">, dan itu disengaja. </w:t>
      </w:r>
      <w:r>
        <w:rPr>
          <w:rFonts w:ascii="Calibri" w:hAnsi="Calibri" w:eastAsia="Calibri"/>
          <w:i/>
          <w:sz w:val="20"/>
        </w:rPr>
        <w:t>(AC 49 spec Endorsement Life)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Ada test kontrak yang menembus dari simpan polis sampai pencarian bergaya Claim Life  -  satu</w:t>
      </w:r>
    </w:p>
    <w:p>
      <w:pPr>
        <w:pStyle w:val="Heading5"/>
      </w:pPr>
      <w:r>
        <w:rPr>
          <w:color w:val="1F3B63"/>
        </w:rPr>
        <w:t>Penyimpanan relasional [~]  BARU 2026-09-16  -  spec §12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Claim Life membaca peserta dari </w:t>
      </w:r>
      <w:r>
        <w:rPr>
          <w:rFonts w:ascii="Calibri" w:hAnsi="Calibri" w:eastAsia="Calibri"/>
          <w:b/>
          <w:sz w:val="20"/>
        </w:rPr>
        <w:t>`T_PREMIUM_LIST_DETAIL`</w:t>
      </w:r>
      <w:r>
        <w:rPr>
          <w:rFonts w:ascii="Calibri" w:hAnsi="Calibri" w:eastAsia="Calibri"/>
          <w:sz w:val="20"/>
        </w:rPr>
        <w:t>, bukan dari</w:t>
      </w:r>
    </w:p>
    <w:p>
      <w:r>
        <w:rPr>
          <w:rFonts w:ascii="Consolas" w:hAnsi="Consolas" w:eastAsia="Consolas"/>
          <w:color w:val="8B2500"/>
          <w:sz w:val="18"/>
        </w:rPr>
        <w:t>M_LIFE_PREMIUM_DETAIL</w:t>
      </w:r>
      <w:r>
        <w:rPr>
          <w:rFonts w:ascii="Calibri" w:hAnsi="Calibri" w:eastAsia="Calibri"/>
          <w:sz w:val="20"/>
        </w:rPr>
        <w:t xml:space="preserve"> maupun dari CLOB JSON. Kontrak bacanya tetap sama bentuknya. </w:t>
      </w:r>
      <w:r>
        <w:rPr>
          <w:rFonts w:ascii="Calibri" w:hAnsi="Calibri" w:eastAsia="Calibri"/>
          <w:i/>
          <w:sz w:val="20"/>
        </w:rPr>
        <w:t>(AC 33 spec; penyimpangan sadar 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Aturan </w:t>
      </w:r>
      <w:r>
        <w:rPr>
          <w:rFonts w:ascii="Calibri" w:hAnsi="Calibri" w:eastAsia="Calibri"/>
          <w:b/>
          <w:sz w:val="20"/>
        </w:rPr>
        <w:t>peserta hidup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bukan </w:t>
      </w:r>
      <w:r>
        <w:rPr>
          <w:rFonts w:ascii="Consolas" w:hAnsi="Consolas" w:eastAsia="Consolas"/>
          <w:color w:val="8B2500"/>
          <w:sz w:val="18"/>
        </w:rPr>
        <w:t>Delete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Batal</w:t>
      </w:r>
      <w:r>
        <w:rPr>
          <w:rFonts w:ascii="Calibri" w:hAnsi="Calibri" w:eastAsia="Calibri"/>
          <w:sz w:val="20"/>
        </w:rPr>
        <w:t>, NULL tetap muncul) berlaku</w:t>
      </w:r>
    </w:p>
    <w:p>
      <w:r>
        <w:rPr>
          <w:rFonts w:ascii="Calibri" w:hAnsi="Calibri" w:eastAsia="Calibri"/>
          <w:b/>
          <w:sz w:val="20"/>
        </w:rPr>
        <w:t>apa adanya</w:t>
      </w:r>
      <w:r>
        <w:rPr>
          <w:rFonts w:ascii="Calibri" w:hAnsi="Calibri" w:eastAsia="Calibri"/>
          <w:sz w:val="20"/>
        </w:rPr>
        <w:t xml:space="preserve"> pada tabel baru  -  pindah tabel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mengubah aturannya.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Kolom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 pada tabel peserta </w:t>
      </w:r>
      <w:r>
        <w:rPr>
          <w:rFonts w:ascii="Calibri" w:hAnsi="Calibri" w:eastAsia="Calibri"/>
          <w:b/>
          <w:sz w:val="20"/>
        </w:rPr>
        <w:t>ber-index</w:t>
      </w:r>
      <w:r>
        <w:rPr>
          <w:rFonts w:ascii="Calibri" w:hAnsi="Calibri" w:eastAsia="Calibri"/>
          <w:sz w:val="20"/>
        </w:rPr>
        <w:t xml:space="preserve"> sejak hari pertama  -  ia kunci baca Claim</w:t>
      </w:r>
    </w:p>
    <w:p>
      <w:r>
        <w:rPr>
          <w:rFonts w:ascii="Calibri" w:hAnsi="Calibri" w:eastAsia="Calibri"/>
          <w:sz w:val="20"/>
        </w:rPr>
        <w:t xml:space="preserve">Life pada tabel berjutaan baris. </w:t>
      </w:r>
      <w:r>
        <w:rPr>
          <w:rFonts w:ascii="Calibri" w:hAnsi="Calibri" w:eastAsia="Calibri"/>
          <w:i/>
          <w:sz w:val="20"/>
        </w:rPr>
        <w:t>(AC 49 spec)</w:t>
      </w:r>
      <w:r>
        <w:rPr>
          <w:rFonts w:ascii="Calibri" w:hAnsi="Calibri" w:eastAsia="Calibri"/>
          <w:sz w:val="20"/>
        </w:rPr>
        <w:t xml:space="preserve"> seam, API HTTP, terhadap skema uji Oracle.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OQ-068 ditutup 2026-09-15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+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Sebelumnya tiket ini </w:t>
      </w:r>
      <w:r>
        <w:rPr>
          <w:rFonts w:ascii="Consolas" w:hAnsi="Consolas" w:eastAsia="Consolas"/>
          <w:color w:val="8B2500"/>
          <w:sz w:val="18"/>
        </w:rPr>
        <w:t>needs-info</w:t>
      </w:r>
      <w:r>
        <w:rPr>
          <w:rFonts w:ascii="Calibri" w:hAnsi="Calibri" w:eastAsia="Calibri"/>
          <w:sz w:val="20"/>
        </w:rPr>
        <w:t xml:space="preserve"> karena korpus tidak memperlihatkan penulis </w:t>
      </w:r>
      <w:r>
        <w:rPr>
          <w:rFonts w:ascii="Consolas" w:hAnsi="Consolas" w:eastAsia="Consolas"/>
          <w:color w:val="8B2500"/>
          <w:sz w:val="18"/>
        </w:rPr>
        <w:t>M_LIFE_PREMIUM_DETAIL</w:t>
      </w:r>
      <w:r>
        <w:rPr>
          <w:rFonts w:ascii="Calibri" w:hAnsi="Calibri" w:eastAsia="Calibri"/>
          <w:sz w:val="20"/>
        </w:rPr>
        <w:t xml:space="preserve"> di jalur new business  -  hanya </w:t>
      </w:r>
      <w:r>
        <w:rPr>
          <w:rFonts w:ascii="Consolas" w:hAnsi="Consolas" w:eastAsia="Consolas"/>
          <w:color w:val="8B2500"/>
          <w:sz w:val="18"/>
        </w:rPr>
        <w:t>SaveMasterLPDet</w:t>
      </w:r>
      <w:r>
        <w:rPr>
          <w:rFonts w:ascii="Calibri" w:hAnsi="Calibri" w:eastAsia="Calibri"/>
          <w:sz w:val="20"/>
        </w:rPr>
        <w:t xml:space="preserve"> di Endorsement. Work owner kemudian menambahkan </w:t>
      </w:r>
      <w:r>
        <w:rPr>
          <w:rFonts w:ascii="Consolas" w:hAnsi="Consolas" w:eastAsia="Consolas"/>
          <w:color w:val="8B2500"/>
          <w:sz w:val="18"/>
        </w:rPr>
        <w:t>InsertLifePremiumDetail_act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salinan </w:t>
      </w:r>
      <w:r>
        <w:rPr>
          <w:rFonts w:ascii="Consolas" w:hAnsi="Consolas" w:eastAsia="Consolas"/>
          <w:color w:val="8B2500"/>
          <w:sz w:val="18"/>
        </w:rPr>
        <w:t>SaveMasterLPDet</w:t>
      </w:r>
      <w:r>
        <w:rPr>
          <w:rFonts w:ascii="Calibri" w:hAnsi="Calibri" w:eastAsia="Calibri"/>
          <w:sz w:val="20"/>
        </w:rPr>
        <w:t xml:space="preserve"> ke </w:t>
      </w:r>
      <w:r>
        <w:rPr>
          <w:rFonts w:ascii="Consolas" w:hAnsi="Consolas" w:eastAsia="Consolas"/>
          <w:color w:val="8B2500"/>
          <w:sz w:val="18"/>
        </w:rPr>
        <w:t>PremiumList Life/</w:t>
      </w:r>
      <w:r>
        <w:rPr>
          <w:rFonts w:ascii="Calibri" w:hAnsi="Calibri" w:eastAsia="Calibri"/>
          <w:sz w:val="20"/>
        </w:rPr>
        <w:t xml:space="preserve">, lalu menetapkan bahwa logikanya dipakai apa adanya sementara </w:t>
      </w:r>
      <w:r>
        <w:rPr>
          <w:rFonts w:ascii="Calibri" w:hAnsi="Calibri" w:eastAsia="Calibri"/>
          <w:b/>
          <w:sz w:val="20"/>
        </w:rPr>
        <w:t>pemicunya</w:t>
      </w:r>
      <w:r>
        <w:rPr>
          <w:rFonts w:ascii="Calibri" w:hAnsi="Calibri" w:eastAsia="Calibri"/>
          <w:sz w:val="20"/>
        </w:rPr>
        <w:t xml:space="preserve"> diubah dari job menjadi inline. Jalur NB kini terbukti dan seragam dengan EDM.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/>
    <w:p>
      <w:pPr>
        <w:pStyle w:val="Heading2"/>
      </w:pPr>
      <w:r>
        <w:rPr>
          <w:color w:val="1F3B63"/>
        </w:rPr>
        <w:t>PremiumList Life - 09 - Migrasi skema  -  M_LIFE_PREMIUM_SUMMARY, M_LIFE_PREMIUM_DETAIL, JSON_POLIS, JSON_OFFER_LIFE [WONTFIX]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wontfix  -  </w:t>
      </w:r>
      <w:r>
        <w:rPr>
          <w:rFonts w:ascii="Calibri" w:hAnsi="Calibri" w:eastAsia="Calibri"/>
          <w:b/>
          <w:sz w:val="20"/>
        </w:rPr>
        <w:t>digantikan tiket 00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 - 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[!]  </w:t>
      </w:r>
      <w:r>
        <w:rPr>
          <w:rFonts w:ascii="Calibri" w:hAnsi="Calibri" w:eastAsia="Calibri"/>
          <w:b/>
          <w:sz w:val="19"/>
        </w:rPr>
        <w:t>JANGAN KERJAKAN TIKET INI.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onsolas" w:hAnsi="Consolas" w:eastAsia="Consolas"/>
          <w:color w:val="8B2500"/>
          <w:sz w:val="17"/>
        </w:rPr>
        <w:t>[keputusan work owner]</w:t>
      </w:r>
      <w:r>
        <w:rPr>
          <w:rFonts w:ascii="Calibri" w:hAnsi="Calibri" w:eastAsia="Calibri"/>
          <w:sz w:val="19"/>
        </w:rPr>
        <w:t xml:space="preserve"> Tiket ini merancang skema target sebagai </w:t>
      </w:r>
      <w:r>
        <w:rPr>
          <w:rFonts w:ascii="Calibri" w:hAnsi="Calibri" w:eastAsia="Calibri"/>
          <w:b/>
          <w:sz w:val="19"/>
        </w:rPr>
        <w:t>salinan</w:t>
      </w:r>
      <w:r>
        <w:rPr>
          <w:rFonts w:ascii="Calibri" w:hAnsi="Calibri" w:eastAsia="Calibri"/>
          <w:sz w:val="19"/>
        </w:rPr>
        <w:t xml:space="preserve"> tabel existing  -  </w:t>
      </w:r>
      <w:r>
        <w:rPr>
          <w:rFonts w:ascii="Calibri" w:hAnsi="Calibri" w:eastAsia="Calibri"/>
          <w:i/>
          <w:sz w:val="19"/>
        </w:rPr>
        <w:t>"DDL tabel target menyalin tipe, presisi, PK, index, dan nullability dari tabel sumber"</w:t>
      </w:r>
      <w:r>
        <w:rPr>
          <w:rFonts w:ascii="Calibri" w:hAnsi="Calibri" w:eastAsia="Calibri"/>
          <w:sz w:val="19"/>
        </w:rPr>
        <w:t xml:space="preserve">. Keputusan 2026-09-16 membatalkan premis itu: skema target adalah </w:t>
      </w:r>
      <w:r>
        <w:rPr>
          <w:rFonts w:ascii="Calibri" w:hAnsi="Calibri" w:eastAsia="Calibri"/>
          <w:b/>
          <w:sz w:val="19"/>
        </w:rPr>
        <w:t>tujuh tabel relasional yang dirancang sendiri</w:t>
      </w:r>
      <w:r>
        <w:rPr>
          <w:rFonts w:ascii="Calibri" w:hAnsi="Calibri" w:eastAsia="Calibri"/>
          <w:sz w:val="19"/>
        </w:rPr>
        <w:t xml:space="preserve">, bukan salinan; dan </w:t>
      </w:r>
      <w:r>
        <w:rPr>
          <w:rFonts w:ascii="Calibri" w:hAnsi="Calibri" w:eastAsia="Calibri"/>
          <w:b/>
          <w:sz w:val="19"/>
        </w:rPr>
        <w:t>CLOB JSON tidak dibawa sama sekali</w:t>
      </w:r>
      <w:r>
        <w:rPr>
          <w:rFonts w:ascii="Calibri" w:hAnsi="Calibri" w:eastAsia="Calibri"/>
          <w:sz w:val="19"/>
        </w:rPr>
        <w:t xml:space="preserve"> (spec §12).  </w:t>
      </w:r>
      <w:r>
        <w:rPr>
          <w:rFonts w:ascii="Calibri" w:hAnsi="Calibri" w:eastAsia="Calibri"/>
          <w:b/>
          <w:sz w:val="19"/>
        </w:rPr>
        <w:t>Penggantinya: tiket `00`  -  PREFACTOR</w:t>
      </w:r>
      <w:r>
        <w:rPr>
          <w:rFonts w:ascii="Calibri" w:hAnsi="Calibri" w:eastAsia="Calibri"/>
          <w:sz w:val="19"/>
        </w:rPr>
        <w:t xml:space="preserve">, yang memuat DDL ketujuh tabel + </w:t>
      </w:r>
      <w:r>
        <w:rPr>
          <w:rFonts w:ascii="Consolas" w:hAnsi="Consolas" w:eastAsia="Consolas"/>
          <w:color w:val="8B2500"/>
          <w:sz w:val="17"/>
        </w:rPr>
        <w:t>T_WORK_POLIS</w:t>
      </w:r>
      <w:r>
        <w:rPr>
          <w:rFonts w:ascii="Calibri" w:hAnsi="Calibri" w:eastAsia="Calibri"/>
          <w:sz w:val="19"/>
        </w:rPr>
        <w:t xml:space="preserve">, index pada setiap FK, dan migrasi dengan rekonsiliasi.  [~]  </w:t>
      </w:r>
      <w:r>
        <w:rPr>
          <w:rFonts w:ascii="Calibri" w:hAnsi="Calibri" w:eastAsia="Calibri"/>
          <w:b/>
          <w:sz w:val="19"/>
        </w:rPr>
        <w:t>OQ-001 ditutup</w:t>
      </w:r>
      <w:r>
        <w:rPr>
          <w:rFonts w:ascii="Calibri" w:hAnsi="Calibri" w:eastAsia="Calibri"/>
          <w:sz w:val="19"/>
        </w:rPr>
        <w:t xml:space="preserve">  -  ia yang dulu menahan tiket ini. Presisi fisik kini dicocokkan DBA </w:t>
      </w:r>
      <w:r>
        <w:rPr>
          <w:rFonts w:ascii="Calibri" w:hAnsi="Calibri" w:eastAsia="Calibri"/>
          <w:b/>
          <w:sz w:val="19"/>
        </w:rPr>
        <w:t>di dalam</w:t>
      </w:r>
      <w:r>
        <w:rPr>
          <w:rFonts w:ascii="Calibri" w:hAnsi="Calibri" w:eastAsia="Calibri"/>
          <w:sz w:val="19"/>
        </w:rPr>
        <w:t xml:space="preserve"> tiket 00, bukan sebagai prasyarat.  Berkas dipertahankan sebagai jejak keputusan, </w:t>
      </w:r>
      <w:r>
        <w:rPr>
          <w:rFonts w:ascii="Calibri" w:hAnsi="Calibri" w:eastAsia="Calibri"/>
          <w:b/>
          <w:sz w:val="19"/>
        </w:rPr>
        <w:t>bukan</w:t>
      </w:r>
      <w:r>
        <w:rPr>
          <w:rFonts w:ascii="Calibri" w:hAnsi="Calibri" w:eastAsia="Calibri"/>
          <w:sz w:val="19"/>
        </w:rPr>
        <w:t xml:space="preserve"> sebagai pekerjaan.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&lt;details&gt; &lt;summary&gt;Isi asli (sudah tidak berlaku)&lt;/summary&gt;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tim migrasi</w:t>
      </w:r>
      <w:r>
        <w:rPr>
          <w:rFonts w:ascii="Calibri" w:hAnsi="Calibri" w:eastAsia="Calibri"/>
          <w:sz w:val="20"/>
        </w:rPr>
        <w:t xml:space="preserve">, saya ingin skema Oracle sistem baru menyimpan setiap nilai premium Life dengan </w:t>
      </w:r>
      <w:r>
        <w:rPr>
          <w:rFonts w:ascii="Calibri" w:hAnsi="Calibri" w:eastAsia="Calibri"/>
          <w:b/>
          <w:sz w:val="20"/>
        </w:rPr>
        <w:t>presisi yang sama persis</w:t>
      </w:r>
      <w:r>
        <w:rPr>
          <w:rFonts w:ascii="Calibri" w:hAnsi="Calibri" w:eastAsia="Calibri"/>
          <w:sz w:val="20"/>
        </w:rPr>
        <w:t xml:space="preserve"> seperti sistem berjalan, supaya tidak satu pun rupiah berubah saat pindah dan rekonsiliasi tidak menemukan selisih yang tidak dapat dijelaskan. </w:t>
      </w:r>
      <w:r>
        <w:rPr>
          <w:rFonts w:ascii="Calibri" w:hAnsi="Calibri" w:eastAsia="Calibri"/>
          <w:i/>
          <w:sz w:val="20"/>
        </w:rPr>
        <w:t>(User story 39 di spec)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migrations/</w:t>
      </w:r>
      <w:r>
        <w:rPr>
          <w:rFonts w:ascii="Calibri" w:hAnsi="Calibri" w:eastAsia="Calibri"/>
          <w:sz w:val="20"/>
        </w:rPr>
        <w:t xml:space="preserve"> (DDL tabel target + index), </w:t>
      </w:r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(pemetaan tipe kolom ↔ desimal presisi arbitrer), skrip rekonsiliasi.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Tabel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Penulis yang terbukti di korpus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Bukti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POOLDATA.M_LIFE_PREMIUM_SUMMARY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POOLDATA.PEGA_M_LIFE_PREMIUM_SUMMARY</w:t>
            </w:r>
            <w:r>
              <w:rPr>
                <w:rFonts w:ascii="Calibri" w:hAnsi="Calibri" w:eastAsia="Calibri"/>
                <w:sz w:val="18"/>
              </w:rPr>
              <w:t xml:space="preserve"> lewat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InsertPLSummary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ASM-FW-GISFW-INT-LIFE_PREMIUM_SUMMARY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ASM!INSERTPLSUMMARY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Life/RDBList/InsertPLSummary.xml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Endorsement Life/RDBList/InsertPLSummary.xml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rule yang sama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POOLDATA.M_LIFE_PREMIUM_DETAIL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SaveMasterLPDet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ASM-FW-GISFW-INT-LIFE_PREMIUM_DETAIL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ASM!SAVEMASTERLPDET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  <w:r>
              <w:rPr>
                <w:rFonts w:ascii="Calibri" w:hAnsi="Calibri" w:eastAsia="Calibri"/>
                <w:sz w:val="18"/>
              </w:rPr>
              <w:t xml:space="preserve">), PK </w:t>
            </w:r>
            <w:r>
              <w:rPr>
                <w:rFonts w:ascii="Consolas" w:hAnsi="Consolas" w:eastAsia="Consolas"/>
                <w:color w:val="8B2500"/>
                <w:sz w:val="16"/>
              </w:rPr>
              <w:t>M_LIFE_PREMIUM_DETAIL_SEQ.nextval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satu rule, dua jalur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Life/RDBList/SaveMasterLPDet.xml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dan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Endorsement Life/RDBList/SaveMasterLPDet.xml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POOLDATA.JSON_POLIS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POOLDATA.INSERTJSONPOLISLIFE</w:t>
            </w:r>
            <w:r>
              <w:rPr>
                <w:rFonts w:ascii="Calibri" w:hAnsi="Calibri" w:eastAsia="Calibri"/>
                <w:sz w:val="18"/>
              </w:rPr>
              <w:t xml:space="preserve"> lewat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InsertJsonPolis</w:t>
            </w:r>
            <w:r>
              <w:rPr>
                <w:rFonts w:ascii="Calibri" w:hAnsi="Calibri" w:eastAsia="Calibri"/>
                <w:sz w:val="18"/>
              </w:rPr>
              <w:t xml:space="preserve">;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InsertJsonPolisEDM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INSERT</w:t>
            </w:r>
            <w:r>
              <w:rPr>
                <w:rFonts w:ascii="Calibri" w:hAnsi="Calibri" w:eastAsia="Calibri"/>
                <w:sz w:val="18"/>
              </w:rPr>
              <w:t xml:space="preserve"> langsung)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Life/RDBList/InsertJsonPolis.xml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Endorsement Life/RDBList/InsertJsonPolisEDM.xml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POOLDATA.JSON_OFFER_LIFE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POOLDATA.INSERTJSONOFFERLIFE</w:t>
            </w:r>
            <w:r>
              <w:rPr>
                <w:rFonts w:ascii="Calibri" w:hAnsi="Calibri" w:eastAsia="Calibri"/>
                <w:sz w:val="18"/>
              </w:rPr>
              <w:t xml:space="preserve"> lewat </w:t>
            </w:r>
            <w:r>
              <w:rPr>
                <w:rFonts w:ascii="Consolas" w:hAnsi="Consolas" w:eastAsia="Consolas"/>
                <w:color w:val="8B2500"/>
                <w:sz w:val="16"/>
              </w:rPr>
              <w:t>SaveOfferJsonLife_SQL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ASM-FW-GISFW-INT-OFFERJSON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ASM!SAVEOFFERJSONLIFE_SQL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Life/RDBList/SaveOfferJsonLife_SQL.xml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POOLDATA.LIFEINPRODUCTION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SaveLifeinProduction_SQL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ASM!SAVELIFEINPRODUCTION_SQL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Life/RDBList/SaveLifeinProduction_SQL.xml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POOLDATA.M_TEMPUPLOADLIFE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InsertDataUploadLife</w:t>
            </w:r>
            <w:r>
              <w:rPr>
                <w:rFonts w:ascii="Calibri" w:hAnsi="Calibri" w:eastAsia="Calibri"/>
                <w:sz w:val="18"/>
              </w:rPr>
              <w:t xml:space="preserve"> (staging)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Life/RDBList/InsertDataUploadLife.xml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POOLDATA.MONITORING_PROD_LOG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InsertLogServiceProd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ASM-FW-GISFW-WORK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RNM!INSERTLOGSERVICEPROD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Life/RDBList/InsertLogServiceProd.xml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POOLDATA.TANGGAL_CLOSING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POOLDATA.KODE_PRODUKSI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POOLDATA.GENERATE_SEQUENCE_NUMBER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dibaca </w:t>
            </w:r>
            <w:r>
              <w:rPr>
                <w:rFonts w:ascii="Consolas" w:hAnsi="Consolas" w:eastAsia="Consolas"/>
                <w:color w:val="8B2500"/>
                <w:sz w:val="16"/>
              </w:rPr>
              <w:t>GETTanggalClosing_SQL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GetKodeProdLife_SQL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PROC_GENERATE_SEQUENCE_NUMBER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Nama kolom sudah diketahui</w:t>
      </w:r>
      <w:r>
        <w:rPr>
          <w:rFonts w:ascii="Calibri" w:hAnsi="Calibri" w:eastAsia="Calibri"/>
          <w:sz w:val="20"/>
        </w:rPr>
        <w:t xml:space="preserve"> dari body tiga procedure premium (diserahkan 2026-09-15): </w:t>
      </w:r>
      <w:r>
        <w:rPr>
          <w:rFonts w:ascii="Consolas" w:hAnsi="Consolas" w:eastAsia="Consolas"/>
          <w:color w:val="8B2500"/>
          <w:sz w:val="18"/>
        </w:rPr>
        <w:t>M_LIFE_PREMIUM_SUMMARY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37 kolom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JSON_POLIS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IDPEGA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DATA_JSON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CLOB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TGL_INPUT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NOPOLIS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PRODKE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TGL_PROD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USERNAME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NOENDORS</w:t>
      </w:r>
      <w:r>
        <w:rPr>
          <w:rFonts w:ascii="Calibri" w:hAnsi="Calibri" w:eastAsia="Calibri"/>
          <w:sz w:val="20"/>
        </w:rPr>
        <w:t xml:space="preserve"> di jalur endorsement); </w:t>
      </w:r>
      <w:r>
        <w:rPr>
          <w:rFonts w:ascii="Consolas" w:hAnsi="Consolas" w:eastAsia="Consolas"/>
          <w:color w:val="8B2500"/>
          <w:sz w:val="18"/>
        </w:rPr>
        <w:t>JSON_OFFER_LIFE</w:t>
      </w:r>
      <w:r>
        <w:rPr>
          <w:rFonts w:ascii="Calibri" w:hAnsi="Calibri" w:eastAsia="Calibri"/>
          <w:sz w:val="20"/>
        </w:rPr>
        <w:t xml:space="preserve"> (kolom relasional + </w:t>
      </w:r>
      <w:r>
        <w:rPr>
          <w:rFonts w:ascii="Calibri" w:hAnsi="Calibri" w:eastAsia="Calibri"/>
          <w:b/>
          <w:sz w:val="20"/>
        </w:rPr>
        <w:t>delapan tanggal</w:t>
      </w:r>
      <w:r>
        <w:rPr>
          <w:rFonts w:ascii="Calibri" w:hAnsi="Calibri" w:eastAsia="Calibri"/>
          <w:sz w:val="20"/>
        </w:rPr>
        <w:t xml:space="preserve"> + </w:t>
      </w:r>
      <w:r>
        <w:rPr>
          <w:rFonts w:ascii="Consolas" w:hAnsi="Consolas" w:eastAsia="Consolas"/>
          <w:color w:val="8B2500"/>
          <w:sz w:val="18"/>
        </w:rPr>
        <w:t>JSONDATA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CLOB</w:t>
      </w:r>
      <w:r>
        <w:rPr>
          <w:rFonts w:ascii="Calibri" w:hAnsi="Calibri" w:eastAsia="Calibri"/>
          <w:sz w:val="20"/>
        </w:rPr>
        <w:t xml:space="preserve">, PK dari </w:t>
      </w:r>
      <w:r>
        <w:rPr>
          <w:rFonts w:ascii="Consolas" w:hAnsi="Consolas" w:eastAsia="Consolas"/>
          <w:color w:val="8B2500"/>
          <w:sz w:val="18"/>
        </w:rPr>
        <w:t>JSON_OFFER_SEQ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Daftar kolom </w:t>
      </w:r>
      <w:r>
        <w:rPr>
          <w:rFonts w:ascii="Consolas" w:hAnsi="Consolas" w:eastAsia="Consolas"/>
          <w:color w:val="8B2500"/>
          <w:sz w:val="18"/>
        </w:rPr>
        <w:t>M_LIFE_PREMIUM_DETAIL</w:t>
      </w:r>
      <w:r>
        <w:rPr>
          <w:rFonts w:ascii="Calibri" w:hAnsi="Calibri" w:eastAsia="Calibri"/>
          <w:sz w:val="20"/>
        </w:rPr>
        <w:t xml:space="preserve"> terbaca lengkap dari 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SaveMasterLPDet</w:t>
      </w:r>
      <w:r>
        <w:rPr>
          <w:rFonts w:ascii="Calibri" w:hAnsi="Calibri" w:eastAsia="Calibri"/>
          <w:sz w:val="20"/>
        </w:rPr>
        <w:t xml:space="preserve">  -  termasuk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PL_NUMBER_EDM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CERTIFICATE_NO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NAME_OF_INSURED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CURRENCY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PRORATETYPE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SUM_AT_RISK_GROSS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SUM_AT_RISK_RETRO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RETROCEDED_SHARE</w:t>
      </w:r>
      <w:r>
        <w:rPr>
          <w:rFonts w:ascii="Calibri" w:hAnsi="Calibri" w:eastAsia="Calibri"/>
          <w:sz w:val="20"/>
        </w:rPr>
        <w:t xml:space="preserve">, dan seluruh kelompok uang gross / </w:t>
      </w:r>
      <w:r>
        <w:rPr>
          <w:rFonts w:ascii="Consolas" w:hAnsi="Consolas" w:eastAsia="Consolas"/>
          <w:color w:val="8B2500"/>
          <w:sz w:val="18"/>
        </w:rPr>
        <w:t>*_REFUND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*_RETRO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*_REFUND_RETRO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non-float; DDL </w:t>
      </w:r>
      <w:r>
        <w:rPr>
          <w:rFonts w:ascii="Consolas" w:hAnsi="Consolas" w:eastAsia="Consolas"/>
          <w:color w:val="8B2500"/>
          <w:sz w:val="18"/>
        </w:rPr>
        <w:t>NUMBER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tanpa presisi</w:t>
      </w:r>
      <w:r>
        <w:rPr>
          <w:rFonts w:ascii="Calibri" w:hAnsi="Calibri" w:eastAsia="Calibri"/>
          <w:sz w:val="20"/>
        </w:rPr>
        <w:t xml:space="preserve">  -&gt;  desimal presisi arbitrer di aplikasi), </w:t>
      </w:r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(tabel sequence), </w:t>
      </w:r>
      <w:r>
        <w:rPr>
          <w:rFonts w:ascii="Calibri" w:hAnsi="Calibri" w:eastAsia="Calibri"/>
          <w:b/>
          <w:sz w:val="20"/>
        </w:rPr>
        <w:t>ADR-U-0009</w:t>
      </w:r>
      <w:r>
        <w:rPr>
          <w:rFonts w:ascii="Calibri" w:hAnsi="Calibri" w:eastAsia="Calibri"/>
          <w:sz w:val="20"/>
        </w:rPr>
        <w:t xml:space="preserve"> (migrasi penuh, koeksistensi ditolak), </w:t>
      </w:r>
      <w:r>
        <w:rPr>
          <w:rFonts w:ascii="Calibri" w:hAnsi="Calibri" w:eastAsia="Calibri"/>
          <w:b/>
          <w:sz w:val="20"/>
        </w:rPr>
        <w:t>ADR-U-0010</w:t>
      </w:r>
      <w:r>
        <w:rPr>
          <w:rFonts w:ascii="Calibri" w:hAnsi="Calibri" w:eastAsia="Calibri"/>
          <w:sz w:val="20"/>
        </w:rPr>
        <w:t xml:space="preserve"> (lampiran tetap di Google Storage  - 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bagian migrasi tabel ini).</w:t>
      </w:r>
    </w:p>
    <w:p>
      <w:pPr>
        <w:pStyle w:val="Heading4"/>
      </w:pPr>
      <w:r>
        <w:rPr>
          <w:color w:val="1F3B63"/>
        </w:rPr>
        <w:t>Acceptance criteria</w:t>
      </w:r>
    </w:p>
    <w:p>
      <w:r>
        <w:rPr>
          <w:rFonts w:ascii="Calibri" w:hAnsi="Calibri" w:eastAsia="Calibri"/>
          <w:i/>
          <w:sz w:val="20"/>
        </w:rPr>
        <w:t>(belum dapat difinalkan  -  menunggu OQ-001; disusun agar siap dijalankan begitu DDL turun)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DDL tabel target menyalin </w:t>
      </w:r>
      <w:r>
        <w:rPr>
          <w:rFonts w:ascii="Calibri" w:hAnsi="Calibri" w:eastAsia="Calibri"/>
          <w:b/>
          <w:sz w:val="20"/>
        </w:rPr>
        <w:t>tipe, presisi, PK, index, dan nullability</w:t>
      </w:r>
      <w:r>
        <w:rPr>
          <w:rFonts w:ascii="Calibri" w:hAnsi="Calibri" w:eastAsia="Calibri"/>
          <w:sz w:val="20"/>
        </w:rPr>
        <w:t xml:space="preserve"> dari tabel sumber</w:t>
      </w:r>
    </w:p>
    <w:p>
      <w:r>
        <w:rPr>
          <w:rFonts w:ascii="Calibri" w:hAnsi="Calibri" w:eastAsia="Calibri"/>
          <w:sz w:val="20"/>
        </w:rPr>
        <w:t xml:space="preserve">apa adanya; tidak ada kolom uang yang menjadi </w:t>
      </w:r>
      <w:r>
        <w:rPr>
          <w:rFonts w:ascii="Consolas" w:hAnsi="Consolas" w:eastAsia="Consolas"/>
          <w:color w:val="8B2500"/>
          <w:sz w:val="18"/>
        </w:rPr>
        <w:t>FLOAT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BINARY_DOUBLE</w:t>
      </w:r>
      <w:r>
        <w:rPr>
          <w:rFonts w:ascii="Calibri" w:hAnsi="Calibri" w:eastAsia="Calibri"/>
          <w:sz w:val="20"/>
        </w:rPr>
        <w:t>. (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lama dibaca dan ditulis ulang </w:t>
      </w:r>
      <w:r>
        <w:rPr>
          <w:rFonts w:ascii="Calibri" w:hAnsi="Calibri" w:eastAsia="Calibri"/>
          <w:b/>
          <w:sz w:val="20"/>
        </w:rPr>
        <w:t>tanpa perubahan digit mana pun</w:t>
      </w:r>
      <w:r>
        <w:rPr>
          <w:rFonts w:ascii="Calibri" w:hAnsi="Calibri" w:eastAsia="Calibri"/>
          <w:sz w:val="20"/>
        </w:rPr>
        <w:t>; rekonsiliasi</w:t>
      </w:r>
    </w:p>
    <w:p>
      <w:r>
        <w:rPr>
          <w:rFonts w:ascii="Calibri" w:hAnsi="Calibri" w:eastAsia="Calibri"/>
          <w:sz w:val="20"/>
        </w:rPr>
        <w:t>membandingkan nilai lama dan baru secara tepat, bukan dengan toleransi.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Kolom </w:t>
      </w:r>
      <w:r>
        <w:rPr>
          <w:rFonts w:ascii="Consolas" w:hAnsi="Consolas" w:eastAsia="Consolas"/>
          <w:color w:val="8B2500"/>
          <w:sz w:val="18"/>
        </w:rPr>
        <w:t>CLOB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DATA_JSON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JSONDATA</w:t>
      </w:r>
      <w:r>
        <w:rPr>
          <w:rFonts w:ascii="Calibri" w:hAnsi="Calibri" w:eastAsia="Calibri"/>
          <w:sz w:val="20"/>
        </w:rPr>
        <w:t>) pindah utuh, termasuk isi yang panjang.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Sequence (</w:t>
      </w:r>
      <w:r>
        <w:rPr>
          <w:rFonts w:ascii="Consolas" w:hAnsi="Consolas" w:eastAsia="Consolas"/>
          <w:color w:val="8B2500"/>
          <w:sz w:val="18"/>
        </w:rPr>
        <w:t>M_LIFE_PREMIUM_SUMMARY_SEQ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M_LIFE_PREMIUM_DETAIL_SEQ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JSON_OFFER_SEQ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onsolas" w:hAnsi="Consolas" w:eastAsia="Consolas"/>
          <w:color w:val="8B2500"/>
          <w:sz w:val="18"/>
        </w:rPr>
        <w:t>GENERATE_SEQUENCE_NUMBER</w:t>
      </w:r>
      <w:r>
        <w:rPr>
          <w:rFonts w:ascii="Calibri" w:hAnsi="Calibri" w:eastAsia="Calibri"/>
          <w:sz w:val="20"/>
        </w:rPr>
        <w:t xml:space="preserve">) dipindahkan dengan </w:t>
      </w:r>
      <w:r>
        <w:rPr>
          <w:rFonts w:ascii="Calibri" w:hAnsi="Calibri" w:eastAsia="Calibri"/>
          <w:b/>
          <w:sz w:val="20"/>
        </w:rPr>
        <w:t>nilai berjalan yang benar</w:t>
      </w:r>
      <w:r>
        <w:rPr>
          <w:rFonts w:ascii="Calibri" w:hAnsi="Calibri" w:eastAsia="Calibri"/>
          <w:sz w:val="20"/>
        </w:rPr>
        <w:t>, sehingga nomor pasca-migrasi tidak pernah bertabrakan dengan nomor lama.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Index yang menopang kueri hilir ada sejak hari pertama  -  khususnya</w:t>
      </w:r>
    </w:p>
    <w:p>
      <w:r>
        <w:rPr>
          <w:rFonts w:ascii="Consolas" w:hAnsi="Consolas" w:eastAsia="Consolas"/>
          <w:color w:val="8B2500"/>
          <w:sz w:val="18"/>
        </w:rPr>
        <w:t>M_LIFE_PREMIUM_DETAIL(PL_NUMBER)</w:t>
      </w:r>
      <w:r>
        <w:rPr>
          <w:rFonts w:ascii="Calibri" w:hAnsi="Calibri" w:eastAsia="Calibri"/>
          <w:sz w:val="20"/>
        </w:rPr>
        <w:t xml:space="preserve">, yang dipakai Claim Life (tiket </w:t>
      </w:r>
      <w:r>
        <w:rPr>
          <w:rFonts w:ascii="Calibri" w:hAnsi="Calibri" w:eastAsia="Calibri"/>
          <w:b/>
          <w:sz w:val="20"/>
        </w:rPr>
        <w:t>08</w:t>
      </w:r>
      <w:r>
        <w:rPr>
          <w:rFonts w:ascii="Calibri" w:hAnsi="Calibri" w:eastAsia="Calibri"/>
          <w:sz w:val="20"/>
        </w:rPr>
        <w:t>).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Migrasi dapat dijalankan ulang dengan aman dan punya jalur mundur yang diuji.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Skema uji yang dipakai seluruh tiket lain dibangun </w:t>
      </w:r>
      <w:r>
        <w:rPr>
          <w:rFonts w:ascii="Calibri" w:hAnsi="Calibri" w:eastAsia="Calibri"/>
          <w:b/>
          <w:sz w:val="20"/>
        </w:rPr>
        <w:t>dari DDL yang sama</w:t>
      </w:r>
      <w:r>
        <w:rPr>
          <w:rFonts w:ascii="Calibri" w:hAnsi="Calibri" w:eastAsia="Calibri"/>
          <w:sz w:val="20"/>
        </w:rPr>
        <w:t xml:space="preserve">  -  bukan dari tiruan</w:t>
      </w:r>
    </w:p>
    <w:p>
      <w:r>
        <w:rPr>
          <w:rFonts w:ascii="Calibri" w:hAnsi="Calibri" w:eastAsia="Calibri"/>
          <w:sz w:val="20"/>
        </w:rPr>
        <w:t>yang ditulis terpisah.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`needs-info`  -  OQ-001 (sisa) terbuka.</w:t>
      </w:r>
      <w:r>
        <w:rPr>
          <w:rFonts w:ascii="Calibri" w:hAnsi="Calibri" w:eastAsia="Calibri"/>
          <w:sz w:val="20"/>
        </w:rPr>
        <w:t xml:space="preserve"> Pemilik: </w:t>
      </w:r>
      <w:r>
        <w:rPr>
          <w:rFonts w:ascii="Calibri" w:hAnsi="Calibri" w:eastAsia="Calibri"/>
          <w:b/>
          <w:sz w:val="20"/>
        </w:rPr>
        <w:t>DBA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Yang sudah ada:</w:t>
      </w:r>
      <w:r>
        <w:rPr>
          <w:rFonts w:ascii="Calibri" w:hAnsi="Calibri" w:eastAsia="Calibri"/>
          <w:sz w:val="20"/>
        </w:rPr>
        <w:t xml:space="preserve"> nama kolom keempat tabel (dari body procedure + 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SaveMasterLPDet</w:t>
      </w:r>
      <w:r>
        <w:rPr>
          <w:rFonts w:ascii="Calibri" w:hAnsi="Calibri" w:eastAsia="Calibri"/>
          <w:sz w:val="20"/>
        </w:rPr>
        <w:t xml:space="preserve">). </w:t>
      </w:r>
      <w:r>
        <w:rPr>
          <w:rFonts w:ascii="Calibri" w:hAnsi="Calibri" w:eastAsia="Calibri"/>
          <w:b/>
          <w:sz w:val="20"/>
        </w:rPr>
        <w:t>Yang belum ada: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DDL fisik</w:t>
      </w:r>
      <w:r>
        <w:rPr>
          <w:rFonts w:ascii="Calibri" w:hAnsi="Calibri" w:eastAsia="Calibri"/>
          <w:sz w:val="20"/>
        </w:rPr>
        <w:t xml:space="preserve">  -  tipe, presisi, PK, index, nullability.</w:t>
      </w:r>
    </w:p>
    <w:p>
      <w:r>
        <w:rPr>
          <w:rFonts w:ascii="Calibri" w:hAnsi="Calibri" w:eastAsia="Calibri"/>
          <w:sz w:val="20"/>
        </w:rPr>
        <w:t xml:space="preserve">[~]  Alasan ini benar-benar memblokir: </w:t>
      </w:r>
      <w:r>
        <w:rPr>
          <w:rFonts w:ascii="Calibri" w:hAnsi="Calibri" w:eastAsia="Calibri"/>
          <w:b/>
          <w:sz w:val="20"/>
        </w:rPr>
        <w:t>seluruh parameter `PEGA_M_LIFE_PREMIUM_SUMMARY` bertipe `VARCHAR2`, termasuk kolom uang.</w:t>
      </w:r>
      <w:r>
        <w:rPr>
          <w:rFonts w:ascii="Calibri" w:hAnsi="Calibri" w:eastAsia="Calibri"/>
          <w:sz w:val="20"/>
        </w:rPr>
        <w:t xml:space="preserve"> Karena itu </w:t>
      </w:r>
      <w:r>
        <w:rPr>
          <w:rFonts w:ascii="Calibri" w:hAnsi="Calibri" w:eastAsia="Calibri"/>
          <w:b/>
          <w:sz w:val="20"/>
        </w:rPr>
        <w:t>tipe kolom sebenarnya di tabel belum diketahui</w:t>
      </w:r>
      <w:r>
        <w:rPr>
          <w:rFonts w:ascii="Calibri" w:hAnsi="Calibri" w:eastAsia="Calibri"/>
          <w:sz w:val="20"/>
        </w:rPr>
        <w:t xml:space="preserve">  -  apakah </w:t>
      </w:r>
      <w:r>
        <w:rPr>
          <w:rFonts w:ascii="Consolas" w:hAnsi="Consolas" w:eastAsia="Consolas"/>
          <w:color w:val="8B2500"/>
          <w:sz w:val="18"/>
        </w:rPr>
        <w:t>NUMBER</w:t>
      </w:r>
      <w:r>
        <w:rPr>
          <w:rFonts w:ascii="Calibri" w:hAnsi="Calibri" w:eastAsia="Calibri"/>
          <w:sz w:val="20"/>
        </w:rPr>
        <w:t xml:space="preserve"> seperti pada </w:t>
      </w:r>
      <w:r>
        <w:rPr>
          <w:rFonts w:ascii="Consolas" w:hAnsi="Consolas" w:eastAsia="Consolas"/>
          <w:color w:val="8B2500"/>
          <w:sz w:val="18"/>
        </w:rPr>
        <w:t>OS_AKSEPTASI_KLAIM_LIFE</w:t>
      </w:r>
      <w:r>
        <w:rPr>
          <w:rFonts w:ascii="Calibri" w:hAnsi="Calibri" w:eastAsia="Calibri"/>
          <w:sz w:val="20"/>
        </w:rPr>
        <w:t xml:space="preserve">, atau memang </w:t>
      </w:r>
      <w:r>
        <w:rPr>
          <w:rFonts w:ascii="Consolas" w:hAnsi="Consolas" w:eastAsia="Consolas"/>
          <w:color w:val="8B2500"/>
          <w:sz w:val="18"/>
        </w:rPr>
        <w:t>VARCHAR2</w:t>
      </w:r>
      <w:r>
        <w:rPr>
          <w:rFonts w:ascii="Calibri" w:hAnsi="Calibri" w:eastAsia="Calibri"/>
          <w:sz w:val="20"/>
        </w:rPr>
        <w:t>. Menebak di sini akan menentukan presisi uang seluruh domain Life, dan salah tebak baru ketahuan saat rekonsiliasi.</w:t>
      </w:r>
    </w:p>
    <w:p>
      <w:r>
        <w:rPr>
          <w:rFonts w:ascii="Calibri" w:hAnsi="Calibri" w:eastAsia="Calibri"/>
          <w:b/>
          <w:sz w:val="20"/>
        </w:rPr>
        <w:t>JANGAN paksa `ready`.</w:t>
      </w:r>
      <w:r>
        <w:rPr>
          <w:rFonts w:ascii="Calibri" w:hAnsi="Calibri" w:eastAsia="Calibri"/>
          <w:sz w:val="20"/>
        </w:rPr>
        <w:t xml:space="preserve"> Pola sama dengan tiket </w:t>
      </w:r>
      <w:r>
        <w:rPr>
          <w:rFonts w:ascii="Calibri" w:hAnsi="Calibri" w:eastAsia="Calibri"/>
          <w:b/>
          <w:sz w:val="20"/>
        </w:rPr>
        <w:t>13</w:t>
      </w:r>
      <w:r>
        <w:rPr>
          <w:rFonts w:ascii="Calibri" w:hAnsi="Calibri" w:eastAsia="Calibri"/>
          <w:sz w:val="20"/>
        </w:rPr>
        <w:t xml:space="preserve"> di konteks Claim  -  Life.</w:t>
      </w:r>
    </w:p>
    <w:p>
      <w:r>
        <w:rPr>
          <w:rFonts w:ascii="Calibri" w:hAnsi="Calibri" w:eastAsia="Calibri"/>
          <w:b/>
          <w:sz w:val="20"/>
        </w:rPr>
        <w:t>Tidak memblokir tiket lain</w:t>
      </w:r>
      <w:r>
        <w:rPr>
          <w:rFonts w:ascii="Calibri" w:hAnsi="Calibri" w:eastAsia="Calibri"/>
          <w:sz w:val="20"/>
        </w:rPr>
        <w:t>: kolomnya sudah cukup untuk menulis spec dan seluruh tiket 01-07.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/>
    <w:p>
      <w:r>
        <w:rPr>
          <w:rFonts w:ascii="Calibri" w:hAnsi="Calibri" w:eastAsia="Calibri"/>
          <w:sz w:val="20"/>
        </w:rPr>
        <w:t>&lt;/details&gt;</w:t>
      </w:r>
    </w:p>
    <w:p>
      <w:pPr>
        <w:pStyle w:val="Heading1"/>
      </w:pPr>
      <w:r>
        <w:rPr>
          <w:color w:val="1F3B63"/>
        </w:rPr>
        <w:t>Endorsement Life</w:t>
      </w:r>
    </w:p>
    <w:p>
      <w:r>
        <w:rPr>
          <w:rFonts w:ascii="Calibri" w:hAnsi="Calibri" w:eastAsia="Calibri"/>
          <w:sz w:val="20"/>
        </w:rPr>
        <w:t xml:space="preserve">Jumlah tiket: </w:t>
      </w:r>
      <w:r>
        <w:rPr>
          <w:rFonts w:ascii="Calibri" w:hAnsi="Calibri" w:eastAsia="Calibri"/>
          <w:b/>
          <w:sz w:val="20"/>
        </w:rPr>
        <w:t>12</w:t>
      </w:r>
    </w:p>
    <w:p>
      <w:pPr>
        <w:pStyle w:val="Heading2"/>
      </w:pPr>
      <w:r>
        <w:rPr>
          <w:color w:val="1F3B63"/>
        </w:rPr>
        <w:t>Endorsement Life - 01 - Pilih polis new business + lima gerbang kelayakan endorsement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(kolom EDM + PARENT_ID  -  PREFACTOR)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CL-01</w:t>
      </w:r>
      <w:r>
        <w:rPr>
          <w:rFonts w:ascii="Calibri" w:hAnsi="Calibri" w:eastAsia="Calibri"/>
          <w:sz w:val="20"/>
        </w:rPr>
        <w:t xml:space="preserve"> (kerangka aplikasi + seam API  -  scaffolding lintas konteks; tidak dibuat di sini)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inputor Life</w:t>
      </w:r>
      <w:r>
        <w:rPr>
          <w:rFonts w:ascii="Calibri" w:hAnsi="Calibri" w:eastAsia="Calibri"/>
          <w:sz w:val="20"/>
        </w:rPr>
        <w:t xml:space="preserve">, saya memasukkan </w:t>
      </w:r>
      <w:r>
        <w:rPr>
          <w:rFonts w:ascii="Calibri" w:hAnsi="Calibri" w:eastAsia="Calibri"/>
          <w:b/>
          <w:sz w:val="20"/>
        </w:rPr>
        <w:t>nomor polis</w:t>
      </w:r>
      <w:r>
        <w:rPr>
          <w:rFonts w:ascii="Calibri" w:hAnsi="Calibri" w:eastAsia="Calibri"/>
          <w:sz w:val="20"/>
        </w:rPr>
        <w:t xml:space="preserve"> yang ingin saya endorse dan sistem langsung memberi tahu apakah polis itu </w:t>
      </w:r>
      <w:r>
        <w:rPr>
          <w:rFonts w:ascii="Calibri" w:hAnsi="Calibri" w:eastAsia="Calibri"/>
          <w:b/>
          <w:sz w:val="20"/>
        </w:rPr>
        <w:t>boleh</w:t>
      </w:r>
      <w:r>
        <w:rPr>
          <w:rFonts w:ascii="Calibri" w:hAnsi="Calibri" w:eastAsia="Calibri"/>
          <w:sz w:val="20"/>
        </w:rPr>
        <w:t xml:space="preserve"> di-endorse  -  lengkap dengan alasannya bila tidak  -  sehingga saya tidak pernah membuat endorsement yang mustahil diselesaikan dan tidak ada case menggantung. </w:t>
      </w:r>
      <w:r>
        <w:rPr>
          <w:rFonts w:ascii="Calibri" w:hAnsi="Calibri" w:eastAsia="Calibri"/>
          <w:i/>
          <w:sz w:val="20"/>
        </w:rPr>
        <w:t>(User story 1-8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Permintaan kelayakan endorsement; hasil kelayakan beserta daftar alasan penolakan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Lookup polis di </w:t>
            </w:r>
            <w:r>
              <w:rPr>
                <w:rFonts w:ascii="Consolas" w:hAnsi="Consolas" w:eastAsia="Consolas"/>
                <w:color w:val="8B2500"/>
                <w:sz w:val="16"/>
              </w:rPr>
              <w:t>JSON_POLIS</w:t>
            </w:r>
            <w:r>
              <w:rPr>
                <w:rFonts w:ascii="Calibri" w:hAnsi="Calibri" w:eastAsia="Calibri"/>
                <w:sz w:val="18"/>
              </w:rPr>
              <w:t xml:space="preserve">; pencarian endorsement berjalan; baca </w:t>
            </w:r>
            <w:r>
              <w:rPr>
                <w:rFonts w:ascii="Consolas" w:hAnsi="Consolas" w:eastAsia="Consolas"/>
                <w:color w:val="8B2500"/>
                <w:sz w:val="16"/>
              </w:rPr>
              <w:t>EdmType</w:t>
            </w:r>
            <w:r>
              <w:rPr>
                <w:rFonts w:ascii="Calibri" w:hAnsi="Calibri" w:eastAsia="Calibri"/>
                <w:sz w:val="18"/>
              </w:rPr>
              <w:t xml:space="preserve"> polis terakhir; </w:t>
            </w:r>
            <w:r>
              <w:rPr>
                <w:rFonts w:ascii="Calibri" w:hAnsi="Calibri" w:eastAsia="Calibri"/>
                <w:b/>
                <w:sz w:val="18"/>
              </w:rPr>
              <w:t>satu repository terpisah</w:t>
            </w:r>
            <w:r>
              <w:rPr>
                <w:rFonts w:ascii="Calibri" w:hAnsi="Calibri" w:eastAsia="Calibri"/>
                <w:sz w:val="18"/>
              </w:rPr>
              <w:t xml:space="preserve"> untuk pembacaan Arasapas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Mesin lima gerbang  -  berjalan berurutan, mengumpulkan seluruh alasan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cek kelayakan; endpoint pencarian polis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Layar Input EDM: isian nomor polis, penelusuran polis, tampilan alasan penolakan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SetErrorBatalEndorsement_Act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SETERRORBATALENDORSEMENT_ACT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Life/Activity/SetErrorBatalEndorsement_Act.xml</w:t>
            </w:r>
            <w:r>
              <w:rPr>
                <w:rFonts w:ascii="Calibri" w:hAnsi="Calibri" w:eastAsia="Calibri"/>
                <w:sz w:val="18"/>
              </w:rPr>
              <w:t xml:space="preserve"> (141.275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gerbang kelayakan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GetPL_NumberLife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RNM!GETPL_NUMBERLIFE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Life/RDBList/GetPL_NumberLife.xml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cari polis di </w:t>
            </w:r>
            <w:r>
              <w:rPr>
                <w:rFonts w:ascii="Consolas" w:hAnsi="Consolas" w:eastAsia="Consolas"/>
                <w:color w:val="8B2500"/>
                <w:sz w:val="16"/>
              </w:rPr>
              <w:t>JSON_POLIS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FilterProteksiEDMLife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FILTERPROTEKSIEDMLIFE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RULE-OBJ-REPORT-DEFINITION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Life/ReportDefinition/FilterProteksiEDMLife.xml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cari EDM berjalan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GetEdmTypeLife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RNM!GETEDMTYPELIFE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Life/RDBList/GetEdmTypeLife.xml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baca </w:t>
            </w:r>
            <w:r>
              <w:rPr>
                <w:rFonts w:ascii="Consolas" w:hAnsi="Consolas" w:eastAsia="Consolas"/>
                <w:color w:val="8B2500"/>
                <w:sz w:val="16"/>
              </w:rPr>
              <w:t>EdmType</w:t>
            </w:r>
            <w:r>
              <w:rPr>
                <w:rFonts w:ascii="Calibri" w:hAnsi="Calibri" w:eastAsia="Calibri"/>
                <w:sz w:val="18"/>
              </w:rPr>
              <w:t xml:space="preserve"> dari CLOB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SearcStatusBayarArasaps_SQL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ASM-FW-GISFW-INT-POLICYJSON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ASM!SEARCSTATUSBAYARARASAPS_SQL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Life/RDBList/SearcStatusBayarArasaps_SQL.xml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cek pembayaran Arasapas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BrowsePremiumList_RD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ASM-FW-GISFW-INT-LIFE_PREMIUM_SUMMARY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BROWSEPREMIUMLIST_RD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RULE-OBJ-REPORT-DEFINITION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Life/ReportDefinition/BrowsePremiumList_RD.xml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alat bantu pencarian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InputEDMLife</w:t>
            </w:r>
            <w:r>
              <w:rPr>
                <w:rFonts w:ascii="Calibri" w:hAnsi="Calibri" w:eastAsia="Calibri"/>
                <w:sz w:val="18"/>
              </w:rPr>
              <w:t xml:space="preserve"> (Section)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INPUTEDMLIFE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RULE-OBJ-HTML-SECTION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Life/Section/InputEDMLife.xml</w:t>
            </w:r>
            <w:r>
              <w:rPr>
                <w:rFonts w:ascii="Calibri" w:hAnsi="Calibri" w:eastAsia="Calibri"/>
                <w:sz w:val="18"/>
              </w:rPr>
              <w:t xml:space="preserve"> (1.255.106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layar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Peta lima gerbang</w:t>
      </w:r>
      <w:r>
        <w:rPr>
          <w:rFonts w:ascii="Calibri" w:hAnsi="Calibri" w:eastAsia="Calibri"/>
          <w:sz w:val="20"/>
        </w:rPr>
        <w:t xml:space="preserve">  -  sub-langkah di bawah step 3 </w:t>
      </w:r>
      <w:r>
        <w:rPr>
          <w:rFonts w:ascii="Consolas" w:hAnsi="Consolas" w:eastAsia="Consolas"/>
          <w:color w:val="8B2500"/>
          <w:sz w:val="18"/>
        </w:rPr>
        <w:t>SetErrorBatalEndorsement_Act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Sub-step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Precondition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Arti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3.1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param.Nopolis==""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nomor polis kosong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3.2  -&gt;  3.3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OutData.pxResults(1).CARI1==""</w:t>
            </w:r>
            <w:r>
              <w:rPr>
                <w:rFonts w:ascii="Calibri" w:hAnsi="Calibri" w:eastAsia="Calibri"/>
                <w:sz w:val="18"/>
              </w:rPr>
              <w:t xml:space="preserve"> (lewat </w:t>
            </w:r>
            <w:r>
              <w:rPr>
                <w:rFonts w:ascii="Consolas" w:hAnsi="Consolas" w:eastAsia="Consolas"/>
                <w:color w:val="8B2500"/>
                <w:sz w:val="16"/>
              </w:rPr>
              <w:t>GetPL_NumberLife</w:t>
            </w:r>
            <w:r>
              <w:rPr>
                <w:rFonts w:ascii="Calibri" w:hAnsi="Calibri" w:eastAsia="Calibri"/>
                <w:sz w:val="18"/>
              </w:rPr>
              <w:t>, baris 895)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polis tidak ada di `JSON_POLIS`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3.5  -&gt;  3.6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@LengthOfPageList(ListEdm.pxResults)&gt;0</w:t>
            </w:r>
            <w:r>
              <w:rPr>
                <w:rFonts w:ascii="Calibri" w:hAnsi="Calibri" w:eastAsia="Calibri"/>
                <w:sz w:val="18"/>
              </w:rPr>
              <w:t xml:space="preserve"> (RD </w:t>
            </w:r>
            <w:r>
              <w:rPr>
                <w:rFonts w:ascii="Consolas" w:hAnsi="Consolas" w:eastAsia="Consolas"/>
                <w:color w:val="8B2500"/>
                <w:sz w:val="16"/>
              </w:rPr>
              <w:t>FilterProteksiEDMLife</w:t>
            </w:r>
            <w:r>
              <w:rPr>
                <w:rFonts w:ascii="Calibri" w:hAnsi="Calibri" w:eastAsia="Calibri"/>
                <w:sz w:val="18"/>
              </w:rPr>
              <w:t>, baris 1211-1212)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sudah ada EDM belum resolve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3.7  -&gt;  3.8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@contains(OutData1.pxResults(1).CARI1,"3")</w:t>
            </w:r>
            <w:r>
              <w:rPr>
                <w:rFonts w:ascii="Calibri" w:hAnsi="Calibri" w:eastAsia="Calibri"/>
                <w:sz w:val="18"/>
              </w:rPr>
              <w:t xml:space="preserve"> (lewat </w:t>
            </w:r>
            <w:r>
              <w:rPr>
                <w:rFonts w:ascii="Consolas" w:hAnsi="Consolas" w:eastAsia="Consolas"/>
                <w:color w:val="8B2500"/>
                <w:sz w:val="16"/>
              </w:rPr>
              <w:t>GetEdmTypeLife</w:t>
            </w:r>
            <w:r>
              <w:rPr>
                <w:rFonts w:ascii="Calibri" w:hAnsi="Calibri" w:eastAsia="Calibri"/>
                <w:sz w:val="18"/>
              </w:rPr>
              <w:t>, baris 1766)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sudah pernah EDM batal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3.9  -&gt;  3.10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@LengthOfPageList(ListPembayaran.pxResults)&gt;0 &amp;&amp; TempWork.EdmType=="3"</w:t>
            </w:r>
            <w:r>
              <w:rPr>
                <w:rFonts w:ascii="Calibri" w:hAnsi="Calibri" w:eastAsia="Calibri"/>
                <w:sz w:val="18"/>
              </w:rPr>
              <w:t xml:space="preserve"> (baris 2090)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sudah ada pembayaran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Obj-Save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REMARK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&lt;pyStepsBlockName&gt;//</w:t>
            </w:r>
            <w:r>
              <w:rPr>
                <w:rFonts w:ascii="Calibri" w:hAnsi="Calibri" w:eastAsia="Calibri"/>
                <w:sz w:val="18"/>
              </w:rPr>
              <w:t>, baris 2562)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Kunci di seluruh rule endorsement adalah </w:t>
      </w:r>
      <w:r>
        <w:rPr>
          <w:rFonts w:ascii="Calibri" w:hAnsi="Calibri" w:eastAsia="Calibri"/>
          <w:b/>
          <w:sz w:val="20"/>
        </w:rPr>
        <w:t>`TempWork.PolicyNo`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NOPOLIS</w:t>
      </w:r>
      <w:r>
        <w:rPr>
          <w:rFonts w:ascii="Calibri" w:hAnsi="Calibri" w:eastAsia="Calibri"/>
          <w:sz w:val="20"/>
        </w:rPr>
        <w:t xml:space="preserve">)  -  bukan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BrowsePremiumList_RD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alat bantu pencarian, bukan sumber kunci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Kueri pembayaran: </w:t>
      </w:r>
      <w:r>
        <w:rPr>
          <w:rFonts w:ascii="Consolas" w:hAnsi="Consolas" w:eastAsia="Consolas"/>
          <w:color w:val="8B2500"/>
          <w:sz w:val="18"/>
        </w:rPr>
        <w:t>select * from ARASAPAS.DETAIL_INVOICE where inv_inv_no = {InputData.CARI18} and IVD_JR_ID = '5'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`IVD_JR_ID = '5'` = pembayaran/pelunasan.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(batas konteks),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audit), </w:t>
      </w:r>
      <w:r>
        <w:rPr>
          <w:rFonts w:ascii="Calibri" w:hAnsi="Calibri" w:eastAsia="Calibri"/>
          <w:b/>
          <w:sz w:val="20"/>
        </w:rPr>
        <w:t>ADR-U-0009</w:t>
      </w:r>
      <w:r>
        <w:rPr>
          <w:rFonts w:ascii="Calibri" w:hAnsi="Calibri" w:eastAsia="Calibri"/>
          <w:sz w:val="20"/>
        </w:rPr>
        <w:t xml:space="preserve"> (migrasi penuh).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Kelayakan dinilai dengan </w:t>
      </w:r>
      <w:r>
        <w:rPr>
          <w:rFonts w:ascii="Calibri" w:hAnsi="Calibri" w:eastAsia="Calibri"/>
          <w:b/>
          <w:sz w:val="20"/>
        </w:rPr>
        <w:t>nomor polis</w:t>
      </w:r>
      <w:r>
        <w:rPr>
          <w:rFonts w:ascii="Calibri" w:hAnsi="Calibri" w:eastAsia="Calibri"/>
          <w:sz w:val="20"/>
        </w:rPr>
        <w:t xml:space="preserve"> sebagai kunci; penelusuran premium list hanya membantu</w:t>
      </w:r>
    </w:p>
    <w:p>
      <w:r>
        <w:rPr>
          <w:rFonts w:ascii="Calibri" w:hAnsi="Calibri" w:eastAsia="Calibri"/>
          <w:sz w:val="20"/>
        </w:rPr>
        <w:t xml:space="preserve">menemukan nomor,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menjadi kunci. </w:t>
      </w:r>
      <w:r>
        <w:rPr>
          <w:rFonts w:ascii="Calibri" w:hAnsi="Calibri" w:eastAsia="Calibri"/>
          <w:i/>
          <w:sz w:val="20"/>
        </w:rPr>
        <w:t>(AC 1-2 US; §3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Ditolak bila </w:t>
      </w:r>
      <w:r>
        <w:rPr>
          <w:rFonts w:ascii="Calibri" w:hAnsi="Calibri" w:eastAsia="Calibri"/>
          <w:b/>
          <w:sz w:val="20"/>
        </w:rPr>
        <w:t>nomor polis kosong</w:t>
      </w:r>
      <w:r>
        <w:rPr>
          <w:rFonts w:ascii="Calibri" w:hAnsi="Calibri" w:eastAsia="Calibri"/>
          <w:sz w:val="20"/>
        </w:rPr>
        <w:t xml:space="preserve">, dengan pesan yang menyebutnya. </w:t>
      </w:r>
      <w:r>
        <w:rPr>
          <w:rFonts w:ascii="Calibri" w:hAnsi="Calibri" w:eastAsia="Calibri"/>
          <w:i/>
          <w:sz w:val="20"/>
        </w:rPr>
        <w:t>(AC 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Ditolak bila </w:t>
      </w:r>
      <w:r>
        <w:rPr>
          <w:rFonts w:ascii="Calibri" w:hAnsi="Calibri" w:eastAsia="Calibri"/>
          <w:b/>
          <w:sz w:val="20"/>
        </w:rPr>
        <w:t>polis tidak ditemukan</w:t>
      </w:r>
      <w:r>
        <w:rPr>
          <w:rFonts w:ascii="Calibri" w:hAnsi="Calibri" w:eastAsia="Calibri"/>
          <w:sz w:val="20"/>
        </w:rPr>
        <w:t xml:space="preserve"> di rekam polis. </w:t>
      </w:r>
      <w:r>
        <w:rPr>
          <w:rFonts w:ascii="Calibri" w:hAnsi="Calibri" w:eastAsia="Calibri"/>
          <w:i/>
          <w:sz w:val="20"/>
        </w:rPr>
        <w:t>(AC 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Ditolak bila polis itu </w:t>
      </w:r>
      <w:r>
        <w:rPr>
          <w:rFonts w:ascii="Calibri" w:hAnsi="Calibri" w:eastAsia="Calibri"/>
          <w:b/>
          <w:sz w:val="20"/>
        </w:rPr>
        <w:t>masih punya endorsement yang belum selesai</w:t>
      </w:r>
      <w:r>
        <w:rPr>
          <w:rFonts w:ascii="Calibri" w:hAnsi="Calibri" w:eastAsia="Calibri"/>
          <w:sz w:val="20"/>
        </w:rPr>
        <w:t xml:space="preserve">  -  satu endorsement</w:t>
      </w:r>
    </w:p>
    <w:p>
      <w:r>
        <w:rPr>
          <w:rFonts w:ascii="Calibri" w:hAnsi="Calibri" w:eastAsia="Calibri"/>
          <w:sz w:val="20"/>
        </w:rPr>
        <w:t>terbuka per polis</w:t>
      </w:r>
      <w:r>
        <w:rPr>
          <w:rFonts w:ascii="Calibri" w:hAnsi="Calibri" w:eastAsia="Calibri"/>
          <w:b/>
          <w:sz w:val="20"/>
        </w:rPr>
        <w:t xml:space="preserve">. Ini </w:t>
      </w:r>
      <w:r>
        <w:rPr>
          <w:rFonts w:ascii="Calibri" w:hAnsi="Calibri" w:eastAsia="Calibri"/>
          <w:sz w:val="20"/>
        </w:rPr>
        <w:t xml:space="preserve">aturan integritas inti konteks ini. </w:t>
      </w:r>
      <w:r>
        <w:rPr>
          <w:rFonts w:ascii="Calibri" w:hAnsi="Calibri" w:eastAsia="Calibri"/>
          <w:i/>
          <w:sz w:val="20"/>
        </w:rPr>
        <w:t>(AC 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Ditolak bila polis </w:t>
      </w:r>
      <w:r>
        <w:rPr>
          <w:rFonts w:ascii="Calibri" w:hAnsi="Calibri" w:eastAsia="Calibri"/>
          <w:b/>
          <w:sz w:val="20"/>
        </w:rPr>
        <w:t>sudah pernah dibatalkan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EdmType</w:t>
      </w:r>
      <w:r>
        <w:rPr>
          <w:rFonts w:ascii="Calibri" w:hAnsi="Calibri" w:eastAsia="Calibri"/>
          <w:sz w:val="20"/>
        </w:rPr>
        <w:t xml:space="preserve"> polis terakhir = </w:t>
      </w:r>
      <w:r>
        <w:rPr>
          <w:rFonts w:ascii="Consolas" w:hAnsi="Consolas" w:eastAsia="Consolas"/>
          <w:color w:val="8B2500"/>
          <w:sz w:val="18"/>
        </w:rPr>
        <w:t>3</w:t>
      </w:r>
      <w:r>
        <w:rPr>
          <w:rFonts w:ascii="Calibri" w:hAnsi="Calibri" w:eastAsia="Calibri"/>
          <w:sz w:val="20"/>
        </w:rPr>
        <w:t xml:space="preserve">). </w:t>
      </w:r>
      <w:r>
        <w:rPr>
          <w:rFonts w:ascii="Calibri" w:hAnsi="Calibri" w:eastAsia="Calibri"/>
          <w:i/>
          <w:sz w:val="20"/>
        </w:rPr>
        <w:t>(AC 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Endorsement </w:t>
      </w:r>
      <w:r>
        <w:rPr>
          <w:rFonts w:ascii="Calibri" w:hAnsi="Calibri" w:eastAsia="Calibri"/>
          <w:b/>
          <w:sz w:val="20"/>
        </w:rPr>
        <w:t>Batal</w:t>
      </w:r>
      <w:r>
        <w:rPr>
          <w:rFonts w:ascii="Calibri" w:hAnsi="Calibri" w:eastAsia="Calibri"/>
          <w:sz w:val="20"/>
        </w:rPr>
        <w:t xml:space="preserve"> ditolak bila polis </w:t>
      </w:r>
      <w:r>
        <w:rPr>
          <w:rFonts w:ascii="Calibri" w:hAnsi="Calibri" w:eastAsia="Calibri"/>
          <w:b/>
          <w:sz w:val="20"/>
        </w:rPr>
        <w:t>sudah dibayar</w:t>
      </w:r>
      <w:r>
        <w:rPr>
          <w:rFonts w:ascii="Calibri" w:hAnsi="Calibri" w:eastAsia="Calibri"/>
          <w:sz w:val="20"/>
        </w:rPr>
        <w:t xml:space="preserve">; endorsement </w:t>
      </w:r>
      <w:r>
        <w:rPr>
          <w:rFonts w:ascii="Calibri" w:hAnsi="Calibri" w:eastAsia="Calibri"/>
          <w:b/>
          <w:sz w:val="20"/>
        </w:rPr>
        <w:t>Perubahan Data</w:t>
      </w:r>
      <w:r>
        <w:rPr>
          <w:rFonts w:ascii="Calibri" w:hAnsi="Calibri" w:eastAsia="Calibri"/>
          <w:sz w:val="20"/>
        </w:rPr>
        <w:t xml:space="preserve"> atas</w:t>
      </w:r>
    </w:p>
    <w:p>
      <w:r>
        <w:rPr>
          <w:rFonts w:ascii="Calibri" w:hAnsi="Calibri" w:eastAsia="Calibri"/>
          <w:sz w:val="20"/>
        </w:rPr>
        <w:t xml:space="preserve">polis yang sudah dibayar </w:t>
      </w:r>
      <w:r>
        <w:rPr>
          <w:rFonts w:ascii="Calibri" w:hAnsi="Calibri" w:eastAsia="Calibri"/>
          <w:b/>
          <w:sz w:val="20"/>
        </w:rPr>
        <w:t>tetap boleh</w:t>
      </w:r>
      <w:r>
        <w:rPr>
          <w:rFonts w:ascii="Calibri" w:hAnsi="Calibri" w:eastAsia="Calibri"/>
          <w:sz w:val="20"/>
        </w:rPr>
        <w:t xml:space="preserve">  -  gerbang ini hanya berlaku bila </w:t>
      </w:r>
      <w:r>
        <w:rPr>
          <w:rFonts w:ascii="Consolas" w:hAnsi="Consolas" w:eastAsia="Consolas"/>
          <w:color w:val="8B2500"/>
          <w:sz w:val="18"/>
        </w:rPr>
        <w:t>EdmType=3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Kelima alasan penolakan </w:t>
      </w:r>
      <w:r>
        <w:rPr>
          <w:rFonts w:ascii="Calibri" w:hAnsi="Calibri" w:eastAsia="Calibri"/>
          <w:b/>
          <w:sz w:val="20"/>
        </w:rPr>
        <w:t>terbaca pengguna</w:t>
      </w:r>
      <w:r>
        <w:rPr>
          <w:rFonts w:ascii="Calibri" w:hAnsi="Calibri" w:eastAsia="Calibri"/>
          <w:sz w:val="20"/>
        </w:rPr>
        <w:t>, dan bila lebih dari satu gerbang gagal,</w:t>
      </w:r>
    </w:p>
    <w:p>
      <w:r>
        <w:rPr>
          <w:rFonts w:ascii="Calibri" w:hAnsi="Calibri" w:eastAsia="Calibri"/>
          <w:b/>
          <w:sz w:val="20"/>
        </w:rPr>
        <w:t>semuanya</w:t>
      </w:r>
      <w:r>
        <w:rPr>
          <w:rFonts w:ascii="Calibri" w:hAnsi="Calibri" w:eastAsia="Calibri"/>
          <w:sz w:val="20"/>
        </w:rPr>
        <w:t xml:space="preserve"> dilaporkan  -  bukan hanya yang pertama. </w:t>
      </w:r>
      <w:r>
        <w:rPr>
          <w:rFonts w:ascii="Calibri" w:hAnsi="Calibri" w:eastAsia="Calibri"/>
          <w:i/>
          <w:sz w:val="20"/>
        </w:rPr>
        <w:t>(AC 8 US)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 -  Arasapas terkurung.</w:t>
      </w:r>
      <w:r>
        <w:rPr>
          <w:rFonts w:ascii="Calibri" w:hAnsi="Calibri" w:eastAsia="Calibri"/>
          <w:sz w:val="20"/>
        </w:rPr>
        <w:t xml:space="preserve"> Pembacaan </w:t>
      </w:r>
      <w:r>
        <w:rPr>
          <w:rFonts w:ascii="Consolas" w:hAnsi="Consolas" w:eastAsia="Consolas"/>
          <w:color w:val="8B2500"/>
          <w:sz w:val="18"/>
        </w:rPr>
        <w:t>ARASAPAS.DETAIL_INVOICE</w:t>
      </w:r>
      <w:r>
        <w:rPr>
          <w:rFonts w:ascii="Calibri" w:hAnsi="Calibri" w:eastAsia="Calibri"/>
          <w:sz w:val="20"/>
        </w:rPr>
        <w:t xml:space="preserve"> berada di</w:t>
      </w:r>
    </w:p>
    <w:p>
      <w:r>
        <w:rPr>
          <w:rFonts w:ascii="Calibri" w:hAnsi="Calibri" w:eastAsia="Calibri"/>
          <w:b/>
          <w:sz w:val="20"/>
        </w:rPr>
        <w:t>satu repository</w:t>
      </w:r>
      <w:r>
        <w:rPr>
          <w:rFonts w:ascii="Calibri" w:hAnsi="Calibri" w:eastAsia="Calibri"/>
          <w:sz w:val="20"/>
        </w:rPr>
        <w:t xml:space="preserve"> yang ditandai </w:t>
      </w:r>
      <w:r>
        <w:rPr>
          <w:rFonts w:ascii="Calibri" w:hAnsi="Calibri" w:eastAsia="Calibri"/>
          <w:b/>
          <w:sz w:val="20"/>
        </w:rPr>
        <w:t>batas lintas sistem</w:t>
      </w:r>
      <w:r>
        <w:rPr>
          <w:rFonts w:ascii="Calibri" w:hAnsi="Calibri" w:eastAsia="Calibri"/>
          <w:sz w:val="20"/>
        </w:rPr>
        <w:t xml:space="preserve">. Test yang menemukan kueri skema </w:t>
      </w:r>
      <w:r>
        <w:rPr>
          <w:rFonts w:ascii="Consolas" w:hAnsi="Consolas" w:eastAsia="Consolas"/>
          <w:color w:val="8B2500"/>
          <w:sz w:val="18"/>
        </w:rPr>
        <w:t>ARASAPAS</w:t>
      </w:r>
      <w:r>
        <w:rPr>
          <w:rFonts w:ascii="Calibri" w:hAnsi="Calibri" w:eastAsia="Calibri"/>
          <w:sz w:val="20"/>
        </w:rPr>
        <w:t xml:space="preserve"> di luar repository itu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47 spec; `[keputusan desain]`)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Rule gerbang diganti nama.</w:t>
      </w:r>
      <w:r>
        <w:rPr>
          <w:rFonts w:ascii="Calibri" w:hAnsi="Calibri" w:eastAsia="Calibri"/>
          <w:sz w:val="20"/>
        </w:rPr>
        <w:t xml:space="preserve"> Tidak ada padanan bernama "SetErrorBatal..." di kode baru  -  ia</w:t>
      </w:r>
    </w:p>
    <w:p>
      <w:r>
        <w:rPr>
          <w:rFonts w:ascii="Calibri" w:hAnsi="Calibri" w:eastAsia="Calibri"/>
          <w:b/>
          <w:sz w:val="20"/>
        </w:rPr>
        <w:t>gerbang kelayakan endorsement</w:t>
      </w:r>
      <w:r>
        <w:rPr>
          <w:rFonts w:ascii="Calibri" w:hAnsi="Calibri" w:eastAsia="Calibri"/>
          <w:sz w:val="20"/>
        </w:rPr>
        <w:t xml:space="preserve">, bukan pembatalan. </w:t>
      </w:r>
      <w:r>
        <w:rPr>
          <w:rFonts w:ascii="Calibri" w:hAnsi="Calibri" w:eastAsia="Calibri"/>
          <w:i/>
          <w:sz w:val="20"/>
        </w:rPr>
        <w:t>(`[keputusan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Tidak ada case endorsement yang dibuat</w:t>
      </w:r>
      <w:r>
        <w:rPr>
          <w:rFonts w:ascii="Calibri" w:hAnsi="Calibri" w:eastAsia="Calibri"/>
          <w:sz w:val="20"/>
        </w:rPr>
        <w:t xml:space="preserve"> oleh tiket ini; kelayakan murni pemeriksaan.</w:t>
      </w:r>
    </w:p>
    <w:p>
      <w:r>
        <w:rPr>
          <w:rFonts w:ascii="Calibri" w:hAnsi="Calibri" w:eastAsia="Calibri"/>
          <w:i/>
          <w:sz w:val="20"/>
        </w:rPr>
        <w:t>(AC 6 spec  -  pembuatan case milik tiket 02)</w:t>
      </w:r>
    </w:p>
    <w:p>
      <w:pPr>
        <w:pStyle w:val="Heading4"/>
      </w:pPr>
      <w:r>
        <w:rPr>
          <w:color w:val="1F3B63"/>
        </w:rPr>
        <w:t>Catatan pengujian</w:t>
      </w:r>
    </w:p>
    <w:p>
      <w:r>
        <w:rPr>
          <w:rFonts w:ascii="Consolas" w:hAnsi="Consolas" w:eastAsia="Consolas"/>
          <w:color w:val="8B2500"/>
          <w:sz w:val="18"/>
        </w:rPr>
        <w:t>[keputusan desain]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Pembacaan pembayaran Arasapas TIDAK di-fake</w:t>
      </w:r>
      <w:r>
        <w:rPr>
          <w:rFonts w:ascii="Calibri" w:hAnsi="Calibri" w:eastAsia="Calibri"/>
          <w:sz w:val="20"/>
        </w:rPr>
        <w:t xml:space="preserve">  -  ia </w:t>
      </w:r>
      <w:r>
        <w:rPr>
          <w:rFonts w:ascii="Calibri" w:hAnsi="Calibri" w:eastAsia="Calibri"/>
          <w:b/>
          <w:sz w:val="20"/>
        </w:rPr>
        <w:t>gerbang bisnis</w:t>
      </w:r>
      <w:r>
        <w:rPr>
          <w:rFonts w:ascii="Calibri" w:hAnsi="Calibri" w:eastAsia="Calibri"/>
          <w:sz w:val="20"/>
        </w:rPr>
        <w:t xml:space="preserve">, bukan sekadar integrasi. Diuji terhadap </w:t>
      </w:r>
      <w:r>
        <w:rPr>
          <w:rFonts w:ascii="Calibri" w:hAnsi="Calibri" w:eastAsia="Calibri"/>
          <w:b/>
          <w:sz w:val="20"/>
        </w:rPr>
        <w:t>skema uji nyata</w:t>
      </w:r>
      <w:r>
        <w:rPr>
          <w:rFonts w:ascii="Calibri" w:hAnsi="Calibri" w:eastAsia="Calibri"/>
          <w:sz w:val="20"/>
        </w:rPr>
        <w:t xml:space="preserve">. Yang di-fake hanya </w:t>
      </w:r>
      <w:r>
        <w:rPr>
          <w:rFonts w:ascii="Calibri" w:hAnsi="Calibri" w:eastAsia="Calibri"/>
          <w:b/>
          <w:sz w:val="20"/>
        </w:rPr>
        <w:t>kiriman keluar</w:t>
      </w:r>
      <w:r>
        <w:rPr>
          <w:rFonts w:ascii="Calibri" w:hAnsi="Calibri" w:eastAsia="Calibri"/>
          <w:sz w:val="20"/>
        </w:rPr>
        <w:t xml:space="preserve"> Arasapas dan email (tiket 10).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  <w:r>
        <w:rPr>
          <w:rFonts w:ascii="Calibri" w:hAnsi="Calibri" w:eastAsia="Calibri"/>
          <w:sz w:val="20"/>
        </w:rPr>
        <w:t xml:space="preserve"> Menunggu scaffolding </w:t>
      </w:r>
      <w:r>
        <w:rPr>
          <w:rFonts w:ascii="Calibri" w:hAnsi="Calibri" w:eastAsia="Calibri"/>
          <w:b/>
          <w:sz w:val="20"/>
        </w:rPr>
        <w:t>CL-01</w:t>
      </w:r>
      <w:r>
        <w:rPr>
          <w:rFonts w:ascii="Calibri" w:hAnsi="Calibri" w:eastAsia="Calibri"/>
          <w:sz w:val="20"/>
        </w:rPr>
        <w:t xml:space="preserve"> yang sudah </w:t>
      </w:r>
      <w:r>
        <w:rPr>
          <w:rFonts w:ascii="Consolas" w:hAnsi="Consolas" w:eastAsia="Consolas"/>
          <w:color w:val="8B2500"/>
          <w:sz w:val="18"/>
        </w:rPr>
        <w:t>ready-for-agent</w:t>
      </w:r>
      <w:r>
        <w:rPr>
          <w:rFonts w:ascii="Calibri" w:hAnsi="Calibri" w:eastAsia="Calibri"/>
          <w:sz w:val="20"/>
        </w:rPr>
        <w:t xml:space="preserve"> di konteks Claim Life.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Endorsement Life - 02 - Buat case endorsement + muat &amp; salin data polis lama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(kolom EDM + PARENT_ID  -  PREFACTOR)</w:t>
      </w:r>
      <w:r>
        <w:rPr>
          <w:rFonts w:ascii="Calibri" w:hAnsi="Calibri" w:eastAsia="Calibri"/>
          <w:sz w:val="20"/>
        </w:rPr>
        <w:t>, 01 (gerbang kelayakan  -  case hanya dibuat setelah kelimanya lolos)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inputor Life</w:t>
      </w:r>
      <w:r>
        <w:rPr>
          <w:rFonts w:ascii="Calibri" w:hAnsi="Calibri" w:eastAsia="Calibri"/>
          <w:sz w:val="20"/>
        </w:rPr>
        <w:t xml:space="preserve">, setelah polis dinyatakan layak saya menekan "buat endorsement" dan seluruh data polis lama  -  termasuk ratusan barisan peserta  -  </w:t>
      </w:r>
      <w:r>
        <w:rPr>
          <w:rFonts w:ascii="Calibri" w:hAnsi="Calibri" w:eastAsia="Calibri"/>
          <w:b/>
          <w:sz w:val="20"/>
        </w:rPr>
        <w:t>otomatis tersalin</w:t>
      </w:r>
      <w:r>
        <w:rPr>
          <w:rFonts w:ascii="Calibri" w:hAnsi="Calibri" w:eastAsia="Calibri"/>
          <w:sz w:val="20"/>
        </w:rPr>
        <w:t xml:space="preserve"> ke endorsement baru, sehingga saya tidak mengetik ulang apa pun dan dapat langsung bekerja pada salinannya. </w:t>
      </w:r>
      <w:r>
        <w:rPr>
          <w:rFonts w:ascii="Calibri" w:hAnsi="Calibri" w:eastAsia="Calibri"/>
          <w:i/>
          <w:sz w:val="20"/>
        </w:rPr>
        <w:t>(User story 9, 12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Entitas endorsement; rujukan ke polis lama (ID pega lama + nomor polis lama); baris detail beserta </w:t>
            </w:r>
            <w:r>
              <w:rPr>
                <w:rFonts w:ascii="Consolas" w:hAnsi="Consolas" w:eastAsia="Consolas"/>
                <w:color w:val="8B2500"/>
                <w:sz w:val="16"/>
              </w:rPr>
              <w:t>EDMStatus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Ambil </w:t>
            </w:r>
            <w:r>
              <w:rPr>
                <w:rFonts w:ascii="Consolas" w:hAnsi="Consolas" w:eastAsia="Consolas"/>
                <w:color w:val="8B2500"/>
                <w:sz w:val="16"/>
              </w:rPr>
              <w:t>IDPEGA</w:t>
            </w:r>
            <w:r>
              <w:rPr>
                <w:rFonts w:ascii="Calibri" w:hAnsi="Calibri" w:eastAsia="Calibri"/>
                <w:sz w:val="18"/>
              </w:rPr>
              <w:t xml:space="preserve"> polis terakhir dari </w:t>
            </w:r>
            <w:r>
              <w:rPr>
                <w:rFonts w:ascii="Consolas" w:hAnsi="Consolas" w:eastAsia="Consolas"/>
                <w:color w:val="8B2500"/>
                <w:sz w:val="16"/>
              </w:rPr>
              <w:t>JSON_POLIS</w:t>
            </w:r>
            <w:r>
              <w:rPr>
                <w:rFonts w:ascii="Calibri" w:hAnsi="Calibri" w:eastAsia="Calibri"/>
                <w:sz w:val="18"/>
              </w:rPr>
              <w:t>; baca polis NB beserta detailnya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Orkestrasi: gerbang  -&gt;  buat case  -&gt;  muat  -&gt;  salin  -&gt;  tandai </w:t>
            </w:r>
            <w:r>
              <w:rPr>
                <w:rFonts w:ascii="Consolas" w:hAnsi="Consolas" w:eastAsia="Consolas"/>
                <w:color w:val="8B2500"/>
                <w:sz w:val="16"/>
              </w:rPr>
              <w:t>Old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buat endorsement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Tombol buat endorsement; grid detail hasil salinan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MappingEDMLife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MAPPINGEDMLIFE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Life/Activity/MappingEDMLife.xml</w:t>
            </w:r>
            <w:r>
              <w:rPr>
                <w:rFonts w:ascii="Calibri" w:hAnsi="Calibri" w:eastAsia="Calibri"/>
                <w:sz w:val="18"/>
              </w:rPr>
              <w:t xml:space="preserve"> (194.433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mesin inti, 14 langkah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CreateCaseEMDL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DATA-PORTAL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CREATECASEEMDL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Life/Activity/CreateCaseEMDL.xml</w:t>
            </w:r>
            <w:r>
              <w:rPr>
                <w:rFonts w:ascii="Calibri" w:hAnsi="Calibri" w:eastAsia="Calibri"/>
                <w:sz w:val="18"/>
              </w:rPr>
              <w:t xml:space="preserve"> (119.680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pembuat case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GetProdkeNopolis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RNM!GETPRODKENOPOLIS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Life/RDBList/GetProdkeNopolis.xml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ambil </w:t>
            </w:r>
            <w:r>
              <w:rPr>
                <w:rFonts w:ascii="Consolas" w:hAnsi="Consolas" w:eastAsia="Consolas"/>
                <w:color w:val="8B2500"/>
                <w:sz w:val="16"/>
              </w:rPr>
              <w:t>IDPEGA</w:t>
            </w:r>
            <w:r>
              <w:rPr>
                <w:rFonts w:ascii="Calibri" w:hAnsi="Calibri" w:eastAsia="Calibri"/>
                <w:sz w:val="18"/>
              </w:rPr>
              <w:t xml:space="preserve"> polis terakhir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InputEDMLife</w:t>
            </w:r>
            <w:r>
              <w:rPr>
                <w:rFonts w:ascii="Calibri" w:hAnsi="Calibri" w:eastAsia="Calibri"/>
                <w:sz w:val="18"/>
              </w:rPr>
              <w:t xml:space="preserve"> (Flow)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INPUTEDMLIFE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Life/Flow/InputEDMLife.xml</w:t>
            </w:r>
            <w:r>
              <w:rPr>
                <w:rFonts w:ascii="Calibri" w:hAnsi="Calibri" w:eastAsia="Calibri"/>
                <w:sz w:val="18"/>
              </w:rPr>
              <w:t xml:space="preserve"> (68.374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alur case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Peta 14 langkah `MappingEDMLife`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nol `&lt;pyStepsBlockName&gt;` di berkas ini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Step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Langkah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Catatan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i/>
                <w:sz w:val="18"/>
              </w:rPr>
              <w:t>(gerbang)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"Jika ada edm blm resolve exit act"  -  </w:t>
            </w:r>
            <w:r>
              <w:rPr>
                <w:rFonts w:ascii="Consolas" w:hAnsi="Consolas" w:eastAsia="Consolas"/>
                <w:color w:val="8B2500"/>
                <w:sz w:val="16"/>
              </w:rPr>
              <w:t>@LengthOfPageList(ListEdm.pxResults)&gt;0</w:t>
            </w:r>
            <w:r>
              <w:rPr>
                <w:rFonts w:ascii="Calibri" w:hAnsi="Calibri" w:eastAsia="Calibri"/>
                <w:sz w:val="18"/>
              </w:rPr>
              <w:t xml:space="preserve"> (baris 456)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Call svcAddWorkObject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membuat case EDM baru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RDB-List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GetProdkeNopolis</w:t>
            </w:r>
            <w:r>
              <w:rPr>
                <w:rFonts w:ascii="Calibri" w:hAnsi="Calibri" w:eastAsia="Calibri"/>
                <w:sz w:val="18"/>
              </w:rPr>
              <w:t xml:space="preserve"> (baris 1172)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"Ambil idpega prodke terakhir dari tabel json_polis"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"Set Old ID Pega dan Old Policy No"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Obj-Open-By-Handle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"Open IDPEGA NB Life"</w:t>
            </w:r>
            <w:r>
              <w:rPr>
                <w:rFonts w:ascii="Calibri" w:hAnsi="Calibri" w:eastAsia="Calibri"/>
                <w:sz w:val="18"/>
              </w:rPr>
              <w:t xml:space="preserve">  -  memuat polis new business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"Mapping detail dari Life"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"Copy page dari Life ke EDM"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11.1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Set `"Old"` untuk detail lama</w:t>
            </w:r>
            <w:r>
              <w:rPr>
                <w:rFonts w:ascii="Calibri" w:hAnsi="Calibri" w:eastAsia="Calibri"/>
                <w:sz w:val="18"/>
              </w:rPr>
              <w:t xml:space="preserve"> (baris 2608)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11.2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Property-Remove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buang baris ber-</w:t>
            </w:r>
            <w:r>
              <w:rPr>
                <w:rFonts w:ascii="Consolas" w:hAnsi="Consolas" w:eastAsia="Consolas"/>
                <w:color w:val="8B2500"/>
                <w:sz w:val="16"/>
              </w:rPr>
              <w:t>EDMStatus == "Delete"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set </w:t>
            </w:r>
            <w:r>
              <w:rPr>
                <w:rFonts w:ascii="Consolas" w:hAnsi="Consolas" w:eastAsia="Consolas"/>
                <w:color w:val="8B2500"/>
                <w:sz w:val="16"/>
              </w:rPr>
              <w:t>.EditInput = 1</w:t>
            </w:r>
            <w:r>
              <w:rPr>
                <w:rFonts w:ascii="Calibri" w:hAnsi="Calibri" w:eastAsia="Calibri"/>
                <w:sz w:val="18"/>
              </w:rPr>
              <w:t xml:space="preserve"> (baris 2956)  -  </w:t>
            </w:r>
            <w:r>
              <w:rPr>
                <w:rFonts w:ascii="Calibri" w:hAnsi="Calibri" w:eastAsia="Calibri"/>
                <w:b/>
                <w:sz w:val="18"/>
              </w:rPr>
              <w:t>kunci field</w:t>
            </w:r>
            <w:r>
              <w:rPr>
                <w:rFonts w:ascii="Calibri" w:hAnsi="Calibri" w:eastAsia="Calibri"/>
                <w:sz w:val="18"/>
              </w:rPr>
              <w:t>, lihat tiket 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13-14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Obj-Save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alibri" w:hAnsi="Calibri" w:eastAsia="Calibri"/>
                <w:b/>
                <w:sz w:val="18"/>
              </w:rPr>
              <w:t>`Commit`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AKTIF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Kunci pembacaan: </w:t>
      </w:r>
      <w:r>
        <w:rPr>
          <w:rFonts w:ascii="Consolas" w:hAnsi="Consolas" w:eastAsia="Consolas"/>
          <w:color w:val="8B2500"/>
          <w:sz w:val="18"/>
        </w:rPr>
        <w:t>SELECT IDPEGA ... WHERE NOPOLIS={TempWork.PolicyNo} AND PRODKE IS NOT NULL ORDER BY **PRODKE DESC**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(batas konteks  -  endorsement membaca polis NB sebagai hulu),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 pada detail tersalin),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audit), 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(batas transaksi).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Case endorsement dibuat </w:t>
      </w:r>
      <w:r>
        <w:rPr>
          <w:rFonts w:ascii="Calibri" w:hAnsi="Calibri" w:eastAsia="Calibri"/>
          <w:b/>
          <w:sz w:val="20"/>
        </w:rPr>
        <w:t>hanya setelah kelima gerbang lolos</w:t>
      </w:r>
      <w:r>
        <w:rPr>
          <w:rFonts w:ascii="Calibri" w:hAnsi="Calibri" w:eastAsia="Calibri"/>
          <w:sz w:val="20"/>
        </w:rPr>
        <w:t xml:space="preserve">; gerbang yang gagal </w:t>
      </w:r>
      <w:r>
        <w:rPr>
          <w:rFonts w:ascii="Calibri" w:hAnsi="Calibri" w:eastAsia="Calibri"/>
          <w:b/>
          <w:sz w:val="20"/>
        </w:rPr>
        <w:t>tidak</w:t>
      </w:r>
    </w:p>
    <w:p>
      <w:r>
        <w:rPr>
          <w:rFonts w:ascii="Calibri" w:hAnsi="Calibri" w:eastAsia="Calibri"/>
          <w:sz w:val="20"/>
        </w:rPr>
        <w:t xml:space="preserve">meninggalkan case separuh. </w:t>
      </w:r>
      <w:r>
        <w:rPr>
          <w:rFonts w:ascii="Calibri" w:hAnsi="Calibri" w:eastAsia="Calibri"/>
          <w:i/>
          <w:sz w:val="20"/>
        </w:rPr>
        <w:t>(AC 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Data polis new business </w:t>
      </w:r>
      <w:r>
        <w:rPr>
          <w:rFonts w:ascii="Calibri" w:hAnsi="Calibri" w:eastAsia="Calibri"/>
          <w:b/>
          <w:sz w:val="20"/>
        </w:rPr>
        <w:t>termuat otomatis</w:t>
      </w:r>
      <w:r>
        <w:rPr>
          <w:rFonts w:ascii="Calibri" w:hAnsi="Calibri" w:eastAsia="Calibri"/>
          <w:sz w:val="20"/>
        </w:rPr>
        <w:t>; seluruh baris peserta tersalin ke endorsement.</w:t>
      </w:r>
    </w:p>
    <w:p>
      <w:r>
        <w:rPr>
          <w:rFonts w:ascii="Calibri" w:hAnsi="Calibri" w:eastAsia="Calibri"/>
          <w:i/>
          <w:sz w:val="20"/>
        </w:rPr>
        <w:t>(AC 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warisan polis lama bertanda </w:t>
      </w:r>
      <w:r>
        <w:rPr>
          <w:rFonts w:ascii="Calibri" w:hAnsi="Calibri" w:eastAsia="Calibri"/>
          <w:b/>
          <w:sz w:val="20"/>
        </w:rPr>
        <w:t>`Old`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ID Pega lama dan nomor polis lama tersimpan</w:t>
      </w:r>
      <w:r>
        <w:rPr>
          <w:rFonts w:ascii="Calibri" w:hAnsi="Calibri" w:eastAsia="Calibri"/>
          <w:sz w:val="20"/>
        </w:rPr>
        <w:t xml:space="preserve"> pada case endorsement  -  keduanya dipakai tiket</w:t>
      </w:r>
    </w:p>
    <w:p>
      <w:r>
        <w:rPr>
          <w:rFonts w:ascii="Calibri" w:hAnsi="Calibri" w:eastAsia="Calibri"/>
          <w:sz w:val="20"/>
        </w:rPr>
        <w:t xml:space="preserve">03 (popup) dan tiket 04 (penomoran). </w:t>
      </w:r>
      <w:r>
        <w:rPr>
          <w:rFonts w:ascii="Calibri" w:hAnsi="Calibri" w:eastAsia="Calibri"/>
          <w:i/>
          <w:sz w:val="20"/>
        </w:rPr>
        <w:t>(AC 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polis new business </w:t>
      </w:r>
      <w:r>
        <w:rPr>
          <w:rFonts w:ascii="Calibri" w:hAnsi="Calibri" w:eastAsia="Calibri"/>
          <w:b/>
          <w:sz w:val="20"/>
        </w:rPr>
        <w:t>tidak pernah dihapus fisik</w:t>
      </w:r>
      <w:r>
        <w:rPr>
          <w:rFonts w:ascii="Calibri" w:hAnsi="Calibri" w:eastAsia="Calibri"/>
          <w:sz w:val="20"/>
        </w:rPr>
        <w:t xml:space="preserve"> oleh proses apa pun. </w:t>
      </w:r>
      <w:r>
        <w:rPr>
          <w:rFonts w:ascii="Calibri" w:hAnsi="Calibri" w:eastAsia="Calibri"/>
          <w:i/>
          <w:sz w:val="20"/>
        </w:rPr>
        <w:t>(AC 10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tersalin </w:t>
      </w:r>
      <w:r>
        <w:rPr>
          <w:rFonts w:ascii="Calibri" w:hAnsi="Calibri" w:eastAsia="Calibri"/>
          <w:b/>
          <w:sz w:val="20"/>
        </w:rPr>
        <w:t>tanpa berubah</w:t>
      </w:r>
      <w:r>
        <w:rPr>
          <w:rFonts w:ascii="Calibri" w:hAnsi="Calibri" w:eastAsia="Calibri"/>
          <w:sz w:val="20"/>
        </w:rPr>
        <w:t xml:space="preserve">  -  tidak lewat </w:t>
      </w:r>
      <w:r>
        <w:rPr>
          <w:rFonts w:ascii="Consolas" w:hAnsi="Consolas" w:eastAsia="Consolas"/>
          <w:color w:val="8B2500"/>
          <w:sz w:val="18"/>
        </w:rPr>
        <w:t>float</w:t>
      </w:r>
      <w:r>
        <w:rPr>
          <w:rFonts w:ascii="Calibri" w:hAnsi="Calibri" w:eastAsia="Calibri"/>
          <w:sz w:val="20"/>
        </w:rPr>
        <w:t>, tidak ada pembulatan diam.</w:t>
      </w:r>
    </w:p>
    <w:p>
      <w:r>
        <w:rPr>
          <w:rFonts w:ascii="Calibri" w:hAnsi="Calibri" w:eastAsia="Calibri"/>
          <w:i/>
          <w:sz w:val="20"/>
        </w:rPr>
        <w:t xml:space="preserve">(AC 21-22 spec; 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Case yang sudah dibuat </w:t>
      </w:r>
      <w:r>
        <w:rPr>
          <w:rFonts w:ascii="Calibri" w:hAnsi="Calibri" w:eastAsia="Calibri"/>
          <w:b/>
          <w:sz w:val="20"/>
        </w:rPr>
        <w:t>terlihat oleh pengguna lain</w:t>
      </w:r>
      <w:r>
        <w:rPr>
          <w:rFonts w:ascii="Calibri" w:hAnsi="Calibri" w:eastAsia="Calibri"/>
          <w:sz w:val="20"/>
        </w:rPr>
        <w:t xml:space="preserve"> sejak saat itu, sehingga gerbang "satu</w:t>
      </w:r>
    </w:p>
    <w:p>
      <w:r>
        <w:rPr>
          <w:rFonts w:ascii="Calibri" w:hAnsi="Calibri" w:eastAsia="Calibri"/>
          <w:sz w:val="20"/>
        </w:rPr>
        <w:t xml:space="preserve">endorsement terbuka per polis" (tiket 01) menolak percobaan kedua.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 -  commit dini di Pega </w:t>
      </w:r>
      <w:r>
        <w:rPr>
          <w:rFonts w:ascii="Calibri" w:hAnsi="Calibri" w:eastAsia="Calibri"/>
          <w:b/>
          <w:sz w:val="20"/>
        </w:rPr>
        <w:t>dipertahankan dengan sengaja</w:t>
      </w:r>
      <w:r>
        <w:rPr>
          <w:rFonts w:ascii="Calibri" w:hAnsi="Calibri" w:eastAsia="Calibri"/>
          <w:sz w:val="20"/>
        </w:rPr>
        <w:t xml:space="preserve"> karena gerbang itu membutuhkannya.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Menyalin polis dengan ratusan peserta selesai dalam satu permintaan tanpa memotong daftar.</w:t>
      </w:r>
    </w:p>
    <w:p>
      <w:pPr>
        <w:pStyle w:val="Heading5"/>
      </w:pPr>
      <w:r>
        <w:rPr>
          <w:color w:val="1F3B63"/>
        </w:rPr>
        <w:t>Penyalinan versi [~]  BARU 2026-09-16  -  spec §16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Submit </w:t>
      </w:r>
      <w:r>
        <w:rPr>
          <w:rFonts w:ascii="Calibri" w:hAnsi="Calibri" w:eastAsia="Calibri"/>
          <w:b/>
          <w:sz w:val="20"/>
        </w:rPr>
        <w:t>menyalin</w:t>
      </w:r>
      <w:r>
        <w:rPr>
          <w:rFonts w:ascii="Calibri" w:hAnsi="Calibri" w:eastAsia="Calibri"/>
          <w:sz w:val="20"/>
        </w:rPr>
        <w:t xml:space="preserve"> header, seluruh peserta, seluruh spreading, dan seluruh spreading retro</w:t>
      </w:r>
    </w:p>
    <w:p>
      <w:r>
        <w:rPr>
          <w:rFonts w:ascii="Calibri" w:hAnsi="Calibri" w:eastAsia="Calibri"/>
          <w:sz w:val="20"/>
        </w:rPr>
        <w:t xml:space="preserve">ke </w:t>
      </w:r>
      <w:r>
        <w:rPr>
          <w:rFonts w:ascii="Calibri" w:hAnsi="Calibri" w:eastAsia="Calibri"/>
          <w:b/>
          <w:sz w:val="20"/>
        </w:rPr>
        <w:t>versi baru</w:t>
      </w:r>
      <w:r>
        <w:rPr>
          <w:rFonts w:ascii="Calibri" w:hAnsi="Calibri" w:eastAsia="Calibri"/>
          <w:sz w:val="20"/>
        </w:rPr>
        <w:t xml:space="preserve">, masing-masing dengan </w:t>
      </w:r>
      <w:r>
        <w:rPr>
          <w:rFonts w:ascii="Calibri" w:hAnsi="Calibri" w:eastAsia="Calibri"/>
          <w:b/>
          <w:sz w:val="20"/>
        </w:rPr>
        <w:t>identitas baru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59 spec; penyimpangan sadar 9)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Setiap peserta hasil salin membawa </w:t>
      </w:r>
      <w:r>
        <w:rPr>
          <w:rFonts w:ascii="Calibri" w:hAnsi="Calibri" w:eastAsia="Calibri"/>
          <w:b/>
          <w:sz w:val="20"/>
        </w:rPr>
        <w:t>`PARENT_ID`</w:t>
      </w:r>
      <w:r>
        <w:rPr>
          <w:rFonts w:ascii="Calibri" w:hAnsi="Calibri" w:eastAsia="Calibri"/>
          <w:sz w:val="20"/>
        </w:rPr>
        <w:t xml:space="preserve"> yang menunjuk peserta versi sebelumnya.</w:t>
      </w:r>
    </w:p>
    <w:p>
      <w:r>
        <w:rPr>
          <w:rFonts w:ascii="Calibri" w:hAnsi="Calibri" w:eastAsia="Calibri"/>
          <w:i/>
          <w:sz w:val="20"/>
        </w:rPr>
        <w:t>(AC 60 spec; penyimpangan sadar 10)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Rekap mata uang TIDAK disalin</w:t>
      </w:r>
      <w:r>
        <w:rPr>
          <w:rFonts w:ascii="Calibri" w:hAnsi="Calibri" w:eastAsia="Calibri"/>
          <w:sz w:val="20"/>
        </w:rPr>
        <w:t xml:space="preserve">  -  ia </w:t>
      </w:r>
      <w:r>
        <w:rPr>
          <w:rFonts w:ascii="Calibri" w:hAnsi="Calibri" w:eastAsia="Calibri"/>
          <w:b/>
          <w:sz w:val="20"/>
        </w:rPr>
        <w:t>dihitung ulang</w:t>
      </w:r>
      <w:r>
        <w:rPr>
          <w:rFonts w:ascii="Calibri" w:hAnsi="Calibri" w:eastAsia="Calibri"/>
          <w:sz w:val="20"/>
        </w:rPr>
        <w:t xml:space="preserve"> dari peserta versi baru. Test yang</w:t>
      </w:r>
    </w:p>
    <w:p>
      <w:r>
        <w:rPr>
          <w:rFonts w:ascii="Calibri" w:hAnsi="Calibri" w:eastAsia="Calibri"/>
          <w:sz w:val="20"/>
        </w:rPr>
        <w:t xml:space="preserve">menemukan baris rekap tersalin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63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Riwayat penawaran tidak disalin</w:t>
      </w:r>
      <w:r>
        <w:rPr>
          <w:rFonts w:ascii="Calibri" w:hAnsi="Calibri" w:eastAsia="Calibri"/>
          <w:sz w:val="20"/>
        </w:rPr>
        <w:t xml:space="preserve"> ke versi endorsement. </w:t>
      </w:r>
      <w:r>
        <w:rPr>
          <w:rFonts w:ascii="Calibri" w:hAnsi="Calibri" w:eastAsia="Calibri"/>
          <w:i/>
          <w:sz w:val="20"/>
        </w:rPr>
        <w:t>(AC 64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`OldData` tidak disimpan</w:t>
      </w:r>
      <w:r>
        <w:rPr>
          <w:rFonts w:ascii="Calibri" w:hAnsi="Calibri" w:eastAsia="Calibri"/>
          <w:sz w:val="20"/>
        </w:rPr>
        <w:t xml:space="preserve">  -  data lama dibaca dari </w:t>
      </w:r>
      <w:r>
        <w:rPr>
          <w:rFonts w:ascii="Calibri" w:hAnsi="Calibri" w:eastAsia="Calibri"/>
          <w:b/>
          <w:sz w:val="20"/>
        </w:rPr>
        <w:t>versi sebelumnya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PRODKE</w:t>
      </w:r>
      <w:r>
        <w:rPr>
          <w:rFonts w:ascii="Calibri" w:hAnsi="Calibri" w:eastAsia="Calibri"/>
          <w:sz w:val="20"/>
        </w:rPr>
        <w:t xml:space="preserve"> lebih</w:t>
      </w:r>
    </w:p>
    <w:p>
      <w:r>
        <w:rPr>
          <w:rFonts w:ascii="Calibri" w:hAnsi="Calibri" w:eastAsia="Calibri"/>
          <w:sz w:val="20"/>
        </w:rPr>
        <w:t xml:space="preserve">kecil, lewat </w:t>
      </w:r>
      <w:r>
        <w:rPr>
          <w:rFonts w:ascii="Consolas" w:hAnsi="Consolas" w:eastAsia="Consolas"/>
          <w:color w:val="8B2500"/>
          <w:sz w:val="18"/>
        </w:rPr>
        <w:t>PARENT_ID</w:t>
      </w:r>
      <w:r>
        <w:rPr>
          <w:rFonts w:ascii="Calibri" w:hAnsi="Calibri" w:eastAsia="Calibri"/>
          <w:sz w:val="20"/>
        </w:rPr>
        <w:t xml:space="preserve">). Test yang menemukan tabel/kolom penyimpan </w:t>
      </w:r>
      <w:r>
        <w:rPr>
          <w:rFonts w:ascii="Consolas" w:hAnsi="Consolas" w:eastAsia="Consolas"/>
          <w:color w:val="8B2500"/>
          <w:sz w:val="18"/>
        </w:rPr>
        <w:t>OldData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69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Pencocokan peserta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bergantung urutan baris maupun </w:t>
      </w:r>
      <w:r>
        <w:rPr>
          <w:rFonts w:ascii="Consolas" w:hAnsi="Consolas" w:eastAsia="Consolas"/>
          <w:color w:val="8B2500"/>
          <w:sz w:val="18"/>
        </w:rPr>
        <w:t>CERTIFICATE_NO</w:t>
      </w:r>
      <w:r>
        <w:rPr>
          <w:rFonts w:ascii="Calibri" w:hAnsi="Calibri" w:eastAsia="Calibri"/>
          <w:sz w:val="20"/>
        </w:rPr>
        <w:t>: menyisipkan</w:t>
      </w:r>
    </w:p>
    <w:p>
      <w:r>
        <w:rPr>
          <w:rFonts w:ascii="Calibri" w:hAnsi="Calibri" w:eastAsia="Calibri"/>
          <w:sz w:val="20"/>
        </w:rPr>
        <w:t xml:space="preserve">dan menghapus peserta sehingga urutan bergeser </w:t>
      </w:r>
      <w:r>
        <w:rPr>
          <w:rFonts w:ascii="Calibri" w:hAnsi="Calibri" w:eastAsia="Calibri"/>
          <w:b/>
          <w:sz w:val="20"/>
        </w:rPr>
        <w:t>tetap</w:t>
      </w:r>
      <w:r>
        <w:rPr>
          <w:rFonts w:ascii="Calibri" w:hAnsi="Calibri" w:eastAsia="Calibri"/>
          <w:sz w:val="20"/>
        </w:rPr>
        <w:t xml:space="preserve"> menghasilkan pasangan yang benar. </w:t>
      </w:r>
      <w:r>
        <w:rPr>
          <w:rFonts w:ascii="Calibri" w:hAnsi="Calibri" w:eastAsia="Calibri"/>
          <w:i/>
          <w:sz w:val="20"/>
        </w:rPr>
        <w:t>(AC 62 spec; penyimpangan sadar 10  -  inilah kelas bug yang diperbaiki)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Versi baru ber-</w:t>
      </w:r>
      <w:r>
        <w:rPr>
          <w:rFonts w:ascii="Consolas" w:hAnsi="Consolas" w:eastAsia="Consolas"/>
          <w:color w:val="8B2500"/>
          <w:sz w:val="18"/>
        </w:rPr>
        <w:t>PRODKE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satu lebih besar</w:t>
      </w:r>
      <w:r>
        <w:rPr>
          <w:rFonts w:ascii="Calibri" w:hAnsi="Calibri" w:eastAsia="Calibri"/>
          <w:sz w:val="20"/>
        </w:rPr>
        <w:t xml:space="preserve"> dari versi berjalan. </w:t>
      </w:r>
      <w:r>
        <w:rPr>
          <w:rFonts w:ascii="Calibri" w:hAnsi="Calibri" w:eastAsia="Calibri"/>
          <w:i/>
          <w:sz w:val="20"/>
        </w:rPr>
        <w:t>(AC 56 spec)</w:t>
      </w:r>
    </w:p>
    <w:p>
      <w:pPr>
        <w:pStyle w:val="Heading4"/>
      </w:pPr>
      <w:r>
        <w:rPr>
          <w:color w:val="1F3B63"/>
        </w:rPr>
        <w:t>Catatan  -  kode mati yang tidak dimigrasikan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`CreateCaseEMDL` step 7-11 tidak direplikasi</w:t>
      </w:r>
      <w:r>
        <w:rPr>
          <w:rFonts w:ascii="Calibri" w:hAnsi="Calibri" w:eastAsia="Calibri"/>
          <w:sz w:val="20"/>
        </w:rPr>
        <w:t xml:space="preserve">  -  penyalinan data lama di sana </w:t>
      </w:r>
      <w:r>
        <w:rPr>
          <w:rFonts w:ascii="Calibri" w:hAnsi="Calibri" w:eastAsia="Calibri"/>
          <w:b/>
          <w:sz w:val="20"/>
        </w:rPr>
        <w:t>mati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&lt;pyStepsBlockName&gt;//</w:t>
      </w:r>
      <w:r>
        <w:rPr>
          <w:rFonts w:ascii="Calibri" w:hAnsi="Calibri" w:eastAsia="Calibri"/>
          <w:sz w:val="20"/>
        </w:rPr>
        <w:t xml:space="preserve"> di baris 1084 ("-- Set data dari json_polis"), 1273 (</w:t>
      </w:r>
      <w:r>
        <w:rPr>
          <w:rFonts w:ascii="Consolas" w:hAnsi="Consolas" w:eastAsia="Consolas"/>
          <w:color w:val="8B2500"/>
          <w:sz w:val="18"/>
        </w:rPr>
        <w:t>Java</w:t>
      </w:r>
      <w:r>
        <w:rPr>
          <w:rFonts w:ascii="Calibri" w:hAnsi="Calibri" w:eastAsia="Calibri"/>
          <w:sz w:val="20"/>
        </w:rPr>
        <w:t xml:space="preserve">), 1382 ("-- Copy List old"), 1532 ("-- Copy Ke new"), 1671. Deskripsi langkah mati diawali </w:t>
      </w:r>
      <w:r>
        <w:rPr>
          <w:rFonts w:ascii="Consolas" w:hAnsi="Consolas" w:eastAsia="Consolas"/>
          <w:color w:val="8B2500"/>
          <w:sz w:val="18"/>
        </w:rPr>
        <w:t>--</w:t>
      </w:r>
      <w:r>
        <w:rPr>
          <w:rFonts w:ascii="Calibri" w:hAnsi="Calibri" w:eastAsia="Calibri"/>
          <w:sz w:val="20"/>
        </w:rPr>
        <w:t xml:space="preserve">. Yang hidup adalah jalur </w:t>
      </w:r>
      <w:r>
        <w:rPr>
          <w:rFonts w:ascii="Consolas" w:hAnsi="Consolas" w:eastAsia="Consolas"/>
          <w:color w:val="8B2500"/>
          <w:sz w:val="18"/>
        </w:rPr>
        <w:t>MappingEDMLife</w:t>
      </w:r>
      <w:r>
        <w:rPr>
          <w:rFonts w:ascii="Calibri" w:hAnsi="Calibri" w:eastAsia="Calibri"/>
          <w:sz w:val="20"/>
        </w:rPr>
        <w:t xml:space="preserve"> di atas.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OQ-066 berlaku.</w:t>
      </w:r>
      <w:r>
        <w:rPr>
          <w:rFonts w:ascii="Calibri" w:hAnsi="Calibri" w:eastAsia="Calibri"/>
          <w:sz w:val="20"/>
        </w:rPr>
        <w:t xml:space="preserve"> Penanda </w:t>
      </w:r>
      <w:r>
        <w:rPr>
          <w:rFonts w:ascii="Consolas" w:hAnsi="Consolas" w:eastAsia="Consolas"/>
          <w:color w:val="8B2500"/>
          <w:sz w:val="18"/>
        </w:rPr>
        <w:t>&lt;pyStepsBlockName&gt;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dapat dipercaya sendirian</w:t>
      </w:r>
      <w:r>
        <w:rPr>
          <w:rFonts w:ascii="Calibri" w:hAnsi="Calibri" w:eastAsia="Calibri"/>
          <w:sz w:val="20"/>
        </w:rPr>
        <w:t xml:space="preserve"> di modul Life  -  penetapan "mati" di atas bersandar pada </w:t>
      </w:r>
      <w:r>
        <w:rPr>
          <w:rFonts w:ascii="Calibri" w:hAnsi="Calibri" w:eastAsia="Calibri"/>
          <w:b/>
          <w:sz w:val="20"/>
        </w:rPr>
        <w:t>keputusan work owner</w:t>
      </w:r>
      <w:r>
        <w:rPr>
          <w:rFonts w:ascii="Calibri" w:hAnsi="Calibri" w:eastAsia="Calibri"/>
          <w:sz w:val="20"/>
        </w:rPr>
        <w:t>, dengan penanda sebagai pendukung. Sebelum menyimpulkan langkah lain hidup atau mati, konfirmasikan ke work owner.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Endorsement Life - 03 - Popup "lihat polis lama"  -  satu tampilan per jenis transaksi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(kolom EDM + PARENT_ID  -  PREFACTOR)</w:t>
      </w:r>
      <w:r>
        <w:rPr>
          <w:rFonts w:ascii="Calibri" w:hAnsi="Calibri" w:eastAsia="Calibri"/>
          <w:sz w:val="20"/>
        </w:rPr>
        <w:t>, 02 (case endorsement harus sudah memegang rujukan polis lama)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inputor Life</w:t>
      </w:r>
      <w:r>
        <w:rPr>
          <w:rFonts w:ascii="Calibri" w:hAnsi="Calibri" w:eastAsia="Calibri"/>
          <w:sz w:val="20"/>
        </w:rPr>
        <w:t xml:space="preserve">, sebelum mengubah apa pun saya ingin </w:t>
      </w:r>
      <w:r>
        <w:rPr>
          <w:rFonts w:ascii="Calibri" w:hAnsi="Calibri" w:eastAsia="Calibri"/>
          <w:b/>
          <w:sz w:val="20"/>
        </w:rPr>
        <w:t>membuka polis lama dalam tampilan tersendiri</w:t>
      </w:r>
      <w:r>
        <w:rPr>
          <w:rFonts w:ascii="Calibri" w:hAnsi="Calibri" w:eastAsia="Calibri"/>
          <w:sz w:val="20"/>
        </w:rPr>
        <w:t xml:space="preserve"> dan melihat kolom yang relevan bagi jenis transaksinya, sehingga saya yakin sedang meng-endorse polis yang benar. </w:t>
      </w:r>
      <w:r>
        <w:rPr>
          <w:rFonts w:ascii="Calibri" w:hAnsi="Calibri" w:eastAsia="Calibri"/>
          <w:i/>
          <w:sz w:val="20"/>
        </w:rPr>
        <w:t>(User story 10-11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Baca polis NB beserta detailnya berkunci ID pega lama / nomor polis lama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Pemilihan tampilan menurut </w:t>
            </w:r>
            <w:r>
              <w:rPr>
                <w:rFonts w:ascii="Consolas" w:hAnsi="Consolas" w:eastAsia="Consolas"/>
                <w:color w:val="8B2500"/>
                <w:sz w:val="16"/>
              </w:rPr>
              <w:t>Type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"lihat polis lama"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Popup polis lama  -  tampilan induk + tiga varian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ShowLifePremiumSummary_EDM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SHOWLIFEPREMIUMSUMMARY_EDM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RULE-OBJ-HTML-SECTION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Life/Section/ShowLifePremiumSummary_EDM.xml</w:t>
            </w:r>
            <w:r>
              <w:rPr>
                <w:rFonts w:ascii="Calibri" w:hAnsi="Calibri" w:eastAsia="Calibri"/>
                <w:sz w:val="18"/>
              </w:rPr>
              <w:t xml:space="preserve"> (2.194.694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pemicu, memilih varian per `Type`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ViewOldPolicy_EDM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VIEWOLDPOLICY_EDM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RULE-OBJ-HTML-SECTION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Life/Section/ViewOldPolicy_EDM.xml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tampilan induk  -  melayani `QR`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ViewOldPolicy_EDM_QP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VIEWOLDPOLICY_EDM_QP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Life/Section/ViewOldPolicy_EDM_QP.xml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varian </w:t>
            </w:r>
            <w:r>
              <w:rPr>
                <w:rFonts w:ascii="Consolas" w:hAnsi="Consolas" w:eastAsia="Consolas"/>
                <w:color w:val="8B2500"/>
                <w:sz w:val="16"/>
              </w:rPr>
              <w:t>QP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ViewOldPolicy_EDM_TP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VIEWOLDPOLICY_EDM_TP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Life/Section/ViewOldPolicy_EDM_TP.xml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varian </w:t>
            </w:r>
            <w:r>
              <w:rPr>
                <w:rFonts w:ascii="Consolas" w:hAnsi="Consolas" w:eastAsia="Consolas"/>
                <w:color w:val="8B2500"/>
                <w:sz w:val="16"/>
              </w:rPr>
              <w:t>TP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ViewOldPolicy_EDM_TR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VIEWOLDPOLICY_EDM_TR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Life/Section/ViewOldPolicy_EDM_TR.xml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varian </w:t>
            </w:r>
            <w:r>
              <w:rPr>
                <w:rFonts w:ascii="Consolas" w:hAnsi="Consolas" w:eastAsia="Consolas"/>
                <w:color w:val="8B2500"/>
                <w:sz w:val="16"/>
              </w:rPr>
              <w:t>TR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GetOldDetail_EDM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GETOLDDETAIL_EDM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Life/Activity/GetOldDetail_EDM.xml</w:t>
            </w:r>
            <w:r>
              <w:rPr>
                <w:rFonts w:ascii="Calibri" w:hAnsi="Calibri" w:eastAsia="Calibri"/>
                <w:sz w:val="18"/>
              </w:rPr>
              <w:t xml:space="preserve"> (53.517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pemuat data  -  </w:t>
            </w:r>
            <w:r>
              <w:rPr>
                <w:rFonts w:ascii="Calibri" w:hAnsi="Calibri" w:eastAsia="Calibri"/>
                <w:b/>
                <w:sz w:val="18"/>
              </w:rPr>
              <w:t>rule tidak dimigrasikan, perilakunya wajib ada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Pemasangan varian per `Type`</w:t>
      </w:r>
      <w:r>
        <w:rPr>
          <w:rFonts w:ascii="Calibri" w:hAnsi="Calibri" w:eastAsia="Calibri"/>
          <w:sz w:val="20"/>
        </w:rPr>
        <w:t xml:space="preserve">  -  di </w:t>
      </w:r>
      <w:r>
        <w:rPr>
          <w:rFonts w:ascii="Consolas" w:hAnsi="Consolas" w:eastAsia="Consolas"/>
          <w:color w:val="8B2500"/>
          <w:sz w:val="18"/>
        </w:rPr>
        <w:t>ShowLifePremiumSummary_EDM</w:t>
      </w:r>
      <w:r>
        <w:rPr>
          <w:rFonts w:ascii="Calibri" w:hAnsi="Calibri" w:eastAsia="Calibri"/>
          <w:sz w:val="20"/>
        </w:rPr>
        <w:t xml:space="preserve">, tiap pasang tombol diikuti </w:t>
      </w:r>
      <w:r>
        <w:rPr>
          <w:rFonts w:ascii="Consolas" w:hAnsi="Consolas" w:eastAsia="Consolas"/>
          <w:color w:val="8B2500"/>
          <w:sz w:val="18"/>
        </w:rPr>
        <w:t>&lt;pyCondition&gt;</w:t>
      </w:r>
      <w:r>
        <w:rPr>
          <w:rFonts w:ascii="Calibri" w:hAnsi="Calibri" w:eastAsia="Calibri"/>
          <w:sz w:val="20"/>
        </w:rPr>
        <w:t xml:space="preserve"> atas </w:t>
      </w:r>
      <w:r>
        <w:rPr>
          <w:rFonts w:ascii="Consolas" w:hAnsi="Consolas" w:eastAsia="Consolas"/>
          <w:color w:val="8B2500"/>
          <w:sz w:val="18"/>
        </w:rPr>
        <w:t>.Type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Harness (baris)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onsolas" w:hAnsi="Consolas" w:eastAsia="Consolas"/>
                <w:b/>
                <w:color w:val="8B2500"/>
                <w:sz w:val="16"/>
              </w:rPr>
              <w:t>&lt;pyCondition&gt;</w:t>
            </w:r>
            <w:r>
              <w:rPr>
                <w:rFonts w:ascii="Calibri" w:hAnsi="Calibri" w:eastAsia="Calibri"/>
                <w:b/>
                <w:sz w:val="18"/>
              </w:rPr>
              <w:t xml:space="preserve"> (baris)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ViewOldPolicy_EDM</w:t>
            </w:r>
            <w:r>
              <w:rPr>
                <w:rFonts w:ascii="Calibri" w:hAnsi="Calibri" w:eastAsia="Calibri"/>
                <w:sz w:val="18"/>
              </w:rPr>
              <w:t xml:space="preserve"> (65043, 65282)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`.Type=='QR'`</w:t>
            </w:r>
            <w:r>
              <w:rPr>
                <w:rFonts w:ascii="Calibri" w:hAnsi="Calibri" w:eastAsia="Calibri"/>
                <w:sz w:val="18"/>
              </w:rPr>
              <w:t xml:space="preserve"> (65394)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ViewOldPolicy_EDM_QP</w:t>
            </w:r>
            <w:r>
              <w:rPr>
                <w:rFonts w:ascii="Calibri" w:hAnsi="Calibri" w:eastAsia="Calibri"/>
                <w:sz w:val="18"/>
              </w:rPr>
              <w:t xml:space="preserve"> (65575, 65816)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.Type=='QP'</w:t>
            </w:r>
            <w:r>
              <w:rPr>
                <w:rFonts w:ascii="Calibri" w:hAnsi="Calibri" w:eastAsia="Calibri"/>
                <w:sz w:val="18"/>
              </w:rPr>
              <w:t xml:space="preserve"> (65952)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ViewOldPolicy_EDM_TR</w:t>
            </w:r>
            <w:r>
              <w:rPr>
                <w:rFonts w:ascii="Calibri" w:hAnsi="Calibri" w:eastAsia="Calibri"/>
                <w:sz w:val="18"/>
              </w:rPr>
              <w:t xml:space="preserve"> (66136, 66374)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.Type=='TR'</w:t>
            </w:r>
            <w:r>
              <w:rPr>
                <w:rFonts w:ascii="Calibri" w:hAnsi="Calibri" w:eastAsia="Calibri"/>
                <w:sz w:val="18"/>
              </w:rPr>
              <w:t xml:space="preserve"> (66510)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ViewOldPolicy_EDM_TP</w:t>
            </w:r>
            <w:r>
              <w:rPr>
                <w:rFonts w:ascii="Calibri" w:hAnsi="Calibri" w:eastAsia="Calibri"/>
                <w:sz w:val="18"/>
              </w:rPr>
              <w:t xml:space="preserve"> (66694, 66932)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.Type=='TP'</w:t>
            </w:r>
            <w:r>
              <w:rPr>
                <w:rFonts w:ascii="Calibri" w:hAnsi="Calibri" w:eastAsia="Calibri"/>
                <w:sz w:val="18"/>
              </w:rPr>
              <w:t xml:space="preserve"> (67068)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Tiap tombol adalah </w:t>
      </w:r>
      <w:r>
        <w:rPr>
          <w:rFonts w:ascii="Calibri" w:hAnsi="Calibri" w:eastAsia="Calibri"/>
          <w:b/>
          <w:sz w:val="20"/>
        </w:rPr>
        <w:t>pasangan aksi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Run Activity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GetOldDetail_EDM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pyActivityClass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onsolas" w:hAnsi="Consolas" w:eastAsia="Consolas"/>
          <w:color w:val="8B2500"/>
          <w:sz w:val="18"/>
        </w:rPr>
        <w:t>ASM-FW-GISFW-Work-EndorsementLife</w:t>
      </w:r>
      <w:r>
        <w:rPr>
          <w:rFonts w:ascii="Calibri" w:hAnsi="Calibri" w:eastAsia="Calibri"/>
          <w:sz w:val="20"/>
        </w:rPr>
        <w:t xml:space="preserve">), lalu </w:t>
      </w:r>
      <w:r>
        <w:rPr>
          <w:rFonts w:ascii="Consolas" w:hAnsi="Consolas" w:eastAsia="Consolas"/>
          <w:color w:val="8B2500"/>
          <w:sz w:val="18"/>
        </w:rPr>
        <w:t>showHarness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onsolas" w:hAnsi="Consolas" w:eastAsia="Consolas"/>
          <w:color w:val="8B2500"/>
          <w:sz w:val="18"/>
        </w:rPr>
        <w:t>pyTarget = popup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(batas konteks  -  membaca polis NB adalah pembacaan hulu),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 pada nilai yang ditampilkan).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Popup "lihat polis lama" </w:t>
      </w:r>
      <w:r>
        <w:rPr>
          <w:rFonts w:ascii="Calibri" w:hAnsi="Calibri" w:eastAsia="Calibri"/>
          <w:b/>
          <w:sz w:val="20"/>
        </w:rPr>
        <w:t>ada dan terisi</w:t>
      </w:r>
      <w:r>
        <w:rPr>
          <w:rFonts w:ascii="Calibri" w:hAnsi="Calibri" w:eastAsia="Calibri"/>
          <w:sz w:val="20"/>
        </w:rPr>
        <w:t xml:space="preserve"> data polis new business. </w:t>
      </w:r>
      <w:r>
        <w:rPr>
          <w:rFonts w:ascii="Calibri" w:hAnsi="Calibri" w:eastAsia="Calibri"/>
          <w:i/>
          <w:sz w:val="20"/>
        </w:rPr>
        <w:t>(AC 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Tampilan dipilih menurut 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alibri" w:hAnsi="Calibri" w:eastAsia="Calibri"/>
          <w:b/>
          <w:sz w:val="20"/>
        </w:rPr>
        <w:t>`QR` memakai tampilan induk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QP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TP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</w:t>
      </w:r>
      <w:r>
        <w:rPr>
          <w:rFonts w:ascii="Calibri" w:hAnsi="Calibri" w:eastAsia="Calibri"/>
          <w:sz w:val="20"/>
        </w:rPr>
        <w:t xml:space="preserve"> memakai</w:t>
      </w:r>
    </w:p>
    <w:p>
      <w:r>
        <w:rPr>
          <w:rFonts w:ascii="Calibri" w:hAnsi="Calibri" w:eastAsia="Calibri"/>
          <w:sz w:val="20"/>
        </w:rPr>
        <w:t xml:space="preserve">variannya masing-masing. </w:t>
      </w:r>
      <w:r>
        <w:rPr>
          <w:rFonts w:ascii="Calibri" w:hAnsi="Calibri" w:eastAsia="Calibri"/>
          <w:b/>
          <w:sz w:val="20"/>
        </w:rPr>
        <w:t>Keempat jenis didukung.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(AC 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Membuka popup </w:t>
      </w:r>
      <w:r>
        <w:rPr>
          <w:rFonts w:ascii="Calibri" w:hAnsi="Calibri" w:eastAsia="Calibri"/>
          <w:b/>
          <w:sz w:val="20"/>
        </w:rPr>
        <w:t>tidak mengubah apa pun</w:t>
      </w:r>
      <w:r>
        <w:rPr>
          <w:rFonts w:ascii="Calibri" w:hAnsi="Calibri" w:eastAsia="Calibri"/>
          <w:sz w:val="20"/>
        </w:rPr>
        <w:t xml:space="preserve"> pada endorsement maupun pada polis lama  -  ia murni</w:t>
      </w:r>
    </w:p>
    <w:p>
      <w:r>
        <w:rPr>
          <w:rFonts w:ascii="Calibri" w:hAnsi="Calibri" w:eastAsia="Calibri"/>
          <w:sz w:val="20"/>
        </w:rPr>
        <w:t>baca.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yang ditampilkan </w:t>
      </w:r>
      <w:r>
        <w:rPr>
          <w:rFonts w:ascii="Calibri" w:hAnsi="Calibri" w:eastAsia="Calibri"/>
          <w:b/>
          <w:sz w:val="20"/>
        </w:rPr>
        <w:t>persis</w:t>
      </w:r>
      <w:r>
        <w:rPr>
          <w:rFonts w:ascii="Calibri" w:hAnsi="Calibri" w:eastAsia="Calibri"/>
          <w:sz w:val="20"/>
        </w:rPr>
        <w:t xml:space="preserve"> seperti tersimpan; tidak ada pembulatan tampilan yang</w:t>
      </w:r>
    </w:p>
    <w:p>
      <w:r>
        <w:rPr>
          <w:rFonts w:ascii="Calibri" w:hAnsi="Calibri" w:eastAsia="Calibri"/>
          <w:sz w:val="20"/>
        </w:rPr>
        <w:t>menyesatkan. (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Popup dapat dibuka </w:t>
      </w:r>
      <w:r>
        <w:rPr>
          <w:rFonts w:ascii="Calibri" w:hAnsi="Calibri" w:eastAsia="Calibri"/>
          <w:b/>
          <w:sz w:val="20"/>
        </w:rPr>
        <w:t>berulang kali</w:t>
      </w:r>
      <w:r>
        <w:rPr>
          <w:rFonts w:ascii="Calibri" w:hAnsi="Calibri" w:eastAsia="Calibri"/>
          <w:sz w:val="20"/>
        </w:rPr>
        <w:t xml:space="preserve"> tanpa efek samping.</w:t>
      </w:r>
    </w:p>
    <w:p>
      <w:pPr>
        <w:pStyle w:val="Heading4"/>
      </w:pPr>
      <w:r>
        <w:rPr>
          <w:color w:val="1F3B63"/>
        </w:rPr>
        <w:t>Catatan  -  rule mati, perilaku hidup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Rule `GetOldDetail_EDM` tidak dimigrasikan</w:t>
      </w:r>
      <w:r>
        <w:rPr>
          <w:rFonts w:ascii="Calibri" w:hAnsi="Calibri" w:eastAsia="Calibri"/>
          <w:sz w:val="20"/>
        </w:rPr>
        <w:t xml:space="preserve">  -  4 dari 5 langkahnya </w:t>
      </w:r>
      <w:r>
        <w:rPr>
          <w:rFonts w:ascii="Consolas" w:hAnsi="Consolas" w:eastAsia="Consolas"/>
          <w:color w:val="8B2500"/>
          <w:sz w:val="18"/>
        </w:rPr>
        <w:t>&lt;pyStepsBlockName&gt;//</w:t>
      </w:r>
      <w:r>
        <w:rPr>
          <w:rFonts w:ascii="Calibri" w:hAnsi="Calibri" w:eastAsia="Calibri"/>
          <w:sz w:val="20"/>
        </w:rPr>
        <w:t xml:space="preserve"> (baris 244, 539, 841, 975); hanya step 2 </w:t>
      </w:r>
      <w:r>
        <w:rPr>
          <w:rFonts w:ascii="Consolas" w:hAnsi="Consolas" w:eastAsia="Consolas"/>
          <w:color w:val="8B2500"/>
          <w:sz w:val="18"/>
        </w:rPr>
        <w:t>Obj-Open-By-Handle</w:t>
      </w:r>
      <w:r>
        <w:rPr>
          <w:rFonts w:ascii="Calibri" w:hAnsi="Calibri" w:eastAsia="Calibri"/>
          <w:sz w:val="20"/>
        </w:rPr>
        <w:t xml:space="preserve"> "Get data Life Old" (page </w:t>
      </w:r>
      <w:r>
        <w:rPr>
          <w:rFonts w:ascii="Consolas" w:hAnsi="Consolas" w:eastAsia="Consolas"/>
          <w:color w:val="8B2500"/>
          <w:sz w:val="18"/>
        </w:rPr>
        <w:t>WorkLife</w:t>
      </w:r>
      <w:r>
        <w:rPr>
          <w:rFonts w:ascii="Calibri" w:hAnsi="Calibri" w:eastAsia="Calibri"/>
          <w:sz w:val="20"/>
        </w:rPr>
        <w:t>) yang hidup.</w:t>
      </w:r>
    </w:p>
    <w:p>
      <w:r>
        <w:rPr>
          <w:rFonts w:ascii="Calibri" w:hAnsi="Calibri" w:eastAsia="Calibri"/>
          <w:b/>
          <w:sz w:val="20"/>
        </w:rPr>
        <w:t>Tetapi perilakunya WAJIB ADA.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Rule itu dijalankan oleh </w:t>
      </w:r>
      <w:r>
        <w:rPr>
          <w:rFonts w:ascii="Calibri" w:hAnsi="Calibri" w:eastAsia="Calibri"/>
          <w:b/>
          <w:sz w:val="20"/>
        </w:rPr>
        <w:t>keempat</w:t>
      </w:r>
      <w:r>
        <w:rPr>
          <w:rFonts w:ascii="Calibri" w:hAnsi="Calibri" w:eastAsia="Calibri"/>
          <w:sz w:val="20"/>
        </w:rPr>
        <w:t xml:space="preserve"> tombol sebelum popup tampil  -  membuangnya begitu saja </w:t>
      </w:r>
      <w:r>
        <w:rPr>
          <w:rFonts w:ascii="Calibri" w:hAnsi="Calibri" w:eastAsia="Calibri"/>
          <w:b/>
          <w:sz w:val="20"/>
        </w:rPr>
        <w:t>mengosongkan keempat popup</w:t>
      </w:r>
      <w:r>
        <w:rPr>
          <w:rFonts w:ascii="Calibri" w:hAnsi="Calibri" w:eastAsia="Calibri"/>
          <w:sz w:val="20"/>
        </w:rPr>
        <w:t xml:space="preserve">. Di sistem baru, pemuatan polis lama memakai </w:t>
      </w:r>
      <w:r>
        <w:rPr>
          <w:rFonts w:ascii="Calibri" w:hAnsi="Calibri" w:eastAsia="Calibri"/>
          <w:b/>
          <w:sz w:val="20"/>
        </w:rPr>
        <w:t>jalur baca biasa</w:t>
      </w:r>
      <w:r>
        <w:rPr>
          <w:rFonts w:ascii="Calibri" w:hAnsi="Calibri" w:eastAsia="Calibri"/>
          <w:sz w:val="20"/>
        </w:rPr>
        <w:t xml:space="preserve"> berkunci ID pega lama / nomor polis lama yang sudah dipegang case sejak tiket 02  -  tanpa activity khusus.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OQ-066 berlaku</w:t>
      </w:r>
      <w:r>
        <w:rPr>
          <w:rFonts w:ascii="Calibri" w:hAnsi="Calibri" w:eastAsia="Calibri"/>
          <w:sz w:val="20"/>
        </w:rPr>
        <w:t xml:space="preserve">  -  penetapan "rule mati" bersandar pada </w:t>
      </w:r>
      <w:r>
        <w:rPr>
          <w:rFonts w:ascii="Calibri" w:hAnsi="Calibri" w:eastAsia="Calibri"/>
          <w:b/>
          <w:sz w:val="20"/>
        </w:rPr>
        <w:t>keputusan work owner</w:t>
      </w:r>
      <w:r>
        <w:rPr>
          <w:rFonts w:ascii="Calibri" w:hAnsi="Calibri" w:eastAsia="Calibri"/>
          <w:sz w:val="20"/>
        </w:rPr>
        <w:t xml:space="preserve">; penanda </w:t>
      </w:r>
      <w:r>
        <w:rPr>
          <w:rFonts w:ascii="Consolas" w:hAnsi="Consolas" w:eastAsia="Consolas"/>
          <w:color w:val="8B2500"/>
          <w:sz w:val="18"/>
        </w:rPr>
        <w:t>&lt;pyStepsBlockName&gt;</w:t>
      </w:r>
      <w:r>
        <w:rPr>
          <w:rFonts w:ascii="Calibri" w:hAnsi="Calibri" w:eastAsia="Calibri"/>
          <w:sz w:val="20"/>
        </w:rPr>
        <w:t xml:space="preserve"> hanya pendukung.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Endorsement Life - 04 - Penomoran PL_NUMBER_EDM dan kenaikan PRODKE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(kolom EDM + PARENT_ID  -  PREFACTOR)</w:t>
      </w:r>
      <w:r>
        <w:rPr>
          <w:rFonts w:ascii="Calibri" w:hAnsi="Calibri" w:eastAsia="Calibri"/>
          <w:sz w:val="20"/>
        </w:rPr>
        <w:t xml:space="preserve">, 02 (nomor dirakit dari nomor polis lama + </w:t>
      </w:r>
      <w:r>
        <w:rPr>
          <w:rFonts w:ascii="Consolas" w:hAnsi="Consolas" w:eastAsia="Consolas"/>
          <w:color w:val="8B2500"/>
          <w:sz w:val="18"/>
        </w:rPr>
        <w:t>PRODKE</w:t>
      </w:r>
      <w:r>
        <w:rPr>
          <w:rFonts w:ascii="Calibri" w:hAnsi="Calibri" w:eastAsia="Calibri"/>
          <w:sz w:val="20"/>
        </w:rPr>
        <w:t xml:space="preserve"> yang dibaca saat pemetaan)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organisasi</w:t>
      </w:r>
      <w:r>
        <w:rPr>
          <w:rFonts w:ascii="Calibri" w:hAnsi="Calibri" w:eastAsia="Calibri"/>
          <w:sz w:val="20"/>
        </w:rPr>
        <w:t xml:space="preserve">, saya ingin setiap endorsement memperoleh </w:t>
      </w:r>
      <w:r>
        <w:rPr>
          <w:rFonts w:ascii="Calibri" w:hAnsi="Calibri" w:eastAsia="Calibri"/>
          <w:b/>
          <w:sz w:val="20"/>
        </w:rPr>
        <w:t>nomornya sendiri</w:t>
      </w:r>
      <w:r>
        <w:rPr>
          <w:rFonts w:ascii="Calibri" w:hAnsi="Calibri" w:eastAsia="Calibri"/>
          <w:sz w:val="20"/>
        </w:rPr>
        <w:t xml:space="preserve"> yang tidak menimpa penomoran new business, lahir </w:t>
      </w:r>
      <w:r>
        <w:rPr>
          <w:rFonts w:ascii="Calibri" w:hAnsi="Calibri" w:eastAsia="Calibri"/>
          <w:b/>
          <w:sz w:val="20"/>
        </w:rPr>
        <w:t>sekali saja</w:t>
      </w:r>
      <w:r>
        <w:rPr>
          <w:rFonts w:ascii="Calibri" w:hAnsi="Calibri" w:eastAsia="Calibri"/>
          <w:sz w:val="20"/>
        </w:rPr>
        <w:t xml:space="preserve">, dan urutannya terbaca  -  sehingga satu polis dengan beberapa endorsement tetap dapat ditelusuri. </w:t>
      </w:r>
      <w:r>
        <w:rPr>
          <w:rFonts w:ascii="Calibri" w:hAnsi="Calibri" w:eastAsia="Calibri"/>
          <w:i/>
          <w:sz w:val="20"/>
        </w:rPr>
        <w:t>(User story 23-26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PL_NUMBER_EDM</w:t>
            </w:r>
            <w:r>
              <w:rPr>
                <w:rFonts w:ascii="Calibri" w:hAnsi="Calibri" w:eastAsia="Calibri"/>
                <w:sz w:val="18"/>
              </w:rPr>
              <w:t xml:space="preserve"> dan </w:t>
            </w:r>
            <w:r>
              <w:rPr>
                <w:rFonts w:ascii="Consolas" w:hAnsi="Consolas" w:eastAsia="Consolas"/>
                <w:color w:val="8B2500"/>
                <w:sz w:val="16"/>
              </w:rPr>
              <w:t>PRODKE</w:t>
            </w:r>
            <w:r>
              <w:rPr>
                <w:rFonts w:ascii="Calibri" w:hAnsi="Calibri" w:eastAsia="Calibri"/>
                <w:sz w:val="18"/>
              </w:rPr>
              <w:t xml:space="preserve"> pada entitas endorsement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Pembacaan </w:t>
            </w:r>
            <w:r>
              <w:rPr>
                <w:rFonts w:ascii="Consolas" w:hAnsi="Consolas" w:eastAsia="Consolas"/>
                <w:color w:val="8B2500"/>
                <w:sz w:val="16"/>
              </w:rPr>
              <w:t>PRODKE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satu urutan</w:t>
            </w:r>
            <w:r>
              <w:rPr>
                <w:rFonts w:ascii="Calibri" w:hAnsi="Calibri" w:eastAsia="Calibri"/>
                <w:sz w:val="18"/>
              </w:rPr>
              <w:t>; perakitan nomor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Gerbang "nomor lahir sekali"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Nomor tampil pada respons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Nomor endorsement terlihat setelah terbit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GenerateNoEDM_Life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GENERATENOEDM_LIFE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Life/Activity/GenerateNoEDM_Life.xml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orkestrator, </w:t>
            </w:r>
            <w:r>
              <w:rPr>
                <w:rFonts w:ascii="Calibri" w:hAnsi="Calibri" w:eastAsia="Calibri"/>
                <w:b/>
                <w:sz w:val="18"/>
              </w:rPr>
              <w:t>7 langkah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Generate_NoEndorsmentLife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ASM-FW-GISFW-INT-LIFE_PREMIUM_DETAIL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ASM!GENERATE_NOENDORSMENTLIFE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Life/RDBList/Generate_NoEndorsmentLife.xml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merakit nomor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GetProdKeOldData_SQL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ASM-FW-GISFW-INT-OFFERJSON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ASM!GETPRODKEOLDDATA_SQL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i/>
                <w:sz w:val="18"/>
              </w:rPr>
              <w:t>(dirujuk `GenerateNoEDM_Life` step 3)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baca </w:t>
            </w:r>
            <w:r>
              <w:rPr>
                <w:rFonts w:ascii="Consolas" w:hAnsi="Consolas" w:eastAsia="Consolas"/>
                <w:color w:val="8B2500"/>
                <w:sz w:val="16"/>
              </w:rPr>
              <w:t>PRODKE</w:t>
            </w:r>
            <w:r>
              <w:rPr>
                <w:rFonts w:ascii="Calibri" w:hAnsi="Calibri" w:eastAsia="Calibri"/>
                <w:sz w:val="18"/>
              </w:rPr>
              <w:t xml:space="preserve">  -  [~]  urutan berbeda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GetProdkeNopolis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RNM!GETPRODKENOPOLIS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Life/RDBList/GetProdkeNopolis.xml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baca </w:t>
            </w:r>
            <w:r>
              <w:rPr>
                <w:rFonts w:ascii="Consolas" w:hAnsi="Consolas" w:eastAsia="Consolas"/>
                <w:color w:val="8B2500"/>
                <w:sz w:val="16"/>
              </w:rPr>
              <w:t>IDPEGA</w:t>
            </w:r>
            <w:r>
              <w:rPr>
                <w:rFonts w:ascii="Calibri" w:hAnsi="Calibri" w:eastAsia="Calibri"/>
                <w:sz w:val="18"/>
              </w:rPr>
              <w:t xml:space="preserve">  -  urutan </w:t>
            </w:r>
            <w:r>
              <w:rPr>
                <w:rFonts w:ascii="Consolas" w:hAnsi="Consolas" w:eastAsia="Consolas"/>
                <w:color w:val="8B2500"/>
                <w:sz w:val="16"/>
              </w:rPr>
              <w:t>PRODKE DESC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Rantai penomoran `GenerateNoEDM_Life`: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Step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Baris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680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RDB-List</w:t>
            </w:r>
            <w:r>
              <w:rPr>
                <w:rFonts w:ascii="Calibri" w:hAnsi="Calibri" w:eastAsia="Calibri"/>
                <w:sz w:val="18"/>
              </w:rPr>
              <w:t xml:space="preserve"> "Get ProdKe dari JSON_POLIS"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GetProdKeOldData_SQL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872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"Set Prodke"  -  </w:t>
            </w:r>
            <w:r>
              <w:rPr>
                <w:rFonts w:ascii="Consolas" w:hAnsi="Consolas" w:eastAsia="Consolas"/>
                <w:color w:val="8B2500"/>
                <w:sz w:val="16"/>
              </w:rPr>
              <w:t>Local.Prodke + 1</w:t>
            </w:r>
            <w:r>
              <w:rPr>
                <w:rFonts w:ascii="Calibri" w:hAnsi="Calibri" w:eastAsia="Calibri"/>
                <w:sz w:val="18"/>
              </w:rPr>
              <w:t xml:space="preserve"> (946)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InputData.CARI14</w:t>
            </w:r>
            <w:r>
              <w:rPr>
                <w:rFonts w:ascii="Calibri" w:hAnsi="Calibri" w:eastAsia="Calibri"/>
                <w:sz w:val="18"/>
              </w:rPr>
              <w:t xml:space="preserve"> (966)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1068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RDB-List</w:t>
            </w:r>
            <w:r>
              <w:rPr>
                <w:rFonts w:ascii="Calibri" w:hAnsi="Calibri" w:eastAsia="Calibri"/>
                <w:sz w:val="18"/>
              </w:rPr>
              <w:t xml:space="preserve"> "Generate No Endorsement"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Generate_NoEndorsmentLife</w:t>
            </w:r>
            <w:r>
              <w:rPr>
                <w:rFonts w:ascii="Calibri" w:hAnsi="Calibri" w:eastAsia="Calibri"/>
                <w:sz w:val="18"/>
              </w:rPr>
              <w:t xml:space="preserve">  -  precondition </w:t>
            </w:r>
            <w:r>
              <w:rPr>
                <w:rFonts w:ascii="Consolas" w:hAnsi="Consolas" w:eastAsia="Consolas"/>
                <w:color w:val="8B2500"/>
                <w:sz w:val="16"/>
              </w:rPr>
              <w:t>PL_NUMBER_EDM==""</w:t>
            </w:r>
            <w:r>
              <w:rPr>
                <w:rFonts w:ascii="Calibri" w:hAnsi="Calibri" w:eastAsia="Calibri"/>
                <w:sz w:val="18"/>
              </w:rPr>
              <w:t xml:space="preserve"> (1216)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1264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"Set No Endorsement"  -  </w:t>
            </w:r>
            <w:r>
              <w:rPr>
                <w:rFonts w:ascii="Consolas" w:hAnsi="Consolas" w:eastAsia="Consolas"/>
                <w:color w:val="8B2500"/>
                <w:sz w:val="16"/>
              </w:rPr>
              <w:t>PL_NUMBER_EDM = Local.Nopolis</w:t>
            </w:r>
            <w:r>
              <w:rPr>
                <w:rFonts w:ascii="Calibri" w:hAnsi="Calibri" w:eastAsia="Calibri"/>
                <w:sz w:val="18"/>
              </w:rPr>
              <w:t xml:space="preserve"> (1337)  -  precondition </w:t>
            </w:r>
            <w:r>
              <w:rPr>
                <w:rFonts w:ascii="Consolas" w:hAnsi="Consolas" w:eastAsia="Consolas"/>
                <w:color w:val="8B2500"/>
                <w:sz w:val="16"/>
              </w:rPr>
              <w:t>PL_NUMBER_EDM==""</w:t>
            </w:r>
            <w:r>
              <w:rPr>
                <w:rFonts w:ascii="Calibri" w:hAnsi="Calibri" w:eastAsia="Calibri"/>
                <w:sz w:val="18"/>
              </w:rPr>
              <w:t xml:space="preserve"> (1390)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1430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Obj-Save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SQL perakit: </w:t>
      </w:r>
      <w:r>
        <w:rPr>
          <w:rFonts w:ascii="Consolas" w:hAnsi="Consolas" w:eastAsia="Consolas"/>
          <w:color w:val="8B2500"/>
          <w:sz w:val="18"/>
        </w:rPr>
        <w:t>SELECT NOPOLIS||'/'||{InputData.CARI14} AS HASIL1 FROM POOLDATA.JSON_POLIS WHERE NOPOLIS = {pyWorkPage.PolicyNo} ORDER BY PRODKE DESC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alibri" w:hAnsi="Calibri" w:eastAsia="Calibri"/>
          <w:b/>
          <w:sz w:val="20"/>
        </w:rPr>
        <w:t>`PL_NUMBER_EDM` = `&lt;nomor polis&gt;/&lt;PRODKE+1&gt;`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Dua pembaca `PRODKE` dengan urutan berbeda di Pega: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onsolas" w:hAnsi="Consolas" w:eastAsia="Consolas"/>
                <w:b/>
                <w:color w:val="8B2500"/>
                <w:sz w:val="16"/>
              </w:rPr>
              <w:t>ORDER BY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GetProdkeNopolis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`PRODKE DESC`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GetProdKeOldData_SQL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TGL_INPUT desc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 -  [~]  </w:t>
      </w:r>
      <w:r>
        <w:rPr>
          <w:rFonts w:ascii="Calibri" w:hAnsi="Calibri" w:eastAsia="Calibri"/>
          <w:b/>
          <w:sz w:val="20"/>
        </w:rPr>
        <w:t>TIDAK berlaku pada nomor EDM.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PL_NUMBER_EDM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onsolas" w:hAnsi="Consolas" w:eastAsia="Consolas"/>
          <w:color w:val="8B2500"/>
          <w:sz w:val="18"/>
        </w:rPr>
        <w:t>PROC_GENERATE_SEQUENCE_NUMBER</w:t>
      </w:r>
      <w:r>
        <w:rPr>
          <w:rFonts w:ascii="Calibri" w:hAnsi="Calibri" w:eastAsia="Calibri"/>
          <w:sz w:val="20"/>
        </w:rPr>
        <w:t xml:space="preserve">; jangan memaksanya lewat sequence terpusat. ADR-U-0006 tetap berlaku untuk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 new business (</w:t>
      </w:r>
      <w:r>
        <w:rPr>
          <w:rFonts w:ascii="Calibri" w:hAnsi="Calibri" w:eastAsia="Calibri"/>
          <w:b/>
          <w:sz w:val="20"/>
        </w:rPr>
        <w:t>PL-03</w:t>
      </w:r>
      <w:r>
        <w:rPr>
          <w:rFonts w:ascii="Calibri" w:hAnsi="Calibri" w:eastAsia="Calibri"/>
          <w:sz w:val="20"/>
        </w:rPr>
        <w:t xml:space="preserve">). Juga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audit), 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PL_NUMBER_EDM</w:t>
      </w:r>
      <w:r>
        <w:rPr>
          <w:rFonts w:ascii="Calibri" w:hAnsi="Calibri" w:eastAsia="Calibri"/>
          <w:sz w:val="20"/>
        </w:rPr>
        <w:t xml:space="preserve"> dirakit </w:t>
      </w:r>
      <w:r>
        <w:rPr>
          <w:rFonts w:ascii="Calibri" w:hAnsi="Calibri" w:eastAsia="Calibri"/>
          <w:b/>
          <w:sz w:val="20"/>
        </w:rPr>
        <w:t>`&lt;nomor polis&gt;/&lt;PRODKE + 1&gt;`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dari</w:t>
      </w:r>
    </w:p>
    <w:p>
      <w:r>
        <w:rPr>
          <w:rFonts w:ascii="Consolas" w:hAnsi="Consolas" w:eastAsia="Consolas"/>
          <w:color w:val="8B2500"/>
          <w:sz w:val="18"/>
        </w:rPr>
        <w:t>PROC_GENERATE_SEQUENCE_NUMBER</w:t>
      </w:r>
      <w:r>
        <w:rPr>
          <w:rFonts w:ascii="Calibri" w:hAnsi="Calibri" w:eastAsia="Calibri"/>
          <w:sz w:val="20"/>
        </w:rPr>
        <w:t xml:space="preserve">. Test yang menemukan pemanggilan sequence terpusat di jalur ini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 xml:space="preserve">(AC 23 spec; </w:t>
      </w:r>
      <w:r>
        <w:rPr>
          <w:rFonts w:ascii="Calibri" w:hAnsi="Calibri" w:eastAsia="Calibri"/>
          <w:i/>
          <w:sz w:val="20"/>
        </w:rPr>
        <w:t>ADR-U-0006</w:t>
      </w:r>
      <w:r>
        <w:rPr>
          <w:rFonts w:ascii="Calibri" w:hAnsi="Calibri" w:eastAsia="Calibri"/>
          <w:i/>
          <w:sz w:val="20"/>
        </w:rPr>
        <w:t xml:space="preserve"> tidak berlaku di sini)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</w:t>
      </w:r>
      <w:r>
        <w:rPr>
          <w:rFonts w:ascii="Calibri" w:hAnsi="Calibri" w:eastAsia="Calibri"/>
          <w:b/>
          <w:sz w:val="20"/>
        </w:rPr>
        <w:t>lahir sekali</w:t>
      </w:r>
      <w:r>
        <w:rPr>
          <w:rFonts w:ascii="Calibri" w:hAnsi="Calibri" w:eastAsia="Calibri"/>
          <w:sz w:val="20"/>
        </w:rPr>
        <w:t xml:space="preserve">: memanggil ulang pada endorsement yang sudah bernomor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mengubah</w:t>
      </w:r>
    </w:p>
    <w:p>
      <w:r>
        <w:rPr>
          <w:rFonts w:ascii="Calibri" w:hAnsi="Calibri" w:eastAsia="Calibri"/>
          <w:sz w:val="20"/>
        </w:rPr>
        <w:t xml:space="preserve">nomornya dan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menaikkan </w:t>
      </w:r>
      <w:r>
        <w:rPr>
          <w:rFonts w:ascii="Consolas" w:hAnsi="Consolas" w:eastAsia="Consolas"/>
          <w:color w:val="8B2500"/>
          <w:sz w:val="18"/>
        </w:rPr>
        <w:t>PRODKE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24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Dua endorsement berurutan atas polis yang sama memperoleh </w:t>
      </w:r>
      <w:r>
        <w:rPr>
          <w:rFonts w:ascii="Calibri" w:hAnsi="Calibri" w:eastAsia="Calibri"/>
          <w:b/>
          <w:sz w:val="20"/>
        </w:rPr>
        <w:t>`PRODKE` berurutan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(AC 25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 new business </w:t>
      </w:r>
      <w:r>
        <w:rPr>
          <w:rFonts w:ascii="Calibri" w:hAnsi="Calibri" w:eastAsia="Calibri"/>
          <w:b/>
          <w:sz w:val="20"/>
        </w:rPr>
        <w:t>tidak berubah</w:t>
      </w:r>
      <w:r>
        <w:rPr>
          <w:rFonts w:ascii="Calibri" w:hAnsi="Calibri" w:eastAsia="Calibri"/>
          <w:sz w:val="20"/>
        </w:rPr>
        <w:t xml:space="preserve"> oleh endorsement apa pun. </w:t>
      </w:r>
      <w:r>
        <w:rPr>
          <w:rFonts w:ascii="Calibri" w:hAnsi="Calibri" w:eastAsia="Calibri"/>
          <w:i/>
          <w:sz w:val="20"/>
        </w:rPr>
        <w:t>(AC 26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 -  satu urutan `PRODKE`.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PRODKE</w:t>
      </w:r>
      <w:r>
        <w:rPr>
          <w:rFonts w:ascii="Calibri" w:hAnsi="Calibri" w:eastAsia="Calibri"/>
          <w:sz w:val="20"/>
        </w:rPr>
        <w:t xml:space="preserve"> dibaca dengan</w:t>
      </w:r>
    </w:p>
    <w:p>
      <w:r>
        <w:rPr>
          <w:rFonts w:ascii="Calibri" w:hAnsi="Calibri" w:eastAsia="Calibri"/>
          <w:b/>
          <w:sz w:val="20"/>
        </w:rPr>
        <w:t>`ORDER BY PRODKE DESC`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alibri" w:hAnsi="Calibri" w:eastAsia="Calibri"/>
          <w:b/>
          <w:sz w:val="20"/>
        </w:rPr>
        <w:t>setiap</w:t>
      </w:r>
      <w:r>
        <w:rPr>
          <w:rFonts w:ascii="Calibri" w:hAnsi="Calibri" w:eastAsia="Calibri"/>
          <w:sz w:val="20"/>
        </w:rPr>
        <w:t xml:space="preserve"> tempat. Ada test yang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 bila ada jalur yang memakai </w:t>
      </w:r>
      <w:r>
        <w:rPr>
          <w:rFonts w:ascii="Consolas" w:hAnsi="Consolas" w:eastAsia="Consolas"/>
          <w:color w:val="8B2500"/>
          <w:sz w:val="18"/>
        </w:rPr>
        <w:t>TGL_INPUT</w:t>
      </w:r>
      <w:r>
        <w:rPr>
          <w:rFonts w:ascii="Calibri" w:hAnsi="Calibri" w:eastAsia="Calibri"/>
          <w:sz w:val="20"/>
        </w:rPr>
        <w:t xml:space="preserve"> atau urutan lain. </w:t>
      </w:r>
      <w:r>
        <w:rPr>
          <w:rFonts w:ascii="Calibri" w:hAnsi="Calibri" w:eastAsia="Calibri"/>
          <w:i/>
          <w:sz w:val="20"/>
        </w:rPr>
        <w:t>(AC 27 spec; `[keputusan desain]`)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Dua pembuatan endorsement serentak atas polis yang sama tidak menghasilkan </w:t>
      </w:r>
      <w:r>
        <w:rPr>
          <w:rFonts w:ascii="Consolas" w:hAnsi="Consolas" w:eastAsia="Consolas"/>
          <w:color w:val="8B2500"/>
          <w:sz w:val="18"/>
        </w:rPr>
        <w:t>PRODKE</w:t>
      </w:r>
      <w:r>
        <w:rPr>
          <w:rFonts w:ascii="Calibri" w:hAnsi="Calibri" w:eastAsia="Calibri"/>
          <w:sz w:val="20"/>
        </w:rPr>
        <w:t xml:space="preserve"> kembar.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yang terbit </w:t>
      </w:r>
      <w:r>
        <w:rPr>
          <w:rFonts w:ascii="Calibri" w:hAnsi="Calibri" w:eastAsia="Calibri"/>
          <w:b/>
          <w:sz w:val="20"/>
        </w:rPr>
        <w:t>terlihat pengguna</w:t>
      </w:r>
      <w:r>
        <w:rPr>
          <w:rFonts w:ascii="Calibri" w:hAnsi="Calibri" w:eastAsia="Calibri"/>
          <w:sz w:val="20"/>
        </w:rPr>
        <w:t xml:space="preserve"> dan dapat dibaca kembali lewat API.</w:t>
      </w:r>
    </w:p>
    <w:p>
      <w:pPr>
        <w:pStyle w:val="Heading4"/>
      </w:pPr>
      <w:r>
        <w:rPr>
          <w:color w:val="1F3B63"/>
        </w:rPr>
        <w:t>Catatan  -  mengapa urutannya disatukan</w:t>
      </w:r>
    </w:p>
    <w:p>
      <w:r>
        <w:rPr>
          <w:rFonts w:ascii="Consolas" w:hAnsi="Consolas" w:eastAsia="Consolas"/>
          <w:color w:val="8B2500"/>
          <w:sz w:val="18"/>
        </w:rPr>
        <w:t>PRODKE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urutan produksi</w:t>
      </w:r>
      <w:r>
        <w:rPr>
          <w:rFonts w:ascii="Calibri" w:hAnsi="Calibri" w:eastAsia="Calibri"/>
          <w:sz w:val="20"/>
        </w:rPr>
        <w:t xml:space="preserve"> yang menjadi dasar nomor endorsement; </w:t>
      </w:r>
      <w:r>
        <w:rPr>
          <w:rFonts w:ascii="Consolas" w:hAnsi="Consolas" w:eastAsia="Consolas"/>
          <w:color w:val="8B2500"/>
          <w:sz w:val="18"/>
        </w:rPr>
        <w:t>TGL_INPUT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waktu pencatatan</w:t>
      </w:r>
      <w:r>
        <w:rPr>
          <w:rFonts w:ascii="Calibri" w:hAnsi="Calibri" w:eastAsia="Calibri"/>
          <w:sz w:val="20"/>
        </w:rPr>
        <w:t xml:space="preserve">, yang dapat menyimpang karena entri susulan atau koreksi. Bila keduanya pernah tidak sejalan, kedua pembaca Pega memberi </w:t>
      </w:r>
      <w:r>
        <w:rPr>
          <w:rFonts w:ascii="Consolas" w:hAnsi="Consolas" w:eastAsia="Consolas"/>
          <w:color w:val="8B2500"/>
          <w:sz w:val="18"/>
        </w:rPr>
        <w:t>PRODKE</w:t>
      </w:r>
      <w:r>
        <w:rPr>
          <w:rFonts w:ascii="Calibri" w:hAnsi="Calibri" w:eastAsia="Calibri"/>
          <w:sz w:val="20"/>
        </w:rPr>
        <w:t xml:space="preserve"> berbeda  -  dan </w:t>
      </w:r>
      <w:r>
        <w:rPr>
          <w:rFonts w:ascii="Calibri" w:hAnsi="Calibri" w:eastAsia="Calibri"/>
          <w:b/>
          <w:sz w:val="20"/>
        </w:rPr>
        <w:t>nomor endorsement ikut salah</w:t>
      </w:r>
      <w:r>
        <w:rPr>
          <w:rFonts w:ascii="Calibri" w:hAnsi="Calibri" w:eastAsia="Calibri"/>
          <w:sz w:val="20"/>
        </w:rPr>
        <w:t>. Sistem baru menutup celah itu.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Endorsement Life - 05 - Maksud endorsement (EdmType) dan status per baris (EDMStatus)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(kolom EDM + PARENT_ID  -  PREFACTOR)</w:t>
      </w:r>
      <w:r>
        <w:rPr>
          <w:rFonts w:ascii="Calibri" w:hAnsi="Calibri" w:eastAsia="Calibri"/>
          <w:sz w:val="20"/>
        </w:rPr>
        <w:t xml:space="preserve">, 02 (baris peserta harus sudah tersalin dan bertanda </w:t>
      </w:r>
      <w:r>
        <w:rPr>
          <w:rFonts w:ascii="Consolas" w:hAnsi="Consolas" w:eastAsia="Consolas"/>
          <w:color w:val="8B2500"/>
          <w:sz w:val="18"/>
        </w:rPr>
        <w:t>Old</w:t>
      </w:r>
      <w:r>
        <w:rPr>
          <w:rFonts w:ascii="Calibri" w:hAnsi="Calibri" w:eastAsia="Calibri"/>
          <w:sz w:val="20"/>
        </w:rPr>
        <w:t>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inputor Life</w:t>
      </w:r>
      <w:r>
        <w:rPr>
          <w:rFonts w:ascii="Calibri" w:hAnsi="Calibri" w:eastAsia="Calibri"/>
          <w:sz w:val="20"/>
        </w:rPr>
        <w:t xml:space="preserve">, saya menyatakan </w:t>
      </w:r>
      <w:r>
        <w:rPr>
          <w:rFonts w:ascii="Calibri" w:hAnsi="Calibri" w:eastAsia="Calibri"/>
          <w:b/>
          <w:sz w:val="20"/>
        </w:rPr>
        <w:t>maksud</w:t>
      </w:r>
      <w:r>
        <w:rPr>
          <w:rFonts w:ascii="Calibri" w:hAnsi="Calibri" w:eastAsia="Calibri"/>
          <w:sz w:val="20"/>
        </w:rPr>
        <w:t xml:space="preserve"> endorsement  -  mengubah data atau membatalkan polis  -  dan pada Perubahan Data saya dapat </w:t>
      </w:r>
      <w:r>
        <w:rPr>
          <w:rFonts w:ascii="Calibri" w:hAnsi="Calibri" w:eastAsia="Calibri"/>
          <w:b/>
          <w:sz w:val="20"/>
        </w:rPr>
        <w:t>menambah</w:t>
      </w:r>
      <w:r>
        <w:rPr>
          <w:rFonts w:ascii="Calibri" w:hAnsi="Calibri" w:eastAsia="Calibri"/>
          <w:sz w:val="20"/>
        </w:rPr>
        <w:t xml:space="preserve"> peserta baru serta </w:t>
      </w:r>
      <w:r>
        <w:rPr>
          <w:rFonts w:ascii="Calibri" w:hAnsi="Calibri" w:eastAsia="Calibri"/>
          <w:b/>
          <w:sz w:val="20"/>
        </w:rPr>
        <w:t>menandai</w:t>
      </w:r>
      <w:r>
        <w:rPr>
          <w:rFonts w:ascii="Calibri" w:hAnsi="Calibri" w:eastAsia="Calibri"/>
          <w:sz w:val="20"/>
        </w:rPr>
        <w:t xml:space="preserve"> peserta yang keluar, sehingga perubahan keanggotaan tercatat per baris dan dapat ditelusuri. </w:t>
      </w:r>
      <w:r>
        <w:rPr>
          <w:rFonts w:ascii="Calibri" w:hAnsi="Calibri" w:eastAsia="Calibri"/>
          <w:i/>
          <w:sz w:val="20"/>
        </w:rPr>
        <w:t>(User story 13-17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EdmType</w:t>
            </w:r>
            <w:r>
              <w:rPr>
                <w:rFonts w:ascii="Calibri" w:hAnsi="Calibri" w:eastAsia="Calibri"/>
                <w:sz w:val="18"/>
              </w:rPr>
              <w:t xml:space="preserve"> pada endorsement; </w:t>
            </w:r>
            <w:r>
              <w:rPr>
                <w:rFonts w:ascii="Consolas" w:hAnsi="Consolas" w:eastAsia="Consolas"/>
                <w:color w:val="8B2500"/>
                <w:sz w:val="16"/>
              </w:rPr>
              <w:t>EDMStatus</w:t>
            </w:r>
            <w:r>
              <w:rPr>
                <w:rFonts w:ascii="Calibri" w:hAnsi="Calibri" w:eastAsia="Calibri"/>
                <w:sz w:val="18"/>
              </w:rPr>
              <w:t xml:space="preserve"> pada tiap baris detail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Baca </w:t>
            </w:r>
            <w:r>
              <w:rPr>
                <w:rFonts w:ascii="Consolas" w:hAnsi="Consolas" w:eastAsia="Consolas"/>
                <w:color w:val="8B2500"/>
                <w:sz w:val="16"/>
              </w:rPr>
              <w:t>EdmType</w:t>
            </w:r>
            <w:r>
              <w:rPr>
                <w:rFonts w:ascii="Calibri" w:hAnsi="Calibri" w:eastAsia="Calibri"/>
                <w:sz w:val="18"/>
              </w:rPr>
              <w:t xml:space="preserve"> polis dari atribut di dalam CLOB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Mesin </w:t>
            </w:r>
            <w:r>
              <w:rPr>
                <w:rFonts w:ascii="Consolas" w:hAnsi="Consolas" w:eastAsia="Consolas"/>
                <w:color w:val="8B2500"/>
                <w:sz w:val="16"/>
              </w:rPr>
              <w:t>EDMStatus</w:t>
            </w:r>
            <w:r>
              <w:rPr>
                <w:rFonts w:ascii="Calibri" w:hAnsi="Calibri" w:eastAsia="Calibri"/>
                <w:sz w:val="18"/>
              </w:rPr>
              <w:t xml:space="preserve">; aturan "baris baru hanya pada </w:t>
            </w:r>
            <w:r>
              <w:rPr>
                <w:rFonts w:ascii="Consolas" w:hAnsi="Consolas" w:eastAsia="Consolas"/>
                <w:color w:val="8B2500"/>
                <w:sz w:val="16"/>
              </w:rPr>
              <w:t>EdmType=1</w:t>
            </w:r>
            <w:r>
              <w:rPr>
                <w:rFonts w:ascii="Calibri" w:hAnsi="Calibri" w:eastAsia="Calibri"/>
                <w:sz w:val="18"/>
              </w:rPr>
              <w:t>"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pilih maksud; endpoint tambah/tandai-hapus peserta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Pilihan maksud endorsement; grid detail dengan penanda status per baris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GetEdmTypeLife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RNM!GETEDMTYPELIFE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Life/RDBList/GetEdmTypeLife.xml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SELECT A.DATA_JSON.EdmType ... FROM POOLDATA.JSON_POLIS A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MappingEDMLife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MAPPINGEDMLIFE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Life/Activity/MappingEDMLife.xml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menulis </w:t>
            </w:r>
            <w:r>
              <w:rPr>
                <w:rFonts w:ascii="Consolas" w:hAnsi="Consolas" w:eastAsia="Consolas"/>
                <w:color w:val="8B2500"/>
                <w:sz w:val="16"/>
              </w:rPr>
              <w:t>"Old"</w:t>
            </w:r>
            <w:r>
              <w:rPr>
                <w:rFonts w:ascii="Calibri" w:hAnsi="Calibri" w:eastAsia="Calibri"/>
                <w:sz w:val="18"/>
              </w:rPr>
              <w:t xml:space="preserve"> (baris 2608); membuang baris </w:t>
            </w:r>
            <w:r>
              <w:rPr>
                <w:rFonts w:ascii="Consolas" w:hAnsi="Consolas" w:eastAsia="Consolas"/>
                <w:color w:val="8B2500"/>
                <w:sz w:val="16"/>
              </w:rPr>
              <w:t>"Delete"</w:t>
            </w:r>
            <w:r>
              <w:rPr>
                <w:rFonts w:ascii="Calibri" w:hAnsi="Calibri" w:eastAsia="Calibri"/>
                <w:sz w:val="18"/>
              </w:rPr>
              <w:t xml:space="preserve"> (step 11.2)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SetPremi_EDM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SETPREMI_EDM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Life/Activity/SetPremi_EDM.xml</w:t>
            </w:r>
            <w:r>
              <w:rPr>
                <w:rFonts w:ascii="Calibri" w:hAnsi="Calibri" w:eastAsia="Calibri"/>
                <w:sz w:val="18"/>
              </w:rPr>
              <w:t xml:space="preserve"> (345.689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menulis </w:t>
            </w:r>
            <w:r>
              <w:rPr>
                <w:rFonts w:ascii="Consolas" w:hAnsi="Consolas" w:eastAsia="Consolas"/>
                <w:color w:val="8B2500"/>
                <w:sz w:val="16"/>
              </w:rPr>
              <w:t>"Delete"</w:t>
            </w:r>
            <w:r>
              <w:rPr>
                <w:rFonts w:ascii="Calibri" w:hAnsi="Calibri" w:eastAsia="Calibri"/>
                <w:sz w:val="18"/>
              </w:rPr>
              <w:t xml:space="preserve"> (1384) dan </w:t>
            </w:r>
            <w:r>
              <w:rPr>
                <w:rFonts w:ascii="Consolas" w:hAnsi="Consolas" w:eastAsia="Consolas"/>
                <w:color w:val="8B2500"/>
                <w:sz w:val="16"/>
              </w:rPr>
              <w:t>"Batal"</w:t>
            </w:r>
            <w:r>
              <w:rPr>
                <w:rFonts w:ascii="Calibri" w:hAnsi="Calibri" w:eastAsia="Calibri"/>
                <w:sz w:val="18"/>
              </w:rPr>
              <w:t xml:space="preserve"> (1506)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SaveCSVEDMLife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SAVECSVEDMLIFE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Life/Activity/SaveCSVEDMLife.xml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menulis </w:t>
            </w:r>
            <w:r>
              <w:rPr>
                <w:rFonts w:ascii="Consolas" w:hAnsi="Consolas" w:eastAsia="Consolas"/>
                <w:color w:val="8B2500"/>
                <w:sz w:val="16"/>
              </w:rPr>
              <w:t>"New"</w:t>
            </w:r>
            <w:r>
              <w:rPr>
                <w:rFonts w:ascii="Calibri" w:hAnsi="Calibri" w:eastAsia="Calibri"/>
                <w:sz w:val="18"/>
              </w:rPr>
              <w:t xml:space="preserve"> (2714)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EditDetail_Section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EDITDETAIL_SECTION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RULE-OBJ-HTML-SECTION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Life/Section/EditDetail_Section.xml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layar sunting detail</w:t>
            </w:r>
          </w:p>
        </w:tc>
      </w:tr>
    </w:tbl>
    <w:p/>
    <w:p>
      <w:pPr>
        <w:pStyle w:val="Heading5"/>
      </w:pPr>
      <w:r>
        <w:rPr>
          <w:color w:val="1F3B63"/>
        </w:rPr>
        <w:t>EdmType  -  dua maksud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`1` = Perubahan Data, `3` = Batal.</w:t>
      </w:r>
      <w:r>
        <w:rPr>
          <w:rFonts w:ascii="Calibri" w:hAnsi="Calibri" w:eastAsia="Calibri"/>
          <w:sz w:val="20"/>
        </w:rPr>
        <w:t xml:space="preserve"> Nilai </w:t>
      </w:r>
      <w:r>
        <w:rPr>
          <w:rFonts w:ascii="Consolas" w:hAnsi="Consolas" w:eastAsia="Consolas"/>
          <w:color w:val="8B2500"/>
          <w:sz w:val="18"/>
        </w:rPr>
        <w:t>2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4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dipakai</w:t>
      </w:r>
      <w:r>
        <w:rPr>
          <w:rFonts w:ascii="Calibri" w:hAnsi="Calibri" w:eastAsia="Calibri"/>
          <w:sz w:val="20"/>
        </w:rPr>
        <w:t xml:space="preserve">  -  enum efektif </w:t>
      </w:r>
      <w:r>
        <w:rPr>
          <w:rFonts w:ascii="Consolas" w:hAnsi="Consolas" w:eastAsia="Consolas"/>
          <w:color w:val="8B2500"/>
          <w:sz w:val="18"/>
        </w:rPr>
        <w:t>{1, 3}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Nilai </w:t>
      </w:r>
      <w:r>
        <w:rPr>
          <w:rFonts w:ascii="Consolas" w:hAnsi="Consolas" w:eastAsia="Consolas"/>
          <w:color w:val="8B2500"/>
          <w:sz w:val="18"/>
        </w:rPr>
        <w:t>3</w:t>
      </w:r>
      <w:r>
        <w:rPr>
          <w:rFonts w:ascii="Calibri" w:hAnsi="Calibri" w:eastAsia="Calibri"/>
          <w:sz w:val="20"/>
        </w:rPr>
        <w:t xml:space="preserve"> terbukti </w:t>
      </w:r>
      <w:r>
        <w:rPr>
          <w:rFonts w:ascii="Calibri" w:hAnsi="Calibri" w:eastAsia="Calibri"/>
          <w:b/>
          <w:sz w:val="20"/>
        </w:rPr>
        <w:t>dari kode</w:t>
      </w:r>
      <w:r>
        <w:rPr>
          <w:rFonts w:ascii="Calibri" w:hAnsi="Calibri" w:eastAsia="Calibri"/>
          <w:sz w:val="20"/>
        </w:rPr>
        <w:t xml:space="preserve">: precondition </w:t>
      </w:r>
      <w:r>
        <w:rPr>
          <w:rFonts w:ascii="Consolas" w:hAnsi="Consolas" w:eastAsia="Consolas"/>
          <w:color w:val="8B2500"/>
          <w:sz w:val="18"/>
        </w:rPr>
        <w:t>SetPremi_EDM</w:t>
      </w:r>
      <w:r>
        <w:rPr>
          <w:rFonts w:ascii="Calibri" w:hAnsi="Calibri" w:eastAsia="Calibri"/>
          <w:sz w:val="20"/>
        </w:rPr>
        <w:t xml:space="preserve"> step 2.1 </w:t>
      </w:r>
      <w:r>
        <w:rPr>
          <w:rFonts w:ascii="Consolas" w:hAnsi="Consolas" w:eastAsia="Consolas"/>
          <w:color w:val="8B2500"/>
          <w:sz w:val="18"/>
        </w:rPr>
        <w:t>.EdmBatal=="True" || pyWorkPage.EdmType==3</w:t>
      </w:r>
      <w:r>
        <w:rPr>
          <w:rFonts w:ascii="Calibri" w:hAnsi="Calibri" w:eastAsia="Calibri"/>
          <w:sz w:val="20"/>
        </w:rPr>
        <w:t xml:space="preserve"> (baris 1273).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EdmType</w:t>
      </w:r>
      <w:r>
        <w:rPr>
          <w:rFonts w:ascii="Calibri" w:hAnsi="Calibri" w:eastAsia="Calibri"/>
          <w:sz w:val="20"/>
        </w:rPr>
        <w:t xml:space="preserve"> tersimpan </w:t>
      </w:r>
      <w:r>
        <w:rPr>
          <w:rFonts w:ascii="Calibri" w:hAnsi="Calibri" w:eastAsia="Calibri"/>
          <w:b/>
          <w:sz w:val="20"/>
        </w:rPr>
        <w:t>di dalam CLOB `DATA_JSON`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sebagai kolom.</w:t>
      </w:r>
    </w:p>
    <w:p>
      <w:pPr>
        <w:pStyle w:val="Heading5"/>
      </w:pPr>
      <w:r>
        <w:rPr>
          <w:color w:val="1F3B63"/>
        </w:rPr>
        <w:t>EDMStatus  -  empat nilai, bedanya cakupan minus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Nilai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Kapan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Akibat pada nilai uang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Old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warisan polis new business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tidak diubah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New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peserta ditambah  -  </w:t>
            </w:r>
            <w:r>
              <w:rPr>
                <w:rFonts w:ascii="Calibri" w:hAnsi="Calibri" w:eastAsia="Calibri"/>
                <w:b/>
                <w:sz w:val="18"/>
              </w:rPr>
              <w:t>hanya pada `EdmType=1`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positif, baris baru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Delete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peserta dihapus dalam Perubahan Data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diminuskan  -  selektif per peserta</w:t>
            </w:r>
            <w:r>
              <w:rPr>
                <w:rFonts w:ascii="Calibri" w:hAnsi="Calibri" w:eastAsia="Calibri"/>
                <w:sz w:val="18"/>
              </w:rPr>
              <w:t xml:space="preserve"> (tiket 06)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Batal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lewat </w:t>
            </w:r>
            <w:r>
              <w:rPr>
                <w:rFonts w:ascii="Consolas" w:hAnsi="Consolas" w:eastAsia="Consolas"/>
                <w:color w:val="8B2500"/>
                <w:sz w:val="16"/>
              </w:rPr>
              <w:t>EdmType=3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seluruh peserta  -  diminuskan menyeluruh</w:t>
            </w:r>
            <w:r>
              <w:rPr>
                <w:rFonts w:ascii="Calibri" w:hAnsi="Calibri" w:eastAsia="Calibri"/>
                <w:sz w:val="18"/>
              </w:rPr>
              <w:t xml:space="preserve"> (tiket 06)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`Delete` bukan sekadar penanda</w:t>
      </w:r>
      <w:r>
        <w:rPr>
          <w:rFonts w:ascii="Calibri" w:hAnsi="Calibri" w:eastAsia="Calibri"/>
          <w:sz w:val="20"/>
        </w:rPr>
        <w:t xml:space="preserve">  -  ia </w:t>
      </w:r>
      <w:r>
        <w:rPr>
          <w:rFonts w:ascii="Calibri" w:hAnsi="Calibri" w:eastAsia="Calibri"/>
          <w:b/>
          <w:sz w:val="20"/>
        </w:rPr>
        <w:t>juga</w:t>
      </w:r>
      <w:r>
        <w:rPr>
          <w:rFonts w:ascii="Calibri" w:hAnsi="Calibri" w:eastAsia="Calibri"/>
          <w:sz w:val="20"/>
        </w:rPr>
        <w:t xml:space="preserve"> menghasilkan nilai negatif. Perhitungannya dikerjakan tiket </w:t>
      </w:r>
      <w:r>
        <w:rPr>
          <w:rFonts w:ascii="Calibri" w:hAnsi="Calibri" w:eastAsia="Calibri"/>
          <w:b/>
          <w:sz w:val="20"/>
        </w:rPr>
        <w:t>06</w:t>
      </w:r>
      <w:r>
        <w:rPr>
          <w:rFonts w:ascii="Calibri" w:hAnsi="Calibri" w:eastAsia="Calibri"/>
          <w:sz w:val="20"/>
        </w:rPr>
        <w:t xml:space="preserve">; tiket ini menegakkan </w:t>
      </w:r>
      <w:r>
        <w:rPr>
          <w:rFonts w:ascii="Calibri" w:hAnsi="Calibri" w:eastAsia="Calibri"/>
          <w:b/>
          <w:sz w:val="20"/>
        </w:rPr>
        <w:t>penandaannya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(mesin status per baris  -  pola sama dengan </w:t>
      </w:r>
      <w:r>
        <w:rPr>
          <w:rFonts w:ascii="Consolas" w:hAnsi="Consolas" w:eastAsia="Consolas"/>
          <w:color w:val="8B2500"/>
          <w:sz w:val="18"/>
        </w:rPr>
        <w:t>AdjustmentList</w:t>
      </w:r>
      <w:r>
        <w:rPr>
          <w:rFonts w:ascii="Calibri" w:hAnsi="Calibri" w:eastAsia="Calibri"/>
          <w:sz w:val="20"/>
        </w:rPr>
        <w:t xml:space="preserve"> di Claim Life),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audit),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EdmType</w:t>
      </w:r>
      <w:r>
        <w:rPr>
          <w:rFonts w:ascii="Calibri" w:hAnsi="Calibri" w:eastAsia="Calibri"/>
          <w:sz w:val="20"/>
        </w:rPr>
        <w:t xml:space="preserve"> hanya menerima </w:t>
      </w:r>
      <w:r>
        <w:rPr>
          <w:rFonts w:ascii="Calibri" w:hAnsi="Calibri" w:eastAsia="Calibri"/>
          <w:b/>
          <w:sz w:val="20"/>
        </w:rPr>
        <w:t>`1`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`3`</w:t>
      </w:r>
      <w:r>
        <w:rPr>
          <w:rFonts w:ascii="Calibri" w:hAnsi="Calibri" w:eastAsia="Calibri"/>
          <w:sz w:val="20"/>
        </w:rPr>
        <w:t xml:space="preserve">; nilai lain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hanya menerima </w:t>
      </w:r>
      <w:r>
        <w:rPr>
          <w:rFonts w:ascii="Calibri" w:hAnsi="Calibri" w:eastAsia="Calibri"/>
          <w:b/>
          <w:sz w:val="20"/>
        </w:rPr>
        <w:t>`Old`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`New`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`Delete`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`Batal`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</w:t>
      </w:r>
      <w:r>
        <w:rPr>
          <w:rFonts w:ascii="Calibri" w:hAnsi="Calibri" w:eastAsia="Calibri"/>
          <w:b/>
          <w:sz w:val="20"/>
        </w:rPr>
        <w:t>`New`</w:t>
      </w:r>
      <w:r>
        <w:rPr>
          <w:rFonts w:ascii="Calibri" w:hAnsi="Calibri" w:eastAsia="Calibri"/>
          <w:sz w:val="20"/>
        </w:rPr>
        <w:t xml:space="preserve"> hanya dapat lahir pada </w:t>
      </w:r>
      <w:r>
        <w:rPr>
          <w:rFonts w:ascii="Consolas" w:hAnsi="Consolas" w:eastAsia="Consolas"/>
          <w:color w:val="8B2500"/>
          <w:sz w:val="18"/>
        </w:rPr>
        <w:t>EdmType=1</w:t>
      </w:r>
      <w:r>
        <w:rPr>
          <w:rFonts w:ascii="Calibri" w:hAnsi="Calibri" w:eastAsia="Calibri"/>
          <w:sz w:val="20"/>
        </w:rPr>
        <w:t xml:space="preserve">; pada </w:t>
      </w:r>
      <w:r>
        <w:rPr>
          <w:rFonts w:ascii="Consolas" w:hAnsi="Consolas" w:eastAsia="Consolas"/>
          <w:color w:val="8B2500"/>
          <w:sz w:val="18"/>
        </w:rPr>
        <w:t>EdmType=3</w:t>
      </w:r>
      <w:r>
        <w:rPr>
          <w:rFonts w:ascii="Calibri" w:hAnsi="Calibri" w:eastAsia="Calibri"/>
          <w:sz w:val="20"/>
        </w:rPr>
        <w:t xml:space="preserve"> penambahan peserta</w:t>
      </w:r>
    </w:p>
    <w:p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EdmType=3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otomatis</w:t>
      </w:r>
      <w:r>
        <w:rPr>
          <w:rFonts w:ascii="Calibri" w:hAnsi="Calibri" w:eastAsia="Calibri"/>
          <w:sz w:val="20"/>
        </w:rPr>
        <w:t xml:space="preserve"> menandai </w:t>
      </w:r>
      <w:r>
        <w:rPr>
          <w:rFonts w:ascii="Calibri" w:hAnsi="Calibri" w:eastAsia="Calibri"/>
          <w:b/>
          <w:sz w:val="20"/>
        </w:rPr>
        <w:t>seluruh</w:t>
      </w:r>
      <w:r>
        <w:rPr>
          <w:rFonts w:ascii="Calibri" w:hAnsi="Calibri" w:eastAsia="Calibri"/>
          <w:sz w:val="20"/>
        </w:rPr>
        <w:t xml:space="preserve"> peserta polis sebagai </w:t>
      </w:r>
      <w:r>
        <w:rPr>
          <w:rFonts w:ascii="Consolas" w:hAnsi="Consolas" w:eastAsia="Consolas"/>
          <w:color w:val="8B2500"/>
          <w:sz w:val="18"/>
        </w:rPr>
        <w:t>Batal</w:t>
      </w:r>
      <w:r>
        <w:rPr>
          <w:rFonts w:ascii="Calibri" w:hAnsi="Calibri" w:eastAsia="Calibri"/>
          <w:sz w:val="20"/>
        </w:rPr>
        <w:t xml:space="preserve">  -  tanpa penandaan</w:t>
      </w:r>
    </w:p>
    <w:p>
      <w:r>
        <w:rPr>
          <w:rFonts w:ascii="Calibri" w:hAnsi="Calibri" w:eastAsia="Calibri"/>
          <w:sz w:val="20"/>
        </w:rPr>
        <w:t xml:space="preserve">satu per satu. </w:t>
      </w:r>
      <w:r>
        <w:rPr>
          <w:rFonts w:ascii="Calibri" w:hAnsi="Calibri" w:eastAsia="Calibri"/>
          <w:i/>
          <w:sz w:val="20"/>
        </w:rPr>
        <w:t>(AC 14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Delete</w:t>
      </w:r>
      <w:r>
        <w:rPr>
          <w:rFonts w:ascii="Calibri" w:hAnsi="Calibri" w:eastAsia="Calibri"/>
          <w:sz w:val="20"/>
        </w:rPr>
        <w:t xml:space="preserve"> menandai </w:t>
      </w:r>
      <w:r>
        <w:rPr>
          <w:rFonts w:ascii="Calibri" w:hAnsi="Calibri" w:eastAsia="Calibri"/>
          <w:b/>
          <w:sz w:val="20"/>
        </w:rPr>
        <w:t>hanya peserta yang dipilih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</w:t>
      </w:r>
      <w:r>
        <w:rPr>
          <w:rFonts w:ascii="Consolas" w:hAnsi="Consolas" w:eastAsia="Consolas"/>
          <w:color w:val="8B2500"/>
          <w:sz w:val="18"/>
        </w:rPr>
        <w:t>Old</w:t>
      </w:r>
      <w:r>
        <w:rPr>
          <w:rFonts w:ascii="Calibri" w:hAnsi="Calibri" w:eastAsia="Calibri"/>
          <w:sz w:val="20"/>
        </w:rPr>
        <w:t xml:space="preserve"> yang tidak disentuh </w:t>
      </w:r>
      <w:r>
        <w:rPr>
          <w:rFonts w:ascii="Calibri" w:hAnsi="Calibri" w:eastAsia="Calibri"/>
          <w:b/>
          <w:sz w:val="20"/>
        </w:rPr>
        <w:t>tetap `Old`</w:t>
      </w:r>
      <w:r>
        <w:rPr>
          <w:rFonts w:ascii="Calibri" w:hAnsi="Calibri" w:eastAsia="Calibri"/>
          <w:sz w:val="20"/>
        </w:rPr>
        <w:t xml:space="preserve"> dan nilainya tidak berubah.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Maksud endorsement </w:t>
      </w:r>
      <w:r>
        <w:rPr>
          <w:rFonts w:ascii="Calibri" w:hAnsi="Calibri" w:eastAsia="Calibri"/>
          <w:b/>
          <w:sz w:val="20"/>
        </w:rPr>
        <w:t>terkunci</w:t>
      </w:r>
      <w:r>
        <w:rPr>
          <w:rFonts w:ascii="Calibri" w:hAnsi="Calibri" w:eastAsia="Calibri"/>
          <w:sz w:val="20"/>
        </w:rPr>
        <w:t xml:space="preserve"> setelah case dibuat  -  percobaan mengubahnya ditolak di sisi</w:t>
      </w:r>
    </w:p>
    <w:p>
      <w:r>
        <w:rPr>
          <w:rFonts w:ascii="Calibri" w:hAnsi="Calibri" w:eastAsia="Calibri"/>
          <w:sz w:val="20"/>
        </w:rPr>
        <w:t xml:space="preserve">server, bukan hanya di layar. </w:t>
      </w:r>
      <w:r>
        <w:rPr>
          <w:rFonts w:ascii="Calibri" w:hAnsi="Calibri" w:eastAsia="Calibri"/>
          <w:i/>
          <w:sz w:val="20"/>
        </w:rPr>
        <w:t>(AC 33 spec; penegakan layar di tiket 08)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EdmType</w:t>
      </w:r>
      <w:r>
        <w:rPr>
          <w:rFonts w:ascii="Calibri" w:hAnsi="Calibri" w:eastAsia="Calibri"/>
          <w:sz w:val="20"/>
        </w:rPr>
        <w:t xml:space="preserve"> dibaca dari atribut di dalam JSON polis,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dari kolom tersendiri; test yang</w:t>
      </w:r>
    </w:p>
    <w:p>
      <w:r>
        <w:rPr>
          <w:rFonts w:ascii="Calibri" w:hAnsi="Calibri" w:eastAsia="Calibri"/>
          <w:sz w:val="20"/>
        </w:rPr>
        <w:t xml:space="preserve">mengasumsikan kolom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Penanda status tiap baris </w:t>
      </w:r>
      <w:r>
        <w:rPr>
          <w:rFonts w:ascii="Calibri" w:hAnsi="Calibri" w:eastAsia="Calibri"/>
          <w:b/>
          <w:sz w:val="20"/>
        </w:rPr>
        <w:t>terlihat pengguna</w:t>
      </w:r>
      <w:r>
        <w:rPr>
          <w:rFonts w:ascii="Calibri" w:hAnsi="Calibri" w:eastAsia="Calibri"/>
          <w:sz w:val="20"/>
        </w:rPr>
        <w:t xml:space="preserve"> di grid detail.</w:t>
      </w:r>
    </w:p>
    <w:p>
      <w:pPr>
        <w:pStyle w:val="Heading5"/>
      </w:pPr>
      <w:r>
        <w:rPr>
          <w:color w:val="1F3B63"/>
        </w:rPr>
        <w:t>Status sebagai turunan [~]  BARU 2026-09-16  -  spec §16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Status peserta adalah </w:t>
      </w:r>
      <w:r>
        <w:rPr>
          <w:rFonts w:ascii="Calibri" w:hAnsi="Calibri" w:eastAsia="Calibri"/>
          <w:b/>
          <w:sz w:val="20"/>
        </w:rPr>
        <w:t>turunan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onsolas" w:hAnsi="Consolas" w:eastAsia="Consolas"/>
          <w:color w:val="8B2500"/>
          <w:sz w:val="18"/>
        </w:rPr>
        <w:t>PARENT_ID</w:t>
      </w:r>
      <w:r>
        <w:rPr>
          <w:rFonts w:ascii="Calibri" w:hAnsi="Calibri" w:eastAsia="Calibri"/>
          <w:sz w:val="20"/>
        </w:rPr>
        <w:t xml:space="preserve"> + aksi: hasil salin yang diubah  -&gt; </w:t>
      </w:r>
    </w:p>
    <w:p>
      <w:r>
        <w:rPr>
          <w:rFonts w:ascii="Consolas" w:hAnsi="Consolas" w:eastAsia="Consolas"/>
          <w:color w:val="8B2500"/>
          <w:sz w:val="18"/>
        </w:rPr>
        <w:t>Change</w:t>
      </w:r>
      <w:r>
        <w:rPr>
          <w:rFonts w:ascii="Calibri" w:hAnsi="Calibri" w:eastAsia="Calibri"/>
          <w:sz w:val="20"/>
        </w:rPr>
        <w:t>; peserta baru (</w:t>
      </w:r>
      <w:r>
        <w:rPr>
          <w:rFonts w:ascii="Consolas" w:hAnsi="Consolas" w:eastAsia="Consolas"/>
          <w:color w:val="8B2500"/>
          <w:sz w:val="18"/>
        </w:rPr>
        <w:t>PARENT_ID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NULL</w:t>
      </w:r>
      <w:r>
        <w:rPr>
          <w:rFonts w:ascii="Calibri" w:hAnsi="Calibri" w:eastAsia="Calibri"/>
          <w:sz w:val="20"/>
        </w:rPr>
        <w:t xml:space="preserve">)  -&gt;  </w:t>
      </w:r>
      <w:r>
        <w:rPr>
          <w:rFonts w:ascii="Consolas" w:hAnsi="Consolas" w:eastAsia="Consolas"/>
          <w:color w:val="8B2500"/>
          <w:sz w:val="18"/>
        </w:rPr>
        <w:t>New</w:t>
      </w:r>
      <w:r>
        <w:rPr>
          <w:rFonts w:ascii="Calibri" w:hAnsi="Calibri" w:eastAsia="Calibri"/>
          <w:sz w:val="20"/>
        </w:rPr>
        <w:t xml:space="preserve">; baris salin yang ditandai keluar  -&gt;  </w:t>
      </w:r>
      <w:r>
        <w:rPr>
          <w:rFonts w:ascii="Consolas" w:hAnsi="Consolas" w:eastAsia="Consolas"/>
          <w:color w:val="8B2500"/>
          <w:sz w:val="18"/>
        </w:rPr>
        <w:t>Delete</w:t>
      </w:r>
      <w:r>
        <w:rPr>
          <w:rFonts w:ascii="Calibri" w:hAnsi="Calibri" w:eastAsia="Calibri"/>
          <w:sz w:val="20"/>
        </w:rPr>
        <w:t xml:space="preserve">; pembatalan polis  -&gt;  </w:t>
      </w:r>
      <w:r>
        <w:rPr>
          <w:rFonts w:ascii="Consolas" w:hAnsi="Consolas" w:eastAsia="Consolas"/>
          <w:color w:val="8B2500"/>
          <w:sz w:val="18"/>
        </w:rPr>
        <w:t>Batal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61, 66, 67 spec; penyimpangan sadar 11)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Peserta baru </w:t>
      </w:r>
      <w:r>
        <w:rPr>
          <w:rFonts w:ascii="Calibri" w:hAnsi="Calibri" w:eastAsia="Calibri"/>
          <w:b/>
          <w:sz w:val="20"/>
        </w:rPr>
        <w:t>tidak punya pengurang</w:t>
      </w:r>
      <w:r>
        <w:rPr>
          <w:rFonts w:ascii="Calibri" w:hAnsi="Calibri" w:eastAsia="Calibri"/>
          <w:sz w:val="20"/>
        </w:rPr>
        <w:t xml:space="preserve">  -  tidak ada baris lama untuk diselisih. </w:t>
      </w:r>
      <w:r>
        <w:rPr>
          <w:rFonts w:ascii="Calibri" w:hAnsi="Calibri" w:eastAsia="Calibri"/>
          <w:i/>
          <w:sz w:val="20"/>
        </w:rPr>
        <w:t>(AC 61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Selisih </w:t>
      </w:r>
      <w:r>
        <w:rPr>
          <w:rFonts w:ascii="Consolas" w:hAnsi="Consolas" w:eastAsia="Consolas"/>
          <w:color w:val="8B2500"/>
          <w:sz w:val="18"/>
        </w:rPr>
        <w:t>new - old</w:t>
      </w:r>
      <w:r>
        <w:rPr>
          <w:rFonts w:ascii="Calibri" w:hAnsi="Calibri" w:eastAsia="Calibri"/>
          <w:sz w:val="20"/>
        </w:rPr>
        <w:t xml:space="preserve"> dihitung dengan menyandingkan baris pada </w:t>
      </w:r>
      <w:r>
        <w:rPr>
          <w:rFonts w:ascii="Calibri" w:hAnsi="Calibri" w:eastAsia="Calibri"/>
          <w:b/>
          <w:sz w:val="20"/>
        </w:rPr>
        <w:t>`PARENT_ID`</w:t>
      </w:r>
      <w:r>
        <w:rPr>
          <w:rFonts w:ascii="Calibri" w:hAnsi="Calibri" w:eastAsia="Calibri"/>
          <w:sz w:val="20"/>
        </w:rPr>
        <w:t>-nya, bukan pada</w:t>
      </w:r>
    </w:p>
    <w:p>
      <w:r>
        <w:rPr>
          <w:rFonts w:ascii="Calibri" w:hAnsi="Calibri" w:eastAsia="Calibri"/>
          <w:sz w:val="20"/>
        </w:rPr>
        <w:t xml:space="preserve">indeks. </w:t>
      </w:r>
      <w:r>
        <w:rPr>
          <w:rFonts w:ascii="Calibri" w:hAnsi="Calibri" w:eastAsia="Calibri"/>
          <w:i/>
          <w:sz w:val="20"/>
        </w:rPr>
        <w:t>(AC 65 spec; penyimpangan sadar 10)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Endorsement Life - 06 - Jurnal balik  -  Delete selektif dan Batal menyeluruh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(kolom EDM + PARENT_ID  -  PREFACTOR)</w:t>
      </w:r>
      <w:r>
        <w:rPr>
          <w:rFonts w:ascii="Calibri" w:hAnsi="Calibri" w:eastAsia="Calibri"/>
          <w:sz w:val="20"/>
        </w:rPr>
        <w:t xml:space="preserve">, 05 (penandaan 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harus sudah berjalan)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Finance</w:t>
      </w:r>
      <w:r>
        <w:rPr>
          <w:rFonts w:ascii="Calibri" w:hAnsi="Calibri" w:eastAsia="Calibri"/>
          <w:sz w:val="20"/>
        </w:rPr>
        <w:t xml:space="preserve">, saya ingin pembatalan polis dan penghapusan peserta menghasilkan </w:t>
      </w:r>
      <w:r>
        <w:rPr>
          <w:rFonts w:ascii="Calibri" w:hAnsi="Calibri" w:eastAsia="Calibri"/>
          <w:b/>
          <w:sz w:val="20"/>
        </w:rPr>
        <w:t>baris bernilai negatif</w:t>
      </w:r>
      <w:r>
        <w:rPr>
          <w:rFonts w:ascii="Calibri" w:hAnsi="Calibri" w:eastAsia="Calibri"/>
          <w:sz w:val="20"/>
        </w:rPr>
        <w:t xml:space="preserve">  -  bukan baris nol dan bukan penghapusan  -  sehingga jejak transaksi asli tetap ada dan nettonya dapat dihitung dengan menjumlahkan. </w:t>
      </w:r>
      <w:r>
        <w:rPr>
          <w:rFonts w:ascii="Calibri" w:hAnsi="Calibri" w:eastAsia="Calibri"/>
          <w:i/>
          <w:sz w:val="20"/>
        </w:rPr>
        <w:t>(User story 18-22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Nilai uang sebagai desimal presisi arbitrer, </w:t>
            </w:r>
            <w:r>
              <w:rPr>
                <w:rFonts w:ascii="Calibri" w:hAnsi="Calibri" w:eastAsia="Calibri"/>
                <w:b/>
                <w:sz w:val="18"/>
              </w:rPr>
              <w:t>bertanda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Penulisan baris negatif ke tabel yang sama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Mesin pembalikan tanda</w:t>
            </w:r>
            <w:r>
              <w:rPr>
                <w:rFonts w:ascii="Calibri" w:hAnsi="Calibri" w:eastAsia="Calibri"/>
                <w:sz w:val="18"/>
              </w:rPr>
              <w:t xml:space="preserve">  -  cakupan selektif versus menyeluruh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Ringkasan endorsement menampilkan net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Grid detail membedakan baris positif dan negatif secara kasatmata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SetPremi_EDM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SETPREMI_EDM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Life/Activity/SetPremi_EDM.xml</w:t>
            </w:r>
            <w:r>
              <w:rPr>
                <w:rFonts w:ascii="Calibri" w:hAnsi="Calibri" w:eastAsia="Calibri"/>
                <w:sz w:val="18"/>
              </w:rPr>
              <w:t xml:space="preserve"> (345.689 byte, </w:t>
            </w:r>
            <w:r>
              <w:rPr>
                <w:rFonts w:ascii="Calibri" w:hAnsi="Calibri" w:eastAsia="Calibri"/>
                <w:b/>
                <w:sz w:val="18"/>
              </w:rPr>
              <w:t>9 langkah, nol `&lt;pyStepsBlockName&gt;`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Peta langkah pembalikan: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Step</w:t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Deskripsi</w:t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Precondition</w:t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Akibat</w:t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2.1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"Set 0 jika EDM Batal"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.EdmBatal=="True" 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pyWorkPage.EdmType==3 (baris 1273)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mengalikan 32 kolom uang dengan `-1`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2.2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"flag pengurangan"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.EdmBatal=="True"</w:t>
            </w:r>
            <w:r>
              <w:rPr>
                <w:rFonts w:ascii="Calibri" w:hAnsi="Calibri" w:eastAsia="Calibri"/>
                <w:sz w:val="18"/>
              </w:rPr>
              <w:t xml:space="preserve"> (1441)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.EditInput = 1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.EDMStatus = "Delete"</w:t>
            </w:r>
            <w:r>
              <w:rPr>
                <w:rFonts w:ascii="Calibri" w:hAnsi="Calibri" w:eastAsia="Calibri"/>
                <w:sz w:val="18"/>
              </w:rPr>
              <w:t xml:space="preserve"> (1384)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2.3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"flag batal"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pyWorkPage.EdmType==3</w:t>
            </w:r>
            <w:r>
              <w:rPr>
                <w:rFonts w:ascii="Calibri" w:hAnsi="Calibri" w:eastAsia="Calibri"/>
                <w:sz w:val="18"/>
              </w:rPr>
              <w:t xml:space="preserve"> (1583) / </w:t>
            </w:r>
            <w:r>
              <w:rPr>
                <w:rFonts w:ascii="Consolas" w:hAnsi="Consolas" w:eastAsia="Consolas"/>
                <w:color w:val="8B2500"/>
                <w:sz w:val="16"/>
              </w:rPr>
              <w:t>.EdmBatal=="True"</w:t>
            </w:r>
            <w:r>
              <w:rPr>
                <w:rFonts w:ascii="Calibri" w:hAnsi="Calibri" w:eastAsia="Calibri"/>
                <w:sz w:val="18"/>
              </w:rPr>
              <w:t xml:space="preserve"> (1636)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.EDMStatus = "Batal"</w:t>
            </w:r>
            <w:r>
              <w:rPr>
                <w:rFonts w:ascii="Calibri" w:hAnsi="Calibri" w:eastAsia="Calibri"/>
                <w:sz w:val="18"/>
              </w:rPr>
              <w:t xml:space="preserve"> (1506)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5-7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"Set COB", "Set property PremiumListSummary", "Insert to summary"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ringkasan ikut terbentuk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Obj-Save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5"/>
      </w:pPr>
      <w:r>
        <w:rPr>
          <w:color w:val="1F3B63"/>
        </w:rPr>
        <w:t>[~]  Deskripsi Pega berbohong terhadap kodenya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Deskripsi langkah berbunyi </w:t>
      </w:r>
      <w:r>
        <w:rPr>
          <w:rFonts w:ascii="Calibri" w:hAnsi="Calibri" w:eastAsia="Calibri"/>
          <w:b/>
          <w:sz w:val="20"/>
        </w:rPr>
        <w:t>"Set 0 jika EDM Batal"</w:t>
      </w:r>
      <w:r>
        <w:rPr>
          <w:rFonts w:ascii="Calibri" w:hAnsi="Calibri" w:eastAsia="Calibri"/>
          <w:sz w:val="20"/>
        </w:rPr>
        <w:t xml:space="preserve">  -  tetapi kodenya </w:t>
      </w:r>
      <w:r>
        <w:rPr>
          <w:rFonts w:ascii="Calibri" w:hAnsi="Calibri" w:eastAsia="Calibri"/>
          <w:b/>
          <w:sz w:val="20"/>
        </w:rPr>
        <w:t>tidak menulis nol</w:t>
      </w:r>
      <w:r>
        <w:rPr>
          <w:rFonts w:ascii="Calibri" w:hAnsi="Calibri" w:eastAsia="Calibri"/>
          <w:sz w:val="20"/>
        </w:rPr>
        <w:t xml:space="preserve">. Ia menulis </w:t>
      </w:r>
      <w:r>
        <w:rPr>
          <w:rFonts w:ascii="Consolas" w:hAnsi="Consolas" w:eastAsia="Consolas"/>
          <w:color w:val="8B2500"/>
          <w:sz w:val="18"/>
        </w:rPr>
        <w:t>&lt;kolom&gt; = &lt;kolom&gt; * -1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alibri" w:hAnsi="Calibri" w:eastAsia="Calibri"/>
          <w:b/>
          <w:sz w:val="20"/>
        </w:rPr>
        <w:t>32 kolom uang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SUM_INSURED, CEDING_RETENTION, SUM_REASURED, SHARE_NUSANTARA_RE, SHARE_NUSANTARA_RE_GROSS,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SUM_AT_RISK_GROSS, SUM_AT_RISK_RETRO, RETROCEDED_SHARE, SHARE_RETRO, RATE, FACTOR,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GROSS_PREMIUM, NET_PREMIUM, DEDUCTION, CLAIM_AMOUNT, RI_ADMIN_FEE, BROKERAGE_FEE,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beserta seluruh kelompok *_REFUND, *_RETRO, dan *_REFUND_RETRO</w:t>
      </w:r>
    </w:p>
    <w:p/>
    <w:p>
      <w:r>
        <w:rPr>
          <w:rFonts w:ascii="Calibri" w:hAnsi="Calibri" w:eastAsia="Calibri"/>
          <w:b/>
          <w:sz w:val="20"/>
        </w:rPr>
        <w:t>Baca kodenya, jangan namanya.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pembalikan tanda memang perilaku akuntansi yang dikehendaki.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non-float, desimal presisi arbitrer  -  </w:t>
      </w:r>
      <w:r>
        <w:rPr>
          <w:rFonts w:ascii="Calibri" w:hAnsi="Calibri" w:eastAsia="Calibri"/>
          <w:b/>
          <w:sz w:val="20"/>
        </w:rPr>
        <w:t>berlaku penuh pada nilai negatif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(status per baris), </w:t>
      </w:r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(kontrak hilir).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 -  jurnal balik.</w:t>
      </w:r>
      <w:r>
        <w:rPr>
          <w:rFonts w:ascii="Calibri" w:hAnsi="Calibri" w:eastAsia="Calibri"/>
          <w:sz w:val="20"/>
        </w:rPr>
        <w:t xml:space="preserve"> Baris </w:t>
      </w:r>
      <w:r>
        <w:rPr>
          <w:rFonts w:ascii="Consolas" w:hAnsi="Consolas" w:eastAsia="Consolas"/>
          <w:color w:val="8B2500"/>
          <w:sz w:val="18"/>
        </w:rPr>
        <w:t>Delete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Batal</w:t>
      </w:r>
      <w:r>
        <w:rPr>
          <w:rFonts w:ascii="Calibri" w:hAnsi="Calibri" w:eastAsia="Calibri"/>
          <w:sz w:val="20"/>
        </w:rPr>
        <w:t xml:space="preserve"> menghasilkan nilai</w:t>
      </w:r>
    </w:p>
    <w:p>
      <w:r>
        <w:rPr>
          <w:rFonts w:ascii="Calibri" w:hAnsi="Calibri" w:eastAsia="Calibri"/>
          <w:b/>
          <w:sz w:val="20"/>
        </w:rPr>
        <w:t>negatif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bukan nol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bukan penghapusan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16 spec;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Seluruh 32 kolom uang</w:t>
      </w:r>
      <w:r>
        <w:rPr>
          <w:rFonts w:ascii="Calibri" w:hAnsi="Calibri" w:eastAsia="Calibri"/>
          <w:sz w:val="20"/>
        </w:rPr>
        <w:t xml:space="preserve"> ikut dibalik tandanya; tidak ada komponen yang tertinggal positif.</w:t>
      </w:r>
    </w:p>
    <w:p>
      <w:r>
        <w:rPr>
          <w:rFonts w:ascii="Calibri" w:hAnsi="Calibri" w:eastAsia="Calibri"/>
          <w:sz w:val="20"/>
        </w:rPr>
        <w:t xml:space="preserve">Test memeriksa </w:t>
      </w:r>
      <w:r>
        <w:rPr>
          <w:rFonts w:ascii="Calibri" w:hAnsi="Calibri" w:eastAsia="Calibri"/>
          <w:b/>
          <w:sz w:val="20"/>
        </w:rPr>
        <w:t>kolom demi kolom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positif asli </w:t>
      </w:r>
      <w:r>
        <w:rPr>
          <w:rFonts w:ascii="Calibri" w:hAnsi="Calibri" w:eastAsia="Calibri"/>
          <w:b/>
          <w:sz w:val="20"/>
        </w:rPr>
        <w:t>tetap ada</w:t>
      </w:r>
      <w:r>
        <w:rPr>
          <w:rFonts w:ascii="Calibri" w:hAnsi="Calibri" w:eastAsia="Calibri"/>
          <w:sz w:val="20"/>
        </w:rPr>
        <w:t xml:space="preserve"> berdampingan dengan baris negatif di tabel yang sama.</w:t>
      </w:r>
    </w:p>
    <w:p>
      <w:r>
        <w:rPr>
          <w:rFonts w:ascii="Calibri" w:hAnsi="Calibri" w:eastAsia="Calibri"/>
          <w:i/>
          <w:sz w:val="20"/>
        </w:rPr>
        <w:t>(AC 18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Jumlah</w:t>
      </w:r>
      <w:r>
        <w:rPr>
          <w:rFonts w:ascii="Calibri" w:hAnsi="Calibri" w:eastAsia="Calibri"/>
          <w:sz w:val="20"/>
        </w:rPr>
        <w:t xml:space="preserve"> baris positif dan negatif untuk peserta yang dibatalkan =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Cakupan minus benar: </w:t>
      </w:r>
      <w:r>
        <w:rPr>
          <w:rFonts w:ascii="Calibri" w:hAnsi="Calibri" w:eastAsia="Calibri"/>
          <w:b/>
          <w:sz w:val="20"/>
        </w:rPr>
        <w:t>`Delete` menegatifkan hanya peserta terpilih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Batal</w:t>
      </w:r>
      <w:r>
        <w:rPr>
          <w:rFonts w:ascii="Calibri" w:hAnsi="Calibri" w:eastAsia="Calibri"/>
          <w:sz w:val="20"/>
        </w:rPr>
        <w:t xml:space="preserve"> menegatifkan</w:t>
      </w:r>
    </w:p>
    <w:p>
      <w:r>
        <w:rPr>
          <w:rFonts w:ascii="Calibri" w:hAnsi="Calibri" w:eastAsia="Calibri"/>
          <w:sz w:val="20"/>
        </w:rPr>
        <w:t xml:space="preserve">seluruh peserta. </w:t>
      </w:r>
      <w:r>
        <w:rPr>
          <w:rFonts w:ascii="Calibri" w:hAnsi="Calibri" w:eastAsia="Calibri"/>
          <w:i/>
          <w:sz w:val="20"/>
        </w:rPr>
        <w:t>(AC 20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melewati </w:t>
      </w:r>
      <w:r>
        <w:rPr>
          <w:rFonts w:ascii="Consolas" w:hAnsi="Consolas" w:eastAsia="Consolas"/>
          <w:color w:val="8B2500"/>
          <w:sz w:val="18"/>
        </w:rPr>
        <w:t>float</w:t>
      </w:r>
      <w:r>
        <w:rPr>
          <w:rFonts w:ascii="Calibri" w:hAnsi="Calibri" w:eastAsia="Calibri"/>
          <w:sz w:val="20"/>
        </w:rPr>
        <w:t xml:space="preserve"> di lapisan mana pun maupun di JSON API  -  termasuk</w:t>
      </w:r>
    </w:p>
    <w:p>
      <w:r>
        <w:rPr>
          <w:rFonts w:ascii="Calibri" w:hAnsi="Calibri" w:eastAsia="Calibri"/>
          <w:sz w:val="20"/>
        </w:rPr>
        <w:t>nilai negatif</w:t>
      </w:r>
      <w:r>
        <w:rPr>
          <w:rFonts w:ascii="Calibri" w:hAnsi="Calibri" w:eastAsia="Calibri"/>
          <w:b/>
          <w:sz w:val="20"/>
        </w:rPr>
        <w:t xml:space="preserve">. *(AC 21 spec; </w:t>
      </w:r>
      <w:r>
        <w:rPr>
          <w:rFonts w:ascii="Calibri" w:hAnsi="Calibri" w:eastAsia="Calibri"/>
          <w:sz w:val="20"/>
        </w:rPr>
        <w:t>ADR-U-0003)*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yang ditulis dan dibaca kembali </w:t>
      </w:r>
      <w:r>
        <w:rPr>
          <w:rFonts w:ascii="Calibri" w:hAnsi="Calibri" w:eastAsia="Calibri"/>
          <w:b/>
          <w:sz w:val="20"/>
        </w:rPr>
        <w:t>identik</w:t>
      </w:r>
      <w:r>
        <w:rPr>
          <w:rFonts w:ascii="Calibri" w:hAnsi="Calibri" w:eastAsia="Calibri"/>
          <w:sz w:val="20"/>
        </w:rPr>
        <w:t>; tidak ada pembulatan diam pada nilai negatif</w:t>
      </w:r>
    </w:p>
    <w:p>
      <w:r>
        <w:rPr>
          <w:rFonts w:ascii="Calibri" w:hAnsi="Calibri" w:eastAsia="Calibri"/>
          <w:sz w:val="20"/>
        </w:rPr>
        <w:t xml:space="preserve">maupun pada nilai berpecahan panjang. </w:t>
      </w:r>
      <w:r>
        <w:rPr>
          <w:rFonts w:ascii="Calibri" w:hAnsi="Calibri" w:eastAsia="Calibri"/>
          <w:i/>
          <w:sz w:val="20"/>
        </w:rPr>
        <w:t>(AC 22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Ringkasan premium endorsement mencerminkan </w:t>
      </w:r>
      <w:r>
        <w:rPr>
          <w:rFonts w:ascii="Calibri" w:hAnsi="Calibri" w:eastAsia="Calibri"/>
          <w:b/>
          <w:sz w:val="20"/>
        </w:rPr>
        <w:t>net</w:t>
      </w:r>
      <w:r>
        <w:rPr>
          <w:rFonts w:ascii="Calibri" w:hAnsi="Calibri" w:eastAsia="Calibri"/>
          <w:sz w:val="20"/>
        </w:rPr>
        <w:t xml:space="preserve"> (positif + negatif), bukan hanya salah satu</w:t>
      </w:r>
    </w:p>
    <w:p>
      <w:r>
        <w:rPr>
          <w:rFonts w:ascii="Calibri" w:hAnsi="Calibri" w:eastAsia="Calibri"/>
          <w:sz w:val="20"/>
        </w:rPr>
        <w:t>sisi.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</w:t>
      </w:r>
      <w:r>
        <w:rPr>
          <w:rFonts w:ascii="Consolas" w:hAnsi="Consolas" w:eastAsia="Consolas"/>
          <w:color w:val="8B2500"/>
          <w:sz w:val="18"/>
        </w:rPr>
        <w:t>Old</w:t>
      </w:r>
      <w:r>
        <w:rPr>
          <w:rFonts w:ascii="Calibri" w:hAnsi="Calibri" w:eastAsia="Calibri"/>
          <w:sz w:val="20"/>
        </w:rPr>
        <w:t xml:space="preserve"> yang tidak ditandai </w:t>
      </w:r>
      <w:r>
        <w:rPr>
          <w:rFonts w:ascii="Consolas" w:hAnsi="Consolas" w:eastAsia="Consolas"/>
          <w:color w:val="8B2500"/>
          <w:sz w:val="18"/>
        </w:rPr>
        <w:t>Delete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ikut dibalik</w:t>
      </w:r>
      <w:r>
        <w:rPr>
          <w:rFonts w:ascii="Calibri" w:hAnsi="Calibri" w:eastAsia="Calibri"/>
          <w:sz w:val="20"/>
        </w:rPr>
        <w:t xml:space="preserve"> pada endorsement Perubahan</w:t>
      </w:r>
    </w:p>
    <w:p>
      <w:pPr>
        <w:pStyle w:val="Heading5"/>
      </w:pPr>
      <w:r>
        <w:rPr>
          <w:color w:val="1F3B63"/>
        </w:rPr>
        <w:t>Hapus = flag + minus [~]  BARU 2026-09-16  -  spec §16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Peserta yang dikeluarkan ditandai </w:t>
      </w:r>
      <w:r>
        <w:rPr>
          <w:rFonts w:ascii="Calibri" w:hAnsi="Calibri" w:eastAsia="Calibri"/>
          <w:b/>
          <w:sz w:val="20"/>
        </w:rPr>
        <w:t>`Delete`</w:t>
      </w:r>
      <w:r>
        <w:rPr>
          <w:rFonts w:ascii="Calibri" w:hAnsi="Calibri" w:eastAsia="Calibri"/>
          <w:sz w:val="20"/>
        </w:rPr>
        <w:t xml:space="preserve"> dan nilainya menjadi </w:t>
      </w:r>
      <w:r>
        <w:rPr>
          <w:rFonts w:ascii="Calibri" w:hAnsi="Calibri" w:eastAsia="Calibri"/>
          <w:b/>
          <w:sz w:val="20"/>
        </w:rPr>
        <w:t>pengurang penuh</w:t>
      </w:r>
      <w:r>
        <w:rPr>
          <w:rFonts w:ascii="Calibri" w:hAnsi="Calibri" w:eastAsia="Calibri"/>
          <w:sz w:val="20"/>
        </w:rPr>
        <w:t xml:space="preserve">  - </w:t>
      </w:r>
    </w:p>
    <w:p>
      <w:r>
        <w:rPr>
          <w:rFonts w:ascii="Calibri" w:hAnsi="Calibri" w:eastAsia="Calibri"/>
          <w:b/>
          <w:sz w:val="20"/>
        </w:rPr>
        <w:t>barisnya tetap tersimpan</w:t>
      </w:r>
      <w:r>
        <w:rPr>
          <w:rFonts w:ascii="Calibri" w:hAnsi="Calibri" w:eastAsia="Calibri"/>
          <w:sz w:val="20"/>
        </w:rPr>
        <w:t xml:space="preserve">. Test yang menemukan penghapusan fisik baris peserta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66 spec; penyimpangan sadar 11)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EdmType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`3`</w:t>
      </w:r>
      <w:r>
        <w:rPr>
          <w:rFonts w:ascii="Calibri" w:hAnsi="Calibri" w:eastAsia="Calibri"/>
          <w:sz w:val="20"/>
        </w:rPr>
        <w:t xml:space="preserve"> (Batal) menjadikan </w:t>
      </w:r>
      <w:r>
        <w:rPr>
          <w:rFonts w:ascii="Calibri" w:hAnsi="Calibri" w:eastAsia="Calibri"/>
          <w:b/>
          <w:sz w:val="20"/>
        </w:rPr>
        <w:t>setiap</w:t>
      </w:r>
      <w:r>
        <w:rPr>
          <w:rFonts w:ascii="Calibri" w:hAnsi="Calibri" w:eastAsia="Calibri"/>
          <w:sz w:val="20"/>
        </w:rPr>
        <w:t xml:space="preserve"> peserta pengurang penuh dan menandainya</w:t>
      </w:r>
    </w:p>
    <w:p>
      <w:r>
        <w:rPr>
          <w:rFonts w:ascii="Calibri" w:hAnsi="Calibri" w:eastAsia="Calibri"/>
          <w:b/>
          <w:sz w:val="20"/>
        </w:rPr>
        <w:t>`Batal`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tanpa menghapus satu baris pun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67 spec; penyimpangan sadar 11)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EdmType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1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3</w:t>
      </w:r>
      <w:r>
        <w:rPr>
          <w:rFonts w:ascii="Calibri" w:hAnsi="Calibri" w:eastAsia="Calibri"/>
          <w:sz w:val="20"/>
        </w:rPr>
        <w:t xml:space="preserve"> memakai </w:t>
      </w:r>
      <w:r>
        <w:rPr>
          <w:rFonts w:ascii="Calibri" w:hAnsi="Calibri" w:eastAsia="Calibri"/>
          <w:b/>
          <w:sz w:val="20"/>
        </w:rPr>
        <w:t>jalur simpan yang sama</w:t>
      </w:r>
      <w:r>
        <w:rPr>
          <w:rFonts w:ascii="Calibri" w:hAnsi="Calibri" w:eastAsia="Calibri"/>
          <w:sz w:val="20"/>
        </w:rPr>
        <w:t>; yang berbeda hanya nilai dan flag.</w:t>
      </w:r>
    </w:p>
    <w:p>
      <w:r>
        <w:rPr>
          <w:rFonts w:ascii="Calibri" w:hAnsi="Calibri" w:eastAsia="Calibri"/>
          <w:i/>
          <w:sz w:val="20"/>
        </w:rPr>
        <w:t>(AC 68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Kolom uang </w:t>
      </w:r>
      <w:r>
        <w:rPr>
          <w:rFonts w:ascii="Calibri" w:hAnsi="Calibri" w:eastAsia="Calibri"/>
          <w:b/>
          <w:sz w:val="20"/>
        </w:rPr>
        <w:t>menerima nilai negatif</w:t>
      </w:r>
      <w:r>
        <w:rPr>
          <w:rFonts w:ascii="Calibri" w:hAnsi="Calibri" w:eastAsia="Calibri"/>
          <w:sz w:val="20"/>
        </w:rPr>
        <w:t xml:space="preserve"> tanpa kehilangan presisi  -  jurnal balik memang menulis</w:t>
      </w:r>
    </w:p>
    <w:p>
      <w:r>
        <w:rPr>
          <w:rFonts w:ascii="Calibri" w:hAnsi="Calibri" w:eastAsia="Calibri"/>
          <w:sz w:val="20"/>
        </w:rPr>
        <w:t xml:space="preserve">minus. </w:t>
      </w:r>
      <w:r>
        <w:rPr>
          <w:rFonts w:ascii="Calibri" w:hAnsi="Calibri" w:eastAsia="Calibri"/>
          <w:i/>
          <w:sz w:val="20"/>
        </w:rPr>
        <w:t>(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>; spec §16)</w:t>
      </w:r>
      <w:r>
        <w:rPr>
          <w:rFonts w:ascii="Calibri" w:hAnsi="Calibri" w:eastAsia="Calibri"/>
          <w:sz w:val="20"/>
        </w:rPr>
        <w:t xml:space="preserve"> Data.</w:t>
      </w:r>
    </w:p>
    <w:p>
      <w:pPr>
        <w:pStyle w:val="Heading4"/>
      </w:pPr>
      <w:r>
        <w:rPr>
          <w:color w:val="1F3B63"/>
        </w:rPr>
        <w:t>Catatan  -  apa yang dilihat siapa</w:t>
      </w:r>
    </w:p>
    <w:p>
      <w:r>
        <w:rPr>
          <w:rFonts w:ascii="Calibri" w:hAnsi="Calibri" w:eastAsia="Calibri"/>
          <w:sz w:val="20"/>
        </w:rPr>
        <w:t xml:space="preserve">Baris negatif ini </w:t>
      </w:r>
      <w:r>
        <w:rPr>
          <w:rFonts w:ascii="Calibri" w:hAnsi="Calibri" w:eastAsia="Calibri"/>
          <w:b/>
          <w:sz w:val="20"/>
        </w:rPr>
        <w:t>masuk ke tabel yang sama</w:t>
      </w:r>
      <w:r>
        <w:rPr>
          <w:rFonts w:ascii="Calibri" w:hAnsi="Calibri" w:eastAsia="Calibri"/>
          <w:sz w:val="20"/>
        </w:rPr>
        <w:t xml:space="preserve"> yang dibaca Claim Life. Aturan hilirnya: </w:t>
      </w:r>
      <w:r>
        <w:rPr>
          <w:rFonts w:ascii="Calibri" w:hAnsi="Calibri" w:eastAsia="Calibri"/>
          <w:b/>
          <w:sz w:val="20"/>
        </w:rPr>
        <w:t>akuntansi melihat seluruh baris; klaim hanya peserta hidup.</w:t>
      </w:r>
      <w:r>
        <w:rPr>
          <w:rFonts w:ascii="Calibri" w:hAnsi="Calibri" w:eastAsia="Calibri"/>
          <w:sz w:val="20"/>
        </w:rPr>
        <w:t xml:space="preserve"> Penegakan penyaringan ada di konteks Claim Life (</w:t>
      </w:r>
      <w:r>
        <w:rPr>
          <w:rFonts w:ascii="Calibri" w:hAnsi="Calibri" w:eastAsia="Calibri"/>
          <w:b/>
          <w:sz w:val="20"/>
        </w:rPr>
        <w:t>CL-02</w:t>
      </w:r>
      <w:r>
        <w:rPr>
          <w:rFonts w:ascii="Calibri" w:hAnsi="Calibri" w:eastAsia="Calibri"/>
          <w:sz w:val="20"/>
        </w:rPr>
        <w:t xml:space="preserve">, spec Claim Life §16 AC 25-30) dan diikat sebagai kontrak di </w:t>
      </w:r>
      <w:r>
        <w:rPr>
          <w:rFonts w:ascii="Calibri" w:hAnsi="Calibri" w:eastAsia="Calibri"/>
          <w:b/>
          <w:sz w:val="20"/>
        </w:rPr>
        <w:t>PL-08</w:t>
      </w:r>
      <w:r>
        <w:rPr>
          <w:rFonts w:ascii="Calibri" w:hAnsi="Calibri" w:eastAsia="Calibri"/>
          <w:sz w:val="20"/>
        </w:rPr>
        <w:t xml:space="preserve"> serta tiket </w:t>
      </w:r>
      <w:r>
        <w:rPr>
          <w:rFonts w:ascii="Calibri" w:hAnsi="Calibri" w:eastAsia="Calibri"/>
          <w:b/>
          <w:sz w:val="20"/>
        </w:rPr>
        <w:t>11</w:t>
      </w:r>
      <w:r>
        <w:rPr>
          <w:rFonts w:ascii="Calibri" w:hAnsi="Calibri" w:eastAsia="Calibri"/>
          <w:sz w:val="20"/>
        </w:rPr>
        <w:t xml:space="preserve"> konteks ini.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Endorsement Life - 07 - Unggah CSV endorsement  -  tanpa batas baris, mengganti bukan menumpuk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(kolom EDM + PARENT_ID  -  PREFACTOR)</w:t>
      </w:r>
      <w:r>
        <w:rPr>
          <w:rFonts w:ascii="Calibri" w:hAnsi="Calibri" w:eastAsia="Calibri"/>
          <w:sz w:val="20"/>
        </w:rPr>
        <w:t xml:space="preserve">, 05 (baris </w:t>
      </w:r>
      <w:r>
        <w:rPr>
          <w:rFonts w:ascii="Consolas" w:hAnsi="Consolas" w:eastAsia="Consolas"/>
          <w:color w:val="8B2500"/>
          <w:sz w:val="18"/>
        </w:rPr>
        <w:t>New</w:t>
      </w:r>
      <w:r>
        <w:rPr>
          <w:rFonts w:ascii="Calibri" w:hAnsi="Calibri" w:eastAsia="Calibri"/>
          <w:sz w:val="20"/>
        </w:rPr>
        <w:t xml:space="preserve"> menuntut mesin 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sudah berjalan)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inputor Life</w:t>
      </w:r>
      <w:r>
        <w:rPr>
          <w:rFonts w:ascii="Calibri" w:hAnsi="Calibri" w:eastAsia="Calibri"/>
          <w:sz w:val="20"/>
        </w:rPr>
        <w:t xml:space="preserve">, saya mengunggah CSV berisi peserta baru untuk endorsement Perubahan Data, </w:t>
      </w:r>
      <w:r>
        <w:rPr>
          <w:rFonts w:ascii="Calibri" w:hAnsi="Calibri" w:eastAsia="Calibri"/>
          <w:b/>
          <w:sz w:val="20"/>
        </w:rPr>
        <w:t>tanpa dibatasi jumlah baris</w:t>
      </w:r>
      <w:r>
        <w:rPr>
          <w:rFonts w:ascii="Calibri" w:hAnsi="Calibri" w:eastAsia="Calibri"/>
          <w:sz w:val="20"/>
        </w:rPr>
        <w:t xml:space="preserve">, dan bila berkasnya salah saya dapat mengunggah ulang tanpa menggandakan apa pun. </w:t>
      </w:r>
      <w:r>
        <w:rPr>
          <w:rFonts w:ascii="Calibri" w:hAnsi="Calibri" w:eastAsia="Calibri"/>
          <w:i/>
          <w:sz w:val="20"/>
        </w:rPr>
        <w:t>(User story 31-36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Baris unggahan; hasil validasi per baris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Penyimpanan baris hasil unggahan; pembuangan baris </w:t>
            </w:r>
            <w:r>
              <w:rPr>
                <w:rFonts w:ascii="Consolas" w:hAnsi="Consolas" w:eastAsia="Consolas"/>
                <w:color w:val="8B2500"/>
                <w:sz w:val="16"/>
              </w:rPr>
              <w:t>New</w:t>
            </w:r>
            <w:r>
              <w:rPr>
                <w:rFonts w:ascii="Calibri" w:hAnsi="Calibri" w:eastAsia="Calibri"/>
                <w:sz w:val="18"/>
              </w:rPr>
              <w:t xml:space="preserve"> sebelumnya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Parsing uang; validasi konsistensi; penandaan </w:t>
            </w:r>
            <w:r>
              <w:rPr>
                <w:rFonts w:ascii="Consolas" w:hAnsi="Consolas" w:eastAsia="Consolas"/>
                <w:color w:val="8B2500"/>
                <w:sz w:val="16"/>
              </w:rPr>
              <w:t>New</w:t>
            </w:r>
            <w:r>
              <w:rPr>
                <w:rFonts w:ascii="Calibri" w:hAnsi="Calibri" w:eastAsia="Calibri"/>
                <w:sz w:val="18"/>
              </w:rPr>
              <w:t xml:space="preserve">; </w:t>
            </w:r>
            <w:r>
              <w:rPr>
                <w:rFonts w:ascii="Calibri" w:hAnsi="Calibri" w:eastAsia="Calibri"/>
                <w:b/>
                <w:sz w:val="18"/>
              </w:rPr>
              <w:t>pemrosesan bertahap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unggah; endpoint tinjau hasil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Form unggah; tabel hasil validasi berlabel baris dan kolom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UploadCSVEDMLifePremium_Act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@BASECLASS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UPLOADCSVEDMLIFEPREMIUM_ACT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Life/Activity/UploadCSVEDMLifePremium_Act.xml</w:t>
            </w:r>
            <w:r>
              <w:rPr>
                <w:rFonts w:ascii="Calibri" w:hAnsi="Calibri" w:eastAsia="Calibri"/>
                <w:sz w:val="18"/>
              </w:rPr>
              <w:t xml:space="preserve"> (119.366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impor berkas  -  </w:t>
            </w:r>
            <w:r>
              <w:rPr>
                <w:rFonts w:ascii="Calibri" w:hAnsi="Calibri" w:eastAsia="Calibri"/>
                <w:b/>
                <w:sz w:val="18"/>
              </w:rPr>
              <w:t>rule base-class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SaveCSVEDMLife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SAVECSVEDMLIFE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Life/Activity/SaveCSVEDMLife.xml</w:t>
            </w:r>
            <w:r>
              <w:rPr>
                <w:rFonts w:ascii="Calibri" w:hAnsi="Calibri" w:eastAsia="Calibri"/>
                <w:sz w:val="18"/>
              </w:rPr>
              <w:t xml:space="preserve"> (230.581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penyimpan, 5 langkah, nol remark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ViewCSVResult_LifeEDM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VIEWCSVRESULT_LIFEEDM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RULE-OBJ-HTML-SECTION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Life/Section/ViewCSVResult_LifeEDM.xml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layar tinjau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`UploadCSVEDMLifePremium_Act`  -  hanya tiga langkah pertama hidup: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Step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Langkah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1-2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Page-Remove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Page-New</w:t>
            </w:r>
            <w:r>
              <w:rPr>
                <w:rFonts w:ascii="Calibri" w:hAnsi="Calibri" w:eastAsia="Calibri"/>
                <w:sz w:val="18"/>
              </w:rPr>
              <w:t xml:space="preserve"> "deklarasi pyWorkPage"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aktif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`Call pxUploadCSVResults`</w:t>
            </w:r>
            <w:r>
              <w:rPr>
                <w:rFonts w:ascii="Calibri" w:hAnsi="Calibri" w:eastAsia="Calibri"/>
                <w:sz w:val="18"/>
              </w:rPr>
              <w:t xml:space="preserve"> "import data life premium"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aktif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4-6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Page-New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  <w:r>
              <w:rPr>
                <w:rFonts w:ascii="Calibri" w:hAnsi="Calibri" w:eastAsia="Calibri"/>
                <w:sz w:val="18"/>
              </w:rPr>
              <w:t xml:space="preserve"> (+5.2, 5.4), </w:t>
            </w:r>
            <w:r>
              <w:rPr>
                <w:rFonts w:ascii="Consolas" w:hAnsi="Consolas" w:eastAsia="Consolas"/>
                <w:color w:val="8B2500"/>
                <w:sz w:val="16"/>
              </w:rPr>
              <w:t>Obj-Save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REMARK</w:t>
            </w:r>
            <w:r>
              <w:rPr>
                <w:rFonts w:ascii="Calibri" w:hAnsi="Calibri" w:eastAsia="Calibri"/>
                <w:sz w:val="18"/>
              </w:rPr>
              <w:t xml:space="preserve"> (645, 791, 2120, 2400, 2525)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`SaveCSVEDMLife`  -  5 langkah: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Step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Langkah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Precondition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2.1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Property-Remove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"Remove EdmStatus \"New\""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`.EDMStatus=="New"`</w:t>
            </w:r>
            <w:r>
              <w:rPr>
                <w:rFonts w:ascii="Calibri" w:hAnsi="Calibri" w:eastAsia="Calibri"/>
                <w:sz w:val="18"/>
              </w:rPr>
              <w:t xml:space="preserve"> (547)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call ASM-FW-GISFW-Work-LIFE.Calculate1_Act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lintas class  -  </w:t>
            </w:r>
            <w:r>
              <w:rPr>
                <w:rFonts w:ascii="Calibri" w:hAnsi="Calibri" w:eastAsia="Calibri"/>
                <w:b/>
                <w:sz w:val="18"/>
              </w:rPr>
              <w:t>tidak direplikasi</w:t>
            </w:r>
            <w:r>
              <w:rPr>
                <w:rFonts w:ascii="Calibri" w:hAnsi="Calibri" w:eastAsia="Calibri"/>
                <w:sz w:val="18"/>
              </w:rPr>
              <w:t>, lihat catatan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4.1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"Set property PremiumListDetail"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.PLAN = ...PremiumListDetail(1).PLAN</w:t>
            </w:r>
            <w:r>
              <w:rPr>
                <w:rFonts w:ascii="Calibri" w:hAnsi="Calibri" w:eastAsia="Calibri"/>
                <w:sz w:val="18"/>
              </w:rPr>
              <w:t xml:space="preserve"> (2466); </w:t>
            </w:r>
            <w:r>
              <w:rPr>
                <w:rFonts w:ascii="Consolas" w:hAnsi="Consolas" w:eastAsia="Consolas"/>
                <w:color w:val="8B2500"/>
                <w:sz w:val="16"/>
              </w:rPr>
              <w:t>.POLICY_HOLDER = ...PremiumListDetail(1).POLICY_HOLDER</w:t>
            </w:r>
            <w:r>
              <w:rPr>
                <w:rFonts w:ascii="Calibri" w:hAnsi="Calibri" w:eastAsia="Calibri"/>
                <w:sz w:val="18"/>
              </w:rPr>
              <w:t xml:space="preserve"> (2495)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4.2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Page-Set-Messages</w:t>
            </w:r>
            <w:r>
              <w:rPr>
                <w:rFonts w:ascii="Calibri" w:hAnsi="Calibri" w:eastAsia="Calibri"/>
                <w:sz w:val="18"/>
              </w:rPr>
              <w:t xml:space="preserve"> "Set message error"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local.errmsg==""</w:t>
            </w:r>
            <w:r>
              <w:rPr>
                <w:rFonts w:ascii="Calibri" w:hAnsi="Calibri" w:eastAsia="Calibri"/>
                <w:sz w:val="18"/>
              </w:rPr>
              <w:t xml:space="preserve"> (2649)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4.3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"Set \"New\" untuk detail baru"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`pyWorkPage.EdmType==1`</w:t>
            </w:r>
            <w:r>
              <w:rPr>
                <w:rFonts w:ascii="Calibri" w:hAnsi="Calibri" w:eastAsia="Calibri"/>
                <w:sz w:val="18"/>
              </w:rPr>
              <w:t xml:space="preserve"> (2791)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.EditInput1 = 1</w:t>
            </w:r>
            <w:r>
              <w:rPr>
                <w:rFonts w:ascii="Calibri" w:hAnsi="Calibri" w:eastAsia="Calibri"/>
                <w:sz w:val="18"/>
              </w:rPr>
              <w:t xml:space="preserve"> (2899)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Batas 50.000 baris dibuang.</w:t>
      </w:r>
      <w:r>
        <w:rPr>
          <w:rFonts w:ascii="Calibri" w:hAnsi="Calibri" w:eastAsia="Calibri"/>
          <w:sz w:val="20"/>
        </w:rPr>
        <w:t xml:space="preserve"> Gerbang Pega </w:t>
      </w:r>
      <w:r>
        <w:rPr>
          <w:rFonts w:ascii="Consolas" w:hAnsi="Consolas" w:eastAsia="Consolas"/>
          <w:color w:val="8B2500"/>
          <w:sz w:val="18"/>
        </w:rPr>
        <w:t>@SizeOfPropertyList(TempWorkPage.ListLifePremiumDetailUpload)&gt;50000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SetPremi_EDM</w:t>
      </w:r>
      <w:r>
        <w:rPr>
          <w:rFonts w:ascii="Calibri" w:hAnsi="Calibri" w:eastAsia="Calibri"/>
          <w:sz w:val="20"/>
        </w:rPr>
        <w:t xml:space="preserve"> baris 3373) </w:t>
      </w:r>
      <w:r>
        <w:rPr>
          <w:rFonts w:ascii="Calibri" w:hAnsi="Calibri" w:eastAsia="Calibri"/>
          <w:b/>
          <w:sz w:val="20"/>
        </w:rPr>
        <w:t>tidak direplikasi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  -  parsing CSV adalah titik masuk uang), </w:t>
      </w:r>
      <w:r>
        <w:rPr>
          <w:rFonts w:ascii="Calibri" w:hAnsi="Calibri" w:eastAsia="Calibri"/>
          <w:b/>
          <w:sz w:val="20"/>
        </w:rPr>
        <w:t>ADR-U-0010</w:t>
      </w:r>
      <w:r>
        <w:rPr>
          <w:rFonts w:ascii="Calibri" w:hAnsi="Calibri" w:eastAsia="Calibri"/>
          <w:sz w:val="20"/>
        </w:rPr>
        <w:t xml:space="preserve"> (penyimpanan berkas tetap Google Storage untuk lampiran),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 unggahan).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 -  tanpa batas baris.</w:t>
      </w:r>
      <w:r>
        <w:rPr>
          <w:rFonts w:ascii="Calibri" w:hAnsi="Calibri" w:eastAsia="Calibri"/>
          <w:sz w:val="20"/>
        </w:rPr>
        <w:t xml:space="preserve"> Unggahan </w:t>
      </w:r>
      <w:r>
        <w:rPr>
          <w:rFonts w:ascii="Calibri" w:hAnsi="Calibri" w:eastAsia="Calibri"/>
          <w:b/>
          <w:sz w:val="20"/>
        </w:rPr>
        <w:t>tidak ditolak karena jumlah baris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Test memuat berkas </w:t>
      </w:r>
      <w:r>
        <w:rPr>
          <w:rFonts w:ascii="Calibri" w:hAnsi="Calibri" w:eastAsia="Calibri"/>
          <w:b/>
          <w:sz w:val="20"/>
        </w:rPr>
        <w:t>di atas 50.000 baris</w:t>
      </w:r>
      <w:r>
        <w:rPr>
          <w:rFonts w:ascii="Calibri" w:hAnsi="Calibri" w:eastAsia="Calibri"/>
          <w:sz w:val="20"/>
        </w:rPr>
        <w:t xml:space="preserve"> dan berhasil. </w:t>
      </w:r>
      <w:r>
        <w:rPr>
          <w:rFonts w:ascii="Calibri" w:hAnsi="Calibri" w:eastAsia="Calibri"/>
          <w:i/>
          <w:sz w:val="20"/>
        </w:rPr>
        <w:t>(AC 36 spec;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Unggahan sangat besar diproses </w:t>
      </w:r>
      <w:r>
        <w:rPr>
          <w:rFonts w:ascii="Calibri" w:hAnsi="Calibri" w:eastAsia="Calibri"/>
          <w:b/>
          <w:sz w:val="20"/>
        </w:rPr>
        <w:t>bertahap</w:t>
      </w:r>
      <w:r>
        <w:rPr>
          <w:rFonts w:ascii="Calibri" w:hAnsi="Calibri" w:eastAsia="Calibri"/>
          <w:sz w:val="20"/>
        </w:rPr>
        <w:t xml:space="preserve"> (streaming/batch internal) tanpa memuat seluruh</w:t>
      </w:r>
    </w:p>
    <w:p>
      <w:r>
        <w:rPr>
          <w:rFonts w:ascii="Calibri" w:hAnsi="Calibri" w:eastAsia="Calibri"/>
          <w:sz w:val="20"/>
        </w:rPr>
        <w:t xml:space="preserve">berkas sekaligus, dan </w:t>
      </w:r>
      <w:r>
        <w:rPr>
          <w:rFonts w:ascii="Calibri" w:hAnsi="Calibri" w:eastAsia="Calibri"/>
          <w:b/>
          <w:sz w:val="20"/>
        </w:rPr>
        <w:t>tanpa</w:t>
      </w:r>
      <w:r>
        <w:rPr>
          <w:rFonts w:ascii="Calibri" w:hAnsi="Calibri" w:eastAsia="Calibri"/>
          <w:sz w:val="20"/>
        </w:rPr>
        <w:t xml:space="preserve"> menolak.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Unggah ulang mengganti, bukan menumpuk</w:t>
      </w:r>
      <w:r>
        <w:rPr>
          <w:rFonts w:ascii="Calibri" w:hAnsi="Calibri" w:eastAsia="Calibri"/>
          <w:sz w:val="20"/>
        </w:rPr>
        <w:t xml:space="preserve">  -  seluruh baris </w:t>
      </w:r>
      <w:r>
        <w:rPr>
          <w:rFonts w:ascii="Consolas" w:hAnsi="Consolas" w:eastAsia="Consolas"/>
          <w:color w:val="8B2500"/>
          <w:sz w:val="18"/>
        </w:rPr>
        <w:t>EDMStatus == "New"</w:t>
      </w:r>
      <w:r>
        <w:rPr>
          <w:rFonts w:ascii="Calibri" w:hAnsi="Calibri" w:eastAsia="Calibri"/>
          <w:sz w:val="20"/>
        </w:rPr>
        <w:t xml:space="preserve"> sebelumnya</w:t>
      </w:r>
    </w:p>
    <w:p>
      <w:r>
        <w:rPr>
          <w:rFonts w:ascii="Calibri" w:hAnsi="Calibri" w:eastAsia="Calibri"/>
          <w:sz w:val="20"/>
        </w:rPr>
        <w:t xml:space="preserve">dibuang lebih dulu. Dibuktikan dengan mengunggah dua kali lalu menghitung baris. </w:t>
      </w:r>
      <w:r>
        <w:rPr>
          <w:rFonts w:ascii="Calibri" w:hAnsi="Calibri" w:eastAsia="Calibri"/>
          <w:i/>
          <w:sz w:val="20"/>
        </w:rPr>
        <w:t>(AC 35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</w:t>
      </w:r>
      <w:r>
        <w:rPr>
          <w:rFonts w:ascii="Consolas" w:hAnsi="Consolas" w:eastAsia="Consolas"/>
          <w:color w:val="8B2500"/>
          <w:sz w:val="18"/>
        </w:rPr>
        <w:t>New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hanya lahir pada `EdmType=1`</w:t>
      </w:r>
      <w:r>
        <w:rPr>
          <w:rFonts w:ascii="Calibri" w:hAnsi="Calibri" w:eastAsia="Calibri"/>
          <w:sz w:val="20"/>
        </w:rPr>
        <w:t xml:space="preserve">; pada endorsement </w:t>
      </w:r>
      <w:r>
        <w:rPr>
          <w:rFonts w:ascii="Calibri" w:hAnsi="Calibri" w:eastAsia="Calibri"/>
          <w:b/>
          <w:sz w:val="20"/>
        </w:rPr>
        <w:t>Batal</w:t>
      </w:r>
      <w:r>
        <w:rPr>
          <w:rFonts w:ascii="Calibri" w:hAnsi="Calibri" w:eastAsia="Calibri"/>
          <w:sz w:val="20"/>
        </w:rPr>
        <w:t xml:space="preserve">, unggahan </w:t>
      </w:r>
      <w:r>
        <w:rPr>
          <w:rFonts w:ascii="Calibri" w:hAnsi="Calibri" w:eastAsia="Calibri"/>
          <w:b/>
          <w:sz w:val="20"/>
        </w:rPr>
        <w:t>tidak</w:t>
      </w:r>
    </w:p>
    <w:p>
      <w:r>
        <w:rPr>
          <w:rFonts w:ascii="Calibri" w:hAnsi="Calibri" w:eastAsia="Calibri"/>
          <w:sz w:val="20"/>
        </w:rPr>
        <w:t xml:space="preserve">menambah peserta. </w:t>
      </w:r>
      <w:r>
        <w:rPr>
          <w:rFonts w:ascii="Calibri" w:hAnsi="Calibri" w:eastAsia="Calibri"/>
          <w:i/>
          <w:sz w:val="20"/>
        </w:rPr>
        <w:t>(AC 13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dengan </w:t>
      </w:r>
      <w:r>
        <w:rPr>
          <w:rFonts w:ascii="Calibri" w:hAnsi="Calibri" w:eastAsia="Calibri"/>
          <w:b/>
          <w:sz w:val="20"/>
        </w:rPr>
        <w:t>`PLAN`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alibri" w:hAnsi="Calibri" w:eastAsia="Calibri"/>
          <w:b/>
          <w:sz w:val="20"/>
        </w:rPr>
        <w:t>`POLICY_HOLDER`</w:t>
      </w:r>
      <w:r>
        <w:rPr>
          <w:rFonts w:ascii="Calibri" w:hAnsi="Calibri" w:eastAsia="Calibri"/>
          <w:sz w:val="20"/>
        </w:rPr>
        <w:t xml:space="preserve"> berbeda dari </w:t>
      </w:r>
      <w:r>
        <w:rPr>
          <w:rFonts w:ascii="Calibri" w:hAnsi="Calibri" w:eastAsia="Calibri"/>
          <w:b/>
          <w:sz w:val="20"/>
        </w:rPr>
        <w:t>baris pertama</w:t>
      </w:r>
      <w:r>
        <w:rPr>
          <w:rFonts w:ascii="Calibri" w:hAnsi="Calibri" w:eastAsia="Calibri"/>
          <w:sz w:val="20"/>
        </w:rPr>
        <w:t xml:space="preserve"> ditolak, dengan</w:t>
      </w:r>
    </w:p>
    <w:p>
      <w:r>
        <w:rPr>
          <w:rFonts w:ascii="Calibri" w:hAnsi="Calibri" w:eastAsia="Calibri"/>
          <w:sz w:val="20"/>
        </w:rPr>
        <w:t xml:space="preserve">pesan yang menyebut </w:t>
      </w:r>
      <w:r>
        <w:rPr>
          <w:rFonts w:ascii="Calibri" w:hAnsi="Calibri" w:eastAsia="Calibri"/>
          <w:b/>
          <w:sz w:val="20"/>
        </w:rPr>
        <w:t>nomor baris dan nama kolom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di-parse dengan </w:t>
      </w:r>
      <w:r>
        <w:rPr>
          <w:rFonts w:ascii="Calibri" w:hAnsi="Calibri" w:eastAsia="Calibri"/>
          <w:b/>
          <w:sz w:val="20"/>
        </w:rPr>
        <w:t>format pemisah yang dinyatakan eksplisit</w:t>
      </w:r>
      <w:r>
        <w:rPr>
          <w:rFonts w:ascii="Calibri" w:hAnsi="Calibri" w:eastAsia="Calibri"/>
          <w:sz w:val="20"/>
        </w:rPr>
        <w:t>, langsung ke desimal</w:t>
      </w:r>
    </w:p>
    <w:p>
      <w:r>
        <w:rPr>
          <w:rFonts w:ascii="Calibri" w:hAnsi="Calibri" w:eastAsia="Calibri"/>
          <w:sz w:val="20"/>
        </w:rPr>
        <w:t xml:space="preserve">presisi arbitrer  - 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lewat </w:t>
      </w:r>
      <w:r>
        <w:rPr>
          <w:rFonts w:ascii="Consolas" w:hAnsi="Consolas" w:eastAsia="Consolas"/>
          <w:color w:val="8B2500"/>
          <w:sz w:val="18"/>
        </w:rPr>
        <w:t>float</w:t>
      </w:r>
      <w:r>
        <w:rPr>
          <w:rFonts w:ascii="Calibri" w:hAnsi="Calibri" w:eastAsia="Calibri"/>
          <w:sz w:val="20"/>
        </w:rPr>
        <w:t xml:space="preserve">. Test memuat kasus </w:t>
      </w:r>
      <w:r>
        <w:rPr>
          <w:rFonts w:ascii="Calibri" w:hAnsi="Calibri" w:eastAsia="Calibri"/>
          <w:b/>
          <w:sz w:val="20"/>
        </w:rPr>
        <w:t>pemisah ribuan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 xml:space="preserve">(AC 38 spec; 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Pengguna dapat </w:t>
      </w:r>
      <w:r>
        <w:rPr>
          <w:rFonts w:ascii="Calibri" w:hAnsi="Calibri" w:eastAsia="Calibri"/>
          <w:b/>
          <w:sz w:val="20"/>
        </w:rPr>
        <w:t>meninjau</w:t>
      </w:r>
      <w:r>
        <w:rPr>
          <w:rFonts w:ascii="Calibri" w:hAnsi="Calibri" w:eastAsia="Calibri"/>
          <w:sz w:val="20"/>
        </w:rPr>
        <w:t xml:space="preserve"> hasil unggahan  -  baris lolos dan baris ditolak  -  sebelum menyimpan.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</w:t>
      </w:r>
      <w:r>
        <w:rPr>
          <w:rFonts w:ascii="Consolas" w:hAnsi="Consolas" w:eastAsia="Consolas"/>
          <w:color w:val="8B2500"/>
          <w:sz w:val="18"/>
        </w:rPr>
        <w:t>Old</w:t>
      </w:r>
      <w:r>
        <w:rPr>
          <w:rFonts w:ascii="Calibri" w:hAnsi="Calibri" w:eastAsia="Calibri"/>
          <w:sz w:val="20"/>
        </w:rPr>
        <w:t xml:space="preserve"> dan baris bertanda </w:t>
      </w:r>
      <w:r>
        <w:rPr>
          <w:rFonts w:ascii="Consolas" w:hAnsi="Consolas" w:eastAsia="Consolas"/>
          <w:color w:val="8B2500"/>
          <w:sz w:val="18"/>
        </w:rPr>
        <w:t>Delete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tersentuh</w:t>
      </w:r>
      <w:r>
        <w:rPr>
          <w:rFonts w:ascii="Calibri" w:hAnsi="Calibri" w:eastAsia="Calibri"/>
          <w:sz w:val="20"/>
        </w:rPr>
        <w:t xml:space="preserve"> oleh unggah ulang.</w:t>
      </w:r>
    </w:p>
    <w:p>
      <w:pPr>
        <w:pStyle w:val="Heading4"/>
      </w:pPr>
      <w:r>
        <w:rPr>
          <w:color w:val="1F3B63"/>
        </w:rPr>
        <w:t>Catatan  -  Calculate1_Act tidak direplikasi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Meski </w:t>
      </w:r>
      <w:r>
        <w:rPr>
          <w:rFonts w:ascii="Consolas" w:hAnsi="Consolas" w:eastAsia="Consolas"/>
          <w:color w:val="8B2500"/>
          <w:sz w:val="18"/>
        </w:rPr>
        <w:t>SaveCSVEDMLife</w:t>
      </w:r>
      <w:r>
        <w:rPr>
          <w:rFonts w:ascii="Calibri" w:hAnsi="Calibri" w:eastAsia="Calibri"/>
          <w:sz w:val="20"/>
        </w:rPr>
        <w:t xml:space="preserve"> step 3 memanggil </w:t>
      </w:r>
      <w:r>
        <w:rPr>
          <w:rFonts w:ascii="Consolas" w:hAnsi="Consolas" w:eastAsia="Consolas"/>
          <w:color w:val="8B2500"/>
          <w:sz w:val="18"/>
        </w:rPr>
        <w:t>Calculate1_Act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ASM-FW-GISFW-WORK-LIFE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CALCULATE1_ACT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 xml:space="preserve">, 302.597 byte) lintas class, dan berkasnya </w:t>
      </w:r>
      <w:r>
        <w:rPr>
          <w:rFonts w:ascii="Calibri" w:hAnsi="Calibri" w:eastAsia="Calibri"/>
          <w:b/>
          <w:sz w:val="20"/>
        </w:rPr>
        <w:t>identik</w:t>
      </w:r>
      <w:r>
        <w:rPr>
          <w:rFonts w:ascii="Calibri" w:hAnsi="Calibri" w:eastAsia="Calibri"/>
          <w:sz w:val="20"/>
        </w:rPr>
        <w:t xml:space="preserve"> di kedua folder modul (diff ternormalisasi </w:t>
      </w:r>
      <w:r>
        <w:rPr>
          <w:rFonts w:ascii="Calibri" w:hAnsi="Calibri" w:eastAsia="Calibri"/>
          <w:b/>
          <w:sz w:val="20"/>
        </w:rPr>
        <w:t>nol baris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alibri" w:hAnsi="Calibri" w:eastAsia="Calibri"/>
          <w:b/>
          <w:sz w:val="20"/>
        </w:rPr>
        <w:t>di jalur endorsement ia TIDAK dijalankan.</w:t>
      </w:r>
      <w:r>
        <w:rPr>
          <w:rFonts w:ascii="Calibri" w:hAnsi="Calibri" w:eastAsia="Calibri"/>
          <w:sz w:val="20"/>
        </w:rPr>
        <w:t xml:space="preserve"> Ia milik </w:t>
      </w:r>
      <w:r>
        <w:rPr>
          <w:rFonts w:ascii="Calibri" w:hAnsi="Calibri" w:eastAsia="Calibri"/>
          <w:b/>
          <w:sz w:val="20"/>
        </w:rPr>
        <w:t>PremiumList Life (new business)</w:t>
      </w:r>
      <w:r>
        <w:rPr>
          <w:rFonts w:ascii="Calibri" w:hAnsi="Calibri" w:eastAsia="Calibri"/>
          <w:sz w:val="20"/>
        </w:rPr>
        <w:t xml:space="preserve"> saja. Perhitungan endorsement dikerjakan </w:t>
      </w:r>
      <w:r>
        <w:rPr>
          <w:rFonts w:ascii="Calibri" w:hAnsi="Calibri" w:eastAsia="Calibri"/>
          <w:b/>
          <w:sz w:val="20"/>
        </w:rPr>
        <w:t>`SetPremi_EDM`</w:t>
      </w:r>
      <w:r>
        <w:rPr>
          <w:rFonts w:ascii="Calibri" w:hAnsi="Calibri" w:eastAsia="Calibri"/>
          <w:sz w:val="20"/>
        </w:rPr>
        <w:t xml:space="preserve"> (tiket 06).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Pelajaran, seiring OQ-066: berkas identik ≠ dipakai.</w:t>
      </w:r>
      <w:r>
        <w:rPr>
          <w:rFonts w:ascii="Calibri" w:hAnsi="Calibri" w:eastAsia="Calibri"/>
          <w:sz w:val="20"/>
        </w:rPr>
        <w:t xml:space="preserve"> Sebagaimana </w:t>
      </w:r>
      <w:r>
        <w:rPr>
          <w:rFonts w:ascii="Consolas" w:hAnsi="Consolas" w:eastAsia="Consolas"/>
          <w:color w:val="8B2500"/>
          <w:sz w:val="18"/>
        </w:rPr>
        <w:t>&lt;pyStepsBlockName&gt;</w:t>
      </w:r>
      <w:r>
        <w:rPr>
          <w:rFonts w:ascii="Calibri" w:hAnsi="Calibri" w:eastAsia="Calibri"/>
          <w:sz w:val="20"/>
        </w:rPr>
        <w:t xml:space="preserve"> tidak boleh dipakai sendirian untuk menyimpulkan hidup/mati, </w:t>
      </w:r>
      <w:r>
        <w:rPr>
          <w:rFonts w:ascii="Calibri" w:hAnsi="Calibri" w:eastAsia="Calibri"/>
          <w:b/>
          <w:sz w:val="20"/>
        </w:rPr>
        <w:t>kesamaan berkas antar folder tidak boleh dipakai sendirian untuk menyimpulkan "mesin bersama"</w:t>
      </w:r>
      <w:r>
        <w:rPr>
          <w:rFonts w:ascii="Calibri" w:hAnsi="Calibri" w:eastAsia="Calibri"/>
          <w:sz w:val="20"/>
        </w:rPr>
        <w:t xml:space="preserve">  -  dan rujukan </w:t>
      </w:r>
      <w:r>
        <w:rPr>
          <w:rFonts w:ascii="Consolas" w:hAnsi="Consolas" w:eastAsia="Consolas"/>
          <w:color w:val="8B2500"/>
          <w:sz w:val="18"/>
        </w:rPr>
        <w:t>Call</w:t>
      </w:r>
      <w:r>
        <w:rPr>
          <w:rFonts w:ascii="Calibri" w:hAnsi="Calibri" w:eastAsia="Calibri"/>
          <w:sz w:val="20"/>
        </w:rPr>
        <w:t xml:space="preserve"> hanya menunjukkan </w:t>
      </w:r>
      <w:r>
        <w:rPr>
          <w:rFonts w:ascii="Calibri" w:hAnsi="Calibri" w:eastAsia="Calibri"/>
          <w:b/>
          <w:sz w:val="20"/>
        </w:rPr>
        <w:t>kemungkinan</w:t>
      </w:r>
      <w:r>
        <w:rPr>
          <w:rFonts w:ascii="Calibri" w:hAnsi="Calibri" w:eastAsia="Calibri"/>
          <w:sz w:val="20"/>
        </w:rPr>
        <w:t xml:space="preserve"> pemanggilan.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Endorsement Life - 08 - Alur keputusan Confirm/Decline, kunci field permanen, dan jejak audit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(kolom EDM + PARENT_ID  -  PREFACTOR)</w:t>
      </w:r>
      <w:r>
        <w:rPr>
          <w:rFonts w:ascii="Calibri" w:hAnsi="Calibri" w:eastAsia="Calibri"/>
          <w:sz w:val="20"/>
        </w:rPr>
        <w:t xml:space="preserve">, 01 (gerbang  -  </w:t>
      </w:r>
      <w:r>
        <w:rPr>
          <w:rFonts w:ascii="Consolas" w:hAnsi="Consolas" w:eastAsia="Consolas"/>
          <w:color w:val="8B2500"/>
          <w:sz w:val="18"/>
        </w:rPr>
        <w:t>Decline</w:t>
      </w:r>
      <w:r>
        <w:rPr>
          <w:rFonts w:ascii="Calibri" w:hAnsi="Calibri" w:eastAsia="Calibri"/>
          <w:sz w:val="20"/>
        </w:rPr>
        <w:t xml:space="preserve"> harus membebaskan polis untuk di-endorse ulang), 02 (case + kunci field ter-set saat pemetaan)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atasan</w:t>
      </w:r>
      <w:r>
        <w:rPr>
          <w:rFonts w:ascii="Calibri" w:hAnsi="Calibri" w:eastAsia="Calibri"/>
          <w:sz w:val="20"/>
        </w:rPr>
        <w:t xml:space="preserve">, saya menyetujui atau menolak endorsement sebelum tersimpan permanen; dan sebagai </w:t>
      </w:r>
      <w:r>
        <w:rPr>
          <w:rFonts w:ascii="Calibri" w:hAnsi="Calibri" w:eastAsia="Calibri"/>
          <w:b/>
          <w:sz w:val="20"/>
        </w:rPr>
        <w:t>inputor</w:t>
      </w:r>
      <w:r>
        <w:rPr>
          <w:rFonts w:ascii="Calibri" w:hAnsi="Calibri" w:eastAsia="Calibri"/>
          <w:sz w:val="20"/>
        </w:rPr>
        <w:t xml:space="preserve">, bila saya salah memilih polis saya menolaknya lalu memulai ulang  -  sementara field penentu </w:t>
      </w:r>
      <w:r>
        <w:rPr>
          <w:rFonts w:ascii="Calibri" w:hAnsi="Calibri" w:eastAsia="Calibri"/>
          <w:b/>
          <w:sz w:val="20"/>
        </w:rPr>
        <w:t>terkunci</w:t>
      </w:r>
      <w:r>
        <w:rPr>
          <w:rFonts w:ascii="Calibri" w:hAnsi="Calibri" w:eastAsia="Calibri"/>
          <w:sz w:val="20"/>
        </w:rPr>
        <w:t xml:space="preserve"> agar endorsement tidak diam-diam berubah sasaran. </w:t>
      </w:r>
      <w:r>
        <w:rPr>
          <w:rFonts w:ascii="Calibri" w:hAnsi="Calibri" w:eastAsia="Calibri"/>
          <w:i/>
          <w:sz w:val="20"/>
        </w:rPr>
        <w:t>(User story 27-30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Tahap endorsement; status akhir; rekam jejak audit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Penulisan jejak audit; penutupan case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Mesin alur </w:t>
            </w:r>
            <w:r>
              <w:rPr>
                <w:rFonts w:ascii="Consolas" w:hAnsi="Consolas" w:eastAsia="Consolas"/>
                <w:color w:val="8B2500"/>
                <w:sz w:val="16"/>
              </w:rPr>
              <w:t>Confirm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Decline</w:t>
            </w:r>
            <w:r>
              <w:rPr>
                <w:rFonts w:ascii="Calibri" w:hAnsi="Calibri" w:eastAsia="Calibri"/>
                <w:sz w:val="18"/>
              </w:rPr>
              <w:t xml:space="preserve">; </w:t>
            </w:r>
            <w:r>
              <w:rPr>
                <w:rFonts w:ascii="Calibri" w:hAnsi="Calibri" w:eastAsia="Calibri"/>
                <w:b/>
                <w:sz w:val="18"/>
              </w:rPr>
              <w:t>penegakan kunci field di sisi server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keputusan; penolakan perubahan field terkunci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Tombol keputusan; field terkunci </w:t>
            </w:r>
            <w:r>
              <w:rPr>
                <w:rFonts w:ascii="Calibri" w:hAnsi="Calibri" w:eastAsia="Calibri"/>
                <w:b/>
                <w:sz w:val="18"/>
              </w:rPr>
              <w:t>beserta pesan penjelas</w:t>
            </w:r>
            <w:r>
              <w:rPr>
                <w:rFonts w:ascii="Calibri" w:hAnsi="Calibri" w:eastAsia="Calibri"/>
                <w:sz w:val="18"/>
              </w:rPr>
              <w:t>; riwayat transisi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InputEDMLife</w:t>
            </w:r>
            <w:r>
              <w:rPr>
                <w:rFonts w:ascii="Calibri" w:hAnsi="Calibri" w:eastAsia="Calibri"/>
                <w:sz w:val="18"/>
              </w:rPr>
              <w:t xml:space="preserve"> (Flow)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INPUTEDMLIFE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Life/Flow/InputEDMLife.xml</w:t>
            </w:r>
            <w:r>
              <w:rPr>
                <w:rFonts w:ascii="Calibri" w:hAnsi="Calibri" w:eastAsia="Calibri"/>
                <w:sz w:val="18"/>
              </w:rPr>
              <w:t xml:space="preserve"> (68.374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alur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IsLifeAccepted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ISLIFEACCEPTED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RULE-OBJ-DECISIONTABLE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Life/DecisionTable/IsLifeAccepted.xml</w:t>
            </w:r>
            <w:r>
              <w:rPr>
                <w:rFonts w:ascii="Calibri" w:hAnsi="Calibri" w:eastAsia="Calibri"/>
                <w:sz w:val="18"/>
              </w:rPr>
              <w:t xml:space="preserve"> (15.096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keluaran `Confirm` / `Decline`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InputEDMLife</w:t>
            </w:r>
            <w:r>
              <w:rPr>
                <w:rFonts w:ascii="Calibri" w:hAnsi="Calibri" w:eastAsia="Calibri"/>
                <w:sz w:val="18"/>
              </w:rPr>
              <w:t xml:space="preserve"> (Section)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INPUTEDMLIFE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RULE-OBJ-HTML-SECTION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Life/Section/InputEDMLife.xml</w:t>
            </w:r>
            <w:r>
              <w:rPr>
                <w:rFonts w:ascii="Calibri" w:hAnsi="Calibri" w:eastAsia="Calibri"/>
                <w:sz w:val="18"/>
              </w:rPr>
              <w:t xml:space="preserve"> (1.255.106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kunci field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CancelCreateCaseEDML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DATA-PORTAL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CANCELCREATECASEEDML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Life/Activity/CancelCreateCaseEDML.xml</w:t>
            </w:r>
            <w:r>
              <w:rPr>
                <w:rFonts w:ascii="Calibri" w:hAnsi="Calibri" w:eastAsia="Calibri"/>
                <w:sz w:val="18"/>
              </w:rPr>
              <w:t xml:space="preserve"> (20.134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bukan</w:t>
            </w:r>
            <w:r>
              <w:rPr>
                <w:rFonts w:ascii="Calibri" w:hAnsi="Calibri" w:eastAsia="Calibri"/>
                <w:sz w:val="18"/>
              </w:rPr>
              <w:t xml:space="preserve"> mekanisme batal case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InboxEDMLife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ASSIGN-WORKLIST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INBOXEDMLIFE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RULE-OBJ-REPORT-DEFINITION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Life/ReportDefinition/InboxEDMLife.xml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daftar tugas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Flow memuat assignment </w:t>
      </w:r>
      <w:r>
        <w:rPr>
          <w:rFonts w:ascii="Calibri" w:hAnsi="Calibri" w:eastAsia="Calibri"/>
          <w:b/>
          <w:sz w:val="20"/>
        </w:rPr>
        <w:t>Input EDM Detail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Input EDM Summary</w:t>
      </w:r>
      <w:r>
        <w:rPr>
          <w:rFonts w:ascii="Calibri" w:hAnsi="Calibri" w:eastAsia="Calibri"/>
          <w:sz w:val="20"/>
        </w:rPr>
        <w:t xml:space="preserve">, keputusan </w:t>
      </w:r>
      <w:r>
        <w:rPr>
          <w:rFonts w:ascii="Consolas" w:hAnsi="Consolas" w:eastAsia="Consolas"/>
          <w:color w:val="8B2500"/>
          <w:sz w:val="18"/>
        </w:rPr>
        <w:t>IsLifeAccepted</w:t>
      </w:r>
      <w:r>
        <w:rPr>
          <w:rFonts w:ascii="Calibri" w:hAnsi="Calibri" w:eastAsia="Calibri"/>
          <w:sz w:val="20"/>
        </w:rPr>
        <w:t xml:space="preserve">, utility simpan, routing </w:t>
      </w:r>
      <w:r>
        <w:rPr>
          <w:rFonts w:ascii="Calibri" w:hAnsi="Calibri" w:eastAsia="Calibri"/>
          <w:b/>
          <w:sz w:val="20"/>
        </w:rPr>
        <w:t>`WorkList`</w:t>
      </w:r>
      <w:r>
        <w:rPr>
          <w:rFonts w:ascii="Calibri" w:hAnsi="Calibri" w:eastAsia="Calibri"/>
          <w:sz w:val="20"/>
        </w:rPr>
        <w:t xml:space="preserve">, status akhir </w:t>
      </w:r>
      <w:r>
        <w:rPr>
          <w:rFonts w:ascii="Calibri" w:hAnsi="Calibri" w:eastAsia="Calibri"/>
          <w:b/>
          <w:sz w:val="20"/>
        </w:rPr>
        <w:t>`Resolved-Completed`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`Resolved-Rejected`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`IsLifeAccepted` versi Endorsement hanya mengeluarkan `Confirm` dan `Decline`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tanpa `Reject`</w:t>
      </w:r>
      <w:r>
        <w:rPr>
          <w:rFonts w:ascii="Calibri" w:hAnsi="Calibri" w:eastAsia="Calibri"/>
          <w:sz w:val="20"/>
        </w:rPr>
        <w:t>, berbeda dari versi PremiumList Life (</w:t>
      </w:r>
      <w:r>
        <w:rPr>
          <w:rFonts w:ascii="Consolas" w:hAnsi="Consolas" w:eastAsia="Consolas"/>
          <w:color w:val="8B2500"/>
          <w:sz w:val="18"/>
        </w:rPr>
        <w:t>ASM-FW-GISFW-WORK-LIFE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ISLIFEACCEPTED</w:t>
      </w:r>
      <w:r>
        <w:rPr>
          <w:rFonts w:ascii="Calibri" w:hAnsi="Calibri" w:eastAsia="Calibri"/>
          <w:sz w:val="20"/>
        </w:rPr>
        <w:t xml:space="preserve">) yang punya tiga keluaran. </w:t>
      </w:r>
      <w:r>
        <w:rPr>
          <w:rFonts w:ascii="Calibri" w:hAnsi="Calibri" w:eastAsia="Calibri"/>
          <w:b/>
          <w:sz w:val="20"/>
        </w:rPr>
        <w:t>Endorsement tidak punya jalur "kembali ke input".</w:t>
      </w:r>
    </w:p>
    <w:p>
      <w:pPr>
        <w:pStyle w:val="Heading5"/>
      </w:pPr>
      <w:r>
        <w:rPr>
          <w:color w:val="1F3B63"/>
        </w:rPr>
        <w:t>Kunci field  -  mekanismenya bukan rule When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Modul ini hanya punya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rule </w:t>
      </w:r>
      <w:r>
        <w:rPr>
          <w:rFonts w:ascii="Consolas" w:hAnsi="Consolas" w:eastAsia="Consolas"/>
          <w:color w:val="8B2500"/>
          <w:sz w:val="18"/>
        </w:rPr>
        <w:t>When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@BASECLASS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ISPEGAPROD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@BASECLASS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RECORDEVENT</w:t>
      </w:r>
      <w:r>
        <w:rPr>
          <w:rFonts w:ascii="Calibri" w:hAnsi="Calibri" w:eastAsia="Calibri"/>
          <w:sz w:val="20"/>
        </w:rPr>
        <w:t xml:space="preserve">), keduanya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soal editabilitas. Mekanismenya </w:t>
      </w:r>
      <w:r>
        <w:rPr>
          <w:rFonts w:ascii="Calibri" w:hAnsi="Calibri" w:eastAsia="Calibri"/>
          <w:b/>
          <w:sz w:val="20"/>
        </w:rPr>
        <w:t>kondisi sebaris `&lt;pyDisabledWhen&gt;`</w:t>
      </w:r>
      <w:r>
        <w:rPr>
          <w:rFonts w:ascii="Calibri" w:hAnsi="Calibri" w:eastAsia="Calibri"/>
          <w:sz w:val="20"/>
        </w:rPr>
        <w:t xml:space="preserve"> di Section: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Baris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Kondisi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Kendali atas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3166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.EditInput==1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`.PolicyNo`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7537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.EditInput==1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`.EdmTypeBatal`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15763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.EditInput==1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`.EdmBatal`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8965, 10403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.EditInput1=1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kelompok field setelah CSV disimpan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`.EditInput` adalah kunci satu arah</w:t>
      </w:r>
      <w:r>
        <w:rPr>
          <w:rFonts w:ascii="Calibri" w:hAnsi="Calibri" w:eastAsia="Calibri"/>
          <w:sz w:val="20"/>
        </w:rPr>
        <w:t xml:space="preserve">  -  tiga penulis, </w:t>
      </w:r>
      <w:r>
        <w:rPr>
          <w:rFonts w:ascii="Calibri" w:hAnsi="Calibri" w:eastAsia="Calibri"/>
          <w:b/>
          <w:sz w:val="20"/>
        </w:rPr>
        <w:t>semuanya ke `1`</w:t>
      </w:r>
      <w:r>
        <w:rPr>
          <w:rFonts w:ascii="Calibri" w:hAnsi="Calibri" w:eastAsia="Calibri"/>
          <w:sz w:val="20"/>
        </w:rPr>
        <w:t xml:space="preserve">, tidak ada yang mengembalikan ke </w:t>
      </w:r>
      <w:r>
        <w:rPr>
          <w:rFonts w:ascii="Consolas" w:hAnsi="Consolas" w:eastAsia="Consolas"/>
          <w:color w:val="8B2500"/>
          <w:sz w:val="18"/>
        </w:rPr>
        <w:t>0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MappingEDMLife</w:t>
      </w:r>
      <w:r>
        <w:rPr>
          <w:rFonts w:ascii="Calibri" w:hAnsi="Calibri" w:eastAsia="Calibri"/>
          <w:sz w:val="20"/>
        </w:rPr>
        <w:t xml:space="preserve"> (2956), </w:t>
      </w:r>
      <w:r>
        <w:rPr>
          <w:rFonts w:ascii="Consolas" w:hAnsi="Consolas" w:eastAsia="Consolas"/>
          <w:color w:val="8B2500"/>
          <w:sz w:val="18"/>
        </w:rPr>
        <w:t>SetPremi_EDM</w:t>
      </w:r>
      <w:r>
        <w:rPr>
          <w:rFonts w:ascii="Calibri" w:hAnsi="Calibri" w:eastAsia="Calibri"/>
          <w:sz w:val="20"/>
        </w:rPr>
        <w:t xml:space="preserve"> (1338), </w:t>
      </w:r>
      <w:r>
        <w:rPr>
          <w:rFonts w:ascii="Consolas" w:hAnsi="Consolas" w:eastAsia="Consolas"/>
          <w:color w:val="8B2500"/>
          <w:sz w:val="18"/>
        </w:rPr>
        <w:t>SaveCSVEDMLife</w:t>
      </w:r>
      <w:r>
        <w:rPr>
          <w:rFonts w:ascii="Calibri" w:hAnsi="Calibri" w:eastAsia="Calibri"/>
          <w:sz w:val="20"/>
        </w:rPr>
        <w:t xml:space="preserve"> (2899, </w:t>
      </w:r>
      <w:r>
        <w:rPr>
          <w:rFonts w:ascii="Consolas" w:hAnsi="Consolas" w:eastAsia="Consolas"/>
          <w:color w:val="8B2500"/>
          <w:sz w:val="18"/>
        </w:rPr>
        <w:t>.EditInput1</w:t>
      </w:r>
      <w:r>
        <w:rPr>
          <w:rFonts w:ascii="Calibri" w:hAnsi="Calibri" w:eastAsia="Calibri"/>
          <w:sz w:val="20"/>
        </w:rPr>
        <w:t>).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 setiap transisi  -  </w:t>
      </w:r>
      <w:r>
        <w:rPr>
          <w:rFonts w:ascii="Calibri" w:hAnsi="Calibri" w:eastAsia="Calibri"/>
          <w:b/>
          <w:sz w:val="20"/>
        </w:rPr>
        <w:t>inti tiket ini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alibri" w:hAnsi="Calibri" w:eastAsia="Calibri"/>
          <w:b/>
          <w:sz w:val="20"/>
        </w:rPr>
        <w:t>ADR-U-0002</w:t>
      </w:r>
      <w:r>
        <w:rPr>
          <w:rFonts w:ascii="Calibri" w:hAnsi="Calibri" w:eastAsia="Calibri"/>
          <w:sz w:val="20"/>
        </w:rPr>
        <w:t xml:space="preserve"> (RBAC  -  peran pemutus; penegakannya mengikuti pola Claim Life), </w:t>
      </w:r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Confirm</w:t>
      </w:r>
      <w:r>
        <w:rPr>
          <w:rFonts w:ascii="Calibri" w:hAnsi="Calibri" w:eastAsia="Calibri"/>
          <w:sz w:val="20"/>
        </w:rPr>
        <w:t xml:space="preserve"> melanjutkan endorsement ke penyimpanan. </w:t>
      </w:r>
      <w:r>
        <w:rPr>
          <w:rFonts w:ascii="Calibri" w:hAnsi="Calibri" w:eastAsia="Calibri"/>
          <w:i/>
          <w:sz w:val="20"/>
        </w:rPr>
        <w:t>(AC 28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Decline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</w:t>
      </w:r>
      <w:r>
        <w:rPr>
          <w:rFonts w:ascii="Calibri" w:hAnsi="Calibri" w:eastAsia="Calibri"/>
          <w:sz w:val="20"/>
        </w:rPr>
        <w:t xml:space="preserve"> case; case tertutup </w:t>
      </w:r>
      <w:r>
        <w:rPr>
          <w:rFonts w:ascii="Calibri" w:hAnsi="Calibri" w:eastAsia="Calibri"/>
          <w:b/>
          <w:sz w:val="20"/>
        </w:rPr>
        <w:t>tidak dapat</w:t>
      </w:r>
      <w:r>
        <w:rPr>
          <w:rFonts w:ascii="Calibri" w:hAnsi="Calibri" w:eastAsia="Calibri"/>
          <w:sz w:val="20"/>
        </w:rPr>
        <w:t xml:space="preserve"> dilanjutkan maupun diputuskan ulang.</w:t>
      </w:r>
    </w:p>
    <w:p>
      <w:r>
        <w:rPr>
          <w:rFonts w:ascii="Calibri" w:hAnsi="Calibri" w:eastAsia="Calibri"/>
          <w:i/>
          <w:sz w:val="20"/>
        </w:rPr>
        <w:t>(AC 29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Tidak ada keluaran `Reject`</w:t>
      </w:r>
      <w:r>
        <w:rPr>
          <w:rFonts w:ascii="Calibri" w:hAnsi="Calibri" w:eastAsia="Calibri"/>
          <w:sz w:val="20"/>
        </w:rPr>
        <w:t xml:space="preserve"> di konteks ini  -  test yang menemukan jalur "kembali ke input"</w:t>
      </w:r>
    </w:p>
    <w:p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Setelah </w:t>
      </w:r>
      <w:r>
        <w:rPr>
          <w:rFonts w:ascii="Consolas" w:hAnsi="Consolas" w:eastAsia="Consolas"/>
          <w:color w:val="8B2500"/>
          <w:sz w:val="18"/>
        </w:rPr>
        <w:t>Decline</w:t>
      </w:r>
      <w:r>
        <w:rPr>
          <w:rFonts w:ascii="Calibri" w:hAnsi="Calibri" w:eastAsia="Calibri"/>
          <w:sz w:val="20"/>
        </w:rPr>
        <w:t xml:space="preserve">, polis yang sama </w:t>
      </w:r>
      <w:r>
        <w:rPr>
          <w:rFonts w:ascii="Calibri" w:hAnsi="Calibri" w:eastAsia="Calibri"/>
          <w:b/>
          <w:sz w:val="20"/>
        </w:rPr>
        <w:t>dapat di-endorse ulang</w:t>
      </w:r>
      <w:r>
        <w:rPr>
          <w:rFonts w:ascii="Calibri" w:hAnsi="Calibri" w:eastAsia="Calibri"/>
          <w:sz w:val="20"/>
        </w:rPr>
        <w:t xml:space="preserve">  -  gerbang "satu EDM terbuka per</w:t>
      </w:r>
    </w:p>
    <w:p>
      <w:r>
        <w:rPr>
          <w:rFonts w:ascii="Calibri" w:hAnsi="Calibri" w:eastAsia="Calibri"/>
          <w:sz w:val="20"/>
        </w:rPr>
        <w:t xml:space="preserve">polis" (tiket 01) </w:t>
      </w:r>
      <w:r>
        <w:rPr>
          <w:rFonts w:ascii="Calibri" w:hAnsi="Calibri" w:eastAsia="Calibri"/>
          <w:b/>
          <w:sz w:val="20"/>
        </w:rPr>
        <w:t>tidak lagi menolak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Setiap transisi tahap menulis </w:t>
      </w:r>
      <w:r>
        <w:rPr>
          <w:rFonts w:ascii="Calibri" w:hAnsi="Calibri" w:eastAsia="Calibri"/>
          <w:b/>
          <w:sz w:val="20"/>
        </w:rPr>
        <w:t>jejak audit</w:t>
      </w:r>
      <w:r>
        <w:rPr>
          <w:rFonts w:ascii="Calibri" w:hAnsi="Calibri" w:eastAsia="Calibri"/>
          <w:sz w:val="20"/>
        </w:rPr>
        <w:t>: siapa, kapan, dari tahap apa ke tahap apa.</w:t>
      </w:r>
    </w:p>
    <w:p>
      <w:r>
        <w:rPr>
          <w:rFonts w:ascii="Calibri" w:hAnsi="Calibri" w:eastAsia="Calibri"/>
          <w:i/>
          <w:sz w:val="20"/>
        </w:rPr>
        <w:t xml:space="preserve">(AC 32 spec; </w:t>
      </w:r>
      <w:r>
        <w:rPr>
          <w:rFonts w:ascii="Calibri" w:hAnsi="Calibri" w:eastAsia="Calibri"/>
          <w:i/>
          <w:sz w:val="20"/>
        </w:rPr>
        <w:t>ADR-U-0007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 -  kunci field permanen + pesan.</w:t>
      </w:r>
      <w:r>
        <w:rPr>
          <w:rFonts w:ascii="Calibri" w:hAnsi="Calibri" w:eastAsia="Calibri"/>
          <w:sz w:val="20"/>
        </w:rPr>
        <w:t xml:space="preserve"> Nomor polis dan jenis</w:t>
      </w:r>
    </w:p>
    <w:p>
      <w:r>
        <w:rPr>
          <w:rFonts w:ascii="Calibri" w:hAnsi="Calibri" w:eastAsia="Calibri"/>
          <w:sz w:val="20"/>
        </w:rPr>
        <w:t xml:space="preserve">endorsement/batal </w:t>
      </w:r>
      <w:r>
        <w:rPr>
          <w:rFonts w:ascii="Calibri" w:hAnsi="Calibri" w:eastAsia="Calibri"/>
          <w:b/>
          <w:sz w:val="20"/>
        </w:rPr>
        <w:t>terkunci permanen</w:t>
      </w:r>
      <w:r>
        <w:rPr>
          <w:rFonts w:ascii="Calibri" w:hAnsi="Calibri" w:eastAsia="Calibri"/>
          <w:sz w:val="20"/>
        </w:rPr>
        <w:t xml:space="preserve"> setelah case dibuat; percobaan mengubahnya </w:t>
      </w:r>
      <w:r>
        <w:rPr>
          <w:rFonts w:ascii="Calibri" w:hAnsi="Calibri" w:eastAsia="Calibri"/>
          <w:b/>
          <w:sz w:val="20"/>
        </w:rPr>
        <w:t>ditolak di sisi server</w:t>
      </w:r>
      <w:r>
        <w:rPr>
          <w:rFonts w:ascii="Calibri" w:hAnsi="Calibri" w:eastAsia="Calibri"/>
          <w:sz w:val="20"/>
        </w:rPr>
        <w:t xml:space="preserve">, bukan hanya di layar. </w:t>
      </w:r>
      <w:r>
        <w:rPr>
          <w:rFonts w:ascii="Calibri" w:hAnsi="Calibri" w:eastAsia="Calibri"/>
          <w:i/>
          <w:sz w:val="20"/>
        </w:rPr>
        <w:t>(AC 33 spec; `[keputusan work owner + desain]`)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Layar </w:t>
      </w:r>
      <w:r>
        <w:rPr>
          <w:rFonts w:ascii="Calibri" w:hAnsi="Calibri" w:eastAsia="Calibri"/>
          <w:b/>
          <w:sz w:val="20"/>
        </w:rPr>
        <w:t>menampilkan pesan penjelas</w:t>
      </w:r>
      <w:r>
        <w:rPr>
          <w:rFonts w:ascii="Calibri" w:hAnsi="Calibri" w:eastAsia="Calibri"/>
          <w:sz w:val="20"/>
        </w:rPr>
        <w:t xml:space="preserve"> mengapa field terkunci  - 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sekadar mematikannya</w:t>
      </w:r>
    </w:p>
    <w:p>
      <w:r>
        <w:rPr>
          <w:rFonts w:ascii="Calibri" w:hAnsi="Calibri" w:eastAsia="Calibri"/>
          <w:sz w:val="20"/>
        </w:rPr>
        <w:t xml:space="preserve">seperti Pega. </w:t>
      </w:r>
      <w:r>
        <w:rPr>
          <w:rFonts w:ascii="Calibri" w:hAnsi="Calibri" w:eastAsia="Calibri"/>
          <w:i/>
          <w:sz w:val="20"/>
        </w:rPr>
        <w:t>(AC 34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Riwayat transisi </w:t>
      </w:r>
      <w:r>
        <w:rPr>
          <w:rFonts w:ascii="Calibri" w:hAnsi="Calibri" w:eastAsia="Calibri"/>
          <w:b/>
          <w:sz w:val="20"/>
        </w:rPr>
        <w:t>terlihat pengguna</w:t>
      </w:r>
      <w:r>
        <w:rPr>
          <w:rFonts w:ascii="Calibri" w:hAnsi="Calibri" w:eastAsia="Calibri"/>
          <w:sz w:val="20"/>
        </w:rPr>
        <w:t>, bukan hanya tersimpan.</w:t>
      </w:r>
    </w:p>
    <w:p>
      <w:pPr>
        <w:pStyle w:val="Heading4"/>
      </w:pPr>
      <w:r>
        <w:rPr>
          <w:color w:val="1F3B63"/>
        </w:rPr>
        <w:t>Catatan  -  CancelCreateCaseEDML bukan mekanisme batal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ada tombol batal terpisah.</w:t>
      </w:r>
      <w:r>
        <w:rPr>
          <w:rFonts w:ascii="Calibri" w:hAnsi="Calibri" w:eastAsia="Calibri"/>
          <w:sz w:val="20"/>
        </w:rPr>
        <w:t xml:space="preserve"> Membatalkan endorsement = </w:t>
      </w:r>
      <w:r>
        <w:rPr>
          <w:rFonts w:ascii="Calibri" w:hAnsi="Calibri" w:eastAsia="Calibri"/>
          <w:b/>
          <w:sz w:val="20"/>
        </w:rPr>
        <w:t>`Decline`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CancelCreateCaseEDML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DATA-PORTAL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CANCELCREATECASEEDML</w:t>
      </w:r>
      <w:r>
        <w:rPr>
          <w:rFonts w:ascii="Calibri" w:hAnsi="Calibri" w:eastAsia="Calibri"/>
          <w:sz w:val="20"/>
        </w:rPr>
        <w:t xml:space="preserve">) hanya </w:t>
      </w:r>
      <w:r>
        <w:rPr>
          <w:rFonts w:ascii="Calibri" w:hAnsi="Calibri" w:eastAsia="Calibri"/>
          <w:b/>
          <w:sz w:val="20"/>
        </w:rPr>
        <w:t>satu langkah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Property-Set</w:t>
      </w:r>
      <w:r>
        <w:rPr>
          <w:rFonts w:ascii="Calibri" w:hAnsi="Calibri" w:eastAsia="Calibri"/>
          <w:sz w:val="20"/>
        </w:rPr>
        <w:t xml:space="preserve">  -  ia membersihkan halaman dialog,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menutup case. </w:t>
      </w:r>
      <w:r>
        <w:rPr>
          <w:rFonts w:ascii="Calibri" w:hAnsi="Calibri" w:eastAsia="Calibri"/>
          <w:b/>
          <w:sz w:val="20"/>
        </w:rPr>
        <w:t>Jangan</w:t>
      </w:r>
      <w:r>
        <w:rPr>
          <w:rFonts w:ascii="Calibri" w:hAnsi="Calibri" w:eastAsia="Calibri"/>
          <w:sz w:val="20"/>
        </w:rPr>
        <w:t xml:space="preserve"> memigrasikannya sebagai pembatalan.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Endorsement Life - 09 - Simpan endorsement  -  batas transaksi campuran dan penjaga anti-dobel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(kolom EDM + PARENT_ID  -  PREFACTOR)</w:t>
      </w:r>
      <w:r>
        <w:rPr>
          <w:rFonts w:ascii="Calibri" w:hAnsi="Calibri" w:eastAsia="Calibri"/>
          <w:sz w:val="20"/>
        </w:rPr>
        <w:t>, 04 (nomor endorsement), 06 (nilai baris, termasuk yang negatif)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organisasi</w:t>
      </w:r>
      <w:r>
        <w:rPr>
          <w:rFonts w:ascii="Calibri" w:hAnsi="Calibri" w:eastAsia="Calibri"/>
          <w:sz w:val="20"/>
        </w:rPr>
        <w:t xml:space="preserve">, saya ingin endorsement yang disetujui tersimpan lengkap  -  rekam polis, produksi, detail peserta, dan ringkasan premium  -  dan bila gagal di tengah, keadaannya </w:t>
      </w:r>
      <w:r>
        <w:rPr>
          <w:rFonts w:ascii="Calibri" w:hAnsi="Calibri" w:eastAsia="Calibri"/>
          <w:b/>
          <w:sz w:val="20"/>
        </w:rPr>
        <w:t>terdeteksi dan dapat diulang tanpa menggandakan apa pun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(User story 43 di spec; §11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Endorsement + baris detail versi baru (</w:t>
            </w:r>
            <w:r>
              <w:rPr>
                <w:rFonts w:ascii="Consolas" w:hAnsi="Consolas" w:eastAsia="Consolas"/>
                <w:color w:val="8B2500"/>
                <w:sz w:val="16"/>
              </w:rPr>
              <w:t>T_PREMIUM_LIST_DETAIL</w:t>
            </w:r>
            <w:r>
              <w:rPr>
                <w:rFonts w:ascii="Calibri" w:hAnsi="Calibri" w:eastAsia="Calibri"/>
                <w:sz w:val="18"/>
              </w:rPr>
              <w:t xml:space="preserve">) beserta </w:t>
            </w:r>
            <w:r>
              <w:rPr>
                <w:rFonts w:ascii="Consolas" w:hAnsi="Consolas" w:eastAsia="Consolas"/>
                <w:color w:val="8B2500"/>
                <w:sz w:val="16"/>
              </w:rPr>
              <w:t>PARENT_ID</w:t>
            </w:r>
            <w:r>
              <w:rPr>
                <w:rFonts w:ascii="Calibri" w:hAnsi="Calibri" w:eastAsia="Calibri"/>
                <w:sz w:val="18"/>
              </w:rPr>
              <w:t>; rekap mata uang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Pemanggilan keempat penulis; </w:t>
            </w:r>
            <w:r>
              <w:rPr>
                <w:rFonts w:ascii="Calibri" w:hAnsi="Calibri" w:eastAsia="Calibri"/>
                <w:b/>
                <w:sz w:val="18"/>
              </w:rPr>
              <w:t>penjaga anti-dobel `(NOPOLIS, PRODKE)`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Orkestrasi urutan; deteksi keadaan separuh; pengulangan aman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Status "tersimpan" versus "tertunda" terbaca API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Penanda endorsement tersimpan / tertunda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Commit sendiri?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InsertJsonPolisLife_Act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INSERTJSONPOLISLIFE_ACT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Life/Activity/InsertJsonPolisLife_Act.xml</w:t>
            </w:r>
            <w:r>
              <w:rPr>
                <w:rFonts w:ascii="Calibri" w:hAnsi="Calibri" w:eastAsia="Calibri"/>
                <w:sz w:val="18"/>
              </w:rPr>
              <w:t xml:space="preserve"> (444.634 byte, </w:t>
            </w:r>
            <w:r>
              <w:rPr>
                <w:rFonts w:ascii="Calibri" w:hAnsi="Calibri" w:eastAsia="Calibri"/>
                <w:b/>
                <w:sz w:val="18"/>
              </w:rPr>
              <w:t>16 langkah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orkestrator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InsertJsonPolisEDM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ASM-FW-GISFW-INT-LIFE_PREMIUM_SUMMARY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ASM!INSERTJSONPOLISEDM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Life/RDBList/InsertJsonPolisEDM.xml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ya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onsolas" w:hAnsi="Consolas" w:eastAsia="Consolas"/>
                <w:color w:val="8B2500"/>
                <w:sz w:val="16"/>
              </w:rPr>
              <w:t>COMMIT;</w:t>
            </w:r>
            <w:r>
              <w:rPr>
                <w:rFonts w:ascii="Calibri" w:hAnsi="Calibri" w:eastAsia="Calibri"/>
                <w:sz w:val="18"/>
              </w:rPr>
              <w:t xml:space="preserve"> baris 107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SaveLifeinProduction_SQL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ASM!SAVELIFEINPRODUCTION_SQL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Life/RDBList/SaveLifeinProduction_SQL.xml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ya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onsolas" w:hAnsi="Consolas" w:eastAsia="Consolas"/>
                <w:color w:val="8B2500"/>
                <w:sz w:val="16"/>
              </w:rPr>
              <w:t>COMMIT;</w:t>
            </w:r>
            <w:r>
              <w:rPr>
                <w:rFonts w:ascii="Calibri" w:hAnsi="Calibri" w:eastAsia="Calibri"/>
                <w:sz w:val="18"/>
              </w:rPr>
              <w:t xml:space="preserve"> baris 164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SaveMasterLPDet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ASM-FW-GISFW-INT-LIFE_PREMIUM_DETAIL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ASM!SAVEMASTERLPDET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Life/RDBList/SaveMasterLPDet.xml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ya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onsolas" w:hAnsi="Consolas" w:eastAsia="Consolas"/>
                <w:color w:val="8B2500"/>
                <w:sz w:val="16"/>
              </w:rPr>
              <w:t>COMMIT;</w:t>
            </w:r>
            <w:r>
              <w:rPr>
                <w:rFonts w:ascii="Calibri" w:hAnsi="Calibri" w:eastAsia="Calibri"/>
                <w:sz w:val="18"/>
              </w:rPr>
              <w:t xml:space="preserve"> baris 252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InsertPLSummary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ASM-FW-GISFW-INT-LIFE_PREMIUM_SUMMARY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ASM!INSERTPLSUMMARY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Life/RDBList/InsertPLSummary.xml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ya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onsolas" w:hAnsi="Consolas" w:eastAsia="Consolas"/>
                <w:color w:val="8B2500"/>
                <w:sz w:val="16"/>
              </w:rPr>
              <w:t>COMMIT;</w:t>
            </w:r>
            <w:r>
              <w:rPr>
                <w:rFonts w:ascii="Calibri" w:hAnsi="Calibri" w:eastAsia="Calibri"/>
                <w:sz w:val="18"/>
              </w:rPr>
              <w:t xml:space="preserve"> baris 125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Rantai rujukan `&lt;RequestType&gt;` di `InsertJsonPolisLife_Act`: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GetProdKeOldData_SQL</w:t>
      </w:r>
      <w:r>
        <w:rPr>
          <w:rFonts w:ascii="Calibri" w:hAnsi="Calibri" w:eastAsia="Calibri"/>
          <w:sz w:val="20"/>
        </w:rPr>
        <w:t xml:space="preserve"> (911)  -&gt;  </w:t>
      </w:r>
      <w:r>
        <w:rPr>
          <w:rFonts w:ascii="Consolas" w:hAnsi="Consolas" w:eastAsia="Consolas"/>
          <w:color w:val="8B2500"/>
          <w:sz w:val="18"/>
        </w:rPr>
        <w:t>Generate_NoEndorsmentLife</w:t>
      </w:r>
      <w:r>
        <w:rPr>
          <w:rFonts w:ascii="Calibri" w:hAnsi="Calibri" w:eastAsia="Calibri"/>
          <w:sz w:val="20"/>
        </w:rPr>
        <w:t xml:space="preserve"> (1304)  -&gt;  </w:t>
      </w:r>
      <w:r>
        <w:rPr>
          <w:rFonts w:ascii="Calibri" w:hAnsi="Calibri" w:eastAsia="Calibri"/>
          <w:b/>
          <w:sz w:val="20"/>
        </w:rPr>
        <w:t>`InsertJsonPolisEDM` (2543)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alibri" w:hAnsi="Calibri" w:eastAsia="Calibri"/>
          <w:b/>
          <w:sz w:val="20"/>
        </w:rPr>
        <w:t>`SaveLifeinProduction_SQL` (2720)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alibri" w:hAnsi="Calibri" w:eastAsia="Calibri"/>
          <w:b/>
          <w:sz w:val="20"/>
        </w:rPr>
        <w:t>`SaveMasterLPDet` (5154, step 11.6)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alibri" w:hAnsi="Calibri" w:eastAsia="Calibri"/>
          <w:b/>
          <w:sz w:val="20"/>
        </w:rPr>
        <w:t>`InsertPLSummary` (6226, step 12.2)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GetNopolisByIDPega</w:t>
      </w:r>
      <w:r>
        <w:rPr>
          <w:rFonts w:ascii="Calibri" w:hAnsi="Calibri" w:eastAsia="Calibri"/>
          <w:sz w:val="20"/>
        </w:rPr>
        <w:t xml:space="preserve"> (6444).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Dua langkah </w:t>
      </w:r>
      <w:r>
        <w:rPr>
          <w:rFonts w:ascii="Calibri" w:hAnsi="Calibri" w:eastAsia="Calibri"/>
          <w:b/>
          <w:sz w:val="20"/>
        </w:rPr>
        <w:t>REMARK</w:t>
      </w:r>
      <w:r>
        <w:rPr>
          <w:rFonts w:ascii="Calibri" w:hAnsi="Calibri" w:eastAsia="Calibri"/>
          <w:sz w:val="20"/>
        </w:rPr>
        <w:t xml:space="preserve">: step </w:t>
      </w:r>
      <w:r>
        <w:rPr>
          <w:rFonts w:ascii="Calibri" w:hAnsi="Calibri" w:eastAsia="Calibri"/>
          <w:b/>
          <w:sz w:val="20"/>
        </w:rPr>
        <w:t>13</w:t>
      </w:r>
      <w:r>
        <w:rPr>
          <w:rFonts w:ascii="Calibri" w:hAnsi="Calibri" w:eastAsia="Calibri"/>
          <w:sz w:val="20"/>
        </w:rPr>
        <w:t xml:space="preserve"> "Cek sudah masuk atau blm datanya" (6399) dan step </w:t>
      </w:r>
      <w:r>
        <w:rPr>
          <w:rFonts w:ascii="Calibri" w:hAnsi="Calibri" w:eastAsia="Calibri"/>
          <w:b/>
          <w:sz w:val="20"/>
        </w:rPr>
        <w:t>15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SendEmailNotification</w:t>
      </w:r>
      <w:r>
        <w:rPr>
          <w:rFonts w:ascii="Calibri" w:hAnsi="Calibri" w:eastAsia="Calibri"/>
          <w:sz w:val="20"/>
        </w:rPr>
        <w:t xml:space="preserve"> (6752)  -  [~]  </w:t>
      </w:r>
      <w:r>
        <w:rPr>
          <w:rFonts w:ascii="Calibri" w:hAnsi="Calibri" w:eastAsia="Calibri"/>
          <w:b/>
          <w:sz w:val="20"/>
        </w:rPr>
        <w:t>keduanya justru DIHIDUPKAN</w:t>
      </w:r>
      <w:r>
        <w:rPr>
          <w:rFonts w:ascii="Calibri" w:hAnsi="Calibri" w:eastAsia="Calibri"/>
          <w:sz w:val="20"/>
        </w:rPr>
        <w:t xml:space="preserve"> di sistem baru, lihat tiket </w:t>
      </w:r>
      <w:r>
        <w:rPr>
          <w:rFonts w:ascii="Calibri" w:hAnsi="Calibri" w:eastAsia="Calibri"/>
          <w:b/>
          <w:sz w:val="20"/>
        </w:rPr>
        <w:t>10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Ditambah </w:t>
      </w:r>
      <w:r>
        <w:rPr>
          <w:rFonts w:ascii="Calibri" w:hAnsi="Calibri" w:eastAsia="Calibri"/>
          <w:b/>
          <w:sz w:val="20"/>
        </w:rPr>
        <w:t>dua `Commit` aktif</w:t>
      </w:r>
      <w:r>
        <w:rPr>
          <w:rFonts w:ascii="Calibri" w:hAnsi="Calibri" w:eastAsia="Calibri"/>
          <w:sz w:val="20"/>
        </w:rPr>
        <w:t xml:space="preserve"> yang berjalan </w:t>
      </w:r>
      <w:r>
        <w:rPr>
          <w:rFonts w:ascii="Calibri" w:hAnsi="Calibri" w:eastAsia="Calibri"/>
          <w:b/>
          <w:sz w:val="20"/>
        </w:rPr>
        <w:t>sebelum</w:t>
      </w:r>
      <w:r>
        <w:rPr>
          <w:rFonts w:ascii="Calibri" w:hAnsi="Calibri" w:eastAsia="Calibri"/>
          <w:sz w:val="20"/>
        </w:rPr>
        <w:t xml:space="preserve"> pengguna menekan simpan: </w:t>
      </w:r>
      <w:r>
        <w:rPr>
          <w:rFonts w:ascii="Consolas" w:hAnsi="Consolas" w:eastAsia="Consolas"/>
          <w:color w:val="8B2500"/>
          <w:sz w:val="18"/>
        </w:rPr>
        <w:t>CreateCaseEMDL</w:t>
      </w:r>
      <w:r>
        <w:rPr>
          <w:rFonts w:ascii="Calibri" w:hAnsi="Calibri" w:eastAsia="Calibri"/>
          <w:sz w:val="20"/>
        </w:rPr>
        <w:t xml:space="preserve"> step 4 dan </w:t>
      </w:r>
      <w:r>
        <w:rPr>
          <w:rFonts w:ascii="Consolas" w:hAnsi="Consolas" w:eastAsia="Consolas"/>
          <w:color w:val="8B2500"/>
          <w:sz w:val="18"/>
        </w:rPr>
        <w:t>MappingEDMLife</w:t>
      </w:r>
      <w:r>
        <w:rPr>
          <w:rFonts w:ascii="Calibri" w:hAnsi="Calibri" w:eastAsia="Calibri"/>
          <w:sz w:val="20"/>
        </w:rPr>
        <w:t xml:space="preserve"> step 14 (tiket 02).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`InsertJsonPolisEDM` adalah `INSERT` polos, bukan upsert: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INSERT INTO POOLDATA.JSON_POLIS (IDPEGA, DATA_JSON, TGL_INPUT, NOPOLIS, NOENDORS, PRODKE, TGL_PROD, USERNAME) VALUES (...)</w:t>
      </w:r>
      <w:r>
        <w:rPr>
          <w:rFonts w:ascii="Calibri" w:hAnsi="Calibri" w:eastAsia="Calibri"/>
          <w:sz w:val="20"/>
        </w:rPr>
        <w:t xml:space="preserve">. Jalur new business tidak punya masalah ini karena memakai procedure </w:t>
      </w:r>
      <w:r>
        <w:rPr>
          <w:rFonts w:ascii="Calibri" w:hAnsi="Calibri" w:eastAsia="Calibri"/>
          <w:b/>
          <w:sz w:val="20"/>
        </w:rPr>
        <w:t>upsert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INSERTJSONPOLISLIFE</w:t>
      </w:r>
      <w:r>
        <w:rPr>
          <w:rFonts w:ascii="Calibri" w:hAnsi="Calibri" w:eastAsia="Calibri"/>
          <w:sz w:val="20"/>
        </w:rPr>
        <w:t xml:space="preserve"> berkunci </w:t>
      </w:r>
      <w:r>
        <w:rPr>
          <w:rFonts w:ascii="Consolas" w:hAnsi="Consolas" w:eastAsia="Consolas"/>
          <w:color w:val="8B2500"/>
          <w:sz w:val="18"/>
        </w:rPr>
        <w:t>IDPEGA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alibri" w:hAnsi="Calibri" w:eastAsia="Calibri"/>
          <w:b/>
          <w:sz w:val="20"/>
        </w:rPr>
        <w:t>PL-05b</w:t>
      </w:r>
      <w:r>
        <w:rPr>
          <w:rFonts w:ascii="Calibri" w:hAnsi="Calibri" w:eastAsia="Calibri"/>
          <w:sz w:val="20"/>
        </w:rPr>
        <w:t>).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(Go memegang batas transaksi; efek yang tidak boleh hilang ditangani eksplisit),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 di kolom tabel relasional maupun JSON API), 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Setiap penulis yang </w:t>
      </w:r>
      <w:r>
        <w:rPr>
          <w:rFonts w:ascii="Calibri" w:hAnsi="Calibri" w:eastAsia="Calibri"/>
          <w:b/>
          <w:sz w:val="20"/>
        </w:rPr>
        <w:t>commit sendiri</w:t>
      </w:r>
      <w:r>
        <w:rPr>
          <w:rFonts w:ascii="Calibri" w:hAnsi="Calibri" w:eastAsia="Calibri"/>
          <w:sz w:val="20"/>
        </w:rPr>
        <w:t xml:space="preserve"> diperlakukan sebagai </w:t>
      </w:r>
      <w:r>
        <w:rPr>
          <w:rFonts w:ascii="Calibri" w:hAnsi="Calibri" w:eastAsia="Calibri"/>
          <w:b/>
          <w:sz w:val="20"/>
        </w:rPr>
        <w:t>titik potong</w:t>
      </w:r>
      <w:r>
        <w:rPr>
          <w:rFonts w:ascii="Calibri" w:hAnsi="Calibri" w:eastAsia="Calibri"/>
          <w:sz w:val="20"/>
        </w:rPr>
        <w:t>; data yang harus</w:t>
      </w:r>
    </w:p>
    <w:p>
      <w:r>
        <w:rPr>
          <w:rFonts w:ascii="Calibri" w:hAnsi="Calibri" w:eastAsia="Calibri"/>
          <w:sz w:val="20"/>
        </w:rPr>
        <w:t xml:space="preserve">atomik </w:t>
      </w:r>
      <w:r>
        <w:rPr>
          <w:rFonts w:ascii="Calibri" w:hAnsi="Calibri" w:eastAsia="Calibri"/>
          <w:b/>
          <w:sz w:val="20"/>
        </w:rPr>
        <w:t>tidak dipisahkan</w:t>
      </w:r>
      <w:r>
        <w:rPr>
          <w:rFonts w:ascii="Calibri" w:hAnsi="Calibri" w:eastAsia="Calibri"/>
          <w:sz w:val="20"/>
        </w:rPr>
        <w:t xml:space="preserve"> olehnya. </w:t>
      </w:r>
      <w:r>
        <w:rPr>
          <w:rFonts w:ascii="Calibri" w:hAnsi="Calibri" w:eastAsia="Calibri"/>
          <w:i/>
          <w:sz w:val="20"/>
        </w:rPr>
        <w:t xml:space="preserve">(AC 39 spec; </w:t>
      </w:r>
      <w:r>
        <w:rPr>
          <w:rFonts w:ascii="Calibri" w:hAnsi="Calibri" w:eastAsia="Calibri"/>
          <w:i/>
          <w:sz w:val="20"/>
        </w:rPr>
        <w:t>ADR-U-0015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di tengah meninggalkan keadaan yang </w:t>
      </w:r>
      <w:r>
        <w:rPr>
          <w:rFonts w:ascii="Calibri" w:hAnsi="Calibri" w:eastAsia="Calibri"/>
          <w:b/>
          <w:sz w:val="20"/>
        </w:rPr>
        <w:t>terdeteksi dan dapat dipulihkan</w:t>
      </w:r>
      <w:r>
        <w:rPr>
          <w:rFonts w:ascii="Calibri" w:hAnsi="Calibri" w:eastAsia="Calibri"/>
          <w:sz w:val="20"/>
        </w:rPr>
        <w:t xml:space="preserve">  -  bukan</w:t>
      </w:r>
    </w:p>
    <w:p>
      <w:r>
        <w:rPr>
          <w:rFonts w:ascii="Calibri" w:hAnsi="Calibri" w:eastAsia="Calibri"/>
          <w:sz w:val="20"/>
        </w:rPr>
        <w:t xml:space="preserve">senyap. </w:t>
      </w:r>
      <w:r>
        <w:rPr>
          <w:rFonts w:ascii="Calibri" w:hAnsi="Calibri" w:eastAsia="Calibri"/>
          <w:i/>
          <w:sz w:val="20"/>
        </w:rPr>
        <w:t>(AC 40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 -  penjaga anti-dobel.</w:t>
      </w:r>
      <w:r>
        <w:rPr>
          <w:rFonts w:ascii="Calibri" w:hAnsi="Calibri" w:eastAsia="Calibri"/>
          <w:sz w:val="20"/>
        </w:rPr>
        <w:t xml:space="preserve"> Menjalankan penyalinan dua kali untuk</w:t>
      </w:r>
    </w:p>
    <w:p>
      <w:r>
        <w:rPr>
          <w:rFonts w:ascii="Calibri" w:hAnsi="Calibri" w:eastAsia="Calibri"/>
          <w:b/>
          <w:sz w:val="20"/>
        </w:rPr>
        <w:t>`(NOPOLIS, PRODKE)`</w:t>
      </w:r>
      <w:r>
        <w:rPr>
          <w:rFonts w:ascii="Calibri" w:hAnsi="Calibri" w:eastAsia="Calibri"/>
          <w:sz w:val="20"/>
        </w:rPr>
        <w:t xml:space="preserve"> yang sama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menggandakan versi  -  dibuktikan dengan memanggilnya dua kali lalu </w:t>
      </w:r>
      <w:r>
        <w:rPr>
          <w:rFonts w:ascii="Calibri" w:hAnsi="Calibri" w:eastAsia="Calibri"/>
          <w:b/>
          <w:sz w:val="20"/>
        </w:rPr>
        <w:t>menghitung baris versi di `T_PREMIUM_LIST`</w:t>
      </w:r>
      <w:r>
        <w:rPr>
          <w:rFonts w:ascii="Calibri" w:hAnsi="Calibri" w:eastAsia="Calibri"/>
          <w:sz w:val="20"/>
        </w:rPr>
        <w:t xml:space="preserve"> untuk kombinasi itu. [~] 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dengan menghitung baris </w:t>
      </w:r>
      <w:r>
        <w:rPr>
          <w:rFonts w:ascii="Consolas" w:hAnsi="Consolas" w:eastAsia="Consolas"/>
          <w:color w:val="8B2500"/>
          <w:sz w:val="18"/>
        </w:rPr>
        <w:t>JSON_POLIS</w:t>
      </w:r>
      <w:r>
        <w:rPr>
          <w:rFonts w:ascii="Calibri" w:hAnsi="Calibri" w:eastAsia="Calibri"/>
          <w:sz w:val="20"/>
        </w:rPr>
        <w:t xml:space="preserve">: JSON </w:t>
      </w:r>
      <w:r>
        <w:rPr>
          <w:rFonts w:ascii="Calibri" w:hAnsi="Calibri" w:eastAsia="Calibri"/>
          <w:b/>
          <w:sz w:val="20"/>
        </w:rPr>
        <w:t>tidak lagi ditulis</w:t>
      </w:r>
      <w:r>
        <w:rPr>
          <w:rFonts w:ascii="Calibri" w:hAnsi="Calibri" w:eastAsia="Calibri"/>
          <w:sz w:val="20"/>
        </w:rPr>
        <w:t xml:space="preserve"> (§16). </w:t>
      </w:r>
      <w:r>
        <w:rPr>
          <w:rFonts w:ascii="Calibri" w:hAnsi="Calibri" w:eastAsia="Calibri"/>
          <w:i/>
          <w:sz w:val="20"/>
        </w:rPr>
        <w:t>(AC 41, 71 spec;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Urutan pemanggilan terdokumentasi di kode </w:t>
      </w:r>
      <w:r>
        <w:rPr>
          <w:rFonts w:ascii="Calibri" w:hAnsi="Calibri" w:eastAsia="Calibri"/>
          <w:b/>
          <w:sz w:val="20"/>
        </w:rPr>
        <w:t>sebagai bagian kebenaran</w:t>
      </w:r>
      <w:r>
        <w:rPr>
          <w:rFonts w:ascii="Calibri" w:hAnsi="Calibri" w:eastAsia="Calibri"/>
          <w:sz w:val="20"/>
        </w:rPr>
        <w:t>, bukan kebetulan; ada</w:t>
      </w:r>
    </w:p>
    <w:p>
      <w:r>
        <w:rPr>
          <w:rFonts w:ascii="Calibri" w:hAnsi="Calibri" w:eastAsia="Calibri"/>
          <w:sz w:val="20"/>
        </w:rPr>
        <w:t xml:space="preserve">test yang </w:t>
      </w:r>
      <w:r>
        <w:rPr>
          <w:rFonts w:ascii="Calibri" w:hAnsi="Calibri" w:eastAsia="Calibri"/>
          <w:b/>
          <w:sz w:val="20"/>
        </w:rPr>
        <w:t>gagal bila urutannya diubah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42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Commit dini di pembuatan case dan pemetaan (tiket 02) </w:t>
      </w:r>
      <w:r>
        <w:rPr>
          <w:rFonts w:ascii="Calibri" w:hAnsi="Calibri" w:eastAsia="Calibri"/>
          <w:b/>
          <w:sz w:val="20"/>
        </w:rPr>
        <w:t>dipertahankan</w:t>
      </w:r>
      <w:r>
        <w:rPr>
          <w:rFonts w:ascii="Calibri" w:hAnsi="Calibri" w:eastAsia="Calibri"/>
          <w:sz w:val="20"/>
        </w:rPr>
        <w:t xml:space="preserve">  -  gerbang "satu EDM</w:t>
      </w:r>
    </w:p>
    <w:p>
      <w:r>
        <w:rPr>
          <w:rFonts w:ascii="Calibri" w:hAnsi="Calibri" w:eastAsia="Calibri"/>
          <w:sz w:val="20"/>
        </w:rPr>
        <w:t xml:space="preserve">terbuka per polis" membutuhkannya. </w:t>
      </w:r>
      <w:r>
        <w:rPr>
          <w:rFonts w:ascii="Consolas" w:hAnsi="Consolas" w:eastAsia="Consolas"/>
          <w:color w:val="8B2500"/>
          <w:sz w:val="18"/>
        </w:rPr>
        <w:t>[keputusan work owner]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detail </w:t>
      </w:r>
      <w:r>
        <w:rPr>
          <w:rFonts w:ascii="Calibri" w:hAnsi="Calibri" w:eastAsia="Calibri"/>
          <w:b/>
          <w:sz w:val="20"/>
        </w:rPr>
        <w:t>termasuk yang bernilai negatif</w:t>
      </w:r>
      <w:r>
        <w:rPr>
          <w:rFonts w:ascii="Calibri" w:hAnsi="Calibri" w:eastAsia="Calibri"/>
          <w:sz w:val="20"/>
        </w:rPr>
        <w:t xml:space="preserve"> tertulis utuh ke tabel peserta</w:t>
      </w:r>
    </w:p>
    <w:p>
      <w:r>
        <w:rPr>
          <w:rFonts w:ascii="Calibri" w:hAnsi="Calibri" w:eastAsia="Calibri"/>
          <w:sz w:val="20"/>
        </w:rPr>
        <w:t>(</w:t>
      </w:r>
      <w:r>
        <w:rPr>
          <w:rFonts w:ascii="Consolas" w:hAnsi="Consolas" w:eastAsia="Consolas"/>
          <w:color w:val="8B2500"/>
          <w:sz w:val="18"/>
        </w:rPr>
        <w:t>T_PREMIUM_LIST_DETAIL</w:t>
      </w:r>
      <w:r>
        <w:rPr>
          <w:rFonts w:ascii="Calibri" w:hAnsi="Calibri" w:eastAsia="Calibri"/>
          <w:sz w:val="20"/>
        </w:rPr>
        <w:t xml:space="preserve">); rekap mata uang </w:t>
      </w:r>
      <w:r>
        <w:rPr>
          <w:rFonts w:ascii="Calibri" w:hAnsi="Calibri" w:eastAsia="Calibri"/>
          <w:b/>
          <w:sz w:val="20"/>
        </w:rPr>
        <w:t>dihitung ulang</w:t>
      </w:r>
      <w:r>
        <w:rPr>
          <w:rFonts w:ascii="Calibri" w:hAnsi="Calibri" w:eastAsia="Calibri"/>
          <w:sz w:val="20"/>
        </w:rPr>
        <w:t xml:space="preserve"> dari peserta versi baru. [~]  Nama tabel lama (</w:t>
      </w:r>
      <w:r>
        <w:rPr>
          <w:rFonts w:ascii="Consolas" w:hAnsi="Consolas" w:eastAsia="Consolas"/>
          <w:color w:val="8B2500"/>
          <w:sz w:val="18"/>
        </w:rPr>
        <w:t>M_LIFE_PREMIUM_DETAIL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_SUMMARY</w:t>
      </w:r>
      <w:r>
        <w:rPr>
          <w:rFonts w:ascii="Calibri" w:hAnsi="Calibri" w:eastAsia="Calibri"/>
          <w:sz w:val="20"/>
        </w:rPr>
        <w:t xml:space="preserve">) adalah </w:t>
      </w:r>
      <w:r>
        <w:rPr>
          <w:rFonts w:ascii="Calibri" w:hAnsi="Calibri" w:eastAsia="Calibri"/>
          <w:b/>
          <w:sz w:val="20"/>
        </w:rPr>
        <w:t>sistem lama</w:t>
      </w:r>
      <w:r>
        <w:rPr>
          <w:rFonts w:ascii="Calibri" w:hAnsi="Calibri" w:eastAsia="Calibri"/>
          <w:sz w:val="20"/>
        </w:rPr>
        <w:t xml:space="preserve">  -  target tulis sistem baru adalah </w:t>
      </w:r>
      <w:r>
        <w:rPr>
          <w:rFonts w:ascii="Calibri" w:hAnsi="Calibri" w:eastAsia="Calibri"/>
          <w:b/>
          <w:sz w:val="20"/>
        </w:rPr>
        <w:t>tujuh tabel PremiumList Life</w:t>
      </w:r>
      <w:r>
        <w:rPr>
          <w:rFonts w:ascii="Calibri" w:hAnsi="Calibri" w:eastAsia="Calibri"/>
          <w:sz w:val="20"/>
        </w:rPr>
        <w:t xml:space="preserve"> (§16). </w:t>
      </w:r>
      <w:r>
        <w:rPr>
          <w:rFonts w:ascii="Calibri" w:hAnsi="Calibri" w:eastAsia="Calibri"/>
          <w:i/>
          <w:sz w:val="20"/>
        </w:rPr>
        <w:t>(AC 18, 63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di </w:t>
      </w:r>
      <w:r>
        <w:rPr>
          <w:rFonts w:ascii="Calibri" w:hAnsi="Calibri" w:eastAsia="Calibri"/>
          <w:b/>
          <w:sz w:val="20"/>
        </w:rPr>
        <w:t>kolom tabel</w:t>
      </w:r>
      <w:r>
        <w:rPr>
          <w:rFonts w:ascii="Calibri" w:hAnsi="Calibri" w:eastAsia="Calibri"/>
          <w:sz w:val="20"/>
        </w:rPr>
        <w:t xml:space="preserve"> maupun di </w:t>
      </w:r>
      <w:r>
        <w:rPr>
          <w:rFonts w:ascii="Calibri" w:hAnsi="Calibri" w:eastAsia="Calibri"/>
          <w:b/>
          <w:sz w:val="20"/>
        </w:rPr>
        <w:t>kontrak API</w:t>
      </w:r>
      <w:r>
        <w:rPr>
          <w:rFonts w:ascii="Calibri" w:hAnsi="Calibri" w:eastAsia="Calibri"/>
          <w:sz w:val="20"/>
        </w:rPr>
        <w:t xml:space="preserve"> ditulis sebagai desimal presisi</w:t>
      </w:r>
    </w:p>
    <w:p>
      <w:r>
        <w:rPr>
          <w:rFonts w:ascii="Calibri" w:hAnsi="Calibri" w:eastAsia="Calibri"/>
          <w:sz w:val="20"/>
        </w:rPr>
        <w:t>arbitrer</w:t>
      </w:r>
      <w:r>
        <w:rPr>
          <w:rFonts w:ascii="Calibri" w:hAnsi="Calibri" w:eastAsia="Calibri"/>
          <w:b/>
          <w:sz w:val="20"/>
        </w:rPr>
        <w:t xml:space="preserve">  -  tidak lewat `float`, tidak ada pembulatan diam. (</w:t>
      </w:r>
      <w:r>
        <w:rPr>
          <w:rFonts w:ascii="Calibri" w:hAnsi="Calibri" w:eastAsia="Calibri"/>
          <w:sz w:val="20"/>
        </w:rPr>
        <w:t>ADR-U-0003)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PL_NUMBER_EDM</w:t>
      </w:r>
      <w:r>
        <w:rPr>
          <w:rFonts w:ascii="Calibri" w:hAnsi="Calibri" w:eastAsia="Calibri"/>
          <w:sz w:val="20"/>
        </w:rPr>
        <w:t xml:space="preserve"> tertulis pada rekam summary </w:t>
      </w:r>
      <w:r>
        <w:rPr>
          <w:rFonts w:ascii="Calibri" w:hAnsi="Calibri" w:eastAsia="Calibri"/>
          <w:b/>
          <w:sz w:val="20"/>
        </w:rPr>
        <w:t>di samping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>, sebagai dua nilai</w:t>
      </w:r>
    </w:p>
    <w:p>
      <w:r>
        <w:rPr>
          <w:rFonts w:ascii="Calibri" w:hAnsi="Calibri" w:eastAsia="Calibri"/>
          <w:sz w:val="20"/>
        </w:rPr>
        <w:t>terpisah.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setelah salah satu commit meninggalkan bagian yang sudah ter-commit </w:t>
      </w:r>
      <w:r>
        <w:rPr>
          <w:rFonts w:ascii="Calibri" w:hAnsi="Calibri" w:eastAsia="Calibri"/>
          <w:b/>
          <w:sz w:val="20"/>
        </w:rPr>
        <w:t>utuh</w:t>
      </w:r>
      <w:r>
        <w:rPr>
          <w:rFonts w:ascii="Calibri" w:hAnsi="Calibri" w:eastAsia="Calibri"/>
          <w:sz w:val="20"/>
        </w:rPr>
        <w:t>, dan</w:t>
      </w:r>
    </w:p>
    <w:p>
      <w:pPr>
        <w:pStyle w:val="Heading5"/>
      </w:pPr>
      <w:r>
        <w:rPr>
          <w:color w:val="1F3B63"/>
        </w:rPr>
        <w:t>Satu transaksi [~]  BARU 2026-09-16  -  spec §11, §16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Satu endorsement ditulis dalam </w:t>
      </w:r>
      <w:r>
        <w:rPr>
          <w:rFonts w:ascii="Calibri" w:hAnsi="Calibri" w:eastAsia="Calibri"/>
          <w:b/>
          <w:sz w:val="20"/>
        </w:rPr>
        <w:t>satu transaksi</w:t>
      </w:r>
      <w:r>
        <w:rPr>
          <w:rFonts w:ascii="Calibri" w:hAnsi="Calibri" w:eastAsia="Calibri"/>
          <w:sz w:val="20"/>
        </w:rPr>
        <w:t xml:space="preserve">  -  penyalinan versi, kolom EDM pada header,</w:t>
      </w:r>
    </w:p>
    <w:p>
      <w:r>
        <w:rPr>
          <w:rFonts w:ascii="Calibri" w:hAnsi="Calibri" w:eastAsia="Calibri"/>
          <w:sz w:val="20"/>
        </w:rPr>
        <w:t xml:space="preserve">seluruh peserta beserta </w:t>
      </w:r>
      <w:r>
        <w:rPr>
          <w:rFonts w:ascii="Consolas" w:hAnsi="Consolas" w:eastAsia="Consolas"/>
          <w:color w:val="8B2500"/>
          <w:sz w:val="18"/>
        </w:rPr>
        <w:t>PARENT_ID</w:t>
      </w:r>
      <w:r>
        <w:rPr>
          <w:rFonts w:ascii="Calibri" w:hAnsi="Calibri" w:eastAsia="Calibri"/>
          <w:sz w:val="20"/>
        </w:rPr>
        <w:t xml:space="preserve">, spreading &amp; retro, dan rekap mata uang yang dihitung ulang; kegagalan di mana pun </w:t>
      </w:r>
      <w:r>
        <w:rPr>
          <w:rFonts w:ascii="Calibri" w:hAnsi="Calibri" w:eastAsia="Calibri"/>
          <w:b/>
          <w:sz w:val="20"/>
        </w:rPr>
        <w:t>membatalkan seluruhnya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70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Tidak ada procedure JSON yang dipanggil.</w:t>
      </w:r>
      <w:r>
        <w:rPr>
          <w:rFonts w:ascii="Calibri" w:hAnsi="Calibri" w:eastAsia="Calibri"/>
          <w:sz w:val="20"/>
        </w:rPr>
        <w:t xml:space="preserve"> Test yang menemukan pemanggilan</w:t>
      </w:r>
    </w:p>
    <w:p>
      <w:r>
        <w:rPr>
          <w:rFonts w:ascii="Consolas" w:hAnsi="Consolas" w:eastAsia="Consolas"/>
          <w:color w:val="8B2500"/>
          <w:sz w:val="18"/>
        </w:rPr>
        <w:t>InsertJsonPolisEDM</w:t>
      </w:r>
      <w:r>
        <w:rPr>
          <w:rFonts w:ascii="Calibri" w:hAnsi="Calibri" w:eastAsia="Calibri"/>
          <w:sz w:val="20"/>
        </w:rPr>
        <w:t xml:space="preserve"> atau padanan perakit payload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54 spec; penyimpangan sadar 8)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Penjaga anti-dobel tetap berlaku, dengan alasan baru</w:t>
      </w:r>
      <w:r>
        <w:rPr>
          <w:rFonts w:ascii="Calibri" w:hAnsi="Calibri" w:eastAsia="Calibri"/>
          <w:sz w:val="20"/>
        </w:rPr>
        <w:t>: menjalankan penyalinan dua kali</w:t>
      </w:r>
    </w:p>
    <w:p>
      <w:r>
        <w:rPr>
          <w:rFonts w:ascii="Calibri" w:hAnsi="Calibri" w:eastAsia="Calibri"/>
          <w:sz w:val="20"/>
        </w:rPr>
        <w:t xml:space="preserve">untuk maksud endorsement yang sama menghasilkan </w:t>
      </w:r>
      <w:r>
        <w:rPr>
          <w:rFonts w:ascii="Calibri" w:hAnsi="Calibri" w:eastAsia="Calibri"/>
          <w:b/>
          <w:sz w:val="20"/>
        </w:rPr>
        <w:t>dua versi</w:t>
      </w:r>
      <w:r>
        <w:rPr>
          <w:rFonts w:ascii="Calibri" w:hAnsi="Calibri" w:eastAsia="Calibri"/>
          <w:sz w:val="20"/>
        </w:rPr>
        <w:t xml:space="preserve">. Pemeriksaan </w:t>
      </w:r>
      <w:r>
        <w:rPr>
          <w:rFonts w:ascii="Consolas" w:hAnsi="Consolas" w:eastAsia="Consolas"/>
          <w:color w:val="8B2500"/>
          <w:sz w:val="18"/>
        </w:rPr>
        <w:t>(NOPOLIS, PRODKE)</w:t>
      </w:r>
      <w:r>
        <w:rPr>
          <w:rFonts w:ascii="Calibri" w:hAnsi="Calibri" w:eastAsia="Calibri"/>
          <w:sz w:val="20"/>
        </w:rPr>
        <w:t xml:space="preserve"> sebelum menulis menahannya. </w:t>
      </w:r>
      <w:r>
        <w:rPr>
          <w:rFonts w:ascii="Calibri" w:hAnsi="Calibri" w:eastAsia="Calibri"/>
          <w:i/>
          <w:sz w:val="20"/>
        </w:rPr>
        <w:t>(AC 71 spec; spec §11)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Dua </w:t>
      </w:r>
      <w:r>
        <w:rPr>
          <w:rFonts w:ascii="Consolas" w:hAnsi="Consolas" w:eastAsia="Consolas"/>
          <w:color w:val="8B2500"/>
          <w:sz w:val="18"/>
        </w:rPr>
        <w:t>Commit</w:t>
      </w:r>
      <w:r>
        <w:rPr>
          <w:rFonts w:ascii="Calibri" w:hAnsi="Calibri" w:eastAsia="Calibri"/>
          <w:sz w:val="20"/>
        </w:rPr>
        <w:t xml:space="preserve"> dini (</w:t>
      </w:r>
      <w:r>
        <w:rPr>
          <w:rFonts w:ascii="Consolas" w:hAnsi="Consolas" w:eastAsia="Consolas"/>
          <w:color w:val="8B2500"/>
          <w:sz w:val="18"/>
        </w:rPr>
        <w:t>CreateCaseEMDL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MappingEDMLife</w:t>
      </w:r>
      <w:r>
        <w:rPr>
          <w:rFonts w:ascii="Calibri" w:hAnsi="Calibri" w:eastAsia="Calibri"/>
          <w:sz w:val="20"/>
        </w:rPr>
        <w:t xml:space="preserve">) tetap </w:t>
      </w:r>
      <w:r>
        <w:rPr>
          <w:rFonts w:ascii="Calibri" w:hAnsi="Calibri" w:eastAsia="Calibri"/>
          <w:b/>
          <w:sz w:val="20"/>
        </w:rPr>
        <w:t>di luar</w:t>
      </w:r>
      <w:r>
        <w:rPr>
          <w:rFonts w:ascii="Calibri" w:hAnsi="Calibri" w:eastAsia="Calibri"/>
          <w:sz w:val="20"/>
        </w:rPr>
        <w:t xml:space="preserve"> transaksi simpan  - </w:t>
      </w:r>
    </w:p>
    <w:p>
      <w:r>
        <w:rPr>
          <w:rFonts w:ascii="Calibri" w:hAnsi="Calibri" w:eastAsia="Calibri"/>
          <w:sz w:val="20"/>
        </w:rPr>
        <w:t xml:space="preserve">gerbang "satu endorsement terbuka per polis" membutuhkannya. </w:t>
      </w:r>
      <w:r>
        <w:rPr>
          <w:rFonts w:ascii="Calibri" w:hAnsi="Calibri" w:eastAsia="Calibri"/>
          <w:i/>
          <w:sz w:val="20"/>
        </w:rPr>
        <w:t>(spec §11)</w:t>
      </w:r>
      <w:r>
        <w:rPr>
          <w:rFonts w:ascii="Calibri" w:hAnsi="Calibri" w:eastAsia="Calibri"/>
          <w:sz w:val="20"/>
        </w:rPr>
        <w:t xml:space="preserve"> pengulangan </w:t>
      </w:r>
      <w:r>
        <w:rPr>
          <w:rFonts w:ascii="Calibri" w:hAnsi="Calibri" w:eastAsia="Calibri"/>
          <w:b/>
          <w:sz w:val="20"/>
        </w:rPr>
        <w:t>aman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Catatan  -  kode mati yang tidak dimigrasikan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Commit</w:t>
      </w:r>
      <w:r>
        <w:rPr>
          <w:rFonts w:ascii="Calibri" w:hAnsi="Calibri" w:eastAsia="Calibri"/>
          <w:sz w:val="20"/>
        </w:rPr>
        <w:t xml:space="preserve"> eksplisit dan </w:t>
      </w:r>
      <w:r>
        <w:rPr>
          <w:rFonts w:ascii="Consolas" w:hAnsi="Consolas" w:eastAsia="Consolas"/>
          <w:color w:val="8B2500"/>
          <w:sz w:val="18"/>
        </w:rPr>
        <w:t>Connect-REST</w:t>
      </w:r>
      <w:r>
        <w:rPr>
          <w:rFonts w:ascii="Calibri" w:hAnsi="Calibri" w:eastAsia="Calibri"/>
          <w:sz w:val="20"/>
        </w:rPr>
        <w:t xml:space="preserve"> yang ter-remark di rantai simpan </w:t>
      </w:r>
      <w:r>
        <w:rPr>
          <w:rFonts w:ascii="Calibri" w:hAnsi="Calibri" w:eastAsia="Calibri"/>
          <w:b/>
          <w:sz w:val="20"/>
        </w:rPr>
        <w:t>tidak direplikasi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Go memegang transaksi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OQ-066 berlaku.</w:t>
      </w:r>
      <w:r>
        <w:rPr>
          <w:rFonts w:ascii="Calibri" w:hAnsi="Calibri" w:eastAsia="Calibri"/>
          <w:sz w:val="20"/>
        </w:rPr>
        <w:t xml:space="preserve"> Berkas ini justru buktinya: dua langkah ber-</w:t>
      </w:r>
      <w:r>
        <w:rPr>
          <w:rFonts w:ascii="Consolas" w:hAnsi="Consolas" w:eastAsia="Consolas"/>
          <w:color w:val="8B2500"/>
          <w:sz w:val="18"/>
        </w:rPr>
        <w:t>//</w:t>
      </w:r>
      <w:r>
        <w:rPr>
          <w:rFonts w:ascii="Calibri" w:hAnsi="Calibri" w:eastAsia="Calibri"/>
          <w:sz w:val="20"/>
        </w:rPr>
        <w:t xml:space="preserve"> (13 dan 15)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kode mati yang dibuang, melainkan jalur yang </w:t>
      </w:r>
      <w:r>
        <w:rPr>
          <w:rFonts w:ascii="Calibri" w:hAnsi="Calibri" w:eastAsia="Calibri"/>
          <w:b/>
          <w:sz w:val="20"/>
        </w:rPr>
        <w:t>sengaja dihidupkan kembali</w:t>
      </w:r>
      <w:r>
        <w:rPr>
          <w:rFonts w:ascii="Calibri" w:hAnsi="Calibri" w:eastAsia="Calibri"/>
          <w:sz w:val="20"/>
        </w:rPr>
        <w:t xml:space="preserve"> (tiket 10). </w:t>
      </w:r>
      <w:r>
        <w:rPr>
          <w:rFonts w:ascii="Calibri" w:hAnsi="Calibri" w:eastAsia="Calibri"/>
          <w:b/>
          <w:sz w:val="20"/>
        </w:rPr>
        <w:t>Jangan</w:t>
      </w:r>
      <w:r>
        <w:rPr>
          <w:rFonts w:ascii="Calibri" w:hAnsi="Calibri" w:eastAsia="Calibri"/>
          <w:sz w:val="20"/>
        </w:rPr>
        <w:t xml:space="preserve"> menyimpulkan hidup/mati dari </w:t>
      </w:r>
      <w:r>
        <w:rPr>
          <w:rFonts w:ascii="Consolas" w:hAnsi="Consolas" w:eastAsia="Consolas"/>
          <w:color w:val="8B2500"/>
          <w:sz w:val="18"/>
        </w:rPr>
        <w:t>&lt;pyStepsBlockName&gt;</w:t>
      </w:r>
      <w:r>
        <w:rPr>
          <w:rFonts w:ascii="Calibri" w:hAnsi="Calibri" w:eastAsia="Calibri"/>
          <w:sz w:val="20"/>
        </w:rPr>
        <w:t xml:space="preserve"> saja.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Endorsement Life - 10 - Efek keluar Arasapas + alarm yang dihidupkan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(kolom EDM + PARENT_ID  -  PREFACTOR)</w:t>
      </w:r>
      <w:r>
        <w:rPr>
          <w:rFonts w:ascii="Calibri" w:hAnsi="Calibri" w:eastAsia="Calibri"/>
          <w:sz w:val="20"/>
        </w:rPr>
        <w:t>, 09 (efek keluar berjalan setelah penyimpanan selesai dan keadaannya diketahui)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tim operasi</w:t>
      </w:r>
      <w:r>
        <w:rPr>
          <w:rFonts w:ascii="Calibri" w:hAnsi="Calibri" w:eastAsia="Calibri"/>
          <w:sz w:val="20"/>
        </w:rPr>
        <w:t xml:space="preserve">, saya ingin endorsement yang tersimpan diteruskan ke Arasapas dengan alamat yang </w:t>
      </w:r>
      <w:r>
        <w:rPr>
          <w:rFonts w:ascii="Calibri" w:hAnsi="Calibri" w:eastAsia="Calibri"/>
          <w:b/>
          <w:sz w:val="20"/>
        </w:rPr>
        <w:t>selalu dibaca runtime</w:t>
      </w:r>
      <w:r>
        <w:rPr>
          <w:rFonts w:ascii="Calibri" w:hAnsi="Calibri" w:eastAsia="Calibri"/>
          <w:sz w:val="20"/>
        </w:rPr>
        <w:t xml:space="preserve">, dan saya ingin </w:t>
      </w:r>
      <w:r>
        <w:rPr>
          <w:rFonts w:ascii="Calibri" w:hAnsi="Calibri" w:eastAsia="Calibri"/>
          <w:b/>
          <w:sz w:val="20"/>
        </w:rPr>
        <w:t>diberi tahu bila penyimpanan gagal</w:t>
      </w:r>
      <w:r>
        <w:rPr>
          <w:rFonts w:ascii="Calibri" w:hAnsi="Calibri" w:eastAsia="Calibri"/>
          <w:sz w:val="20"/>
        </w:rPr>
        <w:t xml:space="preserve">  -  karena hari ini jalur endorsement berjalan </w:t>
      </w:r>
      <w:r>
        <w:rPr>
          <w:rFonts w:ascii="Calibri" w:hAnsi="Calibri" w:eastAsia="Calibri"/>
          <w:b/>
          <w:sz w:val="20"/>
        </w:rPr>
        <w:t>tanpa alarm sama sekali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(User story 37-40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Orkestrasi efek keluar; gerbang lingkungan; deteksi keadaan separuh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Resolusi alamat dari </w:t>
            </w:r>
            <w:r>
              <w:rPr>
                <w:rFonts w:ascii="Consolas" w:hAnsi="Consolas" w:eastAsia="Consolas"/>
                <w:color w:val="8B2500"/>
                <w:sz w:val="16"/>
              </w:rPr>
              <w:t>M_LINK_SERVICE</w:t>
            </w:r>
            <w:r>
              <w:rPr>
                <w:rFonts w:ascii="Calibri" w:hAnsi="Calibri" w:eastAsia="Calibri"/>
                <w:sz w:val="18"/>
              </w:rPr>
              <w:t>; pembacaan balik untuk deteksi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internal/clients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Klien Arasapas + pengirim email </w:t>
            </w:r>
            <w:r>
              <w:rPr>
                <w:rFonts w:ascii="Calibri" w:hAnsi="Calibri" w:eastAsia="Calibri"/>
                <w:b/>
                <w:sz w:val="18"/>
              </w:rPr>
              <w:t>di balik interface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Status efek keluar terbaca API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Penanda "terkirim" / "tertunda" pada endorsement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serviceInsertArasapasLife_act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SERVICEINSERTARASAPASLIFE_ACT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Life/Activity/serviceInsertArasapasLife_act.xml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efek bisnis  -  [~]  </w:t>
            </w:r>
            <w:r>
              <w:rPr>
                <w:rFonts w:ascii="Calibri" w:hAnsi="Calibri" w:eastAsia="Calibri"/>
                <w:b/>
                <w:sz w:val="18"/>
              </w:rPr>
              <w:t>rule berbeda</w:t>
            </w:r>
            <w:r>
              <w:rPr>
                <w:rFonts w:ascii="Calibri" w:hAnsi="Calibri" w:eastAsia="Calibri"/>
                <w:sz w:val="18"/>
              </w:rPr>
              <w:t xml:space="preserve"> dari yang ber-class </w:t>
            </w:r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GetLinkService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ASM-FW-GISFW-INT-M_LINK_SERVICE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GETLINKSERVICE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Life/Activity/GetLinkService.xml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resolusi alamat runtime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InsertJsonPolisLife_Act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ASM-FW-GISFW-WORK-ENDORSEMENTLIFE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INSERTJSONPOLISLIFE_ACT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Life/Activity/InsertJsonPolisLife_Act.xml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pemicu  -  step 13, 15, 16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IsPEGAPROD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@BASECLASS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ISPEGAPROD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RULE-OBJ-WHEN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Life/When/IsPEGAPROD.xml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flag lingkungan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Rantai di </w:t>
      </w:r>
      <w:r>
        <w:rPr>
          <w:rFonts w:ascii="Consolas" w:hAnsi="Consolas" w:eastAsia="Consolas"/>
          <w:color w:val="8B2500"/>
          <w:sz w:val="18"/>
        </w:rPr>
        <w:t>InsertJsonPolisLife_Act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Step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Penanda korpus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Nasib di sistem baru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13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RDB-List</w:t>
            </w:r>
            <w:r>
              <w:rPr>
                <w:rFonts w:ascii="Calibri" w:hAnsi="Calibri" w:eastAsia="Calibri"/>
                <w:sz w:val="18"/>
              </w:rPr>
              <w:t xml:space="preserve"> "Cek sudah masuk atau blm datanya"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REMARK</w:t>
            </w:r>
            <w:r>
              <w:rPr>
                <w:rFonts w:ascii="Calibri" w:hAnsi="Calibri" w:eastAsia="Calibri"/>
                <w:sz w:val="18"/>
              </w:rPr>
              <w:t xml:space="preserve"> (6399)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DIHIDUPKAN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15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call @baseclass.SendEmailNotification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REMARK</w:t>
            </w:r>
            <w:r>
              <w:rPr>
                <w:rFonts w:ascii="Calibri" w:hAnsi="Calibri" w:eastAsia="Calibri"/>
                <w:sz w:val="18"/>
              </w:rPr>
              <w:t xml:space="preserve"> (6752)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DIHIDUPKAN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16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call serviceInsertArasapasLife_act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aktif, dijaga </w:t>
            </w:r>
            <w:r>
              <w:rPr>
                <w:rFonts w:ascii="Consolas" w:hAnsi="Consolas" w:eastAsia="Consolas"/>
                <w:color w:val="8B2500"/>
                <w:sz w:val="16"/>
              </w:rPr>
              <w:t>IsPEGAPROD</w:t>
            </w:r>
            <w:r>
              <w:rPr>
                <w:rFonts w:ascii="Calibri" w:hAnsi="Calibri" w:eastAsia="Calibri"/>
                <w:sz w:val="18"/>
              </w:rPr>
              <w:t xml:space="preserve"> (7230)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dipertahankan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Endorsement hari ini berjalan tanpa alarm</w:t>
      </w:r>
      <w:r>
        <w:rPr>
          <w:rFonts w:ascii="Calibri" w:hAnsi="Calibri" w:eastAsia="Calibri"/>
          <w:sz w:val="20"/>
        </w:rPr>
        <w:t xml:space="preserve">  -  deteksi keadaan separuh dan email kegagalan </w:t>
      </w:r>
      <w:r>
        <w:rPr>
          <w:rFonts w:ascii="Calibri" w:hAnsi="Calibri" w:eastAsia="Calibri"/>
          <w:b/>
          <w:sz w:val="20"/>
        </w:rPr>
        <w:t>keduanya mati</w:t>
      </w:r>
      <w:r>
        <w:rPr>
          <w:rFonts w:ascii="Calibri" w:hAnsi="Calibri" w:eastAsia="Calibri"/>
          <w:sz w:val="20"/>
        </w:rPr>
        <w:t>, sementara jalur new business memilikinya (</w:t>
      </w:r>
      <w:r>
        <w:rPr>
          <w:rFonts w:ascii="Calibri" w:hAnsi="Calibri" w:eastAsia="Calibri"/>
          <w:b/>
          <w:sz w:val="20"/>
        </w:rPr>
        <w:t>PL-06</w:t>
      </w:r>
      <w:r>
        <w:rPr>
          <w:rFonts w:ascii="Calibri" w:hAnsi="Calibri" w:eastAsia="Calibri"/>
          <w:sz w:val="20"/>
        </w:rPr>
        <w:t>).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ADR-U-0013</w:t>
      </w:r>
      <w:r>
        <w:rPr>
          <w:rFonts w:ascii="Calibri" w:hAnsi="Calibri" w:eastAsia="Calibri"/>
          <w:sz w:val="20"/>
        </w:rPr>
        <w:t xml:space="preserve"> (alamat di-resolve </w:t>
      </w:r>
      <w:r>
        <w:rPr>
          <w:rFonts w:ascii="Calibri" w:hAnsi="Calibri" w:eastAsia="Calibri"/>
          <w:b/>
          <w:sz w:val="20"/>
        </w:rPr>
        <w:t>runtime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onsolas" w:hAnsi="Consolas" w:eastAsia="Consolas"/>
          <w:color w:val="8B2500"/>
          <w:sz w:val="18"/>
        </w:rPr>
        <w:t>M_LINK_SERVICE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dilarang</w:t>
      </w:r>
      <w:r>
        <w:rPr>
          <w:rFonts w:ascii="Calibri" w:hAnsi="Calibri" w:eastAsia="Calibri"/>
          <w:sz w:val="20"/>
        </w:rPr>
        <w:t xml:space="preserve"> sebagai literal, konstanta, </w:t>
      </w:r>
      <w:r>
        <w:rPr>
          <w:rFonts w:ascii="Calibri" w:hAnsi="Calibri" w:eastAsia="Calibri"/>
          <w:b/>
          <w:sz w:val="20"/>
        </w:rPr>
        <w:t>maupun env var</w:t>
      </w:r>
      <w:r>
        <w:rPr>
          <w:rFonts w:ascii="Calibri" w:hAnsi="Calibri" w:eastAsia="Calibri"/>
          <w:sz w:val="20"/>
        </w:rPr>
        <w:t xml:space="preserve">  -  menggantikan </w:t>
      </w:r>
      <w:r>
        <w:rPr>
          <w:rFonts w:ascii="Calibri" w:hAnsi="Calibri" w:eastAsia="Calibri"/>
          <w:b/>
          <w:sz w:val="20"/>
        </w:rPr>
        <w:t>ADR-U-0004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alibri" w:hAnsi="Calibri" w:eastAsia="Calibri"/>
          <w:b/>
          <w:sz w:val="20"/>
        </w:rPr>
        <w:t>ADR-U-0005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IsPEGAPROD</w:t>
      </w:r>
      <w:r>
        <w:rPr>
          <w:rFonts w:ascii="Calibri" w:hAnsi="Calibri" w:eastAsia="Calibri"/>
          <w:sz w:val="20"/>
        </w:rPr>
        <w:t xml:space="preserve">  -&gt;  flag lingkungan), </w:t>
      </w:r>
      <w:r>
        <w:rPr>
          <w:rFonts w:ascii="Calibri" w:hAnsi="Calibri" w:eastAsia="Calibri"/>
          <w:b/>
          <w:sz w:val="20"/>
        </w:rPr>
        <w:t>ADR-U-0008</w:t>
      </w:r>
      <w:r>
        <w:rPr>
          <w:rFonts w:ascii="Calibri" w:hAnsi="Calibri" w:eastAsia="Calibri"/>
          <w:sz w:val="20"/>
        </w:rPr>
        <w:t xml:space="preserve"> (efek keluar asinkron dengan antre ulang),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Di lingkungan </w:t>
      </w:r>
      <w:r>
        <w:rPr>
          <w:rFonts w:ascii="Calibri" w:hAnsi="Calibri" w:eastAsia="Calibri"/>
          <w:b/>
          <w:sz w:val="20"/>
        </w:rPr>
        <w:t>non-production</w:t>
      </w:r>
      <w:r>
        <w:rPr>
          <w:rFonts w:ascii="Calibri" w:hAnsi="Calibri" w:eastAsia="Calibri"/>
          <w:sz w:val="20"/>
        </w:rPr>
        <w:t xml:space="preserve">, efek keluar </w:t>
      </w:r>
      <w:r>
        <w:rPr>
          <w:rFonts w:ascii="Calibri" w:hAnsi="Calibri" w:eastAsia="Calibri"/>
          <w:b/>
          <w:sz w:val="20"/>
        </w:rPr>
        <w:t>tidak berjalan</w:t>
      </w:r>
      <w:r>
        <w:rPr>
          <w:rFonts w:ascii="Calibri" w:hAnsi="Calibri" w:eastAsia="Calibri"/>
          <w:sz w:val="20"/>
        </w:rPr>
        <w:t>; penyimpanan endorsement</w:t>
      </w:r>
    </w:p>
    <w:p>
      <w:r>
        <w:rPr>
          <w:rFonts w:ascii="Calibri" w:hAnsi="Calibri" w:eastAsia="Calibri"/>
          <w:b/>
          <w:sz w:val="20"/>
        </w:rPr>
        <w:t>tetap</w:t>
      </w:r>
      <w:r>
        <w:rPr>
          <w:rFonts w:ascii="Calibri" w:hAnsi="Calibri" w:eastAsia="Calibri"/>
          <w:sz w:val="20"/>
        </w:rPr>
        <w:t xml:space="preserve"> berjalan penuh. </w:t>
      </w:r>
      <w:r>
        <w:rPr>
          <w:rFonts w:ascii="Calibri" w:hAnsi="Calibri" w:eastAsia="Calibri"/>
          <w:i/>
          <w:sz w:val="20"/>
        </w:rPr>
        <w:t xml:space="preserve">(AC 43 spec; </w:t>
      </w:r>
      <w:r>
        <w:rPr>
          <w:rFonts w:ascii="Calibri" w:hAnsi="Calibri" w:eastAsia="Calibri"/>
          <w:i/>
          <w:sz w:val="20"/>
        </w:rPr>
        <w:t>ADR-U-0005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Gerbang lingkungan adalah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flag yang dibaca di </w:t>
      </w:r>
      <w:r>
        <w:rPr>
          <w:rFonts w:ascii="Calibri" w:hAnsi="Calibri" w:eastAsia="Calibri"/>
          <w:b/>
          <w:sz w:val="20"/>
        </w:rPr>
        <w:t>satu tempat</w:t>
      </w:r>
      <w:r>
        <w:rPr>
          <w:rFonts w:ascii="Calibri" w:hAnsi="Calibri" w:eastAsia="Calibri"/>
          <w:sz w:val="20"/>
        </w:rPr>
        <w:t>, bukan pemeriksaan</w:t>
      </w:r>
    </w:p>
    <w:p>
      <w:r>
        <w:rPr>
          <w:rFonts w:ascii="Calibri" w:hAnsi="Calibri" w:eastAsia="Calibri"/>
          <w:sz w:val="20"/>
        </w:rPr>
        <w:t>tersebar.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Alamat Arasapas di-resolve </w:t>
      </w:r>
      <w:r>
        <w:rPr>
          <w:rFonts w:ascii="Calibri" w:hAnsi="Calibri" w:eastAsia="Calibri"/>
          <w:b/>
          <w:sz w:val="20"/>
        </w:rPr>
        <w:t>runtime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onsolas" w:hAnsi="Consolas" w:eastAsia="Consolas"/>
          <w:color w:val="8B2500"/>
          <w:sz w:val="18"/>
        </w:rPr>
        <w:t>M_LINK_SERVICE</w:t>
      </w:r>
      <w:r>
        <w:rPr>
          <w:rFonts w:ascii="Calibri" w:hAnsi="Calibri" w:eastAsia="Calibri"/>
          <w:sz w:val="20"/>
        </w:rPr>
        <w:t xml:space="preserve"> pada setiap panggilan. Test yang</w:t>
      </w:r>
    </w:p>
    <w:p>
      <w:r>
        <w:rPr>
          <w:rFonts w:ascii="Calibri" w:hAnsi="Calibri" w:eastAsia="Calibri"/>
          <w:sz w:val="20"/>
        </w:rPr>
        <w:t xml:space="preserve">memindai kode untuk URL sebagai </w:t>
      </w:r>
      <w:r>
        <w:rPr>
          <w:rFonts w:ascii="Calibri" w:hAnsi="Calibri" w:eastAsia="Calibri"/>
          <w:b/>
          <w:sz w:val="20"/>
        </w:rPr>
        <w:t>literal, konstanta, atau pembacaan env var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 bila menemukannya. </w:t>
      </w:r>
      <w:r>
        <w:rPr>
          <w:rFonts w:ascii="Calibri" w:hAnsi="Calibri" w:eastAsia="Calibri"/>
          <w:i/>
          <w:sz w:val="20"/>
        </w:rPr>
        <w:t xml:space="preserve">(AC 44 spec; </w:t>
      </w:r>
      <w:r>
        <w:rPr>
          <w:rFonts w:ascii="Calibri" w:hAnsi="Calibri" w:eastAsia="Calibri"/>
          <w:i/>
          <w:sz w:val="20"/>
        </w:rPr>
        <w:t>ADR-U-0013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 -  alarm dihidupkan.</w:t>
      </w:r>
      <w:r>
        <w:rPr>
          <w:rFonts w:ascii="Calibri" w:hAnsi="Calibri" w:eastAsia="Calibri"/>
          <w:sz w:val="20"/>
        </w:rPr>
        <w:t xml:space="preserve"> Deteksi keadaan separuh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email kegagalan</w:t>
      </w:r>
    </w:p>
    <w:p>
      <w:r>
        <w:rPr>
          <w:rFonts w:ascii="Calibri" w:hAnsi="Calibri" w:eastAsia="Calibri"/>
          <w:b/>
          <w:sz w:val="20"/>
        </w:rPr>
        <w:t>berjalan</w:t>
      </w:r>
      <w:r>
        <w:rPr>
          <w:rFonts w:ascii="Calibri" w:hAnsi="Calibri" w:eastAsia="Calibri"/>
          <w:sz w:val="20"/>
        </w:rPr>
        <w:t xml:space="preserve"> di jalur endorsement, dengan perilaku </w:t>
      </w:r>
      <w:r>
        <w:rPr>
          <w:rFonts w:ascii="Calibri" w:hAnsi="Calibri" w:eastAsia="Calibri"/>
          <w:b/>
          <w:sz w:val="20"/>
        </w:rPr>
        <w:t>sama</w:t>
      </w:r>
      <w:r>
        <w:rPr>
          <w:rFonts w:ascii="Calibri" w:hAnsi="Calibri" w:eastAsia="Calibri"/>
          <w:sz w:val="20"/>
        </w:rPr>
        <w:t xml:space="preserve"> seperti jalur new business. </w:t>
      </w:r>
      <w:r>
        <w:rPr>
          <w:rFonts w:ascii="Calibri" w:hAnsi="Calibri" w:eastAsia="Calibri"/>
          <w:i/>
          <w:sz w:val="20"/>
        </w:rPr>
        <w:t>(AC 45 spec;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Email terkirim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bila pembacaan balik menunjukkan penyimpanan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  -  ia </w:t>
      </w:r>
      <w:r>
        <w:rPr>
          <w:rFonts w:ascii="Calibri" w:hAnsi="Calibri" w:eastAsia="Calibri"/>
          <w:b/>
          <w:sz w:val="20"/>
        </w:rPr>
        <w:t>alarm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alibri" w:hAnsi="Calibri" w:eastAsia="Calibri"/>
          <w:sz w:val="20"/>
        </w:rPr>
        <w:t xml:space="preserve">bukan notifikasi bisnis. Penyimpanan yang berhasil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mengirim email.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efek keluar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membatalkan endorsement yang sudah tersimpan; ia tercatat,</w:t>
      </w:r>
    </w:p>
    <w:p>
      <w:r>
        <w:rPr>
          <w:rFonts w:ascii="Calibri" w:hAnsi="Calibri" w:eastAsia="Calibri"/>
          <w:sz w:val="20"/>
        </w:rPr>
        <w:t>terlihat, dan dapat diulang</w:t>
      </w:r>
      <w:r>
        <w:rPr>
          <w:rFonts w:ascii="Calibri" w:hAnsi="Calibri" w:eastAsia="Calibri"/>
          <w:b/>
          <w:sz w:val="20"/>
        </w:rPr>
        <w:t xml:space="preserve">. *(AC 46 spec; </w:t>
      </w:r>
      <w:r>
        <w:rPr>
          <w:rFonts w:ascii="Calibri" w:hAnsi="Calibri" w:eastAsia="Calibri"/>
          <w:sz w:val="20"/>
        </w:rPr>
        <w:t>ADR-U-0008)*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Arasapas </w:t>
      </w:r>
      <w:r>
        <w:rPr>
          <w:rFonts w:ascii="Calibri" w:hAnsi="Calibri" w:eastAsia="Calibri"/>
          <w:b/>
          <w:sz w:val="20"/>
        </w:rPr>
        <w:t>kiriman keluar</w:t>
      </w:r>
      <w:r>
        <w:rPr>
          <w:rFonts w:ascii="Calibri" w:hAnsi="Calibri" w:eastAsia="Calibri"/>
          <w:sz w:val="20"/>
        </w:rPr>
        <w:t xml:space="preserve"> dan pengirim email berada </w:t>
      </w:r>
      <w:r>
        <w:rPr>
          <w:rFonts w:ascii="Calibri" w:hAnsi="Calibri" w:eastAsia="Calibri"/>
          <w:b/>
          <w:sz w:val="20"/>
        </w:rPr>
        <w:t>di balik interface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di-fake</w:t>
      </w:r>
      <w:r>
        <w:rPr>
          <w:rFonts w:ascii="Calibri" w:hAnsi="Calibri" w:eastAsia="Calibri"/>
          <w:sz w:val="20"/>
        </w:rPr>
        <w:t xml:space="preserve"> di</w:t>
      </w:r>
    </w:p>
    <w:p>
      <w:r>
        <w:rPr>
          <w:rFonts w:ascii="Calibri" w:hAnsi="Calibri" w:eastAsia="Calibri"/>
          <w:sz w:val="20"/>
        </w:rPr>
        <w:t xml:space="preserve">test; yang diperiksa adalah </w:t>
      </w:r>
      <w:r>
        <w:rPr>
          <w:rFonts w:ascii="Calibri" w:hAnsi="Calibri" w:eastAsia="Calibri"/>
          <w:b/>
          <w:sz w:val="20"/>
        </w:rPr>
        <w:t>efeknya</w:t>
      </w:r>
      <w:r>
        <w:rPr>
          <w:rFonts w:ascii="Calibri" w:hAnsi="Calibri" w:eastAsia="Calibri"/>
          <w:sz w:val="20"/>
        </w:rPr>
        <w:t xml:space="preserve"> (panggilan terjadi/tidak, email terpicu/tidak).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Pembacaan </w:t>
      </w:r>
      <w:r>
        <w:rPr>
          <w:rFonts w:ascii="Calibri" w:hAnsi="Calibri" w:eastAsia="Calibri"/>
          <w:b/>
          <w:sz w:val="20"/>
        </w:rPr>
        <w:t>pembayaran</w:t>
      </w:r>
      <w:r>
        <w:rPr>
          <w:rFonts w:ascii="Calibri" w:hAnsi="Calibri" w:eastAsia="Calibri"/>
          <w:sz w:val="20"/>
        </w:rPr>
        <w:t xml:space="preserve"> Arasapas (tiket 01)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ikut di-fake  -  ia gerbang bisnis,</w:t>
      </w:r>
    </w:p>
    <w:p>
      <w:r>
        <w:rPr>
          <w:rFonts w:ascii="Calibri" w:hAnsi="Calibri" w:eastAsia="Calibri"/>
          <w:sz w:val="20"/>
        </w:rPr>
        <w:t xml:space="preserve">diuji terhadap skema uji nyata. Keduanya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boleh tercampur di satu klien.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Endorsement Life - 11 - Kontrak hilir ke Claim Life  -  satu tabel, dua sudut pandang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(kolom EDM + PARENT_ID  -  PREFACTOR)</w:t>
      </w:r>
      <w:r>
        <w:rPr>
          <w:rFonts w:ascii="Calibri" w:hAnsi="Calibri" w:eastAsia="Calibri"/>
          <w:sz w:val="20"/>
        </w:rPr>
        <w:t>, 09 (baris  -  termasuk yang negatif  -  harus sudah tertulis)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Finance</w:t>
      </w:r>
      <w:r>
        <w:rPr>
          <w:rFonts w:ascii="Calibri" w:hAnsi="Calibri" w:eastAsia="Calibri"/>
          <w:sz w:val="20"/>
        </w:rPr>
        <w:t xml:space="preserve">, saya ingin seluruh baris endorsement terlihat di laporan saya agar nettonya benar; dan sebagai </w:t>
      </w:r>
      <w:r>
        <w:rPr>
          <w:rFonts w:ascii="Calibri" w:hAnsi="Calibri" w:eastAsia="Calibri"/>
          <w:b/>
          <w:sz w:val="20"/>
        </w:rPr>
        <w:t>admin klaim Life</w:t>
      </w:r>
      <w:r>
        <w:rPr>
          <w:rFonts w:ascii="Calibri" w:hAnsi="Calibri" w:eastAsia="Calibri"/>
          <w:sz w:val="20"/>
        </w:rPr>
        <w:t xml:space="preserve">, saya ingin peserta yang sudah dibatalkan atau dihapus </w:t>
      </w:r>
      <w:r>
        <w:rPr>
          <w:rFonts w:ascii="Calibri" w:hAnsi="Calibri" w:eastAsia="Calibri"/>
          <w:b/>
          <w:sz w:val="20"/>
        </w:rPr>
        <w:t>tidak muncul</w:t>
      </w:r>
      <w:r>
        <w:rPr>
          <w:rFonts w:ascii="Calibri" w:hAnsi="Calibri" w:eastAsia="Calibri"/>
          <w:sz w:val="20"/>
        </w:rPr>
        <w:t xml:space="preserve"> saat saya mencari peserta untuk klaim  -  sehingga saya tidak pernah memproses klaim atas peserta yang tidak lagi ditanggung. </w:t>
      </w:r>
      <w:r>
        <w:rPr>
          <w:rFonts w:ascii="Calibri" w:hAnsi="Calibri" w:eastAsia="Calibri"/>
          <w:i/>
          <w:sz w:val="20"/>
        </w:rPr>
        <w:t>(User story 41-43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Penulisan baris ke tabel bersama; </w:t>
            </w:r>
            <w:r>
              <w:rPr>
                <w:rFonts w:ascii="Calibri" w:hAnsi="Calibri" w:eastAsia="Calibri"/>
                <w:b/>
                <w:sz w:val="18"/>
              </w:rPr>
              <w:t>kueri kontrak</w:t>
            </w:r>
            <w:r>
              <w:rPr>
                <w:rFonts w:ascii="Calibri" w:hAnsi="Calibri" w:eastAsia="Calibri"/>
                <w:sz w:val="18"/>
              </w:rPr>
              <w:t xml:space="preserve"> bergaya baca-klaim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Kontrak yang dipanggil konteks Claim Life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pencarian rekam premium endorsement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Penandaan </w:t>
            </w:r>
            <w:r>
              <w:rPr>
                <w:rFonts w:ascii="Calibri" w:hAnsi="Calibri" w:eastAsia="Calibri"/>
                <w:b/>
                <w:sz w:val="18"/>
              </w:rPr>
              <w:t>kontrak lintas konteks</w:t>
            </w:r>
            <w:r>
              <w:rPr>
                <w:rFonts w:ascii="Calibri" w:hAnsi="Calibri" w:eastAsia="Calibri"/>
                <w:sz w:val="18"/>
              </w:rPr>
              <w:t xml:space="preserve"> di tempat bentuk rekam didefinisikan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SaveMasterLPDet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ASM-FW-GISFW-INT-LIFE_PREMIUM_DETAIL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ASM!SAVEMASTERLPDET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Life/RDBList/SaveMasterLPDet.xml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dan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PremiumList Life/RDBList/SaveMasterLPDet.xml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penulis bersama</w:t>
            </w:r>
            <w:r>
              <w:rPr>
                <w:rFonts w:ascii="Calibri" w:hAnsi="Calibri" w:eastAsia="Calibri"/>
                <w:sz w:val="18"/>
              </w:rPr>
              <w:t xml:space="preserve">  -  satu rule identik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InsertPLSummary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ASM-FW-GISFW-INT-LIFE_PREMIUM_SUMMARY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ASM!INSERTPLSUMMARY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kedua modul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penulis summary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GetPesertaClaim_sql1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RNM!GETPESERTACLAIM_SQL1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Life/RDBList/GetPesertaClaim_sql1.xml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konsumen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LoadDataPesertaSpesifik_Act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LOADDATAPESERTASPESIFIK_ACT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Life/Activity/LoadDataPesertaSpesifik_Act.xml</w:t>
            </w:r>
            <w:r>
              <w:rPr>
                <w:rFonts w:ascii="Calibri" w:hAnsi="Calibri" w:eastAsia="Calibri"/>
                <w:sz w:val="18"/>
              </w:rPr>
              <w:t xml:space="preserve"> (67.369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pemanggil konsumen (baris 545)</w:t>
            </w:r>
          </w:p>
        </w:tc>
      </w:tr>
    </w:tbl>
    <w:p/>
    <w:p>
      <w:pPr>
        <w:pStyle w:val="Heading5"/>
      </w:pPr>
      <w:r>
        <w:rPr>
          <w:color w:val="1F3B63"/>
        </w:rPr>
        <w:t>Kolom penanda  -  terbaca dari korpus [terverifikasi]</w:t>
      </w:r>
    </w:p>
    <w:p>
      <w:r>
        <w:rPr>
          <w:rFonts w:ascii="Calibri" w:hAnsi="Calibri" w:eastAsia="Calibri"/>
          <w:sz w:val="20"/>
        </w:rPr>
        <w:t xml:space="preserve">Daftar kolom 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 + klausa </w:t>
      </w:r>
      <w:r>
        <w:rPr>
          <w:rFonts w:ascii="Consolas" w:hAnsi="Consolas" w:eastAsia="Consolas"/>
          <w:color w:val="8B2500"/>
          <w:sz w:val="18"/>
        </w:rPr>
        <w:t>VALUES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SaveMasterLPDet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Kolom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Diisi dari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Nilai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Penanda hidup/mati?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`EDMSTATUS`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TempValue.EDMStatus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Old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New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Delete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Batal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[ya]  </w:t>
            </w:r>
            <w:r>
              <w:rPr>
                <w:rFonts w:ascii="Calibri" w:hAnsi="Calibri" w:eastAsia="Calibri"/>
                <w:b/>
                <w:sz w:val="18"/>
              </w:rPr>
              <w:t>ya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STATUS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CARI48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</w:t>
            </w:r>
            <w:r>
              <w:rPr>
                <w:rFonts w:ascii="Calibri" w:hAnsi="Calibri" w:eastAsia="Calibri"/>
                <w:sz w:val="18"/>
              </w:rPr>
              <w:t xml:space="preserve"> untuk </w:t>
            </w:r>
            <w:r>
              <w:rPr>
                <w:rFonts w:ascii="Consolas" w:hAnsi="Consolas" w:eastAsia="Consolas"/>
                <w:color w:val="8B2500"/>
                <w:sz w:val="16"/>
              </w:rPr>
              <w:t>QR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QP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1</w:t>
            </w:r>
            <w:r>
              <w:rPr>
                <w:rFonts w:ascii="Calibri" w:hAnsi="Calibri" w:eastAsia="Calibri"/>
                <w:sz w:val="18"/>
              </w:rPr>
              <w:t xml:space="preserve"> untuk </w:t>
            </w:r>
            <w:r>
              <w:rPr>
                <w:rFonts w:ascii="Consolas" w:hAnsi="Consolas" w:eastAsia="Consolas"/>
                <w:color w:val="8B2500"/>
                <w:sz w:val="16"/>
              </w:rPr>
              <w:t>TP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TR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[tidak]  penanda </w:t>
            </w:r>
            <w:r>
              <w:rPr>
                <w:rFonts w:ascii="Calibri" w:hAnsi="Calibri" w:eastAsia="Calibri"/>
                <w:b/>
                <w:sz w:val="18"/>
              </w:rPr>
              <w:t>jenis transaksi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STATUSOLD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CARI47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0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[tidak] 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Jalur new business tidak mengisi `EDMSTATUS` sama sekali</w:t>
      </w:r>
      <w:r>
        <w:rPr>
          <w:rFonts w:ascii="Calibri" w:hAnsi="Calibri" w:eastAsia="Calibri"/>
          <w:sz w:val="20"/>
        </w:rPr>
        <w:t xml:space="preserve">  -  sensus </w:t>
      </w:r>
      <w:r>
        <w:rPr>
          <w:rFonts w:ascii="Consolas" w:hAnsi="Consolas" w:eastAsia="Consolas"/>
          <w:color w:val="8B2500"/>
          <w:sz w:val="18"/>
        </w:rPr>
        <w:t>PremiumList Life/Activity/InsertLifePremiumDetail_act.xml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ASM-FW-GISFW-WORK-LIFE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INSERTLIFEPREMIUMDETAIL_ACT</w:t>
      </w:r>
      <w:r>
        <w:rPr>
          <w:rFonts w:ascii="Calibri" w:hAnsi="Calibri" w:eastAsia="Calibri"/>
          <w:sz w:val="20"/>
        </w:rPr>
        <w:t xml:space="preserve">):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kemunculan. Baris NB masuk dengan 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kosong/NULL.</w:t>
      </w:r>
    </w:p>
    <w:p>
      <w:r>
        <w:rPr>
          <w:rFonts w:ascii="Calibri" w:hAnsi="Calibri" w:eastAsia="Calibri"/>
          <w:b/>
          <w:sz w:val="20"/>
        </w:rPr>
        <w:t>Peserta hidup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kosong/NULL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Old</w:t>
      </w:r>
      <w:r>
        <w:rPr>
          <w:rFonts w:ascii="Calibri" w:hAnsi="Calibri" w:eastAsia="Calibri"/>
          <w:sz w:val="20"/>
        </w:rPr>
        <w:t xml:space="preserve">, atau </w:t>
      </w:r>
      <w:r>
        <w:rPr>
          <w:rFonts w:ascii="Consolas" w:hAnsi="Consolas" w:eastAsia="Consolas"/>
          <w:color w:val="8B2500"/>
          <w:sz w:val="18"/>
        </w:rPr>
        <w:t>New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Mati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onsolas" w:hAnsi="Consolas" w:eastAsia="Consolas"/>
          <w:color w:val="8B2500"/>
          <w:sz w:val="18"/>
        </w:rPr>
        <w:t>Delete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onsolas" w:hAnsi="Consolas" w:eastAsia="Consolas"/>
          <w:color w:val="8B2500"/>
          <w:sz w:val="18"/>
        </w:rPr>
        <w:t>Batal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(batas konteks  -  perubahan bentuk rekam = perubahan kontrak), 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(bentuk </w:t>
      </w:r>
      <w:r>
        <w:rPr>
          <w:rFonts w:ascii="Consolas" w:hAnsi="Consolas" w:eastAsia="Consolas"/>
          <w:color w:val="8B2500"/>
          <w:sz w:val="18"/>
        </w:rPr>
        <w:t>PremiumListSummary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PremiumListDetail</w:t>
      </w:r>
      <w:r>
        <w:rPr>
          <w:rFonts w:ascii="Calibri" w:hAnsi="Calibri" w:eastAsia="Calibri"/>
          <w:sz w:val="20"/>
        </w:rPr>
        <w:t xml:space="preserve"> yang dipakai mesin status klaim),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endorsement  -  </w:t>
      </w:r>
      <w:r>
        <w:rPr>
          <w:rFonts w:ascii="Calibri" w:hAnsi="Calibri" w:eastAsia="Calibri"/>
          <w:b/>
          <w:sz w:val="20"/>
        </w:rPr>
        <w:t>termasuk yang bernilai negatif</w:t>
      </w:r>
      <w:r>
        <w:rPr>
          <w:rFonts w:ascii="Calibri" w:hAnsi="Calibri" w:eastAsia="Calibri"/>
          <w:sz w:val="20"/>
        </w:rPr>
        <w:t xml:space="preserve">  -  tertulis ke </w:t>
      </w:r>
      <w:r>
        <w:rPr>
          <w:rFonts w:ascii="Consolas" w:hAnsi="Consolas" w:eastAsia="Consolas"/>
          <w:color w:val="8B2500"/>
          <w:sz w:val="18"/>
        </w:rPr>
        <w:t>M_LIFE_PREMIUM_DETAIL</w:t>
      </w:r>
    </w:p>
    <w:p>
      <w:r>
        <w:rPr>
          <w:rFonts w:ascii="Calibri" w:hAnsi="Calibri" w:eastAsia="Calibri"/>
          <w:sz w:val="20"/>
        </w:rPr>
        <w:t xml:space="preserve">dan </w:t>
      </w:r>
      <w:r>
        <w:rPr>
          <w:rFonts w:ascii="Consolas" w:hAnsi="Consolas" w:eastAsia="Consolas"/>
          <w:color w:val="8B2500"/>
          <w:sz w:val="18"/>
        </w:rPr>
        <w:t>M_LIFE_PREMIUM_SUMMARY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tabel yang sama</w:t>
      </w:r>
      <w:r>
        <w:rPr>
          <w:rFonts w:ascii="Calibri" w:hAnsi="Calibri" w:eastAsia="Calibri"/>
          <w:sz w:val="20"/>
        </w:rPr>
        <w:t xml:space="preserve"> dengan jalur new business. </w:t>
      </w:r>
      <w:r>
        <w:rPr>
          <w:rFonts w:ascii="Calibri" w:hAnsi="Calibri" w:eastAsia="Calibri"/>
          <w:i/>
          <w:sz w:val="20"/>
        </w:rPr>
        <w:t>(AC 18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Peserta ber-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`Batal`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alibri" w:hAnsi="Calibri" w:eastAsia="Calibri"/>
          <w:b/>
          <w:sz w:val="20"/>
        </w:rPr>
        <w:t>`Delete`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muncul</w:t>
      </w:r>
      <w:r>
        <w:rPr>
          <w:rFonts w:ascii="Calibri" w:hAnsi="Calibri" w:eastAsia="Calibri"/>
          <w:sz w:val="20"/>
        </w:rPr>
        <w:t xml:space="preserve"> pada jalur baca klaim.</w:t>
      </w:r>
    </w:p>
    <w:p>
      <w:r>
        <w:rPr>
          <w:rFonts w:ascii="Calibri" w:hAnsi="Calibri" w:eastAsia="Calibri"/>
          <w:i/>
          <w:sz w:val="20"/>
        </w:rPr>
        <w:t>(AC 48 spec;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Peserta </w:t>
      </w:r>
      <w:r>
        <w:rPr>
          <w:rFonts w:ascii="Calibri" w:hAnsi="Calibri" w:eastAsia="Calibri"/>
          <w:b/>
          <w:sz w:val="20"/>
        </w:rPr>
        <w:t>new business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kosong/NULL) </w:t>
      </w:r>
      <w:r>
        <w:rPr>
          <w:rFonts w:ascii="Calibri" w:hAnsi="Calibri" w:eastAsia="Calibri"/>
          <w:b/>
          <w:sz w:val="20"/>
        </w:rPr>
        <w:t>tetap muncul</w:t>
      </w:r>
      <w:r>
        <w:rPr>
          <w:rFonts w:ascii="Calibri" w:hAnsi="Calibri" w:eastAsia="Calibri"/>
          <w:sz w:val="20"/>
        </w:rPr>
        <w:t>. [~]  Penyaring naif</w:t>
      </w:r>
    </w:p>
    <w:p>
      <w:r>
        <w:rPr>
          <w:rFonts w:ascii="Consolas" w:hAnsi="Consolas" w:eastAsia="Consolas"/>
          <w:color w:val="8B2500"/>
          <w:sz w:val="18"/>
        </w:rPr>
        <w:t>EDMSTATUS NOT IN ('Delete','Batal')</w:t>
      </w:r>
      <w:r>
        <w:rPr>
          <w:rFonts w:ascii="Calibri" w:hAnsi="Calibri" w:eastAsia="Calibri"/>
          <w:sz w:val="20"/>
        </w:rPr>
        <w:t xml:space="preserve"> membuang seluruh peserta NB di Oracle  -  test wajib memuat kasus ini dan </w:t>
      </w:r>
      <w:r>
        <w:rPr>
          <w:rFonts w:ascii="Calibri" w:hAnsi="Calibri" w:eastAsia="Calibri"/>
          <w:b/>
          <w:sz w:val="20"/>
        </w:rPr>
        <w:t>harus gagal</w:t>
      </w:r>
      <w:r>
        <w:rPr>
          <w:rFonts w:ascii="Calibri" w:hAnsi="Calibri" w:eastAsia="Calibri"/>
          <w:sz w:val="20"/>
        </w:rPr>
        <w:t xml:space="preserve"> bila penyaringnya naif. </w:t>
      </w:r>
      <w:r>
        <w:rPr>
          <w:rFonts w:ascii="Calibri" w:hAnsi="Calibri" w:eastAsia="Calibri"/>
          <w:i/>
          <w:sz w:val="20"/>
        </w:rPr>
        <w:t>(AC 48a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STATUS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STATUSOLD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dipakai sebagai penanda hidup/mati. </w:t>
      </w:r>
      <w:r>
        <w:rPr>
          <w:rFonts w:ascii="Calibri" w:hAnsi="Calibri" w:eastAsia="Calibri"/>
          <w:i/>
          <w:sz w:val="20"/>
        </w:rPr>
        <w:t>(AC 48b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Jalur baca </w:t>
      </w:r>
      <w:r>
        <w:rPr>
          <w:rFonts w:ascii="Calibri" w:hAnsi="Calibri" w:eastAsia="Calibri"/>
          <w:b/>
          <w:sz w:val="20"/>
        </w:rPr>
        <w:t>akuntansi/ringkasan premium TIDAK menyaring</w:t>
      </w:r>
      <w:r>
        <w:rPr>
          <w:rFonts w:ascii="Calibri" w:hAnsi="Calibri" w:eastAsia="Calibri"/>
          <w:sz w:val="20"/>
        </w:rPr>
        <w:t xml:space="preserve">  -  ia melihat </w:t>
      </w:r>
      <w:r>
        <w:rPr>
          <w:rFonts w:ascii="Calibri" w:hAnsi="Calibri" w:eastAsia="Calibri"/>
          <w:b/>
          <w:sz w:val="20"/>
        </w:rPr>
        <w:t>seluruh</w:t>
      </w:r>
      <w:r>
        <w:rPr>
          <w:rFonts w:ascii="Calibri" w:hAnsi="Calibri" w:eastAsia="Calibri"/>
          <w:sz w:val="20"/>
        </w:rPr>
        <w:t xml:space="preserve"> baris,</w:t>
      </w:r>
    </w:p>
    <w:p>
      <w:r>
        <w:rPr>
          <w:rFonts w:ascii="Calibri" w:hAnsi="Calibri" w:eastAsia="Calibri"/>
          <w:sz w:val="20"/>
        </w:rPr>
        <w:t xml:space="preserve">positif maupun negatif. </w:t>
      </w:r>
      <w:r>
        <w:rPr>
          <w:rFonts w:ascii="Calibri" w:hAnsi="Calibri" w:eastAsia="Calibri"/>
          <w:b/>
          <w:sz w:val="20"/>
        </w:rPr>
        <w:t>Satu tabel, dua sudut pandang</w:t>
      </w:r>
      <w:r>
        <w:rPr>
          <w:rFonts w:ascii="Calibri" w:hAnsi="Calibri" w:eastAsia="Calibri"/>
          <w:sz w:val="20"/>
        </w:rPr>
        <w:t xml:space="preserve">, dan itu disengaja. </w:t>
      </w:r>
      <w:r>
        <w:rPr>
          <w:rFonts w:ascii="Calibri" w:hAnsi="Calibri" w:eastAsia="Calibri"/>
          <w:i/>
          <w:sz w:val="20"/>
        </w:rPr>
        <w:t>(AC 49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Rekam premium hasil endorsement dapat ditemukan lewat </w:t>
      </w:r>
      <w:r>
        <w:rPr>
          <w:rFonts w:ascii="Calibri" w:hAnsi="Calibri" w:eastAsia="Calibri"/>
          <w:b/>
          <w:sz w:val="20"/>
        </w:rPr>
        <w:t>`PL_NUMBER_EDM`</w:t>
      </w:r>
      <w:r>
        <w:rPr>
          <w:rFonts w:ascii="Calibri" w:hAnsi="Calibri" w:eastAsia="Calibri"/>
          <w:sz w:val="20"/>
        </w:rPr>
        <w:t xml:space="preserve"> maupun</w:t>
      </w:r>
    </w:p>
    <w:p>
      <w:r>
        <w:rPr>
          <w:rFonts w:ascii="Calibri" w:hAnsi="Calibri" w:eastAsia="Calibri"/>
          <w:b/>
          <w:sz w:val="20"/>
        </w:rPr>
        <w:t>`PL_NUMBER`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50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yang ditulis hulu dibaca hilir </w:t>
      </w:r>
      <w:r>
        <w:rPr>
          <w:rFonts w:ascii="Calibri" w:hAnsi="Calibri" w:eastAsia="Calibri"/>
          <w:b/>
          <w:sz w:val="20"/>
        </w:rPr>
        <w:t>identik</w:t>
      </w:r>
      <w:r>
        <w:rPr>
          <w:rFonts w:ascii="Calibri" w:hAnsi="Calibri" w:eastAsia="Calibri"/>
          <w:sz w:val="20"/>
        </w:rPr>
        <w:t>, termasuk nilai negatif  -  tidak ada</w:t>
      </w:r>
    </w:p>
    <w:p>
      <w:r>
        <w:rPr>
          <w:rFonts w:ascii="Calibri" w:hAnsi="Calibri" w:eastAsia="Calibri"/>
          <w:sz w:val="20"/>
        </w:rPr>
        <w:t>pembulatan di perbatasan. (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Bentuk kedua rekam ditandai di kode sebagai </w:t>
      </w:r>
      <w:r>
        <w:rPr>
          <w:rFonts w:ascii="Calibri" w:hAnsi="Calibri" w:eastAsia="Calibri"/>
          <w:b/>
          <w:sz w:val="20"/>
        </w:rPr>
        <w:t>kontrak lintas konteks</w:t>
      </w:r>
      <w:r>
        <w:rPr>
          <w:rFonts w:ascii="Calibri" w:hAnsi="Calibri" w:eastAsia="Calibri"/>
          <w:sz w:val="20"/>
        </w:rPr>
        <w:t>; mengubahnya memaksa</w:t>
      </w:r>
    </w:p>
    <w:p>
      <w:r>
        <w:rPr>
          <w:rFonts w:ascii="Calibri" w:hAnsi="Calibri" w:eastAsia="Calibri"/>
          <w:sz w:val="20"/>
        </w:rPr>
        <w:t xml:space="preserve">pembaruan sadar di sisi Claim Life. </w:t>
      </w:r>
      <w:r>
        <w:rPr>
          <w:rFonts w:ascii="Calibri" w:hAnsi="Calibri" w:eastAsia="Calibri"/>
          <w:i/>
          <w:sz w:val="20"/>
        </w:rPr>
        <w:t xml:space="preserve">(AC 51 spec; </w:t>
      </w:r>
      <w:r>
        <w:rPr>
          <w:rFonts w:ascii="Calibri" w:hAnsi="Calibri" w:eastAsia="Calibri"/>
          <w:i/>
          <w:sz w:val="20"/>
        </w:rPr>
        <w:t>ADR-U-0001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Ada </w:t>
      </w:r>
      <w:r>
        <w:rPr>
          <w:rFonts w:ascii="Calibri" w:hAnsi="Calibri" w:eastAsia="Calibri"/>
          <w:b/>
          <w:sz w:val="20"/>
        </w:rPr>
        <w:t>test kontrak</w:t>
      </w:r>
      <w:r>
        <w:rPr>
          <w:rFonts w:ascii="Calibri" w:hAnsi="Calibri" w:eastAsia="Calibri"/>
          <w:sz w:val="20"/>
        </w:rPr>
        <w:t xml:space="preserve"> yang menembus dari simpan endorsement sampai pencarian bergaya Claim Life</w:t>
      </w:r>
    </w:p>
    <w:p>
      <w:pPr>
        <w:pStyle w:val="Heading5"/>
      </w:pPr>
      <w:r>
        <w:rPr>
          <w:color w:val="1F3B63"/>
        </w:rPr>
        <w:t>Hilir membaca tabel [~]  BARU 2026-09-16  -  spec §16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Claim Life membaca peserta dari </w:t>
      </w:r>
      <w:r>
        <w:rPr>
          <w:rFonts w:ascii="Calibri" w:hAnsi="Calibri" w:eastAsia="Calibri"/>
          <w:b/>
          <w:sz w:val="20"/>
        </w:rPr>
        <w:t>tabel relasional</w:t>
      </w:r>
      <w:r>
        <w:rPr>
          <w:rFonts w:ascii="Calibri" w:hAnsi="Calibri" w:eastAsia="Calibri"/>
          <w:sz w:val="20"/>
        </w:rPr>
        <w:t>, bukan dari CLOB JSON. *(AC 54 spec;</w:t>
      </w:r>
    </w:p>
    <w:p>
      <w:r>
        <w:rPr>
          <w:rFonts w:ascii="Calibri" w:hAnsi="Calibri" w:eastAsia="Calibri"/>
          <w:sz w:val="20"/>
        </w:rPr>
        <w:t>penyimpangan sadar 8)*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[~]  Baris ber-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`Delete`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`Batal`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muncul sebagai kandidat</w:t>
      </w:r>
    </w:p>
    <w:p>
      <w:r>
        <w:rPr>
          <w:rFonts w:ascii="Calibri" w:hAnsi="Calibri" w:eastAsia="Calibri"/>
          <w:sz w:val="20"/>
        </w:rPr>
        <w:t xml:space="preserve">peserta klaim  -  keduanya tetap tersimpan, tetapi tersaring di jalur baca klaim. </w:t>
      </w:r>
      <w:r>
        <w:rPr>
          <w:rFonts w:ascii="Calibri" w:hAnsi="Calibri" w:eastAsia="Calibri"/>
          <w:i/>
          <w:sz w:val="20"/>
        </w:rPr>
        <w:t>(AC 66, 67 spec; kontrak §14)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Baris bernilai </w:t>
      </w:r>
      <w:r>
        <w:rPr>
          <w:rFonts w:ascii="Calibri" w:hAnsi="Calibri" w:eastAsia="Calibri"/>
          <w:b/>
          <w:sz w:val="20"/>
        </w:rPr>
        <w:t>negatif</w:t>
      </w:r>
      <w:r>
        <w:rPr>
          <w:rFonts w:ascii="Calibri" w:hAnsi="Calibri" w:eastAsia="Calibri"/>
          <w:sz w:val="20"/>
        </w:rPr>
        <w:t xml:space="preserve"> hasil jurnal balik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sampai ke layar klaim maupun</w:t>
      </w:r>
    </w:p>
    <w:p>
      <w:r>
        <w:rPr>
          <w:rFonts w:ascii="Calibri" w:hAnsi="Calibri" w:eastAsia="Calibri"/>
          <w:sz w:val="20"/>
        </w:rPr>
        <w:t xml:space="preserve">ke perhitungan klaim, sementara jalur akuntansi tetap melihat </w:t>
      </w:r>
      <w:r>
        <w:rPr>
          <w:rFonts w:ascii="Calibri" w:hAnsi="Calibri" w:eastAsia="Calibri"/>
          <w:b/>
          <w:sz w:val="20"/>
        </w:rPr>
        <w:t>seluruh</w:t>
      </w:r>
      <w:r>
        <w:rPr>
          <w:rFonts w:ascii="Calibri" w:hAnsi="Calibri" w:eastAsia="Calibri"/>
          <w:sz w:val="20"/>
        </w:rPr>
        <w:t xml:space="preserve"> baris. </w:t>
      </w:r>
      <w:r>
        <w:rPr>
          <w:rFonts w:ascii="Calibri" w:hAnsi="Calibri" w:eastAsia="Calibri"/>
          <w:i/>
          <w:sz w:val="20"/>
        </w:rPr>
        <w:t>(kontrak §14)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satu seam</w:t>
      </w:r>
      <w:r>
        <w:rPr>
          <w:rFonts w:ascii="Calibri" w:hAnsi="Calibri" w:eastAsia="Calibri"/>
          <w:sz w:val="20"/>
        </w:rPr>
        <w:t xml:space="preserve">, API HTTP,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Catatan  -  penegakan penyaring ada di konteks Claim Life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GetPesertaClaim_sql1</w:t>
      </w:r>
      <w:r>
        <w:rPr>
          <w:rFonts w:ascii="Calibri" w:hAnsi="Calibri" w:eastAsia="Calibri"/>
          <w:sz w:val="20"/>
        </w:rPr>
        <w:t xml:space="preserve"> hari ini </w:t>
      </w:r>
      <w:r>
        <w:rPr>
          <w:rFonts w:ascii="Calibri" w:hAnsi="Calibri" w:eastAsia="Calibri"/>
          <w:b/>
          <w:sz w:val="20"/>
        </w:rPr>
        <w:t>tidak memuat penyaring status apa pun</w:t>
      </w:r>
      <w:r>
        <w:rPr>
          <w:rFonts w:ascii="Calibri" w:hAnsi="Calibri" w:eastAsia="Calibri"/>
          <w:sz w:val="20"/>
        </w:rPr>
        <w:t xml:space="preserve">; sensus modul </w:t>
      </w:r>
      <w:r>
        <w:rPr>
          <w:rFonts w:ascii="Consolas" w:hAnsi="Consolas" w:eastAsia="Consolas"/>
          <w:color w:val="8B2500"/>
          <w:sz w:val="18"/>
        </w:rPr>
        <w:t>Claim Life/</w:t>
      </w:r>
      <w:r>
        <w:rPr>
          <w:rFonts w:ascii="Calibri" w:hAnsi="Calibri" w:eastAsia="Calibri"/>
          <w:sz w:val="20"/>
        </w:rPr>
        <w:t xml:space="preserve"> menemukan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kemunculan 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. Apakah Pega menyaring di lapisan lain </w:t>
      </w:r>
      <w:r>
        <w:rPr>
          <w:rFonts w:ascii="Calibri" w:hAnsi="Calibri" w:eastAsia="Calibri"/>
          <w:b/>
          <w:sz w:val="20"/>
        </w:rPr>
        <w:t>tidak terbukti dari korpus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jangan menebak mekanismenya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Penegakannya milik konteks Claim Life:</w:t>
      </w:r>
      <w:r>
        <w:rPr>
          <w:rFonts w:ascii="Calibri" w:hAnsi="Calibri" w:eastAsia="Calibri"/>
          <w:sz w:val="20"/>
        </w:rPr>
        <w:t xml:space="preserve"> spec Claim Life </w:t>
      </w:r>
      <w:r>
        <w:rPr>
          <w:rFonts w:ascii="Calibri" w:hAnsi="Calibri" w:eastAsia="Calibri"/>
          <w:b/>
          <w:sz w:val="20"/>
        </w:rPr>
        <w:t>§16</w:t>
      </w:r>
      <w:r>
        <w:rPr>
          <w:rFonts w:ascii="Calibri" w:hAnsi="Calibri" w:eastAsia="Calibri"/>
          <w:sz w:val="20"/>
        </w:rPr>
        <w:t xml:space="preserve"> + </w:t>
      </w:r>
      <w:r>
        <w:rPr>
          <w:rFonts w:ascii="Calibri" w:hAnsi="Calibri" w:eastAsia="Calibri"/>
          <w:b/>
          <w:sz w:val="20"/>
        </w:rPr>
        <w:t>AC 25-30</w:t>
      </w:r>
      <w:r>
        <w:rPr>
          <w:rFonts w:ascii="Calibri" w:hAnsi="Calibri" w:eastAsia="Calibri"/>
          <w:sz w:val="20"/>
        </w:rPr>
        <w:t xml:space="preserve">, dan tiket </w:t>
      </w:r>
      <w:r>
        <w:rPr>
          <w:rFonts w:ascii="Calibri" w:hAnsi="Calibri" w:eastAsia="Calibri"/>
          <w:b/>
          <w:sz w:val="20"/>
        </w:rPr>
        <w:t>CL-02</w:t>
      </w:r>
      <w:r>
        <w:rPr>
          <w:rFonts w:ascii="Calibri" w:hAnsi="Calibri" w:eastAsia="Calibri"/>
          <w:sz w:val="20"/>
        </w:rPr>
        <w:t xml:space="preserve">. Tiket ini mengikatnya sebagai </w:t>
      </w:r>
      <w:r>
        <w:rPr>
          <w:rFonts w:ascii="Calibri" w:hAnsi="Calibri" w:eastAsia="Calibri"/>
          <w:b/>
          <w:sz w:val="20"/>
        </w:rPr>
        <w:t>syarat kontrak</w:t>
      </w:r>
      <w:r>
        <w:rPr>
          <w:rFonts w:ascii="Calibri" w:hAnsi="Calibri" w:eastAsia="Calibri"/>
          <w:sz w:val="20"/>
        </w:rPr>
        <w:t xml:space="preserve"> yang dibuktikan lewat test kontrak lintas konteks. Diikat juga di </w:t>
      </w:r>
      <w:r>
        <w:rPr>
          <w:rFonts w:ascii="Calibri" w:hAnsi="Calibri" w:eastAsia="Calibri"/>
          <w:b/>
          <w:sz w:val="20"/>
        </w:rPr>
        <w:t>PL-08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 pemblokir.</w:t>
      </w:r>
      <w:r>
        <w:rPr>
          <w:rFonts w:ascii="Calibri" w:hAnsi="Calibri" w:eastAsia="Calibri"/>
          <w:sz w:val="20"/>
        </w:rPr>
        <w:t xml:space="preserve"> [~]  Satu catatan yang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memblokir: tipe dan nullability 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belum terbaca (</w:t>
      </w:r>
      <w:r>
        <w:rPr>
          <w:rFonts w:ascii="Consolas" w:hAnsi="Consolas" w:eastAsia="Consolas"/>
          <w:color w:val="8B2500"/>
          <w:sz w:val="18"/>
        </w:rPr>
        <w:t>NULL</w:t>
      </w:r>
      <w:r>
        <w:rPr>
          <w:rFonts w:ascii="Calibri" w:hAnsi="Calibri" w:eastAsia="Calibri"/>
          <w:sz w:val="20"/>
        </w:rPr>
        <w:t xml:space="preserve"> atau string kosong)  -  </w:t>
      </w:r>
      <w:r>
        <w:rPr>
          <w:rFonts w:ascii="Calibri" w:hAnsi="Calibri" w:eastAsia="Calibri"/>
          <w:b/>
          <w:sz w:val="20"/>
        </w:rPr>
        <w:t>OQ-001 (sisa)</w:t>
      </w:r>
      <w:r>
        <w:rPr>
          <w:rFonts w:ascii="Calibri" w:hAnsi="Calibri" w:eastAsia="Calibri"/>
          <w:sz w:val="20"/>
        </w:rPr>
        <w:t xml:space="preserve">, pemilik </w:t>
      </w:r>
      <w:r>
        <w:rPr>
          <w:rFonts w:ascii="Calibri" w:hAnsi="Calibri" w:eastAsia="Calibri"/>
          <w:b/>
          <w:sz w:val="20"/>
        </w:rPr>
        <w:t>DBA</w:t>
      </w:r>
      <w:r>
        <w:rPr>
          <w:rFonts w:ascii="Calibri" w:hAnsi="Calibri" w:eastAsia="Calibri"/>
          <w:sz w:val="20"/>
        </w:rPr>
        <w:t xml:space="preserve">. Sampai dipastikan, implementasi menangani </w:t>
      </w:r>
      <w:r>
        <w:rPr>
          <w:rFonts w:ascii="Calibri" w:hAnsi="Calibri" w:eastAsia="Calibri"/>
          <w:b/>
          <w:sz w:val="20"/>
        </w:rPr>
        <w:t>keduanya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IS NULL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atau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= ''</w:t>
      </w:r>
      <w:r>
        <w:rPr>
          <w:rFonts w:ascii="Calibri" w:hAnsi="Calibri" w:eastAsia="Calibri"/>
          <w:sz w:val="20"/>
        </w:rPr>
        <w:t>).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Endorsement Life - 12 - Migrasi skema  -  tabel premium Life dan kolom penanda EDMSTATUS [WONTFIX]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wontfix  -  </w:t>
      </w:r>
      <w:r>
        <w:rPr>
          <w:rFonts w:ascii="Calibri" w:hAnsi="Calibri" w:eastAsia="Calibri"/>
          <w:b/>
          <w:sz w:val="20"/>
        </w:rPr>
        <w:t>digantikan tiket 00 + PremiumList Life tiket 00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 - 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[!]  </w:t>
      </w:r>
      <w:r>
        <w:rPr>
          <w:rFonts w:ascii="Calibri" w:hAnsi="Calibri" w:eastAsia="Calibri"/>
          <w:b/>
          <w:sz w:val="19"/>
        </w:rPr>
        <w:t>JANGAN KERJAKAN TIKET INI.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onsolas" w:hAnsi="Consolas" w:eastAsia="Consolas"/>
          <w:color w:val="8B2500"/>
          <w:sz w:val="17"/>
        </w:rPr>
        <w:t>[keputusan work owner]</w:t>
      </w:r>
      <w:r>
        <w:rPr>
          <w:rFonts w:ascii="Calibri" w:hAnsi="Calibri" w:eastAsia="Calibri"/>
          <w:sz w:val="19"/>
        </w:rPr>
        <w:t xml:space="preserve"> Premisnya  -  merancang skema target sebagai salinan tabel premium existing, menunggu DDL fisik  -  </w:t>
      </w:r>
      <w:r>
        <w:rPr>
          <w:rFonts w:ascii="Calibri" w:hAnsi="Calibri" w:eastAsia="Calibri"/>
          <w:b/>
          <w:sz w:val="19"/>
        </w:rPr>
        <w:t>dibatalkan 2026-09-16</w:t>
      </w:r>
      <w:r>
        <w:rPr>
          <w:rFonts w:ascii="Calibri" w:hAnsi="Calibri" w:eastAsia="Calibri"/>
          <w:sz w:val="19"/>
        </w:rPr>
        <w:t xml:space="preserve">.  </w:t>
      </w:r>
      <w:r>
        <w:rPr>
          <w:rFonts w:ascii="Calibri" w:hAnsi="Calibri" w:eastAsia="Calibri"/>
          <w:b/>
          <w:sz w:val="19"/>
        </w:rPr>
        <w:t>Ke mana isinya pindah:</w:t>
      </w:r>
      <w:r>
        <w:rPr>
          <w:rFonts w:ascii="Calibri" w:hAnsi="Calibri" w:eastAsia="Calibri"/>
          <w:sz w:val="19"/>
        </w:rPr>
        <w:t xml:space="preserve">  | Yang dulu di sini | Sekarang | | --- | --- | | DDL tabel premium target | </w:t>
      </w:r>
      <w:r>
        <w:rPr>
          <w:rFonts w:ascii="Calibri" w:hAnsi="Calibri" w:eastAsia="Calibri"/>
          <w:b/>
          <w:sz w:val="19"/>
        </w:rPr>
        <w:t>PremiumList Life tiket `00`</w:t>
      </w:r>
      <w:r>
        <w:rPr>
          <w:rFonts w:ascii="Calibri" w:hAnsi="Calibri" w:eastAsia="Calibri"/>
          <w:sz w:val="19"/>
        </w:rPr>
        <w:t xml:space="preserve">  -  tujuh tabel dirancang sendiri | | Kolom penanda </w:t>
      </w:r>
      <w:r>
        <w:rPr>
          <w:rFonts w:ascii="Consolas" w:hAnsi="Consolas" w:eastAsia="Consolas"/>
          <w:color w:val="8B2500"/>
          <w:sz w:val="17"/>
        </w:rPr>
        <w:t>EDMSTATUS</w:t>
      </w:r>
      <w:r>
        <w:rPr>
          <w:rFonts w:ascii="Calibri" w:hAnsi="Calibri" w:eastAsia="Calibri"/>
          <w:sz w:val="19"/>
        </w:rPr>
        <w:t xml:space="preserve"> + kolom EDM lain | </w:t>
      </w:r>
      <w:r>
        <w:rPr>
          <w:rFonts w:ascii="Calibri" w:hAnsi="Calibri" w:eastAsia="Calibri"/>
          <w:b/>
          <w:sz w:val="19"/>
        </w:rPr>
        <w:t>tiket `00` konteks ini</w:t>
      </w:r>
      <w:r>
        <w:rPr>
          <w:rFonts w:ascii="Calibri" w:hAnsi="Calibri" w:eastAsia="Calibri"/>
          <w:sz w:val="19"/>
        </w:rPr>
        <w:t xml:space="preserve">  -  </w:t>
      </w:r>
      <w:r>
        <w:rPr>
          <w:rFonts w:ascii="Consolas" w:hAnsi="Consolas" w:eastAsia="Consolas"/>
          <w:color w:val="8B2500"/>
          <w:sz w:val="17"/>
        </w:rPr>
        <w:t>ALTER</w:t>
      </w:r>
      <w:r>
        <w:rPr>
          <w:rFonts w:ascii="Calibri" w:hAnsi="Calibri" w:eastAsia="Calibri"/>
          <w:sz w:val="19"/>
        </w:rPr>
        <w:t xml:space="preserve"> kolom nullable | | Pemindahan data endorsement lama | </w:t>
      </w:r>
      <w:r>
        <w:rPr>
          <w:rFonts w:ascii="Calibri" w:hAnsi="Calibri" w:eastAsia="Calibri"/>
          <w:b/>
          <w:sz w:val="19"/>
        </w:rPr>
        <w:t>PremiumList Life tiket `00`</w:t>
      </w:r>
      <w:r>
        <w:rPr>
          <w:rFonts w:ascii="Calibri" w:hAnsi="Calibri" w:eastAsia="Calibri"/>
          <w:sz w:val="19"/>
        </w:rPr>
        <w:t xml:space="preserve">  -  endorsement adalah </w:t>
      </w:r>
      <w:r>
        <w:rPr>
          <w:rFonts w:ascii="Calibri" w:hAnsi="Calibri" w:eastAsia="Calibri"/>
          <w:b/>
          <w:sz w:val="19"/>
        </w:rPr>
        <w:t>versi</w:t>
      </w:r>
      <w:r>
        <w:rPr>
          <w:rFonts w:ascii="Calibri" w:hAnsi="Calibri" w:eastAsia="Calibri"/>
          <w:sz w:val="19"/>
        </w:rPr>
        <w:t xml:space="preserve"> polis, jadi ia pindah bersama polisnya (AC 55, 56 spec) | | </w:t>
      </w:r>
      <w:r>
        <w:rPr>
          <w:rFonts w:ascii="Consolas" w:hAnsi="Consolas" w:eastAsia="Consolas"/>
          <w:color w:val="8B2500"/>
          <w:sz w:val="17"/>
        </w:rPr>
        <w:t>JSON_POLIS</w:t>
      </w:r>
      <w:r>
        <w:rPr>
          <w:rFonts w:ascii="Calibri" w:hAnsi="Calibri" w:eastAsia="Calibri"/>
          <w:sz w:val="19"/>
        </w:rPr>
        <w:t xml:space="preserve"> / CLOB | </w:t>
      </w:r>
      <w:r>
        <w:rPr>
          <w:rFonts w:ascii="Calibri" w:hAnsi="Calibri" w:eastAsia="Calibri"/>
          <w:b/>
          <w:sz w:val="19"/>
        </w:rPr>
        <w:t>dibuang</w:t>
      </w:r>
      <w:r>
        <w:rPr>
          <w:rFonts w:ascii="Calibri" w:hAnsi="Calibri" w:eastAsia="Calibri"/>
          <w:sz w:val="19"/>
        </w:rPr>
        <w:t xml:space="preserve">  -  tidak dibawa sama sekali (AC 54 spec) |  [~]  </w:t>
      </w:r>
      <w:r>
        <w:rPr>
          <w:rFonts w:ascii="Calibri" w:hAnsi="Calibri" w:eastAsia="Calibri"/>
          <w:b/>
          <w:sz w:val="19"/>
        </w:rPr>
        <w:t>OQ-001 ditutup</w:t>
      </w:r>
      <w:r>
        <w:rPr>
          <w:rFonts w:ascii="Calibri" w:hAnsi="Calibri" w:eastAsia="Calibri"/>
          <w:sz w:val="19"/>
        </w:rPr>
        <w:t xml:space="preserve">  -  ia yang dulu menahan tiket ini. Termasuk pertanyaan </w:t>
      </w:r>
      <w:r>
        <w:rPr>
          <w:rFonts w:ascii="Calibri" w:hAnsi="Calibri" w:eastAsia="Calibri"/>
          <w:b/>
          <w:sz w:val="19"/>
        </w:rPr>
        <w:t>"apakah kolom uang menerima nilai negatif"</w:t>
      </w:r>
      <w:r>
        <w:rPr>
          <w:rFonts w:ascii="Calibri" w:hAnsi="Calibri" w:eastAsia="Calibri"/>
          <w:sz w:val="19"/>
        </w:rPr>
        <w:t xml:space="preserve">: terjawab oleh rancangan sendiri  -  kolom uang </w:t>
      </w:r>
      <w:r>
        <w:rPr>
          <w:rFonts w:ascii="Calibri" w:hAnsi="Calibri" w:eastAsia="Calibri"/>
          <w:b/>
          <w:sz w:val="19"/>
        </w:rPr>
        <w:t>desimal bertanda</w:t>
      </w:r>
      <w:r>
        <w:rPr>
          <w:rFonts w:ascii="Calibri" w:hAnsi="Calibri" w:eastAsia="Calibri"/>
          <w:sz w:val="19"/>
        </w:rPr>
        <w:t xml:space="preserve">, dan jurnal balik memang menulis minus.  Berkas dipertahankan sebagai jejak keputusan, </w:t>
      </w:r>
      <w:r>
        <w:rPr>
          <w:rFonts w:ascii="Calibri" w:hAnsi="Calibri" w:eastAsia="Calibri"/>
          <w:b/>
          <w:sz w:val="19"/>
        </w:rPr>
        <w:t>bukan</w:t>
      </w:r>
      <w:r>
        <w:rPr>
          <w:rFonts w:ascii="Calibri" w:hAnsi="Calibri" w:eastAsia="Calibri"/>
          <w:sz w:val="19"/>
        </w:rPr>
        <w:t xml:space="preserve"> sebagai pekerjaan.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&lt;details&gt; &lt;summary&gt;Isi asli (sudah tidak berlaku)&lt;/summary&gt;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tim migrasi</w:t>
      </w:r>
      <w:r>
        <w:rPr>
          <w:rFonts w:ascii="Calibri" w:hAnsi="Calibri" w:eastAsia="Calibri"/>
          <w:sz w:val="20"/>
        </w:rPr>
        <w:t xml:space="preserve">, saya ingin skema Oracle sistem baru menyimpan setiap nilai endorsement dengan presisi yang sama persis  -  </w:t>
      </w:r>
      <w:r>
        <w:rPr>
          <w:rFonts w:ascii="Calibri" w:hAnsi="Calibri" w:eastAsia="Calibri"/>
          <w:b/>
          <w:sz w:val="20"/>
        </w:rPr>
        <w:t>termasuk nilai negatif hasil jurnal balik</w:t>
      </w:r>
      <w:r>
        <w:rPr>
          <w:rFonts w:ascii="Calibri" w:hAnsi="Calibri" w:eastAsia="Calibri"/>
          <w:sz w:val="20"/>
        </w:rPr>
        <w:t xml:space="preserve">  -  dan menyimpan penanda status peserta dengan bentuk yang sama, sehingga rekonsiliasi tidak menemukan selisih dan penyaringan peserta hidup berperilaku identik sebelum dan sesudah pindah.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migrations/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DDL tabel target + index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Pemetaan tipe kolom ↔ desimal presisi arbitrer; bentuk penyaring </w:t>
            </w:r>
            <w:r>
              <w:rPr>
                <w:rFonts w:ascii="Consolas" w:hAnsi="Consolas" w:eastAsia="Consolas"/>
                <w:color w:val="8B2500"/>
                <w:sz w:val="16"/>
              </w:rPr>
              <w:t>EDMSTATUS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Skrip rekonsiliasi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Tabel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Penulis yang terbukti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Bukti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POOLDATA.M_LIFE_PREMIUM_DETAIL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SaveMasterLPDet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ASM-FW-GISFW-INT-LIFE_PREMIUM_DETAIL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ASM!SAVEMASTERLPDET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  <w:r>
              <w:rPr>
                <w:rFonts w:ascii="Calibri" w:hAnsi="Calibri" w:eastAsia="Calibri"/>
                <w:sz w:val="18"/>
              </w:rPr>
              <w:t xml:space="preserve">), PK </w:t>
            </w:r>
            <w:r>
              <w:rPr>
                <w:rFonts w:ascii="Consolas" w:hAnsi="Consolas" w:eastAsia="Consolas"/>
                <w:color w:val="8B2500"/>
                <w:sz w:val="16"/>
              </w:rPr>
              <w:t>M_LIFE_PREMIUM_DETAIL_SEQ.nextval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satu rule, dua jalur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Life/RDBList/SaveMasterLPDet.xml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dan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PremiumList Life/RDBList/SaveMasterLPDet.xml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POOLDATA.M_LIFE_PREMIUM_SUMMARY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POOLDATA.PEGA_M_LIFE_PREMIUM_SUMMARY</w:t>
            </w:r>
            <w:r>
              <w:rPr>
                <w:rFonts w:ascii="Calibri" w:hAnsi="Calibri" w:eastAsia="Calibri"/>
                <w:sz w:val="18"/>
              </w:rPr>
              <w:t xml:space="preserve"> lewat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InsertPLSummary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ASM-FW-GISFW-INT-LIFE_PREMIUM_SUMMARY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ASM!INSERTPLSUMMARY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kedua modul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POOLDATA.JSON_POLIS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InsertJsonPolisEDM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ASM-FW-GISFW-INT-LIFE_PREMIUM_SUMMARY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ASM!INSERTJSONPOLISEDM</w:t>
            </w:r>
            <w:r>
              <w:rPr>
                <w:rFonts w:ascii="Calibri" w:hAnsi="Calibri" w:eastAsia="Calibri"/>
                <w:sz w:val="18"/>
              </w:rPr>
              <w:t xml:space="preserve">)  -  </w:t>
            </w:r>
            <w:r>
              <w:rPr>
                <w:rFonts w:ascii="Calibri" w:hAnsi="Calibri" w:eastAsia="Calibri"/>
                <w:b/>
                <w:sz w:val="18"/>
              </w:rPr>
              <w:t>`INSERT` polos</w:t>
            </w:r>
            <w:r>
              <w:rPr>
                <w:rFonts w:ascii="Calibri" w:hAnsi="Calibri" w:eastAsia="Calibri"/>
                <w:sz w:val="18"/>
              </w:rPr>
              <w:t xml:space="preserve">; jalur NB memakai procedure upsert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INSERTJSONPOLISLIFE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Life/RDBList/InsertJsonPolisEDM.xml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POOLDATA.JSON_OFFER_LIFE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POOLDATA.INSERTJSONOFFERLIFE</w:t>
            </w:r>
            <w:r>
              <w:rPr>
                <w:rFonts w:ascii="Calibri" w:hAnsi="Calibri" w:eastAsia="Calibri"/>
                <w:sz w:val="18"/>
              </w:rPr>
              <w:t xml:space="preserve"> lewat </w:t>
            </w:r>
            <w:r>
              <w:rPr>
                <w:rFonts w:ascii="Consolas" w:hAnsi="Consolas" w:eastAsia="Consolas"/>
                <w:color w:val="8B2500"/>
                <w:sz w:val="16"/>
              </w:rPr>
              <w:t>SaveOfferJsonLife_SQL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PremiumList Life/RDBList/SaveOfferJsonLife_SQL.xml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POOLDATA.LIFEINPRODUCTION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SaveLifeinProduction_SQL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ASM-FW-GISFW-WORK-LIFE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ASM!SAVELIFEINPRODUCTION_SQL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Life/RDBList/SaveLifeinProduction_SQL.xml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ARASAPAS.DETAIL_INVOICE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dibaca saja</w:t>
            </w:r>
            <w:r>
              <w:rPr>
                <w:rFonts w:ascii="Calibri" w:hAnsi="Calibri" w:eastAsia="Calibri"/>
                <w:sz w:val="18"/>
              </w:rPr>
              <w:t>, lintas skema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Endorsement Life/RDBList/SearcStatusBayarArasaps_SQL.xml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Kolom `M_LIFE_PREMIUM_DETAIL` terbaca lengkap</w:t>
      </w:r>
      <w:r>
        <w:rPr>
          <w:rFonts w:ascii="Calibri" w:hAnsi="Calibri" w:eastAsia="Calibri"/>
          <w:sz w:val="20"/>
        </w:rPr>
        <w:t xml:space="preserve"> dari daftar 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SaveMasterLPDet</w:t>
      </w:r>
      <w:r>
        <w:rPr>
          <w:rFonts w:ascii="Calibri" w:hAnsi="Calibri" w:eastAsia="Calibri"/>
          <w:sz w:val="20"/>
        </w:rPr>
        <w:t xml:space="preserve">  -  termasuk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PL_NUMBER_EDM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CERTIFICATE_NO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NAME_OF_INSURED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CURRENCY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PRORATETYPE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SUM_AT_RISK_GROSS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SUM_AT_RISK_RETRO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RETROCEDED_SHARE</w:t>
      </w:r>
      <w:r>
        <w:rPr>
          <w:rFonts w:ascii="Calibri" w:hAnsi="Calibri" w:eastAsia="Calibri"/>
          <w:sz w:val="20"/>
        </w:rPr>
        <w:t xml:space="preserve">, seluruh kelompok uang gross / </w:t>
      </w:r>
      <w:r>
        <w:rPr>
          <w:rFonts w:ascii="Consolas" w:hAnsi="Consolas" w:eastAsia="Consolas"/>
          <w:color w:val="8B2500"/>
          <w:sz w:val="18"/>
        </w:rPr>
        <w:t>*_REFUND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*_RETRO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*_REFUND_RETRO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`IDPEGA`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`EDMSTATUS`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`STATUSOLD`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`STATUS`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EM_PERCENT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RISK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Kolom </w:t>
      </w:r>
      <w:r>
        <w:rPr>
          <w:rFonts w:ascii="Consolas" w:hAnsi="Consolas" w:eastAsia="Consolas"/>
          <w:color w:val="8B2500"/>
          <w:sz w:val="18"/>
        </w:rPr>
        <w:t>M_LIFE_PREMIUM_SUMMARY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alibri" w:hAnsi="Calibri" w:eastAsia="Calibri"/>
          <w:b/>
          <w:sz w:val="20"/>
        </w:rPr>
        <w:t>37 kolom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onsolas" w:hAnsi="Consolas" w:eastAsia="Consolas"/>
          <w:color w:val="8B2500"/>
          <w:sz w:val="18"/>
        </w:rPr>
        <w:t>JSON_POLIS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JSON_OFFER_LIFE</w:t>
      </w:r>
      <w:r>
        <w:rPr>
          <w:rFonts w:ascii="Calibri" w:hAnsi="Calibri" w:eastAsia="Calibri"/>
          <w:sz w:val="20"/>
        </w:rPr>
        <w:t xml:space="preserve"> sudah diketahui dari body procedure yang diserahkan 2026-09-15.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non-float; DDL </w:t>
      </w:r>
      <w:r>
        <w:rPr>
          <w:rFonts w:ascii="Consolas" w:hAnsi="Consolas" w:eastAsia="Consolas"/>
          <w:color w:val="8B2500"/>
          <w:sz w:val="18"/>
        </w:rPr>
        <w:t>NUMBER</w:t>
      </w:r>
      <w:r>
        <w:rPr>
          <w:rFonts w:ascii="Calibri" w:hAnsi="Calibri" w:eastAsia="Calibri"/>
          <w:sz w:val="20"/>
        </w:rPr>
        <w:t xml:space="preserve"> tanpa presisi  -&gt;  desimal presisi arbitrer di aplikasi), </w:t>
      </w:r>
      <w:r>
        <w:rPr>
          <w:rFonts w:ascii="Calibri" w:hAnsi="Calibri" w:eastAsia="Calibri"/>
          <w:b/>
          <w:sz w:val="20"/>
        </w:rPr>
        <w:t>ADR-U-0009</w:t>
      </w:r>
      <w:r>
        <w:rPr>
          <w:rFonts w:ascii="Calibri" w:hAnsi="Calibri" w:eastAsia="Calibri"/>
          <w:sz w:val="20"/>
        </w:rPr>
        <w:t xml:space="preserve"> (migrasi penuh; koeksistensi ditolak), 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ADR-U-0010</w:t>
      </w:r>
      <w:r>
        <w:rPr>
          <w:rFonts w:ascii="Calibri" w:hAnsi="Calibri" w:eastAsia="Calibri"/>
          <w:sz w:val="20"/>
        </w:rPr>
        <w:t xml:space="preserve"> (lampiran tetap di Google Storage  - 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bagian migrasi tabel ini).</w:t>
      </w:r>
    </w:p>
    <w:p>
      <w:pPr>
        <w:pStyle w:val="Heading4"/>
      </w:pPr>
      <w:r>
        <w:rPr>
          <w:color w:val="1F3B63"/>
        </w:rPr>
        <w:t>Acceptance criteria</w:t>
      </w:r>
    </w:p>
    <w:p>
      <w:r>
        <w:rPr>
          <w:rFonts w:ascii="Calibri" w:hAnsi="Calibri" w:eastAsia="Calibri"/>
          <w:i/>
          <w:sz w:val="20"/>
        </w:rPr>
        <w:t>(belum dapat difinalkan  -  menunggu OQ-001; disusun agar siap dijalankan begitu DDL turun)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DDL tabel target menyalin </w:t>
      </w:r>
      <w:r>
        <w:rPr>
          <w:rFonts w:ascii="Calibri" w:hAnsi="Calibri" w:eastAsia="Calibri"/>
          <w:b/>
          <w:sz w:val="20"/>
        </w:rPr>
        <w:t>tipe, presisi, PK, index, dan nullability</w:t>
      </w:r>
      <w:r>
        <w:rPr>
          <w:rFonts w:ascii="Calibri" w:hAnsi="Calibri" w:eastAsia="Calibri"/>
          <w:sz w:val="20"/>
        </w:rPr>
        <w:t xml:space="preserve"> dari tabel sumber apa</w:t>
      </w:r>
    </w:p>
    <w:p>
      <w:r>
        <w:rPr>
          <w:rFonts w:ascii="Calibri" w:hAnsi="Calibri" w:eastAsia="Calibri"/>
          <w:sz w:val="20"/>
        </w:rPr>
        <w:t xml:space="preserve">adanya; tidak ada kolom uang yang menjadi </w:t>
      </w:r>
      <w:r>
        <w:rPr>
          <w:rFonts w:ascii="Consolas" w:hAnsi="Consolas" w:eastAsia="Consolas"/>
          <w:color w:val="8B2500"/>
          <w:sz w:val="18"/>
        </w:rPr>
        <w:t>FLOAT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BINARY_DOUBLE</w:t>
      </w:r>
      <w:r>
        <w:rPr>
          <w:rFonts w:ascii="Calibri" w:hAnsi="Calibri" w:eastAsia="Calibri"/>
          <w:sz w:val="20"/>
        </w:rPr>
        <w:t>. (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Kolom uang menerima nilai NEGATIF tanpa kehilangan presisi</w:t>
      </w:r>
      <w:r>
        <w:rPr>
          <w:rFonts w:ascii="Calibri" w:hAnsi="Calibri" w:eastAsia="Calibri"/>
          <w:sz w:val="20"/>
        </w:rPr>
        <w:t xml:space="preserve">  -  jurnal balik endorsement</w:t>
      </w:r>
    </w:p>
    <w:p>
      <w:r>
        <w:rPr>
          <w:rFonts w:ascii="Calibri" w:hAnsi="Calibri" w:eastAsia="Calibri"/>
          <w:sz w:val="20"/>
        </w:rPr>
        <w:t xml:space="preserve">menulis 32 kolom bertanda minus. Rekonsiliasi membandingkan nilai lama dan baru </w:t>
      </w:r>
      <w:r>
        <w:rPr>
          <w:rFonts w:ascii="Calibri" w:hAnsi="Calibri" w:eastAsia="Calibri"/>
          <w:b/>
          <w:sz w:val="20"/>
        </w:rPr>
        <w:t>secara tepat</w:t>
      </w:r>
      <w:r>
        <w:rPr>
          <w:rFonts w:ascii="Calibri" w:hAnsi="Calibri" w:eastAsia="Calibri"/>
          <w:sz w:val="20"/>
        </w:rPr>
        <w:t>, bukan dengan toleransi.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Tipe dan nullability `EDMSTATUS` ditetapkan</w:t>
      </w:r>
      <w:r>
        <w:rPr>
          <w:rFonts w:ascii="Calibri" w:hAnsi="Calibri" w:eastAsia="Calibri"/>
          <w:sz w:val="20"/>
        </w:rPr>
        <w:t xml:space="preserve">  -  dan bentuk penyaring "peserta hidup"</w:t>
      </w:r>
    </w:p>
    <w:p>
      <w:r>
        <w:rPr>
          <w:rFonts w:ascii="Calibri" w:hAnsi="Calibri" w:eastAsia="Calibri"/>
          <w:sz w:val="20"/>
        </w:rPr>
        <w:t xml:space="preserve">disesuaikan: </w:t>
      </w:r>
      <w:r>
        <w:rPr>
          <w:rFonts w:ascii="Consolas" w:hAnsi="Consolas" w:eastAsia="Consolas"/>
          <w:color w:val="8B2500"/>
          <w:sz w:val="18"/>
        </w:rPr>
        <w:t>IS NULL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onsolas" w:hAnsi="Consolas" w:eastAsia="Consolas"/>
          <w:color w:val="8B2500"/>
          <w:sz w:val="18"/>
        </w:rPr>
        <w:t>= ''</w:t>
      </w:r>
      <w:r>
        <w:rPr>
          <w:rFonts w:ascii="Calibri" w:hAnsi="Calibri" w:eastAsia="Calibri"/>
          <w:sz w:val="20"/>
        </w:rPr>
        <w:t xml:space="preserve"> untuk baris new business. Test penyaring dijalankan ulang terhadap skema hasil migrasi.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Kolom </w:t>
      </w:r>
      <w:r>
        <w:rPr>
          <w:rFonts w:ascii="Consolas" w:hAnsi="Consolas" w:eastAsia="Consolas"/>
          <w:color w:val="8B2500"/>
          <w:sz w:val="18"/>
        </w:rPr>
        <w:t>CLOB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DATA_JSON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JSONDATA</w:t>
      </w:r>
      <w:r>
        <w:rPr>
          <w:rFonts w:ascii="Calibri" w:hAnsi="Calibri" w:eastAsia="Calibri"/>
          <w:sz w:val="20"/>
        </w:rPr>
        <w:t>) pindah utuh, termasuk isi yang panjang.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Sequence (</w:t>
      </w:r>
      <w:r>
        <w:rPr>
          <w:rFonts w:ascii="Consolas" w:hAnsi="Consolas" w:eastAsia="Consolas"/>
          <w:color w:val="8B2500"/>
          <w:sz w:val="18"/>
        </w:rPr>
        <w:t>M_LIFE_PREMIUM_DETAIL_SEQ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M_LIFE_PREMIUM_SUMMARY_SEQ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JSON_OFFER_SEQ</w:t>
      </w:r>
      <w:r>
        <w:rPr>
          <w:rFonts w:ascii="Calibri" w:hAnsi="Calibri" w:eastAsia="Calibri"/>
          <w:sz w:val="20"/>
        </w:rPr>
        <w:t>)</w:t>
      </w:r>
    </w:p>
    <w:p>
      <w:r>
        <w:rPr>
          <w:rFonts w:ascii="Calibri" w:hAnsi="Calibri" w:eastAsia="Calibri"/>
          <w:sz w:val="20"/>
        </w:rPr>
        <w:t xml:space="preserve">dipindahkan dengan </w:t>
      </w:r>
      <w:r>
        <w:rPr>
          <w:rFonts w:ascii="Calibri" w:hAnsi="Calibri" w:eastAsia="Calibri"/>
          <w:b/>
          <w:sz w:val="20"/>
        </w:rPr>
        <w:t>nilai berjalan yang benar</w:t>
      </w:r>
      <w:r>
        <w:rPr>
          <w:rFonts w:ascii="Calibri" w:hAnsi="Calibri" w:eastAsia="Calibri"/>
          <w:sz w:val="20"/>
        </w:rPr>
        <w:t>, sehingga nomor pasca-migrasi tidak pernah bertabrakan dengan nomor lama.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Index yang menopang kueri hilir ada sejak hari pertama  -  khususnya</w:t>
      </w:r>
    </w:p>
    <w:p>
      <w:r>
        <w:rPr>
          <w:rFonts w:ascii="Consolas" w:hAnsi="Consolas" w:eastAsia="Consolas"/>
          <w:color w:val="8B2500"/>
          <w:sz w:val="18"/>
        </w:rPr>
        <w:t>M_LIFE_PREMIUM_DETAIL(PL_NUMBER)</w:t>
      </w:r>
      <w:r>
        <w:rPr>
          <w:rFonts w:ascii="Calibri" w:hAnsi="Calibri" w:eastAsia="Calibri"/>
          <w:sz w:val="20"/>
        </w:rPr>
        <w:t xml:space="preserve"> yang dipakai Claim Life, dan kolom 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bila penyaringan menuntutnya.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PRODKE</w:t>
      </w:r>
      <w:r>
        <w:rPr>
          <w:rFonts w:ascii="Calibri" w:hAnsi="Calibri" w:eastAsia="Calibri"/>
          <w:sz w:val="20"/>
        </w:rPr>
        <w:t xml:space="preserve"> pindah utuh, dan penomoran endorsement pasca-migrasi melanjutkan urutan yang benar.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Migrasi dapat dijalankan ulang dengan aman dan punya jalur mundur yang diuji.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Skema uji yang dipakai seluruh tiket lain dibangun </w:t>
      </w:r>
      <w:r>
        <w:rPr>
          <w:rFonts w:ascii="Calibri" w:hAnsi="Calibri" w:eastAsia="Calibri"/>
          <w:b/>
          <w:sz w:val="20"/>
        </w:rPr>
        <w:t>dari DDL yang sama</w:t>
      </w:r>
      <w:r>
        <w:rPr>
          <w:rFonts w:ascii="Calibri" w:hAnsi="Calibri" w:eastAsia="Calibri"/>
          <w:sz w:val="20"/>
        </w:rPr>
        <w:t xml:space="preserve">  -  bukan dari tiruan</w:t>
      </w:r>
    </w:p>
    <w:p>
      <w:r>
        <w:rPr>
          <w:rFonts w:ascii="Calibri" w:hAnsi="Calibri" w:eastAsia="Calibri"/>
          <w:sz w:val="20"/>
        </w:rPr>
        <w:t>yang ditulis terpisah.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`needs-info`  -  OQ-001 (sisa) terbuka.</w:t>
      </w:r>
      <w:r>
        <w:rPr>
          <w:rFonts w:ascii="Calibri" w:hAnsi="Calibri" w:eastAsia="Calibri"/>
          <w:sz w:val="20"/>
        </w:rPr>
        <w:t xml:space="preserve"> Pemilik: </w:t>
      </w:r>
      <w:r>
        <w:rPr>
          <w:rFonts w:ascii="Calibri" w:hAnsi="Calibri" w:eastAsia="Calibri"/>
          <w:b/>
          <w:sz w:val="20"/>
        </w:rPr>
        <w:t>DBA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Yang sudah ada:</w:t>
      </w:r>
      <w:r>
        <w:rPr>
          <w:rFonts w:ascii="Calibri" w:hAnsi="Calibri" w:eastAsia="Calibri"/>
          <w:sz w:val="20"/>
        </w:rPr>
        <w:t xml:space="preserve"> nama kolom keempat tabel  -  </w:t>
      </w:r>
      <w:r>
        <w:rPr>
          <w:rFonts w:ascii="Consolas" w:hAnsi="Consolas" w:eastAsia="Consolas"/>
          <w:color w:val="8B2500"/>
          <w:sz w:val="18"/>
        </w:rPr>
        <w:t>M_LIFE_PREMIUM_DETAIL</w:t>
      </w:r>
      <w:r>
        <w:rPr>
          <w:rFonts w:ascii="Calibri" w:hAnsi="Calibri" w:eastAsia="Calibri"/>
          <w:sz w:val="20"/>
        </w:rPr>
        <w:t xml:space="preserve"> terbaca lengkap dari korpus; </w:t>
      </w:r>
      <w:r>
        <w:rPr>
          <w:rFonts w:ascii="Consolas" w:hAnsi="Consolas" w:eastAsia="Consolas"/>
          <w:color w:val="8B2500"/>
          <w:sz w:val="18"/>
        </w:rPr>
        <w:t>M_LIFE_PREMIUM_SUMMARY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JSON_POLIS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JSON_OFFER_LIFE</w:t>
      </w:r>
      <w:r>
        <w:rPr>
          <w:rFonts w:ascii="Calibri" w:hAnsi="Calibri" w:eastAsia="Calibri"/>
          <w:sz w:val="20"/>
        </w:rPr>
        <w:t xml:space="preserve"> dari body procedure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Yang belum ada:</w:t>
      </w:r>
    </w:p>
    <w:p>
      <w:pPr>
        <w:pStyle w:val="ListNumber"/>
      </w:pPr>
      <w:r>
        <w:rPr>
          <w:rFonts w:ascii="Calibri" w:hAnsi="Calibri" w:eastAsia="Calibri"/>
          <w:b/>
          <w:sz w:val="20"/>
        </w:rPr>
        <w:t>DDL fisik</w:t>
      </w:r>
      <w:r>
        <w:rPr>
          <w:rFonts w:ascii="Calibri" w:hAnsi="Calibri" w:eastAsia="Calibri"/>
          <w:sz w:val="20"/>
        </w:rPr>
        <w:t xml:space="preserve">  -  tipe, presisi, PK, index, nullability. [~]  Seluruh parameter</w:t>
      </w:r>
    </w:p>
    <w:p>
      <w:r>
        <w:rPr>
          <w:rFonts w:ascii="Consolas" w:hAnsi="Consolas" w:eastAsia="Consolas"/>
          <w:color w:val="8B2500"/>
          <w:sz w:val="18"/>
        </w:rPr>
        <w:t>PEGA_M_LIFE_PREMIUM_SUMMARY</w:t>
      </w:r>
      <w:r>
        <w:rPr>
          <w:rFonts w:ascii="Calibri" w:hAnsi="Calibri" w:eastAsia="Calibri"/>
          <w:sz w:val="20"/>
        </w:rPr>
        <w:t xml:space="preserve"> bertipe </w:t>
      </w:r>
      <w:r>
        <w:rPr>
          <w:rFonts w:ascii="Consolas" w:hAnsi="Consolas" w:eastAsia="Consolas"/>
          <w:color w:val="8B2500"/>
          <w:sz w:val="18"/>
        </w:rPr>
        <w:t>VARCHAR2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termasuk kolom uang</w:t>
      </w:r>
      <w:r>
        <w:rPr>
          <w:rFonts w:ascii="Calibri" w:hAnsi="Calibri" w:eastAsia="Calibri"/>
          <w:sz w:val="20"/>
        </w:rPr>
        <w:t>, sehingga tipe kolom sebenarnya belum diketahui.</w:t>
      </w:r>
    </w:p>
    <w:p>
      <w:pPr>
        <w:pStyle w:val="ListNumber"/>
      </w:pPr>
      <w:r>
        <w:rPr>
          <w:rFonts w:ascii="Calibri" w:hAnsi="Calibri" w:eastAsia="Calibri"/>
          <w:b/>
          <w:sz w:val="20"/>
        </w:rPr>
        <w:t>Tipe dan nullability `EDMSTATUS`</w:t>
      </w:r>
      <w:r>
        <w:rPr>
          <w:rFonts w:ascii="Calibri" w:hAnsi="Calibri" w:eastAsia="Calibri"/>
          <w:sz w:val="20"/>
        </w:rPr>
        <w:t xml:space="preserve">  -  apakah baris new business menyimpan </w:t>
      </w:r>
      <w:r>
        <w:rPr>
          <w:rFonts w:ascii="Consolas" w:hAnsi="Consolas" w:eastAsia="Consolas"/>
          <w:color w:val="8B2500"/>
          <w:sz w:val="18"/>
        </w:rPr>
        <w:t>NULL</w:t>
      </w:r>
      <w:r>
        <w:rPr>
          <w:rFonts w:ascii="Calibri" w:hAnsi="Calibri" w:eastAsia="Calibri"/>
          <w:sz w:val="20"/>
        </w:rPr>
        <w:t xml:space="preserve"> atau string</w:t>
      </w:r>
    </w:p>
    <w:p>
      <w:r>
        <w:rPr>
          <w:rFonts w:ascii="Calibri" w:hAnsi="Calibri" w:eastAsia="Calibri"/>
          <w:sz w:val="20"/>
        </w:rPr>
        <w:t xml:space="preserve">kosong </w:t>
      </w:r>
      <w:r>
        <w:rPr>
          <w:rFonts w:ascii="Consolas" w:hAnsi="Consolas" w:eastAsia="Consolas"/>
          <w:color w:val="8B2500"/>
          <w:sz w:val="18"/>
        </w:rPr>
        <w:t>''</w:t>
      </w:r>
      <w:r>
        <w:rPr>
          <w:rFonts w:ascii="Calibri" w:hAnsi="Calibri" w:eastAsia="Calibri"/>
          <w:sz w:val="20"/>
        </w:rPr>
        <w:t xml:space="preserve">. Salah pilih akan </w:t>
      </w:r>
      <w:r>
        <w:rPr>
          <w:rFonts w:ascii="Calibri" w:hAnsi="Calibri" w:eastAsia="Calibri"/>
          <w:b/>
          <w:sz w:val="20"/>
        </w:rPr>
        <w:t>membuang seluruh peserta new business</w:t>
      </w:r>
      <w:r>
        <w:rPr>
          <w:rFonts w:ascii="Calibri" w:hAnsi="Calibri" w:eastAsia="Calibri"/>
          <w:sz w:val="20"/>
        </w:rPr>
        <w:t xml:space="preserve"> dari layar klaim.</w:t>
      </w:r>
    </w:p>
    <w:p>
      <w:r>
        <w:rPr>
          <w:rFonts w:ascii="Calibri" w:hAnsi="Calibri" w:eastAsia="Calibri"/>
          <w:b/>
          <w:sz w:val="20"/>
        </w:rPr>
        <w:t>JANGAN paksa `ready`.</w:t>
      </w:r>
      <w:r>
        <w:rPr>
          <w:rFonts w:ascii="Calibri" w:hAnsi="Calibri" w:eastAsia="Calibri"/>
          <w:sz w:val="20"/>
        </w:rPr>
        <w:t xml:space="preserve"> Pola sama dengan </w:t>
      </w:r>
      <w:r>
        <w:rPr>
          <w:rFonts w:ascii="Calibri" w:hAnsi="Calibri" w:eastAsia="Calibri"/>
          <w:b/>
          <w:sz w:val="20"/>
        </w:rPr>
        <w:t>CL-13</w:t>
      </w:r>
      <w:r>
        <w:rPr>
          <w:rFonts w:ascii="Calibri" w:hAnsi="Calibri" w:eastAsia="Calibri"/>
          <w:sz w:val="20"/>
        </w:rPr>
        <w:t xml:space="preserve"> (Claim Life) dan </w:t>
      </w:r>
      <w:r>
        <w:rPr>
          <w:rFonts w:ascii="Calibri" w:hAnsi="Calibri" w:eastAsia="Calibri"/>
          <w:b/>
          <w:sz w:val="20"/>
        </w:rPr>
        <w:t>PL-09</w:t>
      </w:r>
      <w:r>
        <w:rPr>
          <w:rFonts w:ascii="Calibri" w:hAnsi="Calibri" w:eastAsia="Calibri"/>
          <w:sz w:val="20"/>
        </w:rPr>
        <w:t xml:space="preserve"> (PremiumList Life).</w:t>
      </w:r>
    </w:p>
    <w:p>
      <w:r>
        <w:rPr>
          <w:rFonts w:ascii="Calibri" w:hAnsi="Calibri" w:eastAsia="Calibri"/>
          <w:b/>
          <w:sz w:val="20"/>
        </w:rPr>
        <w:t>Tidak memblokir tiket lain</w:t>
      </w:r>
      <w:r>
        <w:rPr>
          <w:rFonts w:ascii="Calibri" w:hAnsi="Calibri" w:eastAsia="Calibri"/>
          <w:sz w:val="20"/>
        </w:rPr>
        <w:t xml:space="preserve">  -  kolomnya sudah cukup untuk seluruh tiket 01-11.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/>
    <w:p>
      <w:r>
        <w:rPr>
          <w:rFonts w:ascii="Calibri" w:hAnsi="Calibri" w:eastAsia="Calibri"/>
          <w:sz w:val="20"/>
        </w:rPr>
        <w:t>&lt;/details&gt;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Tiket - Penawaran dan Endorsemen Jiwa</dc:title>
  <dc:subject/>
  <dc:creator>Tim Migrasi Nusantara 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