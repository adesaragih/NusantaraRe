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63"/>
        </w:rPr>
        <w:t>Tiket - Kontrak Treaty dan Adjustment</w:t>
      </w:r>
    </w:p>
    <w:p>
      <w:pPr>
        <w:jc w:val="center"/>
      </w:pPr>
      <w:r>
        <w:rPr>
          <w:rFonts w:ascii="Calibri" w:hAnsi="Calibri" w:eastAsia="Calibri"/>
          <w:i/>
          <w:color w:val="556070"/>
          <w:sz w:val="22"/>
        </w:rPr>
        <w:t>Migrasi Pega ke Go + React - Nusantara Re</w:t>
      </w:r>
    </w:p>
    <w:p>
      <w:pPr>
        <w:pStyle w:val="Heading1"/>
      </w:pPr>
      <w:r>
        <w:t>Daftar Isi</w:t>
      </w:r>
    </w:p>
    <w:p>
      <w:fldSimple w:instr="TOC \o &quot;1-2&quot; \h \z \u">
        <w:r>
          <w:t>Klik kanan lalu Update Field untuk memunculkan daftar isi.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Tiket - Kontrak Treaty dan Adjustment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Dokumen ini memuat </w:t>
      </w:r>
      <w:r>
        <w:rPr>
          <w:rFonts w:ascii="Calibri" w:hAnsi="Calibri" w:eastAsia="Calibri"/>
          <w:b/>
          <w:sz w:val="19"/>
        </w:rPr>
        <w:t>badan tiket lengkap</w:t>
      </w:r>
      <w:r>
        <w:rPr>
          <w:rFonts w:ascii="Calibri" w:hAnsi="Calibri" w:eastAsia="Calibri"/>
          <w:sz w:val="19"/>
        </w:rPr>
        <w:t>, disusun per modul lalu per nomor. Disusun 25 September 2026 dari berkas tiket proyek migrasi Nusantara Re.</w:t>
      </w:r>
    </w:p>
    <w:p>
      <w:pPr>
        <w:pStyle w:val="Heading2"/>
      </w:pPr>
      <w:r>
        <w:rPr>
          <w:color w:val="1F3B63"/>
        </w:rPr>
        <w:t>Matriks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Modul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Siap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Tertahan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needs-info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wontfix</w:t>
            </w:r>
          </w:p>
        </w:tc>
        <w:tc>
          <w:tcPr>
            <w:tcW w:type="dxa" w:w="1851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Lain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Treaty In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52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52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Treaty In Adjustment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14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sz w:val="18"/>
              </w:rPr>
              <w:t>14</w:t>
            </w:r>
          </w:p>
        </w:tc>
      </w:tr>
      <w:tr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Jumlah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66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0</w:t>
            </w:r>
          </w:p>
        </w:tc>
        <w:tc>
          <w:tcPr>
            <w:tcW w:type="dxa" w:w="1851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66</w:t>
            </w:r>
          </w:p>
        </w:tc>
      </w:tr>
    </w:tbl>
    <w:p/>
    <w:p>
      <w:pPr>
        <w:pBdr>
          <w:bottom w:val="single" w:sz="6" w:space="1" w:color="BFBFBF"/>
        </w:pBdr>
      </w:pPr>
    </w:p>
    <w:p>
      <w:pPr>
        <w:pStyle w:val="Heading1"/>
      </w:pPr>
      <w:r>
        <w:rPr>
          <w:color w:val="1F3B63"/>
        </w:rPr>
        <w:t>Treaty In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52</w:t>
      </w:r>
    </w:p>
    <w:p>
      <w:pPr>
        <w:pStyle w:val="Heading2"/>
      </w:pPr>
      <w:r>
        <w:rPr>
          <w:color w:val="1F3B63"/>
        </w:rPr>
        <w:t>Treaty In - 14 - Kontrak dan versi pertamanya berdiri, dan dapat ditemukan kembali dengan pengenalnya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`P-01` (</w:t>
      </w:r>
      <w:r>
        <w:rPr>
          <w:rFonts w:ascii="Calibri" w:hAnsi="Calibri" w:eastAsia="Calibri"/>
          <w:i/>
          <w:sz w:val="20"/>
        </w:rPr>
        <w:t>pecahan identitas</w:t>
      </w:r>
      <w:r>
        <w:rPr>
          <w:rFonts w:ascii="Calibri" w:hAnsi="Calibri" w:eastAsia="Calibri"/>
          <w:i/>
          <w:sz w:val="20"/>
        </w:rPr>
        <w:t xml:space="preserve">  -  lihat `Tidak termasuk`)  .  `SPEC-MODEL-DATA.md` §10.1, §10.2  .  `ADR-D-TI-0040`.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membuat sebuah kontrak baru, mengisi kepala versinya, menyimpannya, dan </w:t>
      </w:r>
      <w:r>
        <w:rPr>
          <w:rFonts w:ascii="Calibri" w:hAnsi="Calibri" w:eastAsia="Calibri"/>
          <w:b/>
          <w:sz w:val="20"/>
        </w:rPr>
        <w:t>menemukannya kembali dengan pengenal yang sistem berikan</w:t>
      </w:r>
      <w:r>
        <w:rPr>
          <w:rFonts w:ascii="Calibri" w:hAnsi="Calibri" w:eastAsia="Calibri"/>
          <w:sz w:val="20"/>
        </w:rPr>
        <w:t xml:space="preserve">. Identitasnya terpecah dua sebagaimana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menetapkan: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memegang lapisan beku  -  cedant, asal bisnis, sifat proporsi, periode  - 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memegang segala yang dapat berbeda antar versi.</w:t>
      </w:r>
    </w:p>
    <w:p>
      <w:r>
        <w:rPr>
          <w:rFonts w:ascii="Calibri" w:hAnsi="Calibri" w:eastAsia="Calibri"/>
          <w:sz w:val="20"/>
        </w:rPr>
        <w:t xml:space="preserve">Artefak: tabel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seluruhnya, kunci utamanya, kunci asing di antara keduanya, dan sequence pengenalnya.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satu pun tiket di papan yang membuat `VERSI_KONTRAK`.</w:t>
      </w:r>
      <w:r>
        <w:rPr>
          <w:rFonts w:ascii="Calibri" w:hAnsi="Calibri" w:eastAsia="Calibri"/>
          <w:sz w:val="20"/>
        </w:rPr>
        <w:t xml:space="preserve"> Tiket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padanya; tiket </w:t>
      </w: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menambahkan tabel yang merujuknya. Keempatnya mengandaikan tabelnya sudah ada, dan pembuatnya tidak pernah ditiketkan  -  sebab ia milik </w:t>
      </w:r>
      <w:r>
        <w:rPr>
          <w:rFonts w:ascii="Consolas" w:hAnsi="Consolas" w:eastAsia="Consolas"/>
          <w:color w:val="8B2500"/>
          <w:sz w:val="18"/>
        </w:rPr>
        <w:t>P-01</w:t>
      </w:r>
      <w:r>
        <w:rPr>
          <w:rFonts w:ascii="Calibri" w:hAnsi="Calibri" w:eastAsia="Calibri"/>
          <w:sz w:val="20"/>
        </w:rPr>
        <w:t xml:space="preserve">, kemampuan Treaty In, yang ronde tiket sebelumnya memang di luar lingkup. Irisan ini menutup lubang itu, dan karena itu </w:t>
      </w:r>
      <w:r>
        <w:rPr>
          <w:rFonts w:ascii="Calibri" w:hAnsi="Calibri" w:eastAsia="Calibri"/>
          <w:b/>
          <w:sz w:val="20"/>
        </w:rPr>
        <w:t>seluruh papan menggantung padanya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INV-01</w:t>
      </w:r>
      <w:r>
        <w:rPr>
          <w:rFonts w:ascii="Calibri" w:hAnsi="Calibri" w:eastAsia="Calibri"/>
          <w:sz w:val="20"/>
        </w:rPr>
        <w:t xml:space="preserve"> (setiap tabel berkunci utama)  .  </w:t>
      </w:r>
      <w:r>
        <w:rPr>
          <w:rFonts w:ascii="Consolas" w:hAnsi="Consolas" w:eastAsia="Consolas"/>
          <w:color w:val="8B2500"/>
          <w:sz w:val="18"/>
        </w:rPr>
        <w:t>INV-02</w:t>
      </w:r>
      <w:r>
        <w:rPr>
          <w:rFonts w:ascii="Calibri" w:hAnsi="Calibri" w:eastAsia="Calibri"/>
          <w:sz w:val="20"/>
        </w:rPr>
        <w:t xml:space="preserve"> (pengenal dari </w:t>
      </w:r>
      <w:r>
        <w:rPr>
          <w:rFonts w:ascii="Consolas" w:hAnsi="Consolas" w:eastAsia="Consolas"/>
          <w:color w:val="8B2500"/>
          <w:sz w:val="18"/>
        </w:rPr>
        <w:t>SEQUENCE</w:t>
      </w:r>
      <w:r>
        <w:rPr>
          <w:rFonts w:ascii="Calibri" w:hAnsi="Calibri" w:eastAsia="Calibri"/>
          <w:sz w:val="20"/>
        </w:rPr>
        <w:t xml:space="preserve">, tidak pernah dari cap waktu maupun teks)  .  </w:t>
      </w:r>
      <w:r>
        <w:rPr>
          <w:rFonts w:ascii="Consolas" w:hAnsi="Consolas" w:eastAsia="Consolas"/>
          <w:color w:val="8B2500"/>
          <w:sz w:val="18"/>
        </w:rPr>
        <w:t>INV-03</w:t>
      </w:r>
      <w:r>
        <w:rPr>
          <w:rFonts w:ascii="Calibri" w:hAnsi="Calibri" w:eastAsia="Calibri"/>
          <w:sz w:val="20"/>
        </w:rPr>
        <w:t xml:space="preserve"> (pengenal tidak dipakai ulang, sequence tanpa </w:t>
      </w:r>
      <w:r>
        <w:rPr>
          <w:rFonts w:ascii="Consolas" w:hAnsi="Consolas" w:eastAsia="Consolas"/>
          <w:color w:val="8B2500"/>
          <w:sz w:val="18"/>
        </w:rPr>
        <w:t>CYCLE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NOMOR_URUT_VERSI</w:t>
      </w:r>
      <w:r>
        <w:rPr>
          <w:rFonts w:ascii="Calibri" w:hAnsi="Calibri" w:eastAsia="Calibri"/>
          <w:sz w:val="20"/>
        </w:rPr>
        <w:t xml:space="preserve"> unik di dalam satu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INV-18</w:t>
      </w:r>
      <w:r>
        <w:rPr>
          <w:rFonts w:ascii="Calibri" w:hAnsi="Calibri" w:eastAsia="Calibri"/>
          <w:sz w:val="20"/>
        </w:rPr>
        <w:t xml:space="preserve"> (perilaku hapus tiap kunci asing ditetapkan sadar)  .  </w:t>
      </w:r>
      <w:r>
        <w:rPr>
          <w:rFonts w:ascii="Consolas" w:hAnsi="Consolas" w:eastAsia="Consolas"/>
          <w:color w:val="8B2500"/>
          <w:sz w:val="18"/>
        </w:rPr>
        <w:t>INV-29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SIFAT_PROPORSI</w:t>
      </w:r>
      <w:r>
        <w:rPr>
          <w:rFonts w:ascii="Calibri" w:hAnsi="Calibri" w:eastAsia="Calibri"/>
          <w:sz w:val="20"/>
        </w:rPr>
        <w:t xml:space="preserve"> dua nilai)  .  </w:t>
      </w:r>
      <w:r>
        <w:rPr>
          <w:rFonts w:ascii="Consolas" w:hAnsi="Consolas" w:eastAsia="Consolas"/>
          <w:color w:val="8B2500"/>
          <w:sz w:val="18"/>
        </w:rPr>
        <w:t>INV-53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TANGGAL_MULAI</w:t>
      </w:r>
      <w:r>
        <w:rPr>
          <w:rFonts w:ascii="Calibri" w:hAnsi="Calibri" w:eastAsia="Calibri"/>
          <w:sz w:val="20"/>
        </w:rPr>
        <w:t xml:space="preserve"> &lt;= </w:t>
      </w:r>
      <w:r>
        <w:rPr>
          <w:rFonts w:ascii="Consolas" w:hAnsi="Consolas" w:eastAsia="Consolas"/>
          <w:color w:val="8B2500"/>
          <w:sz w:val="18"/>
        </w:rPr>
        <w:t>TANGGAL_BERAKHIR</w:t>
      </w:r>
      <w:r>
        <w:rPr>
          <w:rFonts w:ascii="Calibri" w:hAnsi="Calibri" w:eastAsia="Calibri"/>
          <w:sz w:val="20"/>
        </w:rPr>
        <w:t xml:space="preserve">, keduanya inklusif)  . 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 .  nama dan tipe kolom </w:t>
      </w:r>
      <w:r>
        <w:rPr>
          <w:rFonts w:ascii="Calibri" w:hAnsi="Calibri" w:eastAsia="Calibri"/>
          <w:b/>
          <w:sz w:val="20"/>
        </w:rPr>
        <w:t>mengikat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 (urutan wewenang butir 5)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Daftar nilai sah `KEADAAN_SIKLUS_HIDUP` dan mesin perpindahannya.</w:t>
      </w:r>
      <w:r>
        <w:rPr>
          <w:rFonts w:ascii="Calibri" w:hAnsi="Calibri" w:eastAsia="Calibri"/>
          <w:sz w:val="20"/>
        </w:rPr>
        <w:t xml:space="preserve"> Kolomnya berdiri di sini  -  tabelnya tidak dapat berdiri tanpanya  -  tetapi </w:t>
      </w:r>
      <w:r>
        <w:rPr>
          <w:rFonts w:ascii="Consolas" w:hAnsi="Consolas" w:eastAsia="Consolas"/>
          <w:color w:val="8B2500"/>
          <w:sz w:val="18"/>
        </w:rPr>
        <w:t>INV-20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INV-22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INV-23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INV-24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INV-25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tegas bukan bagian irisan ini</w:t>
      </w:r>
      <w:r>
        <w:rPr>
          <w:rFonts w:ascii="Calibri" w:hAnsi="Calibri" w:eastAsia="Calibri"/>
          <w:sz w:val="20"/>
        </w:rPr>
        <w:t xml:space="preserve">. Ia batch 2, sebab </w:t>
      </w:r>
      <w:r>
        <w:rPr>
          <w:rFonts w:ascii="Consolas" w:hAnsi="Consolas" w:eastAsia="Consolas"/>
          <w:color w:val="8B2500"/>
          <w:sz w:val="18"/>
        </w:rPr>
        <w:t>REV-3</w:t>
      </w:r>
      <w:r>
        <w:rPr>
          <w:rFonts w:ascii="Calibri" w:hAnsi="Calibri" w:eastAsia="Calibri"/>
          <w:sz w:val="20"/>
        </w:rPr>
        <w:t xml:space="preserve"> merevisi ADR-D-TI-0055 §4 yang menjadi sumber daftar keadaan itu. </w:t>
      </w:r>
      <w:r>
        <w:rPr>
          <w:rFonts w:ascii="Calibri" w:hAnsi="Calibri" w:eastAsia="Calibri"/>
          <w:b/>
          <w:sz w:val="20"/>
        </w:rPr>
        <w:t>Ini pecahan yang disengaja</w:t>
      </w:r>
      <w:r>
        <w:rPr>
          <w:rFonts w:ascii="Calibri" w:hAnsi="Calibri" w:eastAsia="Calibri"/>
          <w:sz w:val="20"/>
        </w:rPr>
        <w:t xml:space="preserve">, dan bunyi lengkap </w:t>
      </w:r>
      <w:r>
        <w:rPr>
          <w:rFonts w:ascii="Consolas" w:hAnsi="Consolas" w:eastAsia="Consolas"/>
          <w:color w:val="8B2500"/>
          <w:sz w:val="18"/>
        </w:rPr>
        <w:t>P-01</w:t>
      </w:r>
      <w:r>
        <w:rPr>
          <w:rFonts w:ascii="Calibri" w:hAnsi="Calibri" w:eastAsia="Calibri"/>
          <w:sz w:val="20"/>
        </w:rPr>
        <w:t xml:space="preserve"> memuat keduanya. </w:t>
      </w:r>
      <w:r>
        <w:rPr>
          <w:rFonts w:ascii="Calibri" w:hAnsi="Calibri" w:eastAsia="Calibri"/>
          <w:b/>
          <w:sz w:val="20"/>
        </w:rPr>
        <w:t>Peringatan kunci alami ganda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16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Pencarian lewat nomor warisan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17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Pembekuan kunci alami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18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Mesin pro rata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GRL-15</w:t>
      </w:r>
      <w:r>
        <w:rPr>
          <w:rFonts w:ascii="Calibri" w:hAnsi="Calibri" w:eastAsia="Calibri"/>
          <w:sz w:val="20"/>
        </w:rPr>
        <w:t xml:space="preserve"> memutuskan ia </w:t>
      </w:r>
      <w:r>
        <w:rPr>
          <w:rFonts w:ascii="Calibri" w:hAnsi="Calibri" w:eastAsia="Calibri"/>
          <w:b/>
          <w:sz w:val="20"/>
        </w:rPr>
        <w:t>sengaja tidak dibangun</w:t>
      </w:r>
      <w:r>
        <w:rPr>
          <w:rFonts w:ascii="Calibri" w:hAnsi="Calibri" w:eastAsia="Calibri"/>
          <w:sz w:val="20"/>
        </w:rPr>
        <w:t xml:space="preserve">; atribut </w:t>
      </w:r>
      <w:r>
        <w:rPr>
          <w:rFonts w:ascii="Calibri" w:hAnsi="Calibri" w:eastAsia="Calibri"/>
          <w:i/>
          <w:sz w:val="20"/>
        </w:rPr>
        <w:t>"berlaku sejak"</w:t>
      </w:r>
      <w:r>
        <w:rPr>
          <w:rFonts w:ascii="Calibri" w:hAnsi="Calibri" w:eastAsia="Calibri"/>
          <w:sz w:val="20"/>
        </w:rPr>
        <w:t xml:space="preserve"> dibawa, mesinnya tidak. Itu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>, bukan pekerjaan tertunda.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Menyimpan versi tanpa kontrak induk -&gt; ditolak kunci asing  .  Dua versi bernomor urut sama pada satu kontrak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, pesannya menyebut nomor yang bentrok  .  Kontrak bertanggal berakhir lebih awal daripada tanggal mulai -&gt; ditolak </w:t>
      </w:r>
      <w:r>
        <w:rPr>
          <w:rFonts w:ascii="Consolas" w:hAnsi="Consolas" w:eastAsia="Consolas"/>
          <w:color w:val="8B2500"/>
          <w:sz w:val="18"/>
        </w:rPr>
        <w:t>INV-53</w:t>
      </w:r>
      <w:r>
        <w:rPr>
          <w:rFonts w:ascii="Calibri" w:hAnsi="Calibri" w:eastAsia="Calibri"/>
          <w:sz w:val="20"/>
        </w:rPr>
        <w:t xml:space="preserve">  .  Pengenal yang diminta dari cap waktu atau dari teks -&gt; </w:t>
      </w:r>
      <w:r>
        <w:rPr>
          <w:rFonts w:ascii="Calibri" w:hAnsi="Calibri" w:eastAsia="Calibri"/>
          <w:b/>
          <w:sz w:val="20"/>
        </w:rPr>
        <w:t>tidak ada jalurnya</w:t>
      </w:r>
      <w:r>
        <w:rPr>
          <w:rFonts w:ascii="Calibri" w:hAnsi="Calibri" w:eastAsia="Calibri"/>
          <w:sz w:val="20"/>
        </w:rPr>
        <w:t>; satu-satunya sumber pengenal adalah sequence.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versi yatim; simpan dua versi bernomor urut sama; simpan kontrak bertanggal terbalik; minta pengenal berulang sesudah sequence berputar penuh (</w:t>
      </w:r>
      <w:r>
        <w:rPr>
          <w:rFonts w:ascii="Consolas" w:hAnsi="Consolas" w:eastAsia="Consolas"/>
          <w:color w:val="8B2500"/>
          <w:sz w:val="18"/>
        </w:rPr>
        <w:t>INV-03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Positif  -  dan ia yang menangkap pemisahan identitas yang terlalu ketat:</w:t>
      </w:r>
      <w:r>
        <w:rPr>
          <w:rFonts w:ascii="Calibri" w:hAnsi="Calibri" w:eastAsia="Calibri"/>
          <w:sz w:val="20"/>
        </w:rPr>
        <w:t xml:space="preserve"> satu kontrak dengan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versi berturut-turut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, dan ketiganya berbagi lapisan beku yang sama tanpa menyalinnya. Constraint yang menolak versi kedua lulus setiap uji negatif yang pernah ditulis untuk irisan ini.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P-01</w:t>
      </w:r>
      <w:r>
        <w:rPr>
          <w:rFonts w:ascii="Calibri" w:hAnsi="Calibri" w:eastAsia="Calibri"/>
          <w:sz w:val="20"/>
        </w:rPr>
        <w:t xml:space="preserve"> bunyi lama tidak bergeser; yang bergeser </w:t>
      </w:r>
      <w:r>
        <w:rPr>
          <w:rFonts w:ascii="Calibri" w:hAnsi="Calibri" w:eastAsia="Calibri"/>
          <w:b/>
          <w:sz w:val="20"/>
        </w:rPr>
        <w:t>cakupan irisannya</w:t>
      </w:r>
      <w:r>
        <w:rPr>
          <w:rFonts w:ascii="Calibri" w:hAnsi="Calibri" w:eastAsia="Calibri"/>
          <w:sz w:val="20"/>
        </w:rPr>
        <w:t xml:space="preserve">, bukan kemampuannya. Sistem lama menyimpan kontrak dan addendum di </w:t>
      </w:r>
      <w:r>
        <w:rPr>
          <w:rFonts w:ascii="Calibri" w:hAnsi="Calibri" w:eastAsia="Calibri"/>
          <w:b/>
          <w:sz w:val="20"/>
        </w:rPr>
        <w:t>satu baris `M_TREATY_IN`</w:t>
      </w:r>
      <w:r>
        <w:rPr>
          <w:rFonts w:ascii="Calibri" w:hAnsi="Calibri" w:eastAsia="Calibri"/>
          <w:sz w:val="20"/>
        </w:rPr>
        <w:t xml:space="preserve"> dengan seluruh halaman clipboard sebagai satu kolom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, dan pengenalnya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 bertipe teks yang dibentuk dari pola bernomor revisi (</w:t>
      </w:r>
      <w:r>
        <w:rPr>
          <w:rFonts w:ascii="Consolas" w:hAnsi="Consolas" w:eastAsia="Consolas"/>
          <w:color w:val="8B2500"/>
          <w:sz w:val="18"/>
        </w:rPr>
        <w:t>TDA-11</w:t>
      </w:r>
      <w:r>
        <w:rPr>
          <w:rFonts w:ascii="Calibri" w:hAnsi="Calibri" w:eastAsia="Calibri"/>
          <w:sz w:val="20"/>
        </w:rPr>
        <w:t xml:space="preserve">). Identitas yang terpecah dua </w:t>
      </w:r>
      <w:r>
        <w:rPr>
          <w:rFonts w:ascii="Calibri" w:hAnsi="Calibri" w:eastAsia="Calibri"/>
          <w:b/>
          <w:sz w:val="20"/>
        </w:rPr>
        <w:t>tidak pernah ada</w:t>
      </w:r>
      <w:r>
        <w:rPr>
          <w:rFonts w:ascii="Calibri" w:hAnsi="Calibri" w:eastAsia="Calibri"/>
          <w:sz w:val="20"/>
        </w:rPr>
        <w:t xml:space="preserve"> di sana.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EVIDENCED(M_TREATY_IN@Table/, TREATYINDETAIL@Table/, SaveTreatyInDetail_Act@ekspor-2026-09)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DECIDED(ADR-D-TI-0040, ADR-D-TI-0042, KTV-A, KTV-C)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DIASUMSIKAN-CLEAR(T-6)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berdiri dengan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kolom yang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 sebutkan, bernama dan bertipe persis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pengenal keduanya datang dari </w:t>
      </w:r>
      <w:r>
        <w:rPr>
          <w:rFonts w:ascii="Consolas" w:hAnsi="Consolas" w:eastAsia="Consolas"/>
          <w:color w:val="8B2500"/>
          <w:sz w:val="18"/>
        </w:rPr>
        <w:t>SEQUENCE</w:t>
      </w:r>
      <w:r>
        <w:rPr>
          <w:rFonts w:ascii="Calibri" w:hAnsi="Calibri" w:eastAsia="Calibri"/>
          <w:sz w:val="20"/>
        </w:rPr>
        <w:t xml:space="preserve"> tanpa </w:t>
      </w:r>
      <w:r>
        <w:rPr>
          <w:rFonts w:ascii="Consolas" w:hAnsi="Consolas" w:eastAsia="Consolas"/>
          <w:color w:val="8B2500"/>
          <w:sz w:val="18"/>
        </w:rPr>
        <w:t>CYCLE</w:t>
      </w:r>
      <w:r>
        <w:rPr>
          <w:rFonts w:ascii="Calibri" w:hAnsi="Calibri" w:eastAsia="Calibri"/>
          <w:sz w:val="20"/>
        </w:rPr>
        <w:t>; tidak ada jalur lain yang dapat memberi pengenal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menolak nomor urut versi ganda di dalam satu kontrak, pesannya menyebut nomornya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perilaku hapus kunci asing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 -&gt; 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ditetapkan sadar dan tertulis</w:t>
      </w:r>
      <w:r>
        <w:rPr>
          <w:rFonts w:ascii="Calibri" w:hAnsi="Calibri" w:eastAsia="Calibri"/>
          <w:sz w:val="20"/>
        </w:rPr>
        <w:t>, bukan dibiarkan bawaan (</w:t>
      </w:r>
      <w:r>
        <w:rPr>
          <w:rFonts w:ascii="Consolas" w:hAnsi="Consolas" w:eastAsia="Consolas"/>
          <w:color w:val="8B2500"/>
          <w:sz w:val="18"/>
        </w:rPr>
        <w:t>INV-18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satu kontrak dengan tiga versi diterima, lapisan bekunya tidak disalin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</w:t>
      </w:r>
      <w:r>
        <w:rPr>
          <w:rFonts w:ascii="Consolas" w:hAnsi="Consolas" w:eastAsia="Consolas"/>
          <w:color w:val="8B2500"/>
          <w:sz w:val="18"/>
        </w:rPr>
        <w:t>KEADAAN_SIKLUS_HIDUP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 xml:space="preserve">, dan ketiadaan constraint daftar nilainya </w:t>
      </w:r>
      <w:r>
        <w:rPr>
          <w:rFonts w:ascii="Calibri" w:hAnsi="Calibri" w:eastAsia="Calibri"/>
          <w:b/>
          <w:sz w:val="20"/>
        </w:rPr>
        <w:t>tertulis sebagai pernyataan keputusan</w:t>
      </w:r>
      <w:r>
        <w:rPr>
          <w:rFonts w:ascii="Calibri" w:hAnsi="Calibri" w:eastAsia="Calibri"/>
          <w:sz w:val="20"/>
        </w:rPr>
        <w:t xml:space="preserve"> di dalam berkas DDL-nya  -  bukan dibiarkan terbaca sebagai kelalaian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T-6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sebagai asumsi yang tiket ini bersandar padanya</w:t>
      </w:r>
    </w:p>
    <w:p>
      <w:pPr>
        <w:pStyle w:val="Heading2"/>
      </w:pPr>
      <w:r>
        <w:rPr>
          <w:color w:val="1F3B63"/>
        </w:rPr>
        <w:t>Treaty In - 15 - Himpunan acuan bertambah tanpa mengubah arti apa pun yang sudah tercatat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perubahan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`P-48`  .  `SPEC-MODEL-DATA.md` §10.22  .  `ADR-D-TI-0038`.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Keenam himpunan yang dapat bertambah  -  </w:t>
      </w:r>
      <w:r>
        <w:rPr>
          <w:rFonts w:ascii="Calibri" w:hAnsi="Calibri" w:eastAsia="Calibri"/>
          <w:b/>
          <w:sz w:val="20"/>
        </w:rPr>
        <w:t>mata uang, jenis potongan, jenis reasuransi, bahaya, kelompok treaty, kelas bisnis</w:t>
      </w:r>
      <w:r>
        <w:rPr>
          <w:rFonts w:ascii="Calibri" w:hAnsi="Calibri" w:eastAsia="Calibri"/>
          <w:sz w:val="20"/>
        </w:rPr>
        <w:t xml:space="preserve">  -  berdiri sebagai </w:t>
      </w:r>
      <w:r>
        <w:rPr>
          <w:rFonts w:ascii="Calibri" w:hAnsi="Calibri" w:eastAsia="Calibri"/>
          <w:b/>
          <w:sz w:val="20"/>
        </w:rPr>
        <w:t>tabel acuan</w:t>
      </w:r>
      <w:r>
        <w:rPr>
          <w:rFonts w:ascii="Calibri" w:hAnsi="Calibri" w:eastAsia="Calibri"/>
          <w:sz w:val="20"/>
        </w:rPr>
        <w:t xml:space="preserve">, dan menambah satu baris baru </w:t>
      </w:r>
      <w:r>
        <w:rPr>
          <w:rFonts w:ascii="Calibri" w:hAnsi="Calibri" w:eastAsia="Calibri"/>
          <w:b/>
          <w:sz w:val="20"/>
        </w:rPr>
        <w:t>tidak menyentuh satu pun kontrak yang sudah tercatat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menuntut perubahan skema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>Artefak: keenam tabel acuan, kunci alaminya, dan penanda aktifnya.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MATA_UANG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JENIS_POTONGAN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JENIS_REASURANSI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BAHAYA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KELOMPOK_TREATY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KELAS_BISNIS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Sistem lama menaruh </w:t>
      </w:r>
      <w:r>
        <w:rPr>
          <w:rFonts w:ascii="Calibri" w:hAnsi="Calibri" w:eastAsia="Calibri"/>
          <w:b/>
          <w:sz w:val="20"/>
        </w:rPr>
        <w:t>empat bahaya sebagai empat pasang kolom di kepala kontrak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Earthquake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FloodJab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FloodNation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RSMDLimit</w:t>
      </w:r>
      <w:r>
        <w:rPr>
          <w:rFonts w:ascii="Calibri" w:hAnsi="Calibri" w:eastAsia="Calibri"/>
          <w:sz w:val="20"/>
        </w:rPr>
        <w:t xml:space="preserve">, masing-masing berpasangan dengan kolom mata uangnya. Bentuk itu menuntut </w:t>
      </w:r>
      <w:r>
        <w:rPr>
          <w:rFonts w:ascii="Calibri" w:hAnsi="Calibri" w:eastAsia="Calibri"/>
          <w:b/>
          <w:sz w:val="20"/>
        </w:rPr>
        <w:t>kolom kesembilan</w:t>
      </w:r>
      <w:r>
        <w:rPr>
          <w:rFonts w:ascii="Calibri" w:hAnsi="Calibri" w:eastAsia="Calibri"/>
          <w:sz w:val="20"/>
        </w:rPr>
        <w:t xml:space="preserve"> begitu ada bahaya baru, dan bahaya baru adalah hal yang pasti terjadi di reasuransi. </w:t>
      </w:r>
      <w:r>
        <w:rPr>
          <w:rFonts w:ascii="Consolas" w:hAnsi="Consolas" w:eastAsia="Consolas"/>
          <w:color w:val="8B2500"/>
          <w:sz w:val="18"/>
        </w:rPr>
        <w:t>ADR-D-TI-0038</w:t>
      </w:r>
      <w:r>
        <w:rPr>
          <w:rFonts w:ascii="Calibri" w:hAnsi="Calibri" w:eastAsia="Calibri"/>
          <w:sz w:val="20"/>
        </w:rPr>
        <w:t xml:space="preserve"> membalikkannya: </w:t>
      </w:r>
      <w:r>
        <w:rPr>
          <w:rFonts w:ascii="Calibri" w:hAnsi="Calibri" w:eastAsia="Calibri"/>
          <w:b/>
          <w:sz w:val="20"/>
        </w:rPr>
        <w:t>yang bertambah tanpa mengubah arti disimpan sebagai data, bukan sebagai nama kolom dan bukan sebagai `CHECK`.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INV-62</w:t>
      </w:r>
      <w:r>
        <w:rPr>
          <w:rFonts w:ascii="Calibri" w:hAnsi="Calibri" w:eastAsia="Calibri"/>
          <w:sz w:val="20"/>
        </w:rPr>
        <w:t xml:space="preserve"> (himpunan yang dapat bertambah disimpan sebagai tabel acuan, bukan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INV-68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KODE</w:t>
      </w:r>
      <w:r>
        <w:rPr>
          <w:rFonts w:ascii="Calibri" w:hAnsi="Calibri" w:eastAsia="Calibri"/>
          <w:sz w:val="20"/>
        </w:rPr>
        <w:t xml:space="preserve"> unik di seluruh tabel, pada keenamnya)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(kode mata uang merujuk tabel acuan mata uang)  .  </w:t>
      </w:r>
      <w:r>
        <w:rPr>
          <w:rFonts w:ascii="Consolas" w:hAnsi="Consolas" w:eastAsia="Consolas"/>
          <w:color w:val="8B2500"/>
          <w:sz w:val="18"/>
        </w:rPr>
        <w:t>INV-01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INV-02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ADR-D-TI-0038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Pemindahan isinya dari sistem lama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44</w:t>
      </w:r>
      <w:r>
        <w:rPr>
          <w:rFonts w:ascii="Calibri" w:hAnsi="Calibri" w:eastAsia="Calibri"/>
          <w:sz w:val="20"/>
        </w:rPr>
        <w:t xml:space="preserve">. Irisan ini membuat tabelnya dan membuktikan ia dapat bertambah; mengisinya dari sumber lama pekerjaan lain. </w:t>
      </w:r>
      <w:r>
        <w:rPr>
          <w:rFonts w:ascii="Calibri" w:hAnsi="Calibri" w:eastAsia="Calibri"/>
          <w:b/>
          <w:sz w:val="20"/>
        </w:rPr>
        <w:t>`JENIS_REASURANSI` bersusun</w:t>
      </w:r>
      <w:r>
        <w:rPr>
          <w:rFonts w:ascii="Calibri" w:hAnsi="Calibri" w:eastAsia="Calibri"/>
          <w:sz w:val="20"/>
        </w:rPr>
        <w:t xml:space="preserve">  -  kolom </w:t>
      </w:r>
      <w:r>
        <w:rPr>
          <w:rFonts w:ascii="Consolas" w:hAnsi="Consolas" w:eastAsia="Consolas"/>
          <w:color w:val="8B2500"/>
          <w:sz w:val="18"/>
        </w:rPr>
        <w:t>ID_INDUK</w:t>
      </w:r>
      <w:r>
        <w:rPr>
          <w:rFonts w:ascii="Calibri" w:hAnsi="Calibri" w:eastAsia="Calibri"/>
          <w:sz w:val="20"/>
        </w:rPr>
        <w:t xml:space="preserve"> yang menunjuk baris lain di tabel yang sama </w:t>
      </w:r>
      <w:r>
        <w:rPr>
          <w:rFonts w:ascii="Calibri" w:hAnsi="Calibri" w:eastAsia="Calibri"/>
          <w:b/>
          <w:sz w:val="20"/>
        </w:rPr>
        <w:t>ikut di sini</w:t>
      </w:r>
      <w:r>
        <w:rPr>
          <w:rFonts w:ascii="Calibri" w:hAnsi="Calibri" w:eastAsia="Calibri"/>
          <w:sz w:val="20"/>
        </w:rPr>
        <w:t xml:space="preserve">, tetapi arti susunannya dipakai pertama kali oleh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Pemilik tabel acuan pembagian kapasitas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P-49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G2</w:t>
      </w:r>
      <w:r>
        <w:rPr>
          <w:rFonts w:ascii="Calibri" w:hAnsi="Calibri" w:eastAsia="Calibri"/>
          <w:sz w:val="20"/>
        </w:rPr>
        <w:t xml:space="preserve"> menyatakannya </w:t>
      </w:r>
      <w:r>
        <w:rPr>
          <w:rFonts w:ascii="Calibri" w:hAnsi="Calibri" w:eastAsia="Calibri"/>
          <w:b/>
          <w:sz w:val="20"/>
        </w:rPr>
        <w:t>tegas tidak masuk</w:t>
      </w:r>
      <w:r>
        <w:rPr>
          <w:rFonts w:ascii="Calibri" w:hAnsi="Calibri" w:eastAsia="Calibri"/>
          <w:sz w:val="20"/>
        </w:rPr>
        <w:t xml:space="preserve"> penyerahan pertama: ia mewujudkan butir eskalasi 7 yang belum diputuskan.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berkode sama di satu tabel acuan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INV-68</w:t>
      </w:r>
      <w:r>
        <w:rPr>
          <w:rFonts w:ascii="Calibri" w:hAnsi="Calibri" w:eastAsia="Calibri"/>
          <w:sz w:val="20"/>
        </w:rPr>
        <w:t xml:space="preserve">, pesannya menyebut kodenya  .  Kode mata uang pada kontrak yang tidak ada di tabel acuan -&gt; ditolak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Sebuah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berisi daftar nilai bahaya -&gt;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>, dan ketiadaannya diperiksa, bukan diandaikan.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sisipkan kode ganda di tiap tabel; rujuk mata uang yang tidak terdaftar.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tambahkan </w:t>
      </w:r>
      <w:r>
        <w:rPr>
          <w:rFonts w:ascii="Calibri" w:hAnsi="Calibri" w:eastAsia="Calibri"/>
          <w:b/>
          <w:sz w:val="20"/>
        </w:rPr>
        <w:t>bahaya kesembilan</w:t>
      </w:r>
      <w:r>
        <w:rPr>
          <w:rFonts w:ascii="Calibri" w:hAnsi="Calibri" w:eastAsia="Calibri"/>
          <w:sz w:val="20"/>
        </w:rPr>
        <w:t xml:space="preserve"> ke tabel acuan, lalu catat batas tanggungan untuknya pada sebuah kontrak. Keduanya </w:t>
      </w:r>
      <w:r>
        <w:rPr>
          <w:rFonts w:ascii="Calibri" w:hAnsi="Calibri" w:eastAsia="Calibri"/>
          <w:b/>
          <w:sz w:val="20"/>
        </w:rPr>
        <w:t>berhasil tanpa satu pun perubahan skema</w:t>
      </w:r>
      <w:r>
        <w:rPr>
          <w:rFonts w:ascii="Calibri" w:hAnsi="Calibri" w:eastAsia="Calibri"/>
          <w:sz w:val="20"/>
        </w:rPr>
        <w:t xml:space="preserve">. Uji negatif saja tidak dapat membuktikannya: sebuah tabel acuan yang benar dan sebuah tabel acuan yang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-nya masih tertinggal di tempat lain </w:t>
      </w:r>
      <w:r>
        <w:rPr>
          <w:rFonts w:ascii="Calibri" w:hAnsi="Calibri" w:eastAsia="Calibri"/>
          <w:b/>
          <w:sz w:val="20"/>
        </w:rPr>
        <w:t>menolak hal yang sama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P-48</w:t>
      </w:r>
      <w:r>
        <w:rPr>
          <w:rFonts w:ascii="Calibri" w:hAnsi="Calibri" w:eastAsia="Calibri"/>
          <w:sz w:val="20"/>
        </w:rPr>
        <w:t xml:space="preserve"> tidak menggantikan aturan bernomor cacat, melainkan </w:t>
      </w:r>
      <w:r>
        <w:rPr>
          <w:rFonts w:ascii="Calibri" w:hAnsi="Calibri" w:eastAsia="Calibri"/>
          <w:b/>
          <w:sz w:val="20"/>
        </w:rPr>
        <w:t>bentuk</w:t>
      </w:r>
      <w:r>
        <w:rPr>
          <w:rFonts w:ascii="Calibri" w:hAnsi="Calibri" w:eastAsia="Calibri"/>
          <w:sz w:val="20"/>
        </w:rPr>
        <w:t xml:space="preserve"> yang §10.0b uraikan: delapan kolom bernama bahaya di kepala kontrak. Golongannya </w:t>
      </w:r>
      <w:r>
        <w:rPr>
          <w:rFonts w:ascii="Calibri" w:hAnsi="Calibri" w:eastAsia="Calibri"/>
          <w:b/>
          <w:sz w:val="20"/>
        </w:rPr>
        <w:t>PERUBAHAN</w:t>
      </w:r>
      <w:r>
        <w:rPr>
          <w:rFonts w:ascii="Calibri" w:hAnsi="Calibri" w:eastAsia="Calibri"/>
          <w:sz w:val="20"/>
        </w:rPr>
        <w:t xml:space="preserve">  -  sistem lama melakukannya, dan kita sengaja mengubahnya  -  sehingga hasilnya </w:t>
      </w:r>
      <w:r>
        <w:rPr>
          <w:rFonts w:ascii="Calibri" w:hAnsi="Calibri" w:eastAsia="Calibri"/>
          <w:b/>
          <w:sz w:val="20"/>
        </w:rPr>
        <w:t>tidak dapat diuji terhadap data lama</w:t>
      </w:r>
      <w:r>
        <w:rPr>
          <w:rFonts w:ascii="Calibri" w:hAnsi="Calibri" w:eastAsia="Calibri"/>
          <w:sz w:val="20"/>
        </w:rPr>
        <w:t>: data lama justru menunjukkan bentuk yang dibuang.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None (can start immediately)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EVIDENCED(SPEC-MODEL-DATA.md §10.0b - delapan kolom bernama bahaya, dibaca dari kepala TreatyIn)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DECIDED(ADR-D-TI-0038, INV-62,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keenam tabel acuan berdiri dengan bentuk seragam  -  kode, nama, penanda aktif  - 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INV-68</w:t>
      </w:r>
      <w:r>
        <w:rPr>
          <w:rFonts w:ascii="Calibri" w:hAnsi="Calibri" w:eastAsia="Calibri"/>
          <w:sz w:val="20"/>
        </w:rPr>
        <w:t xml:space="preserve"> menolak kode ganda di </w:t>
      </w:r>
      <w:r>
        <w:rPr>
          <w:rFonts w:ascii="Calibri" w:hAnsi="Calibri" w:eastAsia="Calibri"/>
          <w:b/>
          <w:sz w:val="20"/>
        </w:rPr>
        <w:t>keenamnya</w:t>
      </w:r>
      <w:r>
        <w:rPr>
          <w:rFonts w:ascii="Calibri" w:hAnsi="Calibri" w:eastAsia="Calibri"/>
          <w:sz w:val="20"/>
        </w:rPr>
        <w:t>, diperiksa satu per satu bukan disimpulkan dari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nol `CHECK` berisi daftar nilai</w:t>
      </w:r>
      <w:r>
        <w:rPr>
          <w:rFonts w:ascii="Calibri" w:hAnsi="Calibri" w:eastAsia="Calibri"/>
          <w:sz w:val="20"/>
        </w:rPr>
        <w:t xml:space="preserve"> untuk keenam himpunan ini; diperiksa dengan sapuan, hasilnya dicetak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JENIS_REASURANSI</w:t>
      </w:r>
      <w:r>
        <w:rPr>
          <w:rFonts w:ascii="Calibri" w:hAnsi="Calibri" w:eastAsia="Calibri"/>
          <w:sz w:val="20"/>
        </w:rPr>
        <w:t xml:space="preserve"> membawa </w:t>
      </w:r>
      <w:r>
        <w:rPr>
          <w:rFonts w:ascii="Consolas" w:hAnsi="Consolas" w:eastAsia="Consolas"/>
          <w:color w:val="8B2500"/>
          <w:sz w:val="18"/>
        </w:rPr>
        <w:t>ID_INDUK</w:t>
      </w:r>
      <w:r>
        <w:rPr>
          <w:rFonts w:ascii="Calibri" w:hAnsi="Calibri" w:eastAsia="Calibri"/>
          <w:sz w:val="20"/>
        </w:rPr>
        <w:t xml:space="preserve"> yang menunjuk barisnya sendiri, dengan perilaku hapusnya ditetapkan sadar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bahaya kesembilan ditambahkan dan langsung dapat dipakai, </w:t>
      </w:r>
      <w:r>
        <w:rPr>
          <w:rFonts w:ascii="Calibri" w:hAnsi="Calibri" w:eastAsia="Calibri"/>
          <w:b/>
          <w:sz w:val="20"/>
        </w:rPr>
        <w:t>tanpa perubahan skema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- 16 - Pengisi kontrak diperingatkan bahwa kunci alaminya sama dengan kontrak lain, tanpa dihalangi menyimpan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`P-02`  .  `SPEC-MODEL-DATA.md` §10.1  .  `ADR-D-TI-0040` §2.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yang menyimpan kontrak berkunci alami sama dengan kontrak lain  -  cedant + asal bisnis + tanggal mulai + sifat proporsi  -  </w:t>
      </w:r>
      <w:r>
        <w:rPr>
          <w:rFonts w:ascii="Calibri" w:hAnsi="Calibri" w:eastAsia="Calibri"/>
          <w:b/>
          <w:sz w:val="20"/>
        </w:rPr>
        <w:t>tetap dapat menyimpannya</w:t>
      </w:r>
      <w:r>
        <w:rPr>
          <w:rFonts w:ascii="Calibri" w:hAnsi="Calibri" w:eastAsia="Calibri"/>
          <w:sz w:val="20"/>
        </w:rPr>
        <w:t xml:space="preserve">, dan melihat peringatan yang </w:t>
      </w:r>
      <w:r>
        <w:rPr>
          <w:rFonts w:ascii="Calibri" w:hAnsi="Calibri" w:eastAsia="Calibri"/>
          <w:b/>
          <w:sz w:val="20"/>
        </w:rPr>
        <w:t>menyebut kontrak pembandingnya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§2 memutuskan kunci alami kontrak </w:t>
      </w:r>
      <w:r>
        <w:rPr>
          <w:rFonts w:ascii="Calibri" w:hAnsi="Calibri" w:eastAsia="Calibri"/>
          <w:b/>
          <w:sz w:val="20"/>
        </w:rPr>
        <w:t>memperingatkan, tidak melarang</w:t>
      </w:r>
      <w:r>
        <w:rPr>
          <w:rFonts w:ascii="Calibri" w:hAnsi="Calibri" w:eastAsia="Calibri"/>
          <w:sz w:val="20"/>
        </w:rPr>
        <w:t xml:space="preserve">  -  dan bedanya bukan selera. Kontrak yang benar-benar kembar memang terjadi: pembaruan tahunan yang dicatat ulang, atau dua perjanjian terpisah dengan cedant yang sama pada tanggal yang sama. Melarangnya berarti </w:t>
      </w:r>
      <w:r>
        <w:rPr>
          <w:rFonts w:ascii="Calibri" w:hAnsi="Calibri" w:eastAsia="Calibri"/>
          <w:b/>
          <w:sz w:val="20"/>
        </w:rPr>
        <w:t>menolak data yang sah</w:t>
      </w:r>
      <w:r>
        <w:rPr>
          <w:rFonts w:ascii="Calibri" w:hAnsi="Calibri" w:eastAsia="Calibri"/>
          <w:sz w:val="20"/>
        </w:rPr>
        <w:t>, yaitu kekeliruan lingkup yang sudah tiga kali terjadi di modul ini. Dan peringatan tanpa menyebut pembandingnya adalah peringatan yang tidak dapat ditindaklanjuti: yang membacanya harus dapat membuka kontrak yang dimaksud.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§2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§10.1 </w:t>
      </w:r>
      <w:r>
        <w:rPr>
          <w:rFonts w:ascii="Calibri" w:hAnsi="Calibri" w:eastAsia="Calibri"/>
          <w:i/>
          <w:sz w:val="20"/>
        </w:rPr>
        <w:t>("kunci alami dan lingkupnya  -  `ID_CEDANT` + `ID_ASAL_BISNIS` + `TANGGAL_MULAI` + sifat proporsi")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ketiadaan nomor `INV`</w:t>
      </w:r>
      <w:r>
        <w:rPr>
          <w:rFonts w:ascii="Calibri" w:hAnsi="Calibri" w:eastAsia="Calibri"/>
          <w:sz w:val="20"/>
        </w:rPr>
        <w:t xml:space="preserve">-nya </w:t>
      </w:r>
      <w:r>
        <w:rPr>
          <w:rFonts w:ascii="Calibri" w:hAnsi="Calibri" w:eastAsia="Calibri"/>
          <w:b/>
          <w:sz w:val="20"/>
        </w:rPr>
        <w:t>disengaja</w:t>
      </w:r>
      <w:r>
        <w:rPr>
          <w:rFonts w:ascii="Calibri" w:hAnsi="Calibri" w:eastAsia="Calibri"/>
          <w:sz w:val="20"/>
        </w:rPr>
        <w:t xml:space="preserve"> dan dinyatakan di §10.1  -  ia bukan constraint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`UNIQUE` atas kunci alami kontrak</w:t>
      </w:r>
      <w:r>
        <w:rPr>
          <w:rFonts w:ascii="Calibri" w:hAnsi="Calibri" w:eastAsia="Calibri"/>
          <w:sz w:val="20"/>
        </w:rPr>
        <w:t xml:space="preserve">  -  tegas tidak dipasang, dan ketiadaannya adalah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sudah berdiri di </w:t>
      </w:r>
      <w:r>
        <w:rPr>
          <w:rFonts w:ascii="Consolas" w:hAnsi="Consolas" w:eastAsia="Consolas"/>
          <w:color w:val="8B2500"/>
          <w:sz w:val="18"/>
        </w:rPr>
        <w:t>ddl-usulan/Z00_KUNCI_ALAMI.sql</w:t>
      </w:r>
      <w:r>
        <w:rPr>
          <w:rFonts w:ascii="Calibri" w:hAnsi="Calibri" w:eastAsia="Calibri"/>
          <w:sz w:val="20"/>
        </w:rPr>
        <w:t xml:space="preserve">. Siapa pun yang menambahkannya membalikkan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§2 tanpa membukanya. </w:t>
      </w:r>
      <w:r>
        <w:rPr>
          <w:rFonts w:ascii="Calibri" w:hAnsi="Calibri" w:eastAsia="Calibri"/>
          <w:b/>
          <w:sz w:val="20"/>
        </w:rPr>
        <w:t>Pembekuan kunci alami sesudah kontrak lahir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18</w:t>
      </w:r>
      <w:r>
        <w:rPr>
          <w:rFonts w:ascii="Calibri" w:hAnsi="Calibri" w:eastAsia="Calibri"/>
          <w:sz w:val="20"/>
        </w:rPr>
        <w:t xml:space="preserve">. Yang di sini soal </w:t>
      </w:r>
      <w:r>
        <w:rPr>
          <w:rFonts w:ascii="Calibri" w:hAnsi="Calibri" w:eastAsia="Calibri"/>
          <w:b/>
          <w:sz w:val="20"/>
        </w:rPr>
        <w:t>lahirnya</w:t>
      </w:r>
      <w:r>
        <w:rPr>
          <w:rFonts w:ascii="Calibri" w:hAnsi="Calibri" w:eastAsia="Calibri"/>
          <w:sz w:val="20"/>
        </w:rPr>
        <w:t xml:space="preserve">, yang di sana soal </w:t>
      </w:r>
      <w:r>
        <w:rPr>
          <w:rFonts w:ascii="Calibri" w:hAnsi="Calibri" w:eastAsia="Calibri"/>
          <w:b/>
          <w:sz w:val="20"/>
        </w:rPr>
        <w:t>mengubahnya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Menyimpan kontrak kembar -&gt; </w:t>
      </w:r>
      <w:r>
        <w:rPr>
          <w:rFonts w:ascii="Calibri" w:hAnsi="Calibri" w:eastAsia="Calibri"/>
          <w:b/>
          <w:sz w:val="20"/>
        </w:rPr>
        <w:t>BERHASIL</w:t>
      </w:r>
      <w:r>
        <w:rPr>
          <w:rFonts w:ascii="Calibri" w:hAnsi="Calibri" w:eastAsia="Calibri"/>
          <w:sz w:val="20"/>
        </w:rPr>
        <w:t xml:space="preserve">, dan peringatannya muncul menyebut pengenal kontrak pembandingnya  .  Peringatan muncul tanpa menyebut pembandingnya -&gt; </w:t>
      </w:r>
      <w:r>
        <w:rPr>
          <w:rFonts w:ascii="Calibri" w:hAnsi="Calibri" w:eastAsia="Calibri"/>
          <w:b/>
          <w:sz w:val="20"/>
        </w:rPr>
        <w:t>kriteria selesai tidak terpenuhi</w:t>
      </w:r>
      <w:r>
        <w:rPr>
          <w:rFonts w:ascii="Calibri" w:hAnsi="Calibri" w:eastAsia="Calibri"/>
          <w:sz w:val="20"/>
        </w:rPr>
        <w:t xml:space="preserve">  .  Penyimpanan ditolak -&gt; </w:t>
      </w:r>
      <w:r>
        <w:rPr>
          <w:rFonts w:ascii="Calibri" w:hAnsi="Calibri" w:eastAsia="Calibri"/>
          <w:b/>
          <w:sz w:val="20"/>
        </w:rPr>
        <w:t>kriteria selesai tidak terpenuhi</w:t>
      </w:r>
      <w:r>
        <w:rPr>
          <w:rFonts w:ascii="Calibri" w:hAnsi="Calibri" w:eastAsia="Calibri"/>
          <w:sz w:val="20"/>
        </w:rPr>
        <w:t xml:space="preserve">, sebab itu perilaku yang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§2 larang.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  -  dan di irisan ini "negatif" berarti sesuatu yang lain:</w:t>
      </w:r>
      <w:r>
        <w:rPr>
          <w:rFonts w:ascii="Calibri" w:hAnsi="Calibri" w:eastAsia="Calibri"/>
          <w:sz w:val="20"/>
        </w:rPr>
        <w:t xml:space="preserve"> yang harus gagal bukan penyimpanannya melainkan </w:t>
      </w:r>
      <w:r>
        <w:rPr>
          <w:rFonts w:ascii="Calibri" w:hAnsi="Calibri" w:eastAsia="Calibri"/>
          <w:b/>
          <w:sz w:val="20"/>
        </w:rPr>
        <w:t>kebisuan</w:t>
      </w:r>
      <w:r>
        <w:rPr>
          <w:rFonts w:ascii="Calibri" w:hAnsi="Calibri" w:eastAsia="Calibri"/>
          <w:sz w:val="20"/>
        </w:rPr>
        <w:t xml:space="preserve">. Simpan kontrak kembar dan periksa bahwa </w:t>
      </w:r>
      <w:r>
        <w:rPr>
          <w:rFonts w:ascii="Calibri" w:hAnsi="Calibri" w:eastAsia="Calibri"/>
          <w:b/>
          <w:sz w:val="20"/>
        </w:rPr>
        <w:t>peringatannya ada</w:t>
      </w:r>
      <w:r>
        <w:rPr>
          <w:rFonts w:ascii="Calibri" w:hAnsi="Calibri" w:eastAsia="Calibri"/>
          <w:sz w:val="20"/>
        </w:rPr>
        <w:t xml:space="preserve">; ketiadaan peringatan adalah kegagalan.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dua kontrak yang </w:t>
      </w:r>
      <w:r>
        <w:rPr>
          <w:rFonts w:ascii="Calibri" w:hAnsi="Calibri" w:eastAsia="Calibri"/>
          <w:b/>
          <w:sz w:val="20"/>
        </w:rPr>
        <w:t>berbeda pada satu ruas kunci saja</w:t>
      </w:r>
      <w:r>
        <w:rPr>
          <w:rFonts w:ascii="Calibri" w:hAnsi="Calibri" w:eastAsia="Calibri"/>
          <w:sz w:val="20"/>
        </w:rPr>
        <w:t xml:space="preserve">  -  misalnya sifat proporsi  -  disimpan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peringatan. Tanpa uji ini, peringatan yang terlalu lebar akan berbunyi untuk hampir setiap kontrak dan orang berhenti membacanya.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P-02</w:t>
      </w:r>
      <w:r>
        <w:rPr>
          <w:rFonts w:ascii="Calibri" w:hAnsi="Calibri" w:eastAsia="Calibri"/>
          <w:sz w:val="20"/>
        </w:rPr>
        <w:t xml:space="preserve"> tidak menggantikan aturan sistem lama, sebab </w:t>
      </w:r>
      <w:r>
        <w:rPr>
          <w:rFonts w:ascii="Calibri" w:hAnsi="Calibri" w:eastAsia="Calibri"/>
          <w:b/>
          <w:sz w:val="20"/>
        </w:rPr>
        <w:t>sistem lama tidak punya pemeriksaan kembar sama sekali</w:t>
      </w:r>
      <w:r>
        <w:rPr>
          <w:rFonts w:ascii="Calibri" w:hAnsi="Calibri" w:eastAsia="Calibri"/>
          <w:sz w:val="20"/>
        </w:rPr>
        <w:t xml:space="preserve"> pada kunci ini. Yang ada hanya </w:t>
      </w:r>
      <w:r>
        <w:rPr>
          <w:rFonts w:ascii="Consolas" w:hAnsi="Consolas" w:eastAsia="Consolas"/>
          <w:color w:val="8B2500"/>
          <w:sz w:val="18"/>
        </w:rPr>
        <w:t>CheckDuplicateOffer</w:t>
      </w:r>
      <w:r>
        <w:rPr>
          <w:rFonts w:ascii="Calibri" w:hAnsi="Calibri" w:eastAsia="Calibri"/>
          <w:sz w:val="20"/>
        </w:rPr>
        <w:t xml:space="preserve">, yang bekerja atas </w:t>
      </w:r>
      <w:r>
        <w:rPr>
          <w:rFonts w:ascii="Calibri" w:hAnsi="Calibri" w:eastAsia="Calibri"/>
          <w:b/>
          <w:sz w:val="20"/>
        </w:rPr>
        <w:t>penawaran</w:t>
      </w:r>
      <w:r>
        <w:rPr>
          <w:rFonts w:ascii="Calibri" w:hAnsi="Calibri" w:eastAsia="Calibri"/>
          <w:sz w:val="20"/>
        </w:rPr>
        <w:t xml:space="preserve"> dan berbunyi </w:t>
      </w:r>
      <w:r>
        <w:rPr>
          <w:rFonts w:ascii="Calibri" w:hAnsi="Calibri" w:eastAsia="Calibri"/>
          <w:i/>
          <w:sz w:val="20"/>
        </w:rPr>
        <w:t>"Have similarities in SoB, Ceding, and Period, please check for duplicates"</w:t>
      </w:r>
      <w:r>
        <w:rPr>
          <w:rFonts w:ascii="Calibri" w:hAnsi="Calibri" w:eastAsia="Calibri"/>
          <w:sz w:val="20"/>
        </w:rPr>
        <w:t xml:space="preserve">  -  sumbu yang </w:t>
      </w:r>
      <w:r>
        <w:rPr>
          <w:rFonts w:ascii="Calibri" w:hAnsi="Calibri" w:eastAsia="Calibri"/>
          <w:b/>
          <w:sz w:val="20"/>
        </w:rPr>
        <w:t>mirip tetapi tidak sama</w:t>
      </w:r>
      <w:r>
        <w:rPr>
          <w:rFonts w:ascii="Calibri" w:hAnsi="Calibri" w:eastAsia="Calibri"/>
          <w:sz w:val="20"/>
        </w:rPr>
        <w:t xml:space="preserve">: ia tidak memuat sifat proporsi. Golongan </w:t>
      </w:r>
      <w:r>
        <w:rPr>
          <w:rFonts w:ascii="Calibri" w:hAnsi="Calibri" w:eastAsia="Calibri"/>
          <w:b/>
          <w:sz w:val="20"/>
        </w:rPr>
        <w:t>PELESTARIAN</w:t>
      </w:r>
      <w:r>
        <w:rPr>
          <w:rFonts w:ascii="Calibri" w:hAnsi="Calibri" w:eastAsia="Calibri"/>
          <w:sz w:val="20"/>
        </w:rPr>
        <w:t xml:space="preserve"> dipertahankan karena perilakunya  -  memperingatkan, bukan menolak  -  memang dilestarikan; yang berubah </w:t>
      </w:r>
      <w:r>
        <w:rPr>
          <w:rFonts w:ascii="Calibri" w:hAnsi="Calibri" w:eastAsia="Calibri"/>
          <w:b/>
          <w:sz w:val="20"/>
        </w:rPr>
        <w:t>sumbunya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EVIDENCED(CheckDuplicateOffer@ekspor-2026-09 - "Have similarities in SoB, Ceding, and Period")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DECIDED(ADR-D-TI-0040)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menyimpan kontrak berkunci alami kembar </w:t>
      </w:r>
      <w:r>
        <w:rPr>
          <w:rFonts w:ascii="Calibri" w:hAnsi="Calibri" w:eastAsia="Calibri"/>
          <w:b/>
          <w:sz w:val="20"/>
        </w:rPr>
        <w:t>berhasil</w:t>
      </w:r>
      <w:r>
        <w:rPr>
          <w:rFonts w:ascii="Calibri" w:hAnsi="Calibri" w:eastAsia="Calibri"/>
          <w:sz w:val="20"/>
        </w:rPr>
        <w:t>, dan tidak ada constraint yang menolaknya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peringatannya menyebut </w:t>
      </w:r>
      <w:r>
        <w:rPr>
          <w:rFonts w:ascii="Calibri" w:hAnsi="Calibri" w:eastAsia="Calibri"/>
          <w:b/>
          <w:sz w:val="20"/>
        </w:rPr>
        <w:t>pengenal kontrak pembandingnya</w:t>
      </w:r>
      <w:r>
        <w:rPr>
          <w:rFonts w:ascii="Calibri" w:hAnsi="Calibri" w:eastAsia="Calibri"/>
          <w:sz w:val="20"/>
        </w:rPr>
        <w:t>, bukan hanya menyatakan ada kembar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beda pada satu ruas kunci saja -&gt; </w:t>
      </w:r>
      <w:r>
        <w:rPr>
          <w:rFonts w:ascii="Calibri" w:hAnsi="Calibri" w:eastAsia="Calibri"/>
          <w:b/>
          <w:sz w:val="20"/>
        </w:rPr>
        <w:t>tidak ada peringatan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atas kunci alami kontrak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, dan sapuan atas </w:t>
      </w:r>
      <w:r>
        <w:rPr>
          <w:rFonts w:ascii="Consolas" w:hAnsi="Consolas" w:eastAsia="Consolas"/>
          <w:color w:val="8B2500"/>
          <w:sz w:val="18"/>
        </w:rPr>
        <w:t>ddl-usulan/</w:t>
      </w:r>
      <w:r>
        <w:rPr>
          <w:rFonts w:ascii="Calibri" w:hAnsi="Calibri" w:eastAsia="Calibri"/>
          <w:sz w:val="20"/>
        </w:rPr>
        <w:t xml:space="preserve"> membuktikannya masih berupa pernyataan  -  bukan sudah dipasang diam-diam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perbedaan sumbu terhadap </w:t>
      </w:r>
      <w:r>
        <w:rPr>
          <w:rFonts w:ascii="Consolas" w:hAnsi="Consolas" w:eastAsia="Consolas"/>
          <w:color w:val="8B2500"/>
          <w:sz w:val="18"/>
        </w:rPr>
        <w:t>CheckDuplicateOffer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tercatat</w:t>
      </w:r>
      <w:r>
        <w:rPr>
          <w:rFonts w:ascii="Calibri" w:hAnsi="Calibri" w:eastAsia="Calibri"/>
          <w:sz w:val="20"/>
        </w:rPr>
        <w:t>: sistem lama tidak memuat sifat proporsi</w:t>
      </w:r>
    </w:p>
    <w:p>
      <w:pPr>
        <w:pStyle w:val="Heading2"/>
      </w:pPr>
      <w:r>
        <w:rPr>
          <w:color w:val="1F3B63"/>
        </w:rPr>
        <w:t>Treaty In - 17 - Kontrak ditemukan kembali lewat nomor warisan sistem lama, berdampingan dengan pengenal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`P-03`  .  `SPEC-MODEL-DATA.md` §10.1  .  `ADR-D-TI-0042`.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yang memegang </w:t>
      </w:r>
      <w:r>
        <w:rPr>
          <w:rFonts w:ascii="Calibri" w:hAnsi="Calibri" w:eastAsia="Calibri"/>
          <w:b/>
          <w:sz w:val="20"/>
        </w:rPr>
        <w:t>nomor kontrak sistem lama</w:t>
      </w:r>
      <w:r>
        <w:rPr>
          <w:rFonts w:ascii="Calibri" w:hAnsi="Calibri" w:eastAsia="Calibri"/>
          <w:sz w:val="20"/>
        </w:rPr>
        <w:t xml:space="preserve">  -  angka yang tertulis di kertas, di surel, dan di sistem tetangga  -  dapat menemukan kontraknya di sistem baru dengan mengetik nomor itu, </w:t>
      </w:r>
      <w:r>
        <w:rPr>
          <w:rFonts w:ascii="Calibri" w:hAnsi="Calibri" w:eastAsia="Calibri"/>
          <w:b/>
          <w:sz w:val="20"/>
        </w:rPr>
        <w:t>tanpa perlu tahu pengenal barunya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Pada hari peralihan, </w:t>
      </w:r>
      <w:r>
        <w:rPr>
          <w:rFonts w:ascii="Calibri" w:hAnsi="Calibri" w:eastAsia="Calibri"/>
          <w:b/>
          <w:sz w:val="20"/>
        </w:rPr>
        <w:t>setiap rujukan yang beredar di luar sistem memakai nomor lama</w:t>
      </w:r>
      <w:r>
        <w:rPr>
          <w:rFonts w:ascii="Calibri" w:hAnsi="Calibri" w:eastAsia="Calibri"/>
          <w:sz w:val="20"/>
        </w:rPr>
        <w:t xml:space="preserve">. Bordereau yang sudah dikirim, surat yang sudah ditandatangani, dan sistem hilir yang belum dipindahkan seluruhnya menyebut nomor itu. Tanpa jalan masuk lewat nomor lama, orang yang memegang selembar kertas </w:t>
      </w:r>
      <w:r>
        <w:rPr>
          <w:rFonts w:ascii="Calibri" w:hAnsi="Calibri" w:eastAsia="Calibri"/>
          <w:b/>
          <w:sz w:val="20"/>
        </w:rPr>
        <w:t>tidak punya cara menemukan barisnya</w:t>
      </w:r>
      <w:r>
        <w:rPr>
          <w:rFonts w:ascii="Calibri" w:hAnsi="Calibri" w:eastAsia="Calibri"/>
          <w:sz w:val="20"/>
        </w:rPr>
        <w:t xml:space="preserve">  -  dan yang terjadi adalah ia membuat kontrak baru.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(sejarah pindah apa adanya)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§10.1 </w:t>
      </w:r>
      <w:r>
        <w:rPr>
          <w:rFonts w:ascii="Consolas" w:hAnsi="Consolas" w:eastAsia="Consolas"/>
          <w:color w:val="8B2500"/>
          <w:sz w:val="18"/>
        </w:rPr>
        <w:t>NOMOR_KONTRAK_WARISAN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i/>
          <w:sz w:val="20"/>
        </w:rPr>
        <w:t>("hanya terisi pada baris hasil migrasi")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INV-02</w:t>
      </w:r>
      <w:r>
        <w:rPr>
          <w:rFonts w:ascii="Calibri" w:hAnsi="Calibri" w:eastAsia="Calibri"/>
          <w:sz w:val="20"/>
        </w:rPr>
        <w:t xml:space="preserve"> (pengenal baru tetap dari sequence; nomor lama </w:t>
      </w:r>
      <w:r>
        <w:rPr>
          <w:rFonts w:ascii="Calibri" w:hAnsi="Calibri" w:eastAsia="Calibri"/>
          <w:b/>
          <w:sz w:val="20"/>
        </w:rPr>
        <w:t>tidak pernah</w:t>
      </w:r>
      <w:r>
        <w:rPr>
          <w:rFonts w:ascii="Calibri" w:hAnsi="Calibri" w:eastAsia="Calibri"/>
          <w:sz w:val="20"/>
        </w:rPr>
        <w:t xml:space="preserve"> menjadi pengenal)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Pengisian `NOMOR_KONTRAK_WARISAN`</w:t>
      </w:r>
      <w:r>
        <w:rPr>
          <w:rFonts w:ascii="Calibri" w:hAnsi="Calibri" w:eastAsia="Calibri"/>
          <w:sz w:val="20"/>
        </w:rPr>
        <w:t xml:space="preserve">  -  itu jalur migrasi, dan migrasinya batch 2. Irisan ini membangun </w:t>
      </w:r>
      <w:r>
        <w:rPr>
          <w:rFonts w:ascii="Calibri" w:hAnsi="Calibri" w:eastAsia="Calibri"/>
          <w:b/>
          <w:sz w:val="20"/>
        </w:rPr>
        <w:t>jalan masuknya</w:t>
      </w:r>
      <w:r>
        <w:rPr>
          <w:rFonts w:ascii="Calibri" w:hAnsi="Calibri" w:eastAsia="Calibri"/>
          <w:sz w:val="20"/>
        </w:rPr>
        <w:t xml:space="preserve"> dan mengujinya dengan baris uji. </w:t>
      </w:r>
      <w:r>
        <w:rPr>
          <w:rFonts w:ascii="Calibri" w:hAnsi="Calibri" w:eastAsia="Calibri"/>
          <w:b/>
          <w:sz w:val="20"/>
        </w:rPr>
        <w:t>`NOMOR_PENAWARAN_WARISAN`</w:t>
      </w:r>
      <w:r>
        <w:rPr>
          <w:rFonts w:ascii="Calibri" w:hAnsi="Calibri" w:eastAsia="Calibri"/>
          <w:sz w:val="20"/>
        </w:rPr>
        <w:t xml:space="preserve">  -  kolom kedua yang </w:t>
      </w:r>
      <w:r>
        <w:rPr>
          <w:rFonts w:ascii="Consolas" w:hAnsi="Consolas" w:eastAsia="Consolas"/>
          <w:color w:val="8B2500"/>
          <w:sz w:val="18"/>
        </w:rPr>
        <w:t>KEPUTUSAN-TANPA-VERIFIKASI.md</w:t>
      </w:r>
      <w:r>
        <w:rPr>
          <w:rFonts w:ascii="Calibri" w:hAnsi="Calibri" w:eastAsia="Calibri"/>
          <w:sz w:val="20"/>
        </w:rPr>
        <w:t xml:space="preserve"> §6 putuskan, bergantung pada </w:t>
      </w:r>
      <w:r>
        <w:rPr>
          <w:rFonts w:ascii="Calibri" w:hAnsi="Calibri" w:eastAsia="Calibri"/>
          <w:b/>
          <w:sz w:val="20"/>
        </w:rPr>
        <w:t>Uji AL</w:t>
      </w:r>
      <w:r>
        <w:rPr>
          <w:rFonts w:ascii="Calibri" w:hAnsi="Calibri" w:eastAsia="Calibri"/>
          <w:sz w:val="20"/>
        </w:rPr>
        <w:t xml:space="preserve">. Ia dicari lewat jalur yang sama begitu terisi, tetapi keputusan mencabutnya </w:t>
      </w:r>
      <w:r>
        <w:rPr>
          <w:rFonts w:ascii="Calibri" w:hAnsi="Calibri" w:eastAsia="Calibri"/>
          <w:b/>
          <w:sz w:val="20"/>
        </w:rPr>
        <w:t>belum jatuh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Pencarian menurut cedant, periode, atau keadaan</w:t>
      </w:r>
      <w:r>
        <w:rPr>
          <w:rFonts w:ascii="Calibri" w:hAnsi="Calibri" w:eastAsia="Calibri"/>
          <w:sz w:val="20"/>
        </w:rPr>
        <w:t xml:space="preserve">  -  irisan batch 2 (</w:t>
      </w:r>
      <w:r>
        <w:rPr>
          <w:rFonts w:ascii="Consolas" w:hAnsi="Consolas" w:eastAsia="Consolas"/>
          <w:color w:val="8B2500"/>
          <w:sz w:val="18"/>
        </w:rPr>
        <w:t>P-56</w:t>
      </w:r>
      <w:r>
        <w:rPr>
          <w:rFonts w:ascii="Calibri" w:hAnsi="Calibri" w:eastAsia="Calibri"/>
          <w:sz w:val="20"/>
        </w:rPr>
        <w:t xml:space="preserve">), sebab ia mencari </w:t>
      </w:r>
      <w:r>
        <w:rPr>
          <w:rFonts w:ascii="Calibri" w:hAnsi="Calibri" w:eastAsia="Calibri"/>
          <w:b/>
          <w:sz w:val="20"/>
        </w:rPr>
        <w:t>menurut keadaan siklus hidup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Mencari nomor warisan yang tidak ada -&gt; hasil </w:t>
      </w:r>
      <w:r>
        <w:rPr>
          <w:rFonts w:ascii="Calibri" w:hAnsi="Calibri" w:eastAsia="Calibri"/>
          <w:b/>
          <w:sz w:val="20"/>
        </w:rPr>
        <w:t>kosong yang dinyatakan</w:t>
      </w:r>
      <w:r>
        <w:rPr>
          <w:rFonts w:ascii="Calibri" w:hAnsi="Calibri" w:eastAsia="Calibri"/>
          <w:sz w:val="20"/>
        </w:rPr>
        <w:t xml:space="preserve">, bukan galat dan bukan daftar penuh  .  Baris non-warisan bernomor warisan kosong -&gt; </w:t>
      </w:r>
      <w:r>
        <w:rPr>
          <w:rFonts w:ascii="Calibri" w:hAnsi="Calibri" w:eastAsia="Calibri"/>
          <w:b/>
          <w:sz w:val="20"/>
        </w:rPr>
        <w:t>tidak muncul</w:t>
      </w:r>
      <w:r>
        <w:rPr>
          <w:rFonts w:ascii="Calibri" w:hAnsi="Calibri" w:eastAsia="Calibri"/>
          <w:sz w:val="20"/>
        </w:rPr>
        <w:t xml:space="preserve"> pada pencarian nomor warisan mana pun, dan </w:t>
      </w:r>
      <w:r>
        <w:rPr>
          <w:rFonts w:ascii="Calibri" w:hAnsi="Calibri" w:eastAsia="Calibri"/>
          <w:b/>
          <w:sz w:val="20"/>
        </w:rPr>
        <w:t>tidak menghalangi</w:t>
      </w:r>
      <w:r>
        <w:rPr>
          <w:rFonts w:ascii="Calibri" w:hAnsi="Calibri" w:eastAsia="Calibri"/>
          <w:sz w:val="20"/>
        </w:rPr>
        <w:t xml:space="preserve"> pencarian yang lain  .  Nomor warisan dipakai sebagai kunci gabung ke tabel lain -&gt; </w:t>
      </w:r>
      <w:r>
        <w:rPr>
          <w:rFonts w:ascii="Calibri" w:hAnsi="Calibri" w:eastAsia="Calibri"/>
          <w:b/>
          <w:sz w:val="20"/>
        </w:rPr>
        <w:t>tidak ada jalurnya</w:t>
      </w:r>
      <w:r>
        <w:rPr>
          <w:rFonts w:ascii="Calibri" w:hAnsi="Calibri" w:eastAsia="Calibri"/>
          <w:sz w:val="20"/>
        </w:rPr>
        <w:t>; ia kolom pencarian, bukan pengenal.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cari nomor yang tidak ada; pastikan baris berkolom kosong tidak ikut terambil oleh pencarian bernilai kosong. </w:t>
      </w:r>
      <w:r>
        <w:rPr>
          <w:rFonts w:ascii="Calibri" w:hAnsi="Calibri" w:eastAsia="Calibri"/>
          <w:b/>
          <w:sz w:val="20"/>
        </w:rPr>
        <w:t>Positif  -  dan ia yang menangkap jalur yang terlalu sempit:</w:t>
      </w:r>
      <w:r>
        <w:rPr>
          <w:rFonts w:ascii="Calibri" w:hAnsi="Calibri" w:eastAsia="Calibri"/>
          <w:sz w:val="20"/>
        </w:rPr>
        <w:t xml:space="preserve"> dua kontrak warisan bernomor lama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ditemukan masing-masing, dan sebuah kontrak yang </w:t>
      </w:r>
      <w:r>
        <w:rPr>
          <w:rFonts w:ascii="Calibri" w:hAnsi="Calibri" w:eastAsia="Calibri"/>
          <w:b/>
          <w:sz w:val="20"/>
        </w:rPr>
        <w:t>lahir di sistem baru</w:t>
      </w:r>
      <w:r>
        <w:rPr>
          <w:rFonts w:ascii="Calibri" w:hAnsi="Calibri" w:eastAsia="Calibri"/>
          <w:sz w:val="20"/>
        </w:rPr>
        <w:t xml:space="preserve">  -  nomor warisannya kosong  -  tetap ditemukan lewat pengenal barunya. Jalur pencarian yang diam-diam menuntut nomor warisan terisi lulus setiap uji negatif yang pernah ditulis untuknya.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ada. Golongannya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: sistem lama tidak punya "nomor warisan" sebab ia </w:t>
      </w:r>
      <w:r>
        <w:rPr>
          <w:rFonts w:ascii="Calibri" w:hAnsi="Calibri" w:eastAsia="Calibri"/>
          <w:b/>
          <w:sz w:val="20"/>
        </w:rPr>
        <w:t>adalah</w:t>
      </w:r>
      <w:r>
        <w:rPr>
          <w:rFonts w:ascii="Calibri" w:hAnsi="Calibri" w:eastAsia="Calibri"/>
          <w:sz w:val="20"/>
        </w:rPr>
        <w:t xml:space="preserve"> sistem lamanya. </w:t>
      </w:r>
      <w:r>
        <w:rPr>
          <w:rFonts w:ascii="Consolas" w:hAnsi="Consolas" w:eastAsia="Consolas"/>
          <w:color w:val="8B2500"/>
          <w:sz w:val="18"/>
        </w:rPr>
        <w:t>ID</w:t>
      </w:r>
      <w:r>
        <w:rPr>
          <w:rFonts w:ascii="Calibri" w:hAnsi="Calibri" w:eastAsia="Calibri"/>
          <w:sz w:val="20"/>
        </w:rPr>
        <w:t xml:space="preserve">-nya bertipe teks dan menjadi pengenal sekaligus pembawa nomor revisi lewat pola </w:t>
      </w:r>
      <w:r>
        <w:rPr>
          <w:rFonts w:ascii="Consolas" w:hAnsi="Consolas" w:eastAsia="Consolas"/>
          <w:color w:val="8B2500"/>
          <w:sz w:val="18"/>
        </w:rPr>
        <w:t>@substring(ID,10,12)</w:t>
      </w:r>
      <w:r>
        <w:rPr>
          <w:rFonts w:ascii="Calibri" w:hAnsi="Calibri" w:eastAsia="Calibri"/>
          <w:sz w:val="20"/>
        </w:rPr>
        <w:t xml:space="preserve">  -  dua arti di satu kolom, dan itu persis yang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larang dibawa.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PK yang menangani pertanyaan masuk dari cedant</w:t>
            </w:r>
            <w:r>
              <w:rPr>
                <w:rFonts w:ascii="Calibri" w:hAnsi="Calibri" w:eastAsia="Calibri"/>
                <w:sz w:val="18"/>
              </w:rPr>
              <w:t>, pada setiap pertanyaan yang menyebut nomor lama. Bukan pemantau berkala: kegagalannya muncul saat seseorang mencari dan tidak menemukan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nyala penuh ketika </w:t>
            </w:r>
            <w:r>
              <w:rPr>
                <w:rFonts w:ascii="Calibri" w:hAnsi="Calibri" w:eastAsia="Calibri"/>
                <w:b/>
                <w:sz w:val="18"/>
              </w:rPr>
              <w:t>seluruh</w:t>
            </w:r>
            <w:r>
              <w:rPr>
                <w:rFonts w:ascii="Calibri" w:hAnsi="Calibri" w:eastAsia="Calibri"/>
                <w:sz w:val="18"/>
              </w:rPr>
              <w:t xml:space="preserve"> kontrak warisan sudah punya </w:t>
            </w:r>
            <w:r>
              <w:rPr>
                <w:rFonts w:ascii="Consolas" w:hAnsi="Consolas" w:eastAsia="Consolas"/>
                <w:color w:val="8B2500"/>
                <w:sz w:val="16"/>
              </w:rPr>
              <w:t>NOMOR_KONTRAK_WARISAN</w:t>
            </w:r>
            <w:r>
              <w:rPr>
                <w:rFonts w:ascii="Calibri" w:hAnsi="Calibri" w:eastAsia="Calibri"/>
                <w:sz w:val="18"/>
              </w:rPr>
              <w:t xml:space="preserve"> terisi, dan pencarian atas contoh acak </w:t>
            </w:r>
            <w:r>
              <w:rPr>
                <w:rFonts w:ascii="Calibri" w:hAnsi="Calibri" w:eastAsia="Calibri"/>
                <w:b/>
                <w:sz w:val="18"/>
              </w:rPr>
              <w:t>50 nomor lama</w:t>
            </w:r>
            <w:r>
              <w:rPr>
                <w:rFonts w:ascii="Calibri" w:hAnsi="Calibri" w:eastAsia="Calibri"/>
                <w:sz w:val="18"/>
              </w:rPr>
              <w:t xml:space="preserve"> menemukan </w:t>
            </w:r>
            <w:r>
              <w:rPr>
                <w:rFonts w:ascii="Calibri" w:hAnsi="Calibri" w:eastAsia="Calibri"/>
                <w:b/>
                <w:sz w:val="18"/>
              </w:rPr>
              <w:t>50</w:t>
            </w:r>
            <w:r>
              <w:rPr>
                <w:rFonts w:ascii="Calibri" w:hAnsi="Calibri" w:eastAsia="Calibri"/>
                <w:sz w:val="18"/>
              </w:rPr>
              <w:t>. Di bawah itu jalurnya tetap hidup tetapi kekosongan dilaporkan, bukan didiamkan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EVIDENCED(SaveTreatyInDetail_Act@ekspor-2026-09 - SaveData.ID; @substring(ID,10,12) sebagai nomor revisi)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DECIDED(ADR-D-TI-0040, ADR-D-TI-0042)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pencarian lewat </w:t>
      </w:r>
      <w:r>
        <w:rPr>
          <w:rFonts w:ascii="Consolas" w:hAnsi="Consolas" w:eastAsia="Consolas"/>
          <w:color w:val="8B2500"/>
          <w:sz w:val="18"/>
        </w:rPr>
        <w:t>NOMOR_KONTRAK_WARISAN</w:t>
      </w:r>
      <w:r>
        <w:rPr>
          <w:rFonts w:ascii="Calibri" w:hAnsi="Calibri" w:eastAsia="Calibri"/>
          <w:sz w:val="20"/>
        </w:rPr>
        <w:t xml:space="preserve"> menemukan barisnya, dan hasil kosong </w:t>
      </w:r>
      <w:r>
        <w:rPr>
          <w:rFonts w:ascii="Calibri" w:hAnsi="Calibri" w:eastAsia="Calibri"/>
          <w:b/>
          <w:sz w:val="20"/>
        </w:rPr>
        <w:t>dinyatakan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baris bernomor warisan kosong tidak ikut terambil oleh pencarian bernilai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 warisan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dipakai sebagai kunci gabung di mana pun  -  diperiksa dengan sapuan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kontrak yang lahir di sistem baru tetap ditemukan lewat pengenal barunya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</w:t>
      </w:r>
      <w:r>
        <w:rPr>
          <w:rFonts w:ascii="Calibri" w:hAnsi="Calibri" w:eastAsia="Calibri"/>
          <w:b/>
          <w:sz w:val="20"/>
        </w:rPr>
        <w:t>ambang berangka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NOMOR_PENAWARAN_WARISAN</w:t>
      </w:r>
      <w:r>
        <w:rPr>
          <w:rFonts w:ascii="Calibri" w:hAnsi="Calibri" w:eastAsia="Calibri"/>
          <w:sz w:val="20"/>
        </w:rPr>
        <w:t xml:space="preserve"> dinyatakan </w:t>
      </w:r>
      <w:r>
        <w:rPr>
          <w:rFonts w:ascii="Calibri" w:hAnsi="Calibri" w:eastAsia="Calibri"/>
          <w:b/>
          <w:sz w:val="20"/>
        </w:rPr>
        <w:t>di luar irisan ini</w:t>
      </w:r>
      <w:r>
        <w:rPr>
          <w:rFonts w:ascii="Calibri" w:hAnsi="Calibri" w:eastAsia="Calibri"/>
          <w:sz w:val="20"/>
        </w:rPr>
        <w:t>, dengan Uji AL sebagai penagihnya</w:t>
      </w:r>
    </w:p>
    <w:p>
      <w:pPr>
        <w:pStyle w:val="Heading2"/>
      </w:pPr>
      <w:r>
        <w:rPr>
          <w:color w:val="1F3B63"/>
        </w:rPr>
        <w:t>Treaty In - 18 - Kunci alami kontrak tidak dapat diubah sesudah kontraknya lahir, dan penolakannya menyebut apa yang diubah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`P-05`  .  `SPEC-INVARIAN.md` `INV-19`  .  `ADR-D-TI-0040`.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Sesudah sebuah kontrak tersimpan, </w:t>
      </w:r>
      <w:r>
        <w:rPr>
          <w:rFonts w:ascii="Calibri" w:hAnsi="Calibri" w:eastAsia="Calibri"/>
          <w:b/>
          <w:sz w:val="20"/>
        </w:rPr>
        <w:t>cedant, asal bisnis, sifat proporsi, tanggal mulai, dan tanggal berakhirnya tidak dapat diubah oleh siapa pun</w:t>
      </w:r>
      <w:r>
        <w:rPr>
          <w:rFonts w:ascii="Calibri" w:hAnsi="Calibri" w:eastAsia="Calibri"/>
          <w:sz w:val="20"/>
        </w:rPr>
        <w:t xml:space="preserve">. Percobaannya ditolak, dan pesannya </w:t>
      </w:r>
      <w:r>
        <w:rPr>
          <w:rFonts w:ascii="Calibri" w:hAnsi="Calibri" w:eastAsia="Calibri"/>
          <w:b/>
          <w:sz w:val="20"/>
        </w:rPr>
        <w:t>menyebut ruas mana</w:t>
      </w:r>
      <w:r>
        <w:rPr>
          <w:rFonts w:ascii="Calibri" w:hAnsi="Calibri" w:eastAsia="Calibri"/>
          <w:sz w:val="20"/>
        </w:rPr>
        <w:t xml:space="preserve"> yang ia coba ubah.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Kelima ruas itu </w:t>
      </w:r>
      <w:r>
        <w:rPr>
          <w:rFonts w:ascii="Calibri" w:hAnsi="Calibri" w:eastAsia="Calibri"/>
          <w:b/>
          <w:sz w:val="20"/>
        </w:rPr>
        <w:t>adalah identitas kontraknya</w:t>
      </w:r>
      <w:r>
        <w:rPr>
          <w:rFonts w:ascii="Calibri" w:hAnsi="Calibri" w:eastAsia="Calibri"/>
          <w:sz w:val="20"/>
        </w:rPr>
        <w:t xml:space="preserve">. Mengubah salah satunya bukan menyunting kontrak melainkan </w:t>
      </w:r>
      <w:r>
        <w:rPr>
          <w:rFonts w:ascii="Calibri" w:hAnsi="Calibri" w:eastAsia="Calibri"/>
          <w:b/>
          <w:sz w:val="20"/>
        </w:rPr>
        <w:t>menjadikannya kontrak yang lain</w:t>
      </w:r>
      <w:r>
        <w:rPr>
          <w:rFonts w:ascii="Calibri" w:hAnsi="Calibri" w:eastAsia="Calibri"/>
          <w:sz w:val="20"/>
        </w:rPr>
        <w:t xml:space="preserve">, sementara seluruh versi, layer, penyebaran, dan catatan persetujuan di bawahnya tetap menggantung padanya. Sistem lama membiarkannya: </w:t>
      </w:r>
      <w:r>
        <w:rPr>
          <w:rFonts w:ascii="Consolas" w:hAnsi="Consolas" w:eastAsia="Consolas"/>
          <w:color w:val="8B2500"/>
          <w:sz w:val="18"/>
        </w:rPr>
        <w:t>SaveTreatyInDetail_Act</w:t>
      </w:r>
      <w:r>
        <w:rPr>
          <w:rFonts w:ascii="Calibri" w:hAnsi="Calibri" w:eastAsia="Calibri"/>
          <w:sz w:val="20"/>
        </w:rPr>
        <w:t xml:space="preserve"> menulis ulang seluruh kepala pada setiap penyimpanan, tanpa satu pun pemeriksaan bahwa yang beku tetap beku. Dan penolakan yang tidak menyebut ruasnya memaksa orang menebak  -  pada borang berkolom puluhan, menebak berarti mencoba satu per satu.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`INV-19`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"kunci alami kontrak tidak berubah sepanjang hidup kontrak"</w:t>
      </w:r>
      <w:r>
        <w:rPr>
          <w:rFonts w:ascii="Calibri" w:hAnsi="Calibri" w:eastAsia="Calibri"/>
          <w:sz w:val="20"/>
        </w:rPr>
        <w:t xml:space="preserve">, bergolongan </w:t>
      </w:r>
      <w:r>
        <w:rPr>
          <w:rFonts w:ascii="Calibri" w:hAnsi="Calibri" w:eastAsia="Calibri"/>
          <w:b/>
          <w:sz w:val="20"/>
        </w:rPr>
        <w:t>TRIGGER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§10.1  .  </w:t>
      </w:r>
      <w:r>
        <w:rPr>
          <w:rFonts w:ascii="Consolas" w:hAnsi="Consolas" w:eastAsia="Consolas"/>
          <w:color w:val="8B2500"/>
          <w:sz w:val="18"/>
        </w:rPr>
        <w:t>INV-29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INV-53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Peringatan kunci alami ganda saat lahir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16</w:t>
      </w:r>
      <w:r>
        <w:rPr>
          <w:rFonts w:ascii="Calibri" w:hAnsi="Calibri" w:eastAsia="Calibri"/>
          <w:sz w:val="20"/>
        </w:rPr>
        <w:t xml:space="preserve">. Yang di sini soal </w:t>
      </w:r>
      <w:r>
        <w:rPr>
          <w:rFonts w:ascii="Calibri" w:hAnsi="Calibri" w:eastAsia="Calibri"/>
          <w:b/>
          <w:sz w:val="20"/>
        </w:rPr>
        <w:t>mengubahnya</w:t>
      </w:r>
      <w:r>
        <w:rPr>
          <w:rFonts w:ascii="Calibri" w:hAnsi="Calibri" w:eastAsia="Calibri"/>
          <w:sz w:val="20"/>
        </w:rPr>
        <w:t xml:space="preserve">, yang di sana soal </w:t>
      </w:r>
      <w:r>
        <w:rPr>
          <w:rFonts w:ascii="Calibri" w:hAnsi="Calibri" w:eastAsia="Calibri"/>
          <w:b/>
          <w:sz w:val="20"/>
        </w:rPr>
        <w:t>kembarannya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Lapisan beku yang tidak berubah antar versi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19</w:t>
      </w:r>
      <w:r>
        <w:rPr>
          <w:rFonts w:ascii="Calibri" w:hAnsi="Calibri" w:eastAsia="Calibri"/>
          <w:sz w:val="20"/>
        </w:rPr>
        <w:t xml:space="preserve">. Bedanya nyata: irisan ini menjaga </w:t>
      </w:r>
      <w:r>
        <w:rPr>
          <w:rFonts w:ascii="Calibri" w:hAnsi="Calibri" w:eastAsia="Calibri"/>
          <w:b/>
          <w:sz w:val="20"/>
        </w:rPr>
        <w:t>satu baris `KONTRAK`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; irisan </w:t>
      </w:r>
      <w:r>
        <w:rPr>
          <w:rFonts w:ascii="Consolas" w:hAnsi="Consolas" w:eastAsia="Consolas"/>
          <w:color w:val="8B2500"/>
          <w:sz w:val="18"/>
        </w:rPr>
        <w:t>19</w:t>
      </w:r>
      <w:r>
        <w:rPr>
          <w:rFonts w:ascii="Calibri" w:hAnsi="Calibri" w:eastAsia="Calibri"/>
          <w:sz w:val="20"/>
        </w:rPr>
        <w:t xml:space="preserve"> menjaga </w:t>
      </w:r>
      <w:r>
        <w:rPr>
          <w:rFonts w:ascii="Calibri" w:hAnsi="Calibri" w:eastAsia="Calibri"/>
          <w:b/>
          <w:sz w:val="20"/>
        </w:rPr>
        <w:t>versi baru</w:t>
      </w:r>
      <w:r>
        <w:rPr>
          <w:rFonts w:ascii="Calibri" w:hAnsi="Calibri" w:eastAsia="Calibri"/>
          <w:sz w:val="20"/>
        </w:rPr>
        <w:t xml:space="preserve"> agar tidak membawa nilai yang berbeda. </w:t>
      </w:r>
      <w:r>
        <w:rPr>
          <w:rFonts w:ascii="Calibri" w:hAnsi="Calibri" w:eastAsia="Calibri"/>
          <w:b/>
          <w:sz w:val="20"/>
        </w:rPr>
        <w:t>Sakelar penegakan trigger selama migrasi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43</w:t>
      </w:r>
      <w:r>
        <w:rPr>
          <w:rFonts w:ascii="Calibri" w:hAnsi="Calibri" w:eastAsia="Calibri"/>
          <w:sz w:val="20"/>
        </w:rPr>
        <w:t xml:space="preserve">. Trigger ini </w:t>
      </w:r>
      <w:r>
        <w:rPr>
          <w:rFonts w:ascii="Calibri" w:hAnsi="Calibri" w:eastAsia="Calibri"/>
          <w:b/>
          <w:sz w:val="20"/>
        </w:rPr>
        <w:t>harus dapat dimatikan</w:t>
      </w:r>
      <w:r>
        <w:rPr>
          <w:rFonts w:ascii="Calibri" w:hAnsi="Calibri" w:eastAsia="Calibri"/>
          <w:sz w:val="20"/>
        </w:rPr>
        <w:t xml:space="preserve"> saat pemindahan, dan mekanismenya milik irisan itu.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ID_CEDANT</w:t>
      </w:r>
      <w:r>
        <w:rPr>
          <w:rFonts w:ascii="Calibri" w:hAnsi="Calibri" w:eastAsia="Calibri"/>
          <w:sz w:val="20"/>
        </w:rPr>
        <w:t xml:space="preserve"> pada kontrak yang sudah ada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INV-19</w:t>
      </w:r>
      <w:r>
        <w:rPr>
          <w:rFonts w:ascii="Calibri" w:hAnsi="Calibri" w:eastAsia="Calibri"/>
          <w:sz w:val="20"/>
        </w:rPr>
        <w:t xml:space="preserve">, pesannya menyebut </w:t>
      </w:r>
      <w:r>
        <w:rPr>
          <w:rFonts w:ascii="Consolas" w:hAnsi="Consolas" w:eastAsia="Consolas"/>
          <w:color w:val="8B2500"/>
          <w:sz w:val="18"/>
        </w:rPr>
        <w:t>ID_CEDANT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atas dua ruas beku sekaligus -&gt; ditolak, pesannya menyebut </w:t>
      </w:r>
      <w:r>
        <w:rPr>
          <w:rFonts w:ascii="Calibri" w:hAnsi="Calibri" w:eastAsia="Calibri"/>
          <w:b/>
          <w:sz w:val="20"/>
        </w:rPr>
        <w:t>keduanya</w:t>
      </w:r>
      <w:r>
        <w:rPr>
          <w:rFonts w:ascii="Calibri" w:hAnsi="Calibri" w:eastAsia="Calibri"/>
          <w:sz w:val="20"/>
        </w:rPr>
        <w:t xml:space="preserve">, bukan yang pertama saja  . 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atas ruas yang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kunci alami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ubah masing-masing dari kelima ruas, satu per satu  -  </w:t>
      </w:r>
      <w:r>
        <w:rPr>
          <w:rFonts w:ascii="Calibri" w:hAnsi="Calibri" w:eastAsia="Calibri"/>
          <w:b/>
          <w:sz w:val="20"/>
        </w:rPr>
        <w:t>lima uji, bukan satu</w:t>
      </w:r>
      <w:r>
        <w:rPr>
          <w:rFonts w:ascii="Calibri" w:hAnsi="Calibri" w:eastAsia="Calibri"/>
          <w:sz w:val="20"/>
        </w:rPr>
        <w:t xml:space="preserve">. Satu uji atas satu ruas tidak membuktikan keempat lainnya dijaga, dan trigger yang hanya memeriksa ruas pertama lulus uji tunggal mana pun. </w:t>
      </w:r>
      <w:r>
        <w:rPr>
          <w:rFonts w:ascii="Calibri" w:hAnsi="Calibri" w:eastAsia="Calibri"/>
          <w:b/>
          <w:sz w:val="20"/>
        </w:rPr>
        <w:t>Positif  -  dan ia yang menangkap trigger yang terlalu lebar:</w:t>
      </w:r>
      <w:r>
        <w:rPr>
          <w:rFonts w:ascii="Calibri" w:hAnsi="Calibri" w:eastAsia="Calibri"/>
          <w:sz w:val="20"/>
        </w:rPr>
        <w:t xml:space="preserve"> ubah </w:t>
      </w:r>
      <w:r>
        <w:rPr>
          <w:rFonts w:ascii="Consolas" w:hAnsi="Consolas" w:eastAsia="Consolas"/>
          <w:color w:val="8B2500"/>
          <w:sz w:val="18"/>
        </w:rPr>
        <w:t>NAMA_KONTRAK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LINGKUP_WILAYAH</w:t>
      </w:r>
      <w:r>
        <w:rPr>
          <w:rFonts w:ascii="Calibri" w:hAnsi="Calibri" w:eastAsia="Calibri"/>
          <w:sz w:val="20"/>
        </w:rPr>
        <w:t xml:space="preserve"> pada versi yang sama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Trigger yang menolak setiap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lulus kelima uji negatif di atas dan </w:t>
      </w:r>
      <w:r>
        <w:rPr>
          <w:rFonts w:ascii="Calibri" w:hAnsi="Calibri" w:eastAsia="Calibri"/>
          <w:b/>
          <w:sz w:val="20"/>
        </w:rPr>
        <w:t>tetap salah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aturan lama yang digantikan  - 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, dan itu yang membuat medan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wajib. Sistem lama </w:t>
      </w:r>
      <w:r>
        <w:rPr>
          <w:rFonts w:ascii="Calibri" w:hAnsi="Calibri" w:eastAsia="Calibri"/>
          <w:b/>
          <w:sz w:val="20"/>
        </w:rPr>
        <w:t>tidak pernah memeriksanya</w:t>
      </w:r>
      <w:r>
        <w:rPr>
          <w:rFonts w:ascii="Calibri" w:hAnsi="Calibri" w:eastAsia="Calibri"/>
          <w:sz w:val="20"/>
        </w:rPr>
        <w:t xml:space="preserve">; kontrak yang cedantnya diganti diam-diam akan lolos, dan </w:t>
      </w:r>
      <w:r>
        <w:rPr>
          <w:rFonts w:ascii="Calibri" w:hAnsi="Calibri" w:eastAsia="Calibri"/>
          <w:b/>
          <w:sz w:val="20"/>
        </w:rPr>
        <w:t>tidak ada cara mengetahui berapa kali itu terjadi</w:t>
      </w:r>
      <w:r>
        <w:rPr>
          <w:rFonts w:ascii="Calibri" w:hAnsi="Calibri" w:eastAsia="Calibri"/>
          <w:sz w:val="20"/>
        </w:rPr>
        <w:t>, sebab penyimpanan tidak meninggalkan jejak siapa maupun kapan (</w:t>
      </w:r>
      <w:r>
        <w:rPr>
          <w:rFonts w:ascii="Consolas" w:hAnsi="Consolas" w:eastAsia="Consolas"/>
          <w:color w:val="8B2500"/>
          <w:sz w:val="18"/>
        </w:rPr>
        <w:t>ADR-D-TI-0045</w:t>
      </w:r>
      <w:r>
        <w:rPr>
          <w:rFonts w:ascii="Calibri" w:hAnsi="Calibri" w:eastAsia="Calibri"/>
          <w:sz w:val="20"/>
        </w:rPr>
        <w:t xml:space="preserve"> konteks).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pemilik proses Treaty In, mingguan</w:t>
            </w:r>
            <w:r>
              <w:rPr>
                <w:rFonts w:ascii="Calibri" w:hAnsi="Calibri" w:eastAsia="Calibri"/>
                <w:sz w:val="18"/>
              </w:rPr>
              <w:t>, atas catatan pelanggaran mode peringatan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kuasa memblokir dinyalakan ketika </w:t>
            </w:r>
            <w:r>
              <w:rPr>
                <w:rFonts w:ascii="Calibri" w:hAnsi="Calibri" w:eastAsia="Calibri"/>
                <w:b/>
                <w:sz w:val="18"/>
              </w:rPr>
              <w:t>nol pelanggaran tercatat selama 4 minggu berturut-turut</w:t>
            </w:r>
            <w:r>
              <w:rPr>
                <w:rFonts w:ascii="Calibri" w:hAnsi="Calibri" w:eastAsia="Calibri"/>
                <w:sz w:val="18"/>
              </w:rPr>
              <w:t>. Bila masih ada, tiap pelanggaran diperiksa satu per satu lebih dulu: ia dapat berarti data lama yang memang perlu dibetulkan, bukan orang yang salah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EVIDENCED(SaveTreatyInDetail_Act@ekspor-2026-09 - kepala ditulis ulang tiap simpan, nol pemeriksaan)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DECIDED(ADR-D-TI-0040, INV-19)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INV-19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alibri" w:hAnsi="Calibri" w:eastAsia="Calibri"/>
          <w:b/>
          <w:sz w:val="20"/>
        </w:rPr>
        <w:t>trigger</w:t>
      </w:r>
      <w:r>
        <w:rPr>
          <w:rFonts w:ascii="Calibri" w:hAnsi="Calibri" w:eastAsia="Calibri"/>
          <w:sz w:val="20"/>
        </w:rPr>
        <w:t>, bukan sebagai pemeriksaan aplikasi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ruas diuji </w:t>
      </w:r>
      <w:r>
        <w:rPr>
          <w:rFonts w:ascii="Calibri" w:hAnsi="Calibri" w:eastAsia="Calibri"/>
          <w:b/>
          <w:sz w:val="20"/>
        </w:rPr>
        <w:t>satu per satu</w:t>
      </w:r>
      <w:r>
        <w:rPr>
          <w:rFonts w:ascii="Calibri" w:hAnsi="Calibri" w:eastAsia="Calibri"/>
          <w:sz w:val="20"/>
        </w:rPr>
        <w:t>; lima uji negatif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menyebut </w:t>
      </w:r>
      <w:r>
        <w:rPr>
          <w:rFonts w:ascii="Calibri" w:hAnsi="Calibri" w:eastAsia="Calibri"/>
          <w:b/>
          <w:sz w:val="20"/>
        </w:rPr>
        <w:t>seluruh</w:t>
      </w:r>
      <w:r>
        <w:rPr>
          <w:rFonts w:ascii="Calibri" w:hAnsi="Calibri" w:eastAsia="Calibri"/>
          <w:sz w:val="20"/>
        </w:rPr>
        <w:t xml:space="preserve"> ruas yang dicoba, bukan yang pertama saja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ruas non-kunci tetap dapat diubah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trigger ini </w:t>
      </w:r>
      <w:r>
        <w:rPr>
          <w:rFonts w:ascii="Calibri" w:hAnsi="Calibri" w:eastAsia="Calibri"/>
          <w:b/>
          <w:sz w:val="20"/>
        </w:rPr>
        <w:t>terdaftar</w:t>
      </w:r>
      <w:r>
        <w:rPr>
          <w:rFonts w:ascii="Calibri" w:hAnsi="Calibri" w:eastAsia="Calibri"/>
          <w:sz w:val="20"/>
        </w:rPr>
        <w:t xml:space="preserve"> di daftar yang irisan </w:t>
      </w:r>
      <w:r>
        <w:rPr>
          <w:rFonts w:ascii="Consolas" w:hAnsi="Consolas" w:eastAsia="Consolas"/>
          <w:color w:val="8B2500"/>
          <w:sz w:val="18"/>
        </w:rPr>
        <w:t>43</w:t>
      </w:r>
      <w:r>
        <w:rPr>
          <w:rFonts w:ascii="Calibri" w:hAnsi="Calibri" w:eastAsia="Calibri"/>
          <w:sz w:val="20"/>
        </w:rPr>
        <w:t xml:space="preserve"> matikan saat pemindahan  -  bukan ditemukan belakangan saat migrasi gagal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ambang berangka</w:t>
      </w:r>
    </w:p>
    <w:p>
      <w:pPr>
        <w:pStyle w:val="Heading2"/>
      </w:pPr>
      <w:r>
        <w:rPr>
          <w:color w:val="1F3B63"/>
        </w:rPr>
        <w:t>Treaty In - 19 - Lapisan beku tidak berubah antar versi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`P-43`  .  `SPEC-MODEL-DATA.md` §10.1  .  `ADR-D-TI-0040`.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Versi baru pada kontrak yang sama </w:t>
      </w:r>
      <w:r>
        <w:rPr>
          <w:rFonts w:ascii="Calibri" w:hAnsi="Calibri" w:eastAsia="Calibri"/>
          <w:b/>
          <w:sz w:val="20"/>
        </w:rPr>
        <w:t>tidak dapat membawa</w:t>
      </w:r>
      <w:r>
        <w:rPr>
          <w:rFonts w:ascii="Calibri" w:hAnsi="Calibri" w:eastAsia="Calibri"/>
          <w:sz w:val="20"/>
        </w:rPr>
        <w:t xml:space="preserve"> cedant, asal bisnis, sifat proporsi, atau periode yang berbeda dari kontraknya. Percobaannya ditolak, dan pesannya menyebut ruas yang menyimpang beserta nilai yang berlaku.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Pemisahan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hanya berarti bila </w:t>
      </w:r>
      <w:r>
        <w:rPr>
          <w:rFonts w:ascii="Calibri" w:hAnsi="Calibri" w:eastAsia="Calibri"/>
          <w:b/>
          <w:sz w:val="20"/>
        </w:rPr>
        <w:t>lapisan bekunya benar-benar beku</w:t>
      </w:r>
      <w:r>
        <w:rPr>
          <w:rFonts w:ascii="Calibri" w:hAnsi="Calibri" w:eastAsia="Calibri"/>
          <w:sz w:val="20"/>
        </w:rPr>
        <w:t xml:space="preserve">. Bila sebuah versi dapat menyatakan cedant yang berbeda, maka kontraknya bukan lagi satu benda, dan pertanyaan </w:t>
      </w:r>
      <w:r>
        <w:rPr>
          <w:rFonts w:ascii="Calibri" w:hAnsi="Calibri" w:eastAsia="Calibri"/>
          <w:i/>
          <w:sz w:val="20"/>
        </w:rPr>
        <w:t>"siapa cedant kontrak ini"</w:t>
      </w:r>
      <w:r>
        <w:rPr>
          <w:rFonts w:ascii="Calibri" w:hAnsi="Calibri" w:eastAsia="Calibri"/>
          <w:sz w:val="20"/>
        </w:rPr>
        <w:t xml:space="preserve"> punya jawaban yang berbeda-beda tergantung versi mana yang dibaca. Di sistem lama pertanyaan itu memang punya jawaban berbeda-beda  -  setiap addendum menyimpan salinan penuh kepala kontraknya di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>-nya sendiri, dan tidak ada yang mencocokkannya.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§10.1  .  </w:t>
      </w:r>
      <w:r>
        <w:rPr>
          <w:rFonts w:ascii="Consolas" w:hAnsi="Consolas" w:eastAsia="Consolas"/>
          <w:color w:val="8B2500"/>
          <w:sz w:val="18"/>
        </w:rPr>
        <w:t>INV-29</w:t>
      </w:r>
      <w:r>
        <w:rPr>
          <w:rFonts w:ascii="Calibri" w:hAnsi="Calibri" w:eastAsia="Calibri"/>
          <w:sz w:val="20"/>
        </w:rPr>
        <w:t xml:space="preserve"> (sifat proporsi dua nilai)  .  </w:t>
      </w:r>
      <w:r>
        <w:rPr>
          <w:rFonts w:ascii="Consolas" w:hAnsi="Consolas" w:eastAsia="Consolas"/>
          <w:color w:val="8B2500"/>
          <w:sz w:val="18"/>
        </w:rPr>
        <w:t>INV-53</w:t>
      </w:r>
      <w:r>
        <w:rPr>
          <w:rFonts w:ascii="Calibri" w:hAnsi="Calibri" w:eastAsia="Calibri"/>
          <w:sz w:val="20"/>
        </w:rPr>
        <w:t xml:space="preserve"> (tanggal mulai &lt;= tanggal berakhir)  . 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(tidak ada nilai yang disalin dari entitas lain; hilir diberi rujukan)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Pembekuan satu baris `KONTRAK` terhadap `UPDATE`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18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Mesin pro rata.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GRL-15</w:t>
      </w:r>
      <w:r>
        <w:rPr>
          <w:rFonts w:ascii="Calibri" w:hAnsi="Calibri" w:eastAsia="Calibri"/>
          <w:sz w:val="20"/>
        </w:rPr>
        <w:t xml:space="preserve"> memutuskan </w:t>
      </w:r>
      <w:r>
        <w:rPr>
          <w:rFonts w:ascii="Calibri" w:hAnsi="Calibri" w:eastAsia="Calibri"/>
          <w:b/>
          <w:sz w:val="20"/>
        </w:rPr>
        <w:t>ia sengaja tidak dibangun</w:t>
      </w:r>
      <w:r>
        <w:rPr>
          <w:rFonts w:ascii="Calibri" w:hAnsi="Calibri" w:eastAsia="Calibri"/>
          <w:sz w:val="20"/>
        </w:rPr>
        <w:t xml:space="preserve">: atribut </w:t>
      </w:r>
      <w:r>
        <w:rPr>
          <w:rFonts w:ascii="Calibri" w:hAnsi="Calibri" w:eastAsia="Calibri"/>
          <w:i/>
          <w:sz w:val="20"/>
        </w:rPr>
        <w:t>"berlaku sejak"</w:t>
      </w:r>
      <w:r>
        <w:rPr>
          <w:rFonts w:ascii="Calibri" w:hAnsi="Calibri" w:eastAsia="Calibri"/>
          <w:sz w:val="20"/>
        </w:rPr>
        <w:t xml:space="preserve"> dibawa, mesinnya tidak. Ini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onsolas" w:hAnsi="Consolas" w:eastAsia="Consolas"/>
          <w:color w:val="8B2500"/>
          <w:sz w:val="18"/>
        </w:rPr>
        <w:t>TODO</w:t>
      </w:r>
      <w:r>
        <w:rPr>
          <w:rFonts w:ascii="Calibri" w:hAnsi="Calibri" w:eastAsia="Calibri"/>
          <w:sz w:val="20"/>
        </w:rPr>
        <w:t xml:space="preserve">  -  siapa pun yang membangunnya membalikkan </w:t>
      </w:r>
      <w:r>
        <w:rPr>
          <w:rFonts w:ascii="Consolas" w:hAnsi="Consolas" w:eastAsia="Consolas"/>
          <w:color w:val="8B2500"/>
          <w:sz w:val="18"/>
        </w:rPr>
        <w:t>GRL-15</w:t>
      </w:r>
      <w:r>
        <w:rPr>
          <w:rFonts w:ascii="Calibri" w:hAnsi="Calibri" w:eastAsia="Calibri"/>
          <w:sz w:val="20"/>
        </w:rPr>
        <w:t xml:space="preserve"> tanpa membukanya. Akibat yang disengaja: perubahan yang berlaku di tengah periode </w:t>
      </w:r>
      <w:r>
        <w:rPr>
          <w:rFonts w:ascii="Calibri" w:hAnsi="Calibri" w:eastAsia="Calibri"/>
          <w:b/>
          <w:sz w:val="20"/>
        </w:rPr>
        <w:t>dicatat tanggalnya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tidak dihitung prorata oleh sistem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Keadaan versi baru saat lahir</w:t>
      </w:r>
      <w:r>
        <w:rPr>
          <w:rFonts w:ascii="Calibri" w:hAnsi="Calibri" w:eastAsia="Calibri"/>
          <w:sz w:val="20"/>
        </w:rPr>
        <w:t xml:space="preserve">  -  batch 2.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Menyimpan versi kedua yang membawa </w:t>
      </w:r>
      <w:r>
        <w:rPr>
          <w:rFonts w:ascii="Consolas" w:hAnsi="Consolas" w:eastAsia="Consolas"/>
          <w:color w:val="8B2500"/>
          <w:sz w:val="18"/>
        </w:rPr>
        <w:t>ID_CEDANT</w:t>
      </w:r>
      <w:r>
        <w:rPr>
          <w:rFonts w:ascii="Calibri" w:hAnsi="Calibri" w:eastAsia="Calibri"/>
          <w:sz w:val="20"/>
        </w:rPr>
        <w:t xml:space="preserve"> berbeda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pesannya menyebut ruas dan nilai yang berlaku  .  Menyalin lapisan beku ke kolom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tidak ada kolomnya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melarangnya dan ketiadaannya diperiksa dengan sapuan atas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untuk masing-masing dari kelima ruas beku, buat versi kedua yang menyimpang. </w:t>
      </w:r>
      <w:r>
        <w:rPr>
          <w:rFonts w:ascii="Calibri" w:hAnsi="Calibri" w:eastAsia="Calibri"/>
          <w:b/>
          <w:sz w:val="20"/>
        </w:rPr>
        <w:t>Lima uji.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Positif  -  dan ia yang menangkap pemeriksaan yang terlalu lebar:</w:t>
      </w:r>
      <w:r>
        <w:rPr>
          <w:rFonts w:ascii="Calibri" w:hAnsi="Calibri" w:eastAsia="Calibri"/>
          <w:sz w:val="20"/>
        </w:rPr>
        <w:t xml:space="preserve"> versi kedua yang mengubah </w:t>
      </w:r>
      <w:r>
        <w:rPr>
          <w:rFonts w:ascii="Consolas" w:hAnsi="Consolas" w:eastAsia="Consolas"/>
          <w:color w:val="8B2500"/>
          <w:sz w:val="18"/>
        </w:rPr>
        <w:t>NAMA_KONTRAK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LINGKUP_WILAYAH</w:t>
      </w:r>
      <w:r>
        <w:rPr>
          <w:rFonts w:ascii="Calibri" w:hAnsi="Calibri" w:eastAsia="Calibri"/>
          <w:sz w:val="20"/>
        </w:rPr>
        <w:t xml:space="preserve">, dan seluruh kepala yang </w:t>
      </w:r>
      <w:r>
        <w:rPr>
          <w:rFonts w:ascii="Calibri" w:hAnsi="Calibri" w:eastAsia="Calibri"/>
          <w:b/>
          <w:sz w:val="20"/>
        </w:rPr>
        <w:t>memang boleh berbeda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Sebuah pemeriksaan yang membandingkan seluruh kepala versi terhadap versi sebelumnya lulus kelima uji negatif dan </w:t>
      </w:r>
      <w:r>
        <w:rPr>
          <w:rFonts w:ascii="Calibri" w:hAnsi="Calibri" w:eastAsia="Calibri"/>
          <w:b/>
          <w:sz w:val="20"/>
        </w:rPr>
        <w:t>membekukan hal yang tidak pernah dimaksudkan beku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ada. </w:t>
      </w:r>
      <w:r>
        <w:rPr>
          <w:rFonts w:ascii="Calibri" w:hAnsi="Calibri" w:eastAsia="Calibri"/>
          <w:b/>
          <w:sz w:val="20"/>
        </w:rPr>
        <w:t>Golongannya BARU.</w:t>
      </w:r>
      <w:r>
        <w:rPr>
          <w:rFonts w:ascii="Calibri" w:hAnsi="Calibri" w:eastAsia="Calibri"/>
          <w:sz w:val="20"/>
        </w:rPr>
        <w:t xml:space="preserve"> Sistem lama menyimpan salinan penuh kepala di setiap addendum, sehingga </w:t>
      </w:r>
      <w:r>
        <w:rPr>
          <w:rFonts w:ascii="Calibri" w:hAnsi="Calibri" w:eastAsia="Calibri"/>
          <w:i/>
          <w:sz w:val="20"/>
        </w:rPr>
        <w:t>"tidak berubah antar versi"</w:t>
      </w:r>
      <w:r>
        <w:rPr>
          <w:rFonts w:ascii="Calibri" w:hAnsi="Calibri" w:eastAsia="Calibri"/>
          <w:sz w:val="20"/>
        </w:rPr>
        <w:t xml:space="preserve"> bukan aturan melainkan </w:t>
      </w:r>
      <w:r>
        <w:rPr>
          <w:rFonts w:ascii="Calibri" w:hAnsi="Calibri" w:eastAsia="Calibri"/>
          <w:b/>
          <w:sz w:val="20"/>
        </w:rPr>
        <w:t>kebetulan</w:t>
      </w:r>
      <w:r>
        <w:rPr>
          <w:rFonts w:ascii="Calibri" w:hAnsi="Calibri" w:eastAsia="Calibri"/>
          <w:sz w:val="20"/>
        </w:rPr>
        <w:t xml:space="preserve">  -  dan kebetulan yang tidak pernah diperiksa. Uji apa pun terhadap data lama yang menemukan penyimpangan </w:t>
      </w:r>
      <w:r>
        <w:rPr>
          <w:rFonts w:ascii="Calibri" w:hAnsi="Calibri" w:eastAsia="Calibri"/>
          <w:b/>
          <w:sz w:val="20"/>
        </w:rPr>
        <w:t>bukan bukti sistem baru salah</w:t>
      </w:r>
      <w:r>
        <w:rPr>
          <w:rFonts w:ascii="Calibri" w:hAnsi="Calibri" w:eastAsia="Calibri"/>
          <w:sz w:val="20"/>
        </w:rPr>
        <w:t>; ia bukti bahwa aturan ini memang belum pernah ada.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pemilik proses Treaty In, mingguan</w:t>
            </w:r>
            <w:r>
              <w:rPr>
                <w:rFonts w:ascii="Calibri" w:hAnsi="Calibri" w:eastAsia="Calibri"/>
                <w:sz w:val="18"/>
              </w:rPr>
              <w:t xml:space="preserve">. Pelanggaran di sini menunjuk </w:t>
            </w:r>
            <w:r>
              <w:rPr>
                <w:rFonts w:ascii="Calibri" w:hAnsi="Calibri" w:eastAsia="Calibri"/>
                <w:b/>
                <w:sz w:val="18"/>
              </w:rPr>
              <w:t>data warisan yang memang menyimpang</w:t>
            </w:r>
            <w:r>
              <w:rPr>
                <w:rFonts w:ascii="Calibri" w:hAnsi="Calibri" w:eastAsia="Calibri"/>
                <w:sz w:val="18"/>
              </w:rPr>
              <w:t>, bukan orang yang salah mengisi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kuasa memblokir dinyalakan ketika penyimpangan pada baris </w:t>
            </w:r>
            <w:r>
              <w:rPr>
                <w:rFonts w:ascii="Calibri" w:hAnsi="Calibri" w:eastAsia="Calibri"/>
                <w:b/>
                <w:sz w:val="18"/>
              </w:rPr>
              <w:t>yang lahir di sistem baru</w:t>
            </w:r>
            <w:r>
              <w:rPr>
                <w:rFonts w:ascii="Calibri" w:hAnsi="Calibri" w:eastAsia="Calibri"/>
                <w:sz w:val="18"/>
              </w:rPr>
              <w:t xml:space="preserve"> nol selama 4 minggu. Baris warisan </w:t>
            </w:r>
            <w:r>
              <w:rPr>
                <w:rFonts w:ascii="Calibri" w:hAnsi="Calibri" w:eastAsia="Calibri"/>
                <w:b/>
                <w:sz w:val="18"/>
              </w:rPr>
              <w:t>dihitung terpisah</w:t>
            </w:r>
            <w:r>
              <w:rPr>
                <w:rFonts w:ascii="Calibri" w:hAnsi="Calibri" w:eastAsia="Calibri"/>
                <w:sz w:val="18"/>
              </w:rPr>
              <w:t xml:space="preserve"> dan tidak ikut menahan penyalaan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EVIDENCED(M_TREATY_IN_EDM@Table/ - tiap addendum menyimpan salinan penuh kepala di JSONDATA-nya sendiri)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DECIDED(ADR-D-TI-0040, GRL-15, INV-59)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kelima ruas beku diuji </w:t>
      </w:r>
      <w:r>
        <w:rPr>
          <w:rFonts w:ascii="Calibri" w:hAnsi="Calibri" w:eastAsia="Calibri"/>
          <w:b/>
          <w:sz w:val="20"/>
        </w:rPr>
        <w:t>satu per satu</w:t>
      </w:r>
      <w:r>
        <w:rPr>
          <w:rFonts w:ascii="Calibri" w:hAnsi="Calibri" w:eastAsia="Calibri"/>
          <w:sz w:val="20"/>
        </w:rPr>
        <w:t>; lima uji negatif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menyebut ruas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nilai yang berlaku pada kontraknya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kepala versi yang memang boleh berbeda tetap dapat berbeda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atas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salinan lapisan beku di </w:t>
      </w:r>
      <w:r>
        <w:rPr>
          <w:rFonts w:ascii="Consolas" w:hAnsi="Consolas" w:eastAsia="Consolas"/>
          <w:color w:val="8B2500"/>
          <w:sz w:val="18"/>
        </w:rPr>
        <w:t>VERSI_KONTRAK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pemisahan hitungan baris warisan versus baris baru </w:t>
      </w:r>
      <w:r>
        <w:rPr>
          <w:rFonts w:ascii="Calibri" w:hAnsi="Calibri" w:eastAsia="Calibri"/>
          <w:b/>
          <w:sz w:val="20"/>
        </w:rPr>
        <w:t>tertulis</w:t>
      </w:r>
      <w:r>
        <w:rPr>
          <w:rFonts w:ascii="Calibri" w:hAnsi="Calibri" w:eastAsia="Calibri"/>
          <w:sz w:val="20"/>
        </w:rPr>
        <w:t>, bukan digabung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mesin pro rata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GRL-15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</w:t>
      </w:r>
    </w:p>
    <w:p>
      <w:pPr>
        <w:pStyle w:val="Heading2"/>
      </w:pPr>
      <w:r>
        <w:rPr>
          <w:color w:val="1F3B63"/>
        </w:rPr>
        <w:t>Treaty In - 20 - Lebih dari satu mata uang berlaku pada satu kontrak, masing-masing dengan kurs dan periodenya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perubahan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`P-06`  .  `SPEC-MODEL-DATA.md` §10.10  .  `ADR-D-TI-0053`.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</w:t>
      </w:r>
      <w:r>
        <w:rPr>
          <w:rFonts w:ascii="Calibri" w:hAnsi="Calibri" w:eastAsia="Calibri"/>
          <w:b/>
          <w:sz w:val="20"/>
        </w:rPr>
        <w:t>beberapa</w:t>
      </w:r>
      <w:r>
        <w:rPr>
          <w:rFonts w:ascii="Calibri" w:hAnsi="Calibri" w:eastAsia="Calibri"/>
          <w:sz w:val="20"/>
        </w:rPr>
        <w:t xml:space="preserve"> mata uang yang berlaku pada satu versi kontrak, masing-masing dengan </w:t>
      </w:r>
      <w:r>
        <w:rPr>
          <w:rFonts w:ascii="Calibri" w:hAnsi="Calibri" w:eastAsia="Calibri"/>
          <w:b/>
          <w:sz w:val="20"/>
        </w:rPr>
        <w:t>kursnya dan periode berlakunya</w:t>
      </w:r>
      <w:r>
        <w:rPr>
          <w:rFonts w:ascii="Calibri" w:hAnsi="Calibri" w:eastAsia="Calibri"/>
          <w:sz w:val="20"/>
        </w:rPr>
        <w:t>. Mata uang yang sama dua kali pada satu versi ditolak.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MATA_UANG_KONTRAK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dan ke tabel acuan </w:t>
      </w:r>
      <w:r>
        <w:rPr>
          <w:rFonts w:ascii="Consolas" w:hAnsi="Consolas" w:eastAsia="Consolas"/>
          <w:color w:val="8B2500"/>
          <w:sz w:val="18"/>
        </w:rPr>
        <w:t>MATA_UANG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INV-07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MATA_UANG_KONTRAK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Sistem lama menyimpan mata uang kontrak sebagai </w:t>
      </w:r>
      <w:r>
        <w:rPr>
          <w:rFonts w:ascii="Calibri" w:hAnsi="Calibri" w:eastAsia="Calibri"/>
          <w:b/>
          <w:sz w:val="20"/>
        </w:rPr>
        <w:t>satu skalar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Currency</w:t>
      </w:r>
      <w:r>
        <w:rPr>
          <w:rFonts w:ascii="Calibri" w:hAnsi="Calibri" w:eastAsia="Calibri"/>
          <w:sz w:val="20"/>
        </w:rPr>
        <w:t xml:space="preserve"> di kepala. Kontrak yang benar-benar bermata uang lebih dari satu </w:t>
      </w:r>
      <w:r>
        <w:rPr>
          <w:rFonts w:ascii="Calibri" w:hAnsi="Calibri" w:eastAsia="Calibri"/>
          <w:b/>
          <w:sz w:val="20"/>
        </w:rPr>
        <w:t>tidak dapat dinyatakan</w:t>
      </w:r>
      <w:r>
        <w:rPr>
          <w:rFonts w:ascii="Calibri" w:hAnsi="Calibri" w:eastAsia="Calibri"/>
          <w:sz w:val="20"/>
        </w:rPr>
        <w:t xml:space="preserve">, dan yang terjadi adalah orang memilih satu lalu mengonversi sisanya dengan tangan  -  konversi yang </w:t>
      </w:r>
      <w:r>
        <w:rPr>
          <w:rFonts w:ascii="Calibri" w:hAnsi="Calibri" w:eastAsia="Calibri"/>
          <w:b/>
          <w:sz w:val="20"/>
        </w:rPr>
        <w:t>kursnya tidak tercatat di mana pun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ADR-D-TI-0053</w:t>
      </w:r>
      <w:r>
        <w:rPr>
          <w:rFonts w:ascii="Calibri" w:hAnsi="Calibri" w:eastAsia="Calibri"/>
          <w:sz w:val="20"/>
        </w:rPr>
        <w:t xml:space="preserve"> menjadikan mata uang sebuah </w:t>
      </w:r>
      <w:r>
        <w:rPr>
          <w:rFonts w:ascii="Calibri" w:hAnsi="Calibri" w:eastAsia="Calibri"/>
          <w:b/>
          <w:sz w:val="20"/>
        </w:rPr>
        <w:t>daftar</w:t>
      </w:r>
      <w:r>
        <w:rPr>
          <w:rFonts w:ascii="Calibri" w:hAnsi="Calibri" w:eastAsia="Calibri"/>
          <w:sz w:val="20"/>
        </w:rPr>
        <w:t xml:space="preserve">, dan itu perubahan bentuk yang tidak dapat dipasang belakangan: skalar yang sudah terisi </w:t>
      </w:r>
      <w:r>
        <w:rPr>
          <w:rFonts w:ascii="Calibri" w:hAnsi="Calibri" w:eastAsia="Calibri"/>
          <w:b/>
          <w:sz w:val="20"/>
        </w:rPr>
        <w:t>tidak menyimpan baris kedua yang dulu ada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ADR-D-TI-0053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INV-07</w:t>
      </w:r>
      <w:r>
        <w:rPr>
          <w:rFonts w:ascii="Calibri" w:hAnsi="Calibri" w:eastAsia="Calibri"/>
          <w:sz w:val="20"/>
        </w:rPr>
        <w:t xml:space="preserve"> (kode mata uang unik di dalam satu versi)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(kode mata uang merujuk tabel acuan)  .  </w:t>
      </w:r>
      <w:r>
        <w:rPr>
          <w:rFonts w:ascii="Consolas" w:hAnsi="Consolas" w:eastAsia="Consolas"/>
          <w:color w:val="8B2500"/>
          <w:sz w:val="18"/>
        </w:rPr>
        <w:t>INV-38</w:t>
      </w:r>
      <w:r>
        <w:rPr>
          <w:rFonts w:ascii="Calibri" w:hAnsi="Calibri" w:eastAsia="Calibri"/>
          <w:sz w:val="20"/>
        </w:rPr>
        <w:t xml:space="preserve"> (kurs selalu lebih besar dari nol; tidak pernah nol, tidak pernah dipaksa satu)  .  </w:t>
      </w:r>
      <w:r>
        <w:rPr>
          <w:rFonts w:ascii="Consolas" w:hAnsi="Consolas" w:eastAsia="Consolas"/>
          <w:color w:val="8B2500"/>
          <w:sz w:val="18"/>
        </w:rPr>
        <w:t>INV-57</w:t>
      </w:r>
      <w:r>
        <w:rPr>
          <w:rFonts w:ascii="Calibri" w:hAnsi="Calibri" w:eastAsia="Calibri"/>
          <w:sz w:val="20"/>
        </w:rPr>
        <w:t xml:space="preserve"> (tanggal kurs tidak lebih akhir dari tanggal transaksi yang memakainya)  .  </w:t>
      </w:r>
      <w:r>
        <w:rPr>
          <w:rFonts w:ascii="Consolas" w:hAnsi="Consolas" w:eastAsia="Consolas"/>
          <w:color w:val="8B2500"/>
          <w:sz w:val="18"/>
        </w:rPr>
        <w:t>INV-43</w:t>
      </w:r>
      <w:r>
        <w:rPr>
          <w:rFonts w:ascii="Calibri" w:hAnsi="Calibri" w:eastAsia="Calibri"/>
          <w:sz w:val="20"/>
        </w:rPr>
        <w:t xml:space="preserve"> (kurs dicatat </w:t>
      </w:r>
      <w:r>
        <w:rPr>
          <w:rFonts w:ascii="Calibri" w:hAnsi="Calibri" w:eastAsia="Calibri"/>
          <w:b/>
          <w:sz w:val="20"/>
        </w:rPr>
        <w:t>sebagai nilai pada versi</w:t>
      </w:r>
      <w:r>
        <w:rPr>
          <w:rFonts w:ascii="Calibri" w:hAnsi="Calibri" w:eastAsia="Calibri"/>
          <w:sz w:val="20"/>
        </w:rPr>
        <w:t>, tidak dibaca ulang saat dibutuhkan)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Pembekuan kurs pada versi yang sudah disetujui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P-27</w:t>
      </w:r>
      <w:r>
        <w:rPr>
          <w:rFonts w:ascii="Calibri" w:hAnsi="Calibri" w:eastAsia="Calibri"/>
          <w:sz w:val="20"/>
        </w:rPr>
        <w:t xml:space="preserve">, batch 2: titik bekunya </w:t>
      </w:r>
      <w:r>
        <w:rPr>
          <w:rFonts w:ascii="Calibri" w:hAnsi="Calibri" w:eastAsia="Calibri"/>
          <w:b/>
          <w:sz w:val="20"/>
        </w:rPr>
        <w:t>adalah sebuah keadaan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REV-3</w:t>
      </w:r>
      <w:r>
        <w:rPr>
          <w:rFonts w:ascii="Calibri" w:hAnsi="Calibri" w:eastAsia="Calibri"/>
          <w:sz w:val="20"/>
        </w:rPr>
        <w:t xml:space="preserve"> dapat mengubah daftar keadaan. Irisan ini memasang </w:t>
      </w:r>
      <w:r>
        <w:rPr>
          <w:rFonts w:ascii="Consolas" w:hAnsi="Consolas" w:eastAsia="Consolas"/>
          <w:color w:val="8B2500"/>
          <w:sz w:val="18"/>
        </w:rPr>
        <w:t>INV-43</w:t>
      </w:r>
      <w:r>
        <w:rPr>
          <w:rFonts w:ascii="Calibri" w:hAnsi="Calibri" w:eastAsia="Calibri"/>
          <w:sz w:val="20"/>
        </w:rPr>
        <w:t xml:space="preserve"> sebagai bentuk kolom  -  kursnya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 xml:space="preserve">, bukan dibaca ulang  -  tanpa menyatakan </w:t>
      </w:r>
      <w:r>
        <w:rPr>
          <w:rFonts w:ascii="Calibri" w:hAnsi="Calibri" w:eastAsia="Calibri"/>
          <w:b/>
          <w:sz w:val="20"/>
        </w:rPr>
        <w:t>kapan</w:t>
      </w:r>
      <w:r>
        <w:rPr>
          <w:rFonts w:ascii="Calibri" w:hAnsi="Calibri" w:eastAsia="Calibri"/>
          <w:sz w:val="20"/>
        </w:rPr>
        <w:t xml:space="preserve"> ia membeku. </w:t>
      </w:r>
      <w:r>
        <w:rPr>
          <w:rFonts w:ascii="Calibri" w:hAnsi="Calibri" w:eastAsia="Calibri"/>
          <w:b/>
          <w:sz w:val="20"/>
        </w:rPr>
        <w:t>Keterangan kegagalan konversi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21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`CurrencyRelation`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ADR-D-TI-0053</w:t>
      </w:r>
      <w:r>
        <w:rPr>
          <w:rFonts w:ascii="Calibri" w:hAnsi="Calibri" w:eastAsia="Calibri"/>
          <w:sz w:val="20"/>
        </w:rPr>
        <w:t xml:space="preserve"> sudah memutuskan ia </w:t>
      </w:r>
      <w:r>
        <w:rPr>
          <w:rFonts w:ascii="Calibri" w:hAnsi="Calibri" w:eastAsia="Calibri"/>
          <w:b/>
          <w:sz w:val="20"/>
        </w:rPr>
        <w:t>pasif</w:t>
      </w:r>
      <w:r>
        <w:rPr>
          <w:rFonts w:ascii="Calibri" w:hAnsi="Calibri" w:eastAsia="Calibri"/>
          <w:sz w:val="20"/>
        </w:rPr>
        <w:t xml:space="preserve"> dan tidak disimpan.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bermata uang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INV-07</w:t>
      </w:r>
      <w:r>
        <w:rPr>
          <w:rFonts w:ascii="Calibri" w:hAnsi="Calibri" w:eastAsia="Calibri"/>
          <w:sz w:val="20"/>
        </w:rPr>
        <w:t xml:space="preserve">, pesannya menyebut kodenya  .  Kurs bernilai nol atau kosong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INV-38</w:t>
      </w:r>
      <w:r>
        <w:rPr>
          <w:rFonts w:ascii="Calibri" w:hAnsi="Calibri" w:eastAsia="Calibri"/>
          <w:sz w:val="20"/>
        </w:rPr>
        <w:t xml:space="preserve">  .  Kode mata uang yang tidak ada di tabel acuan -&gt; ditolak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Tanggal kurs lebih akhir daripada tanggal transaksi -&gt; ditolak </w:t>
      </w:r>
      <w:r>
        <w:rPr>
          <w:rFonts w:ascii="Consolas" w:hAnsi="Consolas" w:eastAsia="Consolas"/>
          <w:color w:val="8B2500"/>
          <w:sz w:val="18"/>
        </w:rPr>
        <w:t>INV-57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sisipkan mata uang kembar; kurs nol; kurs satu yang dipaksakan; kode tak terdaftar; tanggal kurs di masa depan.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mata uang, masing-masing berkurs dan berperiode berbeda, </w:t>
      </w:r>
      <w:r>
        <w:rPr>
          <w:rFonts w:ascii="Calibri" w:hAnsi="Calibri" w:eastAsia="Calibri"/>
          <w:b/>
          <w:sz w:val="20"/>
        </w:rPr>
        <w:t>diterima seluruhnya</w:t>
      </w:r>
      <w:r>
        <w:rPr>
          <w:rFonts w:ascii="Calibri" w:hAnsi="Calibri" w:eastAsia="Calibri"/>
          <w:sz w:val="20"/>
        </w:rPr>
        <w:t>. Sebuah rancangan yang diam-diam masih menyimpan mata uang sebagai skalar lulus setiap uji negatif di atas  -  sebab satu baris tidak pernah bentrok dengan dirinya sendiri.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skalar </w:t>
      </w:r>
      <w:r>
        <w:rPr>
          <w:rFonts w:ascii="Consolas" w:hAnsi="Consolas" w:eastAsia="Consolas"/>
          <w:color w:val="8B2500"/>
          <w:sz w:val="18"/>
        </w:rPr>
        <w:t>TreatyIn.Currency</w:t>
      </w:r>
      <w:r>
        <w:rPr>
          <w:rFonts w:ascii="Calibri" w:hAnsi="Calibri" w:eastAsia="Calibri"/>
          <w:sz w:val="20"/>
        </w:rPr>
        <w:t xml:space="preserve"> di kepala kontrak, dan pasangan kolom kembar </w:t>
      </w:r>
      <w:r>
        <w:rPr>
          <w:rFonts w:ascii="Consolas" w:hAnsi="Consolas" w:eastAsia="Consolas"/>
          <w:color w:val="8B2500"/>
          <w:sz w:val="18"/>
        </w:rPr>
        <w:t>Rp</w:t>
      </w:r>
      <w:r>
        <w:rPr>
          <w:rFonts w:ascii="Calibri" w:hAnsi="Calibri" w:eastAsia="Calibri"/>
          <w:sz w:val="20"/>
        </w:rPr>
        <w:t xml:space="preserve"> / </w:t>
      </w:r>
      <w:r>
        <w:rPr>
          <w:rFonts w:ascii="Consolas" w:hAnsi="Consolas" w:eastAsia="Consolas"/>
          <w:color w:val="8B2500"/>
          <w:sz w:val="18"/>
        </w:rPr>
        <w:t>Usd</w:t>
      </w:r>
      <w:r>
        <w:rPr>
          <w:rFonts w:ascii="Calibri" w:hAnsi="Calibri" w:eastAsia="Calibri"/>
          <w:sz w:val="20"/>
        </w:rPr>
        <w:t xml:space="preserve"> yang §12.4 nyatakan </w:t>
      </w:r>
      <w:r>
        <w:rPr>
          <w:rFonts w:ascii="Calibri" w:hAnsi="Calibri" w:eastAsia="Calibri"/>
          <w:b/>
          <w:sz w:val="20"/>
        </w:rPr>
        <w:t>dibuang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INV-46</w:t>
      </w:r>
      <w:r>
        <w:rPr>
          <w:rFonts w:ascii="Calibri" w:hAnsi="Calibri" w:eastAsia="Calibri"/>
          <w:sz w:val="20"/>
        </w:rPr>
        <w:t xml:space="preserve">). Golongannya </w:t>
      </w:r>
      <w:r>
        <w:rPr>
          <w:rFonts w:ascii="Calibri" w:hAnsi="Calibri" w:eastAsia="Calibri"/>
          <w:b/>
          <w:sz w:val="20"/>
        </w:rPr>
        <w:t>PERUBAHAN</w:t>
      </w:r>
      <w:r>
        <w:rPr>
          <w:rFonts w:ascii="Calibri" w:hAnsi="Calibri" w:eastAsia="Calibri"/>
          <w:sz w:val="20"/>
        </w:rPr>
        <w:t xml:space="preserve">  -  hasilnya </w:t>
      </w:r>
      <w:r>
        <w:rPr>
          <w:rFonts w:ascii="Calibri" w:hAnsi="Calibri" w:eastAsia="Calibri"/>
          <w:b/>
          <w:sz w:val="20"/>
        </w:rPr>
        <w:t>tidak dapat diuji terhadap data lama</w:t>
      </w:r>
      <w:r>
        <w:rPr>
          <w:rFonts w:ascii="Calibri" w:hAnsi="Calibri" w:eastAsia="Calibri"/>
          <w:sz w:val="20"/>
        </w:rPr>
        <w:t>, sebab data lama hanya pernah memuat satu mata uang per kontrak dan itu justru bentuk yang dibuang.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EVIDENCED(TreatyIn.Currency@ekspor-2026-09 skalar tunggal; kolom kembar Rp/Usd, SPEC-MODEL-DATA §12.4)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DECIDED(ADR-D-TI-0053, INV-46,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MATA_UANG_KONTRAK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, dengan kunci asing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MATA_UANG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INV-07</w:t>
      </w:r>
      <w:r>
        <w:rPr>
          <w:rFonts w:ascii="Calibri" w:hAnsi="Calibri" w:eastAsia="Calibri"/>
          <w:sz w:val="20"/>
        </w:rPr>
        <w:t xml:space="preserve"> menolak mata uang kembar di dalam satu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INV-38</w:t>
      </w:r>
      <w:r>
        <w:rPr>
          <w:rFonts w:ascii="Calibri" w:hAnsi="Calibri" w:eastAsia="Calibri"/>
          <w:sz w:val="20"/>
        </w:rPr>
        <w:t xml:space="preserve"> menolak kurs nol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menolak kurs yang dipaksakan menjadi satu  -  dua uji, bukan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INV-57</w:t>
      </w:r>
      <w:r>
        <w:rPr>
          <w:rFonts w:ascii="Calibri" w:hAnsi="Calibri" w:eastAsia="Calibri"/>
          <w:sz w:val="20"/>
        </w:rPr>
        <w:t xml:space="preserve"> terpasang: tanggal kurs tidak dapat lebih akhir daripada transaksi yang memakainya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tiga mata uang pada satu versi diterima seluruhnya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mata uang skalar yang tertinggal di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selain </w:t>
      </w:r>
      <w:r>
        <w:rPr>
          <w:rFonts w:ascii="Consolas" w:hAnsi="Consolas" w:eastAsia="Consolas"/>
          <w:color w:val="8B2500"/>
          <w:sz w:val="18"/>
        </w:rPr>
        <w:t>KODE_MATA_UANG_KONTRAK</w:t>
      </w:r>
      <w:r>
        <w:rPr>
          <w:rFonts w:ascii="Calibri" w:hAnsi="Calibri" w:eastAsia="Calibri"/>
          <w:sz w:val="20"/>
        </w:rPr>
        <w:t xml:space="preserve"> yang §10.2 sebutkan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- 21 - Perhitungan yang gagal menghasilkan keterangan apa yang gagal, bukan angka nol dan bukan kurs satu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perubahan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`P-28`  .  `ADR-D-TI-0035`  .  `SPEC-INVARIAN.md` `INV-38`, `INV-42`.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yang perhitungannya tidak dapat diselesaikan  -  kurs tidak ada, pembagi nol, nilai sumber kosong  -  melihat </w:t>
      </w:r>
      <w:r>
        <w:rPr>
          <w:rFonts w:ascii="Calibri" w:hAnsi="Calibri" w:eastAsia="Calibri"/>
          <w:b/>
          <w:sz w:val="20"/>
        </w:rPr>
        <w:t>keterangan apa yang gagal</w:t>
      </w:r>
      <w:r>
        <w:rPr>
          <w:rFonts w:ascii="Calibri" w:hAnsi="Calibri" w:eastAsia="Calibri"/>
          <w:sz w:val="20"/>
        </w:rPr>
        <w:t xml:space="preserve">. Ia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melihat angka nol,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melihat hasil yang diam-diam memakai kurs satu.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Ini instans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 yang paling sering terjadi, dan sistem lama melakukannya di dua tempat sekaligus. </w:t>
      </w:r>
      <w:r>
        <w:rPr>
          <w:rFonts w:ascii="Consolas" w:hAnsi="Consolas" w:eastAsia="Consolas"/>
          <w:color w:val="8B2500"/>
          <w:sz w:val="18"/>
        </w:rPr>
        <w:t>SaveTreatyInDetail_Act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alibri" w:hAnsi="Calibri" w:eastAsia="Calibri"/>
          <w:b/>
          <w:sz w:val="20"/>
        </w:rPr>
        <w:t>`DEDUCTION1 = 0`, `DEDUCTION2 = 0`, `SPREAD_RNM_SHARE_VALUE = 0`</w:t>
      </w:r>
      <w:r>
        <w:rPr>
          <w:rFonts w:ascii="Calibri" w:hAnsi="Calibri" w:eastAsia="Calibri"/>
          <w:sz w:val="20"/>
        </w:rPr>
        <w:t xml:space="preserve"> ke tabel datar pada setiap penyimpanan, dan </w:t>
      </w:r>
      <w:r>
        <w:rPr>
          <w:rFonts w:ascii="Consolas" w:hAnsi="Consolas" w:eastAsia="Consolas"/>
          <w:color w:val="8B2500"/>
          <w:sz w:val="18"/>
        </w:rPr>
        <w:t>DetailCalculationROL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alibri" w:hAnsi="Calibri" w:eastAsia="Calibri"/>
          <w:b/>
          <w:sz w:val="20"/>
        </w:rPr>
        <w:t>`9989998`</w:t>
      </w:r>
      <w:r>
        <w:rPr>
          <w:rFonts w:ascii="Calibri" w:hAnsi="Calibri" w:eastAsia="Calibri"/>
          <w:sz w:val="20"/>
        </w:rPr>
        <w:t xml:space="preserve"> sebagai persentase ketika limitnya nol. Keduanya </w:t>
      </w:r>
      <w:r>
        <w:rPr>
          <w:rFonts w:ascii="Calibri" w:hAnsi="Calibri" w:eastAsia="Calibri"/>
          <w:b/>
          <w:sz w:val="20"/>
        </w:rPr>
        <w:t>kegagalan yang menyamar sebagai nilai</w:t>
      </w:r>
      <w:r>
        <w:rPr>
          <w:rFonts w:ascii="Calibri" w:hAnsi="Calibri" w:eastAsia="Calibri"/>
          <w:sz w:val="20"/>
        </w:rPr>
        <w:t xml:space="preserve">, dan bedanya cuma satu: yang kedua begitu ganjil sampai orang curiga, yang pertama </w:t>
      </w:r>
      <w:r>
        <w:rPr>
          <w:rFonts w:ascii="Calibri" w:hAnsi="Calibri" w:eastAsia="Calibri"/>
          <w:b/>
          <w:sz w:val="20"/>
        </w:rPr>
        <w:t>sama sekali tidak dapat dibedakan dari nol yang benar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Nol yang sebenarnya kegagalan tidak dapat dibedakan lagi setelah tersimpan.</w:t>
      </w:r>
      <w:r>
        <w:rPr>
          <w:rFonts w:ascii="Calibri" w:hAnsi="Calibri" w:eastAsia="Calibri"/>
          <w:sz w:val="19"/>
        </w:rPr>
        <w:t xml:space="preserve"> Itu sebab </w:t>
      </w:r>
      <w:r>
        <w:rPr>
          <w:rFonts w:ascii="Consolas" w:hAnsi="Consolas" w:eastAsia="Consolas"/>
          <w:color w:val="8B2500"/>
          <w:sz w:val="17"/>
        </w:rPr>
        <w:t>G2</w:t>
      </w:r>
      <w:r>
        <w:rPr>
          <w:rFonts w:ascii="Calibri" w:hAnsi="Calibri" w:eastAsia="Calibri"/>
          <w:sz w:val="19"/>
        </w:rPr>
        <w:t xml:space="preserve"> menempatkan </w:t>
      </w:r>
      <w:r>
        <w:rPr>
          <w:rFonts w:ascii="Consolas" w:hAnsi="Consolas" w:eastAsia="Consolas"/>
          <w:color w:val="8B2500"/>
          <w:sz w:val="17"/>
        </w:rPr>
        <w:t>ADR-D-TI-0035</w:t>
      </w:r>
      <w:r>
        <w:rPr>
          <w:rFonts w:ascii="Calibri" w:hAnsi="Calibri" w:eastAsia="Calibri"/>
          <w:sz w:val="19"/>
        </w:rPr>
        <w:t xml:space="preserve"> di </w:t>
      </w:r>
      <w:r>
        <w:rPr>
          <w:rFonts w:ascii="Calibri" w:hAnsi="Calibri" w:eastAsia="Calibri"/>
          <w:b/>
          <w:sz w:val="19"/>
        </w:rPr>
        <w:t>butir (b)</w:t>
      </w:r>
      <w:r>
        <w:rPr>
          <w:rFonts w:ascii="Calibri" w:hAnsi="Calibri" w:eastAsia="Calibri"/>
          <w:sz w:val="19"/>
        </w:rPr>
        <w:t xml:space="preserve">  -  perubahan yang menentukan bentuk dan tidak dapat dipasang belakangan.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INV-42</w:t>
      </w:r>
      <w:r>
        <w:rPr>
          <w:rFonts w:ascii="Calibri" w:hAnsi="Calibri" w:eastAsia="Calibri"/>
          <w:sz w:val="20"/>
        </w:rPr>
        <w:t xml:space="preserve"> (nilai uang tidak pernah memuat angka penanda kegagalan; ketidakmampuan menghitung menghasilkan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, bukan angka)  .  </w:t>
      </w:r>
      <w:r>
        <w:rPr>
          <w:rFonts w:ascii="Consolas" w:hAnsi="Consolas" w:eastAsia="Consolas"/>
          <w:color w:val="8B2500"/>
          <w:sz w:val="18"/>
        </w:rPr>
        <w:t>INV-38</w:t>
      </w:r>
      <w:r>
        <w:rPr>
          <w:rFonts w:ascii="Calibri" w:hAnsi="Calibri" w:eastAsia="Calibri"/>
          <w:sz w:val="20"/>
        </w:rPr>
        <w:t xml:space="preserve"> (kurs tidak pernah nol, tidak pernah dipaksa satu)  .  </w:t>
      </w:r>
      <w:r>
        <w:rPr>
          <w:rFonts w:ascii="Consolas" w:hAnsi="Consolas" w:eastAsia="Consolas"/>
          <w:color w:val="8B2500"/>
          <w:sz w:val="18"/>
        </w:rPr>
        <w:t>INV-37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NILAI_IDR</w:t>
      </w:r>
      <w:r>
        <w:rPr>
          <w:rFonts w:ascii="Calibri" w:hAnsi="Calibri" w:eastAsia="Calibri"/>
          <w:sz w:val="20"/>
        </w:rPr>
        <w:t xml:space="preserve"> terisi ⟹ kurs, tanggal kurs, sumber kurs terisi)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Penulisan nol oleh jalur migrasi</w:t>
      </w:r>
      <w:r>
        <w:rPr>
          <w:rFonts w:ascii="Calibri" w:hAnsi="Calibri" w:eastAsia="Calibri"/>
          <w:sz w:val="20"/>
        </w:rPr>
        <w:t xml:space="preserve">  -  baris warisan yang </w:t>
      </w:r>
      <w:r>
        <w:rPr>
          <w:rFonts w:ascii="Calibri" w:hAnsi="Calibri" w:eastAsia="Calibri"/>
          <w:b/>
          <w:sz w:val="20"/>
        </w:rPr>
        <w:t>sudah</w:t>
      </w:r>
      <w:r>
        <w:rPr>
          <w:rFonts w:ascii="Calibri" w:hAnsi="Calibri" w:eastAsia="Calibri"/>
          <w:sz w:val="20"/>
        </w:rPr>
        <w:t xml:space="preserve"> memuat nol atau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 dibawa </w:t>
      </w:r>
      <w:r>
        <w:rPr>
          <w:rFonts w:ascii="Calibri" w:hAnsi="Calibri" w:eastAsia="Calibri"/>
          <w:b/>
          <w:sz w:val="20"/>
        </w:rPr>
        <w:t>apa adanya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), dan pemisahannya dari nol yang benar adalah pekerjaan irisan migrasi batch 2. Irisan ini melarang sistem baru </w:t>
      </w:r>
      <w:r>
        <w:rPr>
          <w:rFonts w:ascii="Calibri" w:hAnsi="Calibri" w:eastAsia="Calibri"/>
          <w:b/>
          <w:sz w:val="20"/>
        </w:rPr>
        <w:t>membuat</w:t>
      </w:r>
      <w:r>
        <w:rPr>
          <w:rFonts w:ascii="Calibri" w:hAnsi="Calibri" w:eastAsia="Calibri"/>
          <w:sz w:val="20"/>
        </w:rPr>
        <w:t xml:space="preserve"> yang baru. </w:t>
      </w:r>
      <w:r>
        <w:rPr>
          <w:rFonts w:ascii="Calibri" w:hAnsi="Calibri" w:eastAsia="Calibri"/>
          <w:b/>
          <w:sz w:val="20"/>
        </w:rPr>
        <w:t>Berapa baris warisan yang terkena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`Uji AQ`</w:t>
      </w:r>
      <w:r>
        <w:rPr>
          <w:rFonts w:ascii="Calibri" w:hAnsi="Calibri" w:eastAsia="Calibri"/>
          <w:sz w:val="20"/>
        </w:rPr>
        <w:t xml:space="preserve">, belum dijalankan. </w:t>
      </w:r>
      <w:r>
        <w:rPr>
          <w:rFonts w:ascii="Calibri" w:hAnsi="Calibri" w:eastAsia="Calibri"/>
          <w:b/>
          <w:sz w:val="20"/>
        </w:rPr>
        <w:t>Nasib kolom `PERSEN_ROL` itu sendiri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>, menunggu satu kalimat pemilik proses.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Konversi tanpa kurs -&gt; hasilnya </w:t>
      </w:r>
      <w:r>
        <w:rPr>
          <w:rFonts w:ascii="Calibri" w:hAnsi="Calibri" w:eastAsia="Calibri"/>
          <w:b/>
          <w:sz w:val="20"/>
        </w:rPr>
        <w:t>kosong beserta keterangannya</w:t>
      </w:r>
      <w:r>
        <w:rPr>
          <w:rFonts w:ascii="Calibri" w:hAnsi="Calibri" w:eastAsia="Calibri"/>
          <w:sz w:val="20"/>
        </w:rPr>
        <w:t xml:space="preserve">, bukan nol  .  Pembagian dengan nol -&gt; keterangan, bukan angka penanda  .  </w:t>
      </w:r>
      <w:r>
        <w:rPr>
          <w:rFonts w:ascii="Consolas" w:hAnsi="Consolas" w:eastAsia="Consolas"/>
          <w:color w:val="8B2500"/>
          <w:sz w:val="18"/>
        </w:rPr>
        <w:t>NILAI_IDR</w:t>
      </w:r>
      <w:r>
        <w:rPr>
          <w:rFonts w:ascii="Calibri" w:hAnsi="Calibri" w:eastAsia="Calibri"/>
          <w:sz w:val="20"/>
        </w:rPr>
        <w:t xml:space="preserve"> terisi sementara kursnya kosong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INV-37</w:t>
      </w:r>
      <w:r>
        <w:rPr>
          <w:rFonts w:ascii="Calibri" w:hAnsi="Calibri" w:eastAsia="Calibri"/>
          <w:sz w:val="20"/>
        </w:rPr>
        <w:t xml:space="preserve">  .  Sebuah kolom uang memuat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INV-42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nilai IDR tanpa kurs; paksakan kurs satu; sisipkan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 ke kolom persentase; bagi dengan nol lewat jalur perhitungan. </w:t>
      </w:r>
      <w:r>
        <w:rPr>
          <w:rFonts w:ascii="Calibri" w:hAnsi="Calibri" w:eastAsia="Calibri"/>
          <w:b/>
          <w:sz w:val="20"/>
        </w:rPr>
        <w:t>Positif  -  dan ia yang menangkap larangan yang terlalu lebar:</w:t>
      </w:r>
      <w:r>
        <w:rPr>
          <w:rFonts w:ascii="Calibri" w:hAnsi="Calibri" w:eastAsia="Calibri"/>
          <w:sz w:val="20"/>
        </w:rPr>
        <w:t xml:space="preserve"> sebuah besaran yang </w:t>
      </w:r>
      <w:r>
        <w:rPr>
          <w:rFonts w:ascii="Calibri" w:hAnsi="Calibri" w:eastAsia="Calibri"/>
          <w:b/>
          <w:sz w:val="20"/>
        </w:rPr>
        <w:t>memang bernilai nol</w:t>
      </w:r>
      <w:r>
        <w:rPr>
          <w:rFonts w:ascii="Calibri" w:hAnsi="Calibri" w:eastAsia="Calibri"/>
          <w:sz w:val="20"/>
        </w:rPr>
        <w:t xml:space="preserve">  -  potongan nol persen yang disepakati  -  </w:t>
      </w:r>
      <w:r>
        <w:rPr>
          <w:rFonts w:ascii="Calibri" w:hAnsi="Calibri" w:eastAsia="Calibri"/>
          <w:b/>
          <w:sz w:val="20"/>
        </w:rPr>
        <w:t>tersimpan sebagai nol dan diterima</w:t>
      </w:r>
      <w:r>
        <w:rPr>
          <w:rFonts w:ascii="Calibri" w:hAnsi="Calibri" w:eastAsia="Calibri"/>
          <w:sz w:val="20"/>
        </w:rPr>
        <w:t xml:space="preserve">. Sebuah constraint yang menolak setiap nol lulus keempat uji negatif di atas dan </w:t>
      </w:r>
      <w:r>
        <w:rPr>
          <w:rFonts w:ascii="Calibri" w:hAnsi="Calibri" w:eastAsia="Calibri"/>
          <w:b/>
          <w:sz w:val="20"/>
        </w:rPr>
        <w:t>menolak data yang sah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SaveTreatyInDetail_Act</w:t>
      </w:r>
      <w:r>
        <w:rPr>
          <w:rFonts w:ascii="Calibri" w:hAnsi="Calibri" w:eastAsia="Calibri"/>
          <w:sz w:val="20"/>
        </w:rPr>
        <w:t xml:space="preserve"> yang menulis nol tetap ke tiga kolom datar, dan </w:t>
      </w:r>
      <w:r>
        <w:rPr>
          <w:rFonts w:ascii="Consolas" w:hAnsi="Consolas" w:eastAsia="Consolas"/>
          <w:color w:val="8B2500"/>
          <w:sz w:val="18"/>
        </w:rPr>
        <w:t>DetailCalculationROL</w:t>
      </w:r>
      <w:r>
        <w:rPr>
          <w:rFonts w:ascii="Calibri" w:hAnsi="Calibri" w:eastAsia="Calibri"/>
          <w:sz w:val="20"/>
        </w:rPr>
        <w:t xml:space="preserve"> yang menulis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  -  keduanya tercatat di </w:t>
      </w:r>
      <w:r>
        <w:rPr>
          <w:rFonts w:ascii="Consolas" w:hAnsi="Consolas" w:eastAsia="Consolas"/>
          <w:color w:val="8B2500"/>
          <w:sz w:val="18"/>
        </w:rPr>
        <w:t>TETAPAN-DI-KODE.md</w:t>
      </w:r>
      <w:r>
        <w:rPr>
          <w:rFonts w:ascii="Calibri" w:hAnsi="Calibri" w:eastAsia="Calibri"/>
          <w:sz w:val="20"/>
        </w:rPr>
        <w:t xml:space="preserve"> §2b dan §3. Golongannya </w:t>
      </w:r>
      <w:r>
        <w:rPr>
          <w:rFonts w:ascii="Calibri" w:hAnsi="Calibri" w:eastAsia="Calibri"/>
          <w:b/>
          <w:sz w:val="20"/>
        </w:rPr>
        <w:t>PERUBAHAN</w:t>
      </w:r>
      <w:r>
        <w:rPr>
          <w:rFonts w:ascii="Calibri" w:hAnsi="Calibri" w:eastAsia="Calibri"/>
          <w:sz w:val="20"/>
        </w:rPr>
        <w:t xml:space="preserve">: perilakunya sengaja dibalik, sehingga </w:t>
      </w:r>
      <w:r>
        <w:rPr>
          <w:rFonts w:ascii="Calibri" w:hAnsi="Calibri" w:eastAsia="Calibri"/>
          <w:b/>
          <w:sz w:val="20"/>
        </w:rPr>
        <w:t>cocok-tidaknya terhadap data lama berarti kebalikan</w:t>
      </w:r>
      <w:r>
        <w:rPr>
          <w:rFonts w:ascii="Calibri" w:hAnsi="Calibri" w:eastAsia="Calibri"/>
          <w:sz w:val="20"/>
        </w:rPr>
        <w:t xml:space="preserve"> dari yang biasa.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20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EVIDENCED(SaveTreatyInDetail_Act@ekspor-2026-09 - DEDUCTION1=0, DEDUCTION2=0, SPREAD_RNM_SHARE_VALUE=0)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EVIDENCED(DetailCalculationROL@ekspor-2026-09 - @if(Local.TotalLimit==0, 9989998, ...))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DECIDED(ADR-D-TI-0035, INV-42)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INV-42</w:t>
      </w:r>
      <w:r>
        <w:rPr>
          <w:rFonts w:ascii="Calibri" w:hAnsi="Calibri" w:eastAsia="Calibri"/>
          <w:sz w:val="20"/>
        </w:rPr>
        <w:t xml:space="preserve"> terpasang dan menolak angka penanda kegagalan pada kolom uang dan persentase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INV-38</w:t>
      </w:r>
      <w:r>
        <w:rPr>
          <w:rFonts w:ascii="Calibri" w:hAnsi="Calibri" w:eastAsia="Calibri"/>
          <w:sz w:val="20"/>
        </w:rPr>
        <w:t xml:space="preserve"> menolak kurs nol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kurs yang dipaksakan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keterangan kegagalan </w:t>
      </w:r>
      <w:r>
        <w:rPr>
          <w:rFonts w:ascii="Calibri" w:hAnsi="Calibri" w:eastAsia="Calibri"/>
          <w:b/>
          <w:sz w:val="20"/>
        </w:rPr>
        <w:t>tersimpan dan terbaca</w:t>
      </w:r>
      <w:r>
        <w:rPr>
          <w:rFonts w:ascii="Calibri" w:hAnsi="Calibri" w:eastAsia="Calibri"/>
          <w:sz w:val="20"/>
        </w:rPr>
        <w:t>, bukan hanya muncul sesaat di layar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nol yang memang disepakati tetap tersimpan sebagai nol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angka penanda yang dilarang </w:t>
      </w:r>
      <w:r>
        <w:rPr>
          <w:rFonts w:ascii="Calibri" w:hAnsi="Calibri" w:eastAsia="Calibri"/>
          <w:b/>
          <w:sz w:val="20"/>
        </w:rPr>
        <w:t>menyebut `9989998` dengan namanya</w:t>
      </w:r>
      <w:r>
        <w:rPr>
          <w:rFonts w:ascii="Calibri" w:hAnsi="Calibri" w:eastAsia="Calibri"/>
          <w:sz w:val="20"/>
        </w:rPr>
        <w:t>, bukan hanya "angka besar"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pembatasan lingkup tertulis: baris warisan dibawa apa adanya, dan </w:t>
      </w:r>
      <w:r>
        <w:rPr>
          <w:rFonts w:ascii="Consolas" w:hAnsi="Consolas" w:eastAsia="Consolas"/>
          <w:color w:val="8B2500"/>
          <w:sz w:val="18"/>
        </w:rPr>
        <w:t>Uji AQ</w:t>
      </w:r>
      <w:r>
        <w:rPr>
          <w:rFonts w:ascii="Calibri" w:hAnsi="Calibri" w:eastAsia="Calibri"/>
          <w:sz w:val="20"/>
        </w:rPr>
        <w:t xml:space="preserve"> yang menghitungnya</w:t>
      </w:r>
    </w:p>
    <w:p>
      <w:pPr>
        <w:pStyle w:val="Heading2"/>
      </w:pPr>
      <w:r>
        <w:rPr>
          <w:color w:val="1F3B63"/>
        </w:rPr>
        <w:t>Treaty In - 22 - Retensi cedant dicatat per kelompok treaty per mata uang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`P-07`  .  `SPEC-MODEL-DATA.md` §10.11  .  `SPEC-INVARIAN.md` `INV-08`.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berapa yang </w:t>
      </w:r>
      <w:r>
        <w:rPr>
          <w:rFonts w:ascii="Calibri" w:hAnsi="Calibri" w:eastAsia="Calibri"/>
          <w:b/>
          <w:sz w:val="20"/>
        </w:rPr>
        <w:t>ditahan cedant sendiri</w:t>
      </w:r>
      <w:r>
        <w:rPr>
          <w:rFonts w:ascii="Calibri" w:hAnsi="Calibri" w:eastAsia="Calibri"/>
          <w:sz w:val="20"/>
        </w:rPr>
        <w:t xml:space="preserve">, dirinci </w:t>
      </w:r>
      <w:r>
        <w:rPr>
          <w:rFonts w:ascii="Calibri" w:hAnsi="Calibri" w:eastAsia="Calibri"/>
          <w:b/>
          <w:sz w:val="20"/>
        </w:rPr>
        <w:t>per kelompok treaty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per mata uang</w:t>
      </w:r>
      <w:r>
        <w:rPr>
          <w:rFonts w:ascii="Calibri" w:hAnsi="Calibri" w:eastAsia="Calibri"/>
          <w:sz w:val="20"/>
        </w:rPr>
        <w:t>. Baris kembar pada sumbu itu ditolak.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RETENSI_CEDANT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KELOMPOK_TREATY</w:t>
      </w:r>
      <w:r>
        <w:rPr>
          <w:rFonts w:ascii="Calibri" w:hAnsi="Calibri" w:eastAsia="Calibri"/>
          <w:sz w:val="20"/>
        </w:rPr>
        <w:t xml:space="preserve">, kolom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INV-08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RETENSI_CEDANT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Kunci alaminya </w:t>
      </w:r>
      <w:r>
        <w:rPr>
          <w:rFonts w:ascii="Calibri" w:hAnsi="Calibri" w:eastAsia="Calibri"/>
          <w:b/>
          <w:sz w:val="20"/>
        </w:rPr>
        <w:t>menyebut mata uang</w:t>
      </w:r>
      <w:r>
        <w:rPr>
          <w:rFonts w:ascii="Calibri" w:hAnsi="Calibri" w:eastAsia="Calibri"/>
          <w:sz w:val="20"/>
        </w:rPr>
        <w:t xml:space="preserve">, dan itu bukan kerapian. Sebuah kontrak dapat menahan jumlah berbeda dalam dua mata uang untuk kelompok treaty yang sama; menulis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tanpa mata uang </w:t>
      </w:r>
      <w:r>
        <w:rPr>
          <w:rFonts w:ascii="Calibri" w:hAnsi="Calibri" w:eastAsia="Calibri"/>
          <w:b/>
          <w:sz w:val="20"/>
        </w:rPr>
        <w:t>mengubah artinya</w:t>
      </w:r>
      <w:r>
        <w:rPr>
          <w:rFonts w:ascii="Calibri" w:hAnsi="Calibri" w:eastAsia="Calibri"/>
          <w:sz w:val="20"/>
        </w:rPr>
        <w:t xml:space="preserve"> menjadi </w:t>
      </w:r>
      <w:r>
        <w:rPr>
          <w:rFonts w:ascii="Calibri" w:hAnsi="Calibri" w:eastAsia="Calibri"/>
          <w:i/>
          <w:sz w:val="20"/>
        </w:rPr>
        <w:t>"dilarang dua baris bermata uang berbeda"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menolak data yang sah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INV-08</w:t>
      </w:r>
      <w:r>
        <w:rPr>
          <w:rFonts w:ascii="Calibri" w:hAnsi="Calibri" w:eastAsia="Calibri"/>
          <w:sz w:val="20"/>
        </w:rPr>
        <w:t xml:space="preserve"> sempat berstatus </w:t>
      </w:r>
      <w:r>
        <w:rPr>
          <w:rFonts w:ascii="Calibri" w:hAnsi="Calibri" w:eastAsia="Calibri"/>
          <w:b/>
          <w:sz w:val="20"/>
        </w:rPr>
        <w:t>klaim, bukan penegakan</w:t>
      </w:r>
      <w:r>
        <w:rPr>
          <w:rFonts w:ascii="Calibri" w:hAnsi="Calibri" w:eastAsia="Calibri"/>
          <w:sz w:val="20"/>
        </w:rPr>
        <w:t xml:space="preserve">, justru karena kolom mata uangnya belum ada  -  </w:t>
      </w:r>
      <w:r>
        <w:rPr>
          <w:rFonts w:ascii="Consolas" w:hAnsi="Consolas" w:eastAsia="Consolas"/>
          <w:color w:val="8B2500"/>
          <w:sz w:val="18"/>
        </w:rPr>
        <w:t>P-8</w:t>
      </w:r>
      <w:r>
        <w:rPr>
          <w:rFonts w:ascii="Calibri" w:hAnsi="Calibri" w:eastAsia="Calibri"/>
          <w:sz w:val="20"/>
        </w:rPr>
        <w:t xml:space="preserve"> golongan B yang membebaskannya dengan menaruh mata uang </w:t>
      </w:r>
      <w:r>
        <w:rPr>
          <w:rFonts w:ascii="Calibri" w:hAnsi="Calibri" w:eastAsia="Calibri"/>
          <w:b/>
          <w:sz w:val="20"/>
        </w:rPr>
        <w:t>di baris yang sama</w:t>
      </w:r>
      <w:r>
        <w:rPr>
          <w:rFonts w:ascii="Calibri" w:hAnsi="Calibri" w:eastAsia="Calibri"/>
          <w:sz w:val="20"/>
        </w:rPr>
        <w:t>, sebagaimana bentuknya memang di sistem lama.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INV-08</w:t>
      </w:r>
      <w:r>
        <w:rPr>
          <w:rFonts w:ascii="Calibri" w:hAnsi="Calibri" w:eastAsia="Calibri"/>
          <w:sz w:val="20"/>
        </w:rPr>
        <w:t xml:space="preserve"> (kelompok treaty + mata uang unik di dalam satu versi)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(nilai uang terisi ⟹ mata uangnya terisi)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 -  retensi masuk rekonsiliasi bersama penyerahan (</w:t>
      </w:r>
      <w:r>
        <w:rPr>
          <w:rFonts w:ascii="Consolas" w:hAnsi="Consolas" w:eastAsia="Consolas"/>
          <w:color w:val="8B2500"/>
          <w:sz w:val="18"/>
        </w:rPr>
        <w:t>INV-51</w:t>
      </w:r>
      <w:r>
        <w:rPr>
          <w:rFonts w:ascii="Calibri" w:hAnsi="Calibri" w:eastAsia="Calibri"/>
          <w:sz w:val="20"/>
        </w:rPr>
        <w:t xml:space="preserve">), dan </w:t>
      </w:r>
      <w:r>
        <w:rPr>
          <w:rFonts w:ascii="Calibri" w:hAnsi="Calibri" w:eastAsia="Calibri"/>
          <w:b/>
          <w:sz w:val="20"/>
        </w:rPr>
        <w:t>`SUMBU_REKONSILIASI`</w:t>
      </w:r>
      <w:r>
        <w:rPr>
          <w:rFonts w:ascii="Calibri" w:hAnsi="Calibri" w:eastAsia="Calibri"/>
          <w:sz w:val="20"/>
        </w:rPr>
        <w:t>-nya dinyatakan §10.11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`INV-51`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"retensi + penyerahan sama dengan 100 persen"</w:t>
      </w:r>
      <w:r>
        <w:rPr>
          <w:rFonts w:ascii="Calibri" w:hAnsi="Calibri" w:eastAsia="Calibri"/>
          <w:sz w:val="20"/>
        </w:rPr>
        <w:t xml:space="preserve">  -  bergolongan </w:t>
      </w:r>
      <w:r>
        <w:rPr>
          <w:rFonts w:ascii="Calibri" w:hAnsi="Calibri" w:eastAsia="Calibri"/>
          <w:b/>
          <w:sz w:val="20"/>
        </w:rPr>
        <w:t>CONSTRAINT BELUM DIBUKTIKAN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SPEC-INVARIAN.md</w:t>
      </w:r>
      <w:r>
        <w:rPr>
          <w:rFonts w:ascii="Calibri" w:hAnsi="Calibri" w:eastAsia="Calibri"/>
          <w:sz w:val="20"/>
        </w:rPr>
        <w:t xml:space="preserve"> §5.1) dan ditegakkan lewat </w:t>
      </w:r>
      <w:r>
        <w:rPr>
          <w:rFonts w:ascii="Calibri" w:hAnsi="Calibri" w:eastAsia="Calibri"/>
          <w:i/>
          <w:sz w:val="20"/>
        </w:rPr>
        <w:t>materialized view</w:t>
      </w:r>
      <w:r>
        <w:rPr>
          <w:rFonts w:ascii="Calibri" w:hAnsi="Calibri" w:eastAsia="Calibri"/>
          <w:sz w:val="20"/>
        </w:rPr>
        <w:t xml:space="preserve"> bersama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INV-50</w:t>
      </w:r>
      <w:r>
        <w:rPr>
          <w:rFonts w:ascii="Calibri" w:hAnsi="Calibri" w:eastAsia="Calibri"/>
          <w:sz w:val="20"/>
        </w:rPr>
        <w:t xml:space="preserve">. Ia berdiri di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beserta pemantau kebasiannya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Tingkat pencatatan</w:t>
      </w:r>
      <w:r>
        <w:rPr>
          <w:rFonts w:ascii="Calibri" w:hAnsi="Calibri" w:eastAsia="Calibri"/>
          <w:sz w:val="20"/>
        </w:rPr>
        <w:t xml:space="preserve"> besaran retensi  -  </w:t>
      </w:r>
      <w:r>
        <w:rPr>
          <w:rFonts w:ascii="Consolas" w:hAnsi="Consolas" w:eastAsia="Consolas"/>
          <w:color w:val="8B2500"/>
          <w:sz w:val="18"/>
        </w:rPr>
        <w:t>T-2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T-4</w:t>
      </w:r>
      <w:r>
        <w:rPr>
          <w:rFonts w:ascii="Calibri" w:hAnsi="Calibri" w:eastAsia="Calibri"/>
          <w:sz w:val="20"/>
        </w:rPr>
        <w:t xml:space="preserve"> belum kembali dari teknik treaty.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berkelompok treaty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mata uang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INV-08</w:t>
      </w:r>
      <w:r>
        <w:rPr>
          <w:rFonts w:ascii="Calibri" w:hAnsi="Calibri" w:eastAsia="Calibri"/>
          <w:sz w:val="20"/>
        </w:rPr>
        <w:t xml:space="preserve">  .  Nilai retensi terisi dengan mata uang kosong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Kelompok treaty yang tidak ada di tabel acuan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sisipkan baris kembar pada sumbu penuh; isi nilai tanpa mata uang. </w:t>
      </w:r>
      <w:r>
        <w:rPr>
          <w:rFonts w:ascii="Calibri" w:hAnsi="Calibri" w:eastAsia="Calibri"/>
          <w:b/>
          <w:sz w:val="20"/>
        </w:rPr>
        <w:t>Positif  -  dan ia yang menangkap lingkup kunci yang terlalu sempit: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dua baris berkelompok treaty sama tetapi mata uang berbeda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Inilah uji yang memisahkan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yang benar dari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tanpa mata uang; keduanya lulus uji negatif di atas.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P-07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Retention</w:t>
      </w:r>
      <w:r>
        <w:rPr>
          <w:rFonts w:ascii="Calibri" w:hAnsi="Calibri" w:eastAsia="Calibri"/>
          <w:sz w:val="20"/>
        </w:rPr>
        <w:t xml:space="preserve"> di sistem lama. Yang bergeser hanya </w:t>
      </w:r>
      <w:r>
        <w:rPr>
          <w:rFonts w:ascii="Calibri" w:hAnsi="Calibri" w:eastAsia="Calibri"/>
          <w:b/>
          <w:sz w:val="20"/>
        </w:rPr>
        <w:t>kunci alaminya menjadi dapat dikompilasi</w:t>
      </w:r>
      <w:r>
        <w:rPr>
          <w:rFonts w:ascii="Calibri" w:hAnsi="Calibri" w:eastAsia="Calibri"/>
          <w:sz w:val="20"/>
        </w:rPr>
        <w:t xml:space="preserve">  -  di sistem lama tidak ada constraint apa pun atasnya.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EVIDENCED(TreatyIn.Retention@ekspor-2026-09 - daftar per kelompok treaty; Currency pada baris yang sama)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DECIDED(INV-08,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RETENSI_CEDANT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 pada barisnya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INV-08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bertiga kolom</w:t>
      </w:r>
      <w:r>
        <w:rPr>
          <w:rFonts w:ascii="Calibri" w:hAnsi="Calibri" w:eastAsia="Calibri"/>
          <w:sz w:val="20"/>
        </w:rPr>
        <w:t>, dan mata uangnya ada di dalamnya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kelompok treaty sama, mata uang berbeda, </w:t>
      </w:r>
      <w:r>
        <w:rPr>
          <w:rFonts w:ascii="Calibri" w:hAnsi="Calibri" w:eastAsia="Calibri"/>
          <w:b/>
          <w:sz w:val="20"/>
        </w:rPr>
        <w:t>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INV-51</w:t>
      </w:r>
      <w:r>
        <w:rPr>
          <w:rFonts w:ascii="Calibri" w:hAnsi="Calibri" w:eastAsia="Calibri"/>
          <w:sz w:val="20"/>
        </w:rPr>
        <w:t xml:space="preserve"> dinyatakan </w:t>
      </w:r>
      <w:r>
        <w:rPr>
          <w:rFonts w:ascii="Calibri" w:hAnsi="Calibri" w:eastAsia="Calibri"/>
          <w:b/>
          <w:sz w:val="20"/>
        </w:rPr>
        <w:t>di luar irisan ini</w:t>
      </w:r>
      <w:r>
        <w:rPr>
          <w:rFonts w:ascii="Calibri" w:hAnsi="Calibri" w:eastAsia="Calibri"/>
          <w:sz w:val="20"/>
        </w:rPr>
        <w:t xml:space="preserve"> dengan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 xml:space="preserve"> sebagai pemiliknya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- 23 - EGNPI dicatat per kelompok treaty per mata uang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`P-08`  .  `SPEC-MODEL-DATA.md` §10.12  .  `SPEC-INVARIAN.md` `INV-09`.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</w:t>
      </w:r>
      <w:r>
        <w:rPr>
          <w:rFonts w:ascii="Calibri" w:hAnsi="Calibri" w:eastAsia="Calibri"/>
          <w:b/>
          <w:sz w:val="20"/>
        </w:rPr>
        <w:t>perkiraan premi bruto bersih tahunan</w:t>
      </w:r>
      <w:r>
        <w:rPr>
          <w:rFonts w:ascii="Calibri" w:hAnsi="Calibri" w:eastAsia="Calibri"/>
          <w:sz w:val="20"/>
        </w:rPr>
        <w:t xml:space="preserve">  -  EGNPI  -  per kelompok treaty per mata uang. Baris kembar pada sumbu itu ditolak.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EGNPI</w:t>
      </w:r>
      <w:r>
        <w:rPr>
          <w:rFonts w:ascii="Calibri" w:hAnsi="Calibri" w:eastAsia="Calibri"/>
          <w:sz w:val="20"/>
        </w:rPr>
        <w:t xml:space="preserve">, kunci asingnya, kolom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INV-09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EGNPI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EGNPI adalah </w:t>
      </w:r>
      <w:r>
        <w:rPr>
          <w:rFonts w:ascii="Calibri" w:hAnsi="Calibri" w:eastAsia="Calibri"/>
          <w:b/>
          <w:sz w:val="20"/>
        </w:rPr>
        <w:t>penyebut hampir setiap perhitungan premi</w:t>
      </w:r>
      <w:r>
        <w:rPr>
          <w:rFonts w:ascii="Calibri" w:hAnsi="Calibri" w:eastAsia="Calibri"/>
          <w:sz w:val="20"/>
        </w:rPr>
        <w:t xml:space="preserve"> di modul ini  -  </w:t>
      </w:r>
      <w:r>
        <w:rPr>
          <w:rFonts w:ascii="Consolas" w:hAnsi="Consolas" w:eastAsia="Consolas"/>
          <w:color w:val="8B2500"/>
          <w:sz w:val="18"/>
        </w:rPr>
        <w:t>DetailCalculation</w:t>
      </w:r>
      <w:r>
        <w:rPr>
          <w:rFonts w:ascii="Calibri" w:hAnsi="Calibri" w:eastAsia="Calibri"/>
          <w:sz w:val="20"/>
        </w:rPr>
        <w:t xml:space="preserve"> menggelung </w:t>
      </w:r>
      <w:r>
        <w:rPr>
          <w:rFonts w:ascii="Consolas" w:hAnsi="Consolas" w:eastAsia="Consolas"/>
          <w:color w:val="8B2500"/>
          <w:sz w:val="18"/>
        </w:rPr>
        <w:t>.EgnpiTotalList</w:t>
      </w:r>
      <w:r>
        <w:rPr>
          <w:rFonts w:ascii="Calibri" w:hAnsi="Calibri" w:eastAsia="Calibri"/>
          <w:sz w:val="20"/>
        </w:rPr>
        <w:t xml:space="preserve"> dan mengalikannya dengan tarif penyesuaian untuk menghasilkan premi diperoleh. Besaran yang menjadi penyebut orang lain harus punya </w:t>
      </w:r>
      <w:r>
        <w:rPr>
          <w:rFonts w:ascii="Calibri" w:hAnsi="Calibri" w:eastAsia="Calibri"/>
          <w:b/>
          <w:sz w:val="20"/>
        </w:rPr>
        <w:t>kunci yang tidak dapat bertabrakan</w:t>
      </w:r>
      <w:r>
        <w:rPr>
          <w:rFonts w:ascii="Calibri" w:hAnsi="Calibri" w:eastAsia="Calibri"/>
          <w:sz w:val="20"/>
        </w:rPr>
        <w:t xml:space="preserve">, dan kuncinya menyebut mata uang dengan alasan yang sama seperti </w:t>
      </w:r>
      <w:r>
        <w:rPr>
          <w:rFonts w:ascii="Consolas" w:hAnsi="Consolas" w:eastAsia="Consolas"/>
          <w:color w:val="8B2500"/>
          <w:sz w:val="18"/>
        </w:rPr>
        <w:t>RETENSI_CEDANT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INV-09</w:t>
      </w:r>
      <w:r>
        <w:rPr>
          <w:rFonts w:ascii="Calibri" w:hAnsi="Calibri" w:eastAsia="Calibri"/>
          <w:sz w:val="20"/>
        </w:rPr>
        <w:t xml:space="preserve"> (kelompok treaty + mata uang unik di dalam satu versi)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INV-39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INV-40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dipasang di sini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onsolas" w:hAnsi="Consolas" w:eastAsia="Consolas"/>
          <w:color w:val="8B2500"/>
          <w:sz w:val="18"/>
        </w:rPr>
        <w:t>Tidak termasuk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Tingkat pencatatan `NILAI_EGNPI`.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INV-40</w:t>
      </w:r>
      <w:r>
        <w:rPr>
          <w:rFonts w:ascii="Calibri" w:hAnsi="Calibri" w:eastAsia="Calibri"/>
          <w:sz w:val="20"/>
        </w:rPr>
        <w:t xml:space="preserve"> menuntut setiap paket uang menyatakan apakah ia </w:t>
      </w:r>
      <w:r>
        <w:rPr>
          <w:rFonts w:ascii="Consolas" w:hAnsi="Consolas" w:eastAsia="Consolas"/>
          <w:color w:val="8B2500"/>
          <w:sz w:val="18"/>
        </w:rPr>
        <w:t>TREATY_100_PERSEN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BAGIAN_NURE</w:t>
      </w:r>
      <w:r>
        <w:rPr>
          <w:rFonts w:ascii="Calibri" w:hAnsi="Calibri" w:eastAsia="Calibri"/>
          <w:sz w:val="20"/>
        </w:rPr>
        <w:t xml:space="preserve">; untuk EGNPI </w:t>
      </w:r>
      <w:r>
        <w:rPr>
          <w:rFonts w:ascii="Calibri" w:hAnsi="Calibri" w:eastAsia="Calibri"/>
          <w:b/>
          <w:sz w:val="20"/>
        </w:rPr>
        <w:t>tingkatnya belum ditentukan</w:t>
      </w:r>
      <w:r>
        <w:rPr>
          <w:rFonts w:ascii="Calibri" w:hAnsi="Calibri" w:eastAsia="Calibri"/>
          <w:sz w:val="20"/>
        </w:rPr>
        <w:t xml:space="preserve">, dan yang menjawabnya </w:t>
      </w:r>
      <w:r>
        <w:rPr>
          <w:rFonts w:ascii="Calibri" w:hAnsi="Calibri" w:eastAsia="Calibri"/>
          <w:b/>
          <w:sz w:val="20"/>
        </w:rPr>
        <w:t>`T-4`</w:t>
      </w:r>
      <w:r>
        <w:rPr>
          <w:rFonts w:ascii="Calibri" w:hAnsi="Calibri" w:eastAsia="Calibri"/>
          <w:sz w:val="20"/>
        </w:rPr>
        <w:t xml:space="preserve"> dari teknik treaty. Constraint yang dipasang sekarang </w:t>
      </w:r>
      <w:r>
        <w:rPr>
          <w:rFonts w:ascii="Calibri" w:hAnsi="Calibri" w:eastAsia="Calibri"/>
          <w:b/>
          <w:sz w:val="20"/>
        </w:rPr>
        <w:t>menuntut nilai yang migrasi tidak tahu cara mengisinya</w:t>
      </w:r>
      <w:r>
        <w:rPr>
          <w:rFonts w:ascii="Calibri" w:hAnsi="Calibri" w:eastAsia="Calibri"/>
          <w:sz w:val="20"/>
        </w:rPr>
        <w:t xml:space="preserve">  -  itu sebab ketiadaannya berdiri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ddl-usulan/</w:t>
      </w:r>
      <w:r>
        <w:rPr>
          <w:rFonts w:ascii="Calibri" w:hAnsi="Calibri" w:eastAsia="Calibri"/>
          <w:sz w:val="20"/>
        </w:rPr>
        <w:t xml:space="preserve">, bukan sebagai pekerjaan tertunda. </w:t>
      </w:r>
      <w:r>
        <w:rPr>
          <w:rFonts w:ascii="Calibri" w:hAnsi="Calibri" w:eastAsia="Calibri"/>
          <w:b/>
          <w:sz w:val="20"/>
        </w:rPr>
        <w:t>Premi diperoleh yang diturunkan dari EGNPI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>, menunggu pemilik proses.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berkelompok treaty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mata uang sama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INV-09</w:t>
      </w:r>
      <w:r>
        <w:rPr>
          <w:rFonts w:ascii="Calibri" w:hAnsi="Calibri" w:eastAsia="Calibri"/>
          <w:sz w:val="20"/>
        </w:rPr>
        <w:t xml:space="preserve">  .  Nilai EGNPI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baris kembar pada sumbu penuh; nilai tanpa mata uang.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satu versi dengan dua baris berkelompok treaty sama tetapi </w:t>
      </w:r>
      <w:r>
        <w:rPr>
          <w:rFonts w:ascii="Calibri" w:hAnsi="Calibri" w:eastAsia="Calibri"/>
          <w:b/>
          <w:sz w:val="20"/>
        </w:rPr>
        <w:t>mata uang berbeda</w:t>
      </w:r>
      <w:r>
        <w:rPr>
          <w:rFonts w:ascii="Calibri" w:hAnsi="Calibri" w:eastAsia="Calibri"/>
          <w:sz w:val="20"/>
        </w:rPr>
        <w:t xml:space="preserve"> -&gt; diterima. </w:t>
      </w:r>
      <w:r>
        <w:rPr>
          <w:rFonts w:ascii="Calibri" w:hAnsi="Calibri" w:eastAsia="Calibri"/>
          <w:b/>
          <w:sz w:val="20"/>
        </w:rPr>
        <w:t>Positif kedua  -  dan ia khas entitas ini:</w:t>
      </w:r>
      <w:r>
        <w:rPr>
          <w:rFonts w:ascii="Calibri" w:hAnsi="Calibri" w:eastAsia="Calibri"/>
          <w:sz w:val="20"/>
        </w:rPr>
        <w:t xml:space="preserve"> sebuah kontrak </w:t>
      </w:r>
      <w:r>
        <w:rPr>
          <w:rFonts w:ascii="Calibri" w:hAnsi="Calibri" w:eastAsia="Calibri"/>
          <w:b/>
          <w:sz w:val="20"/>
        </w:rPr>
        <w:t>tanpa satu pun baris EGNPI</w:t>
      </w:r>
      <w:r>
        <w:rPr>
          <w:rFonts w:ascii="Calibri" w:hAnsi="Calibri" w:eastAsia="Calibri"/>
          <w:sz w:val="20"/>
        </w:rPr>
        <w:t xml:space="preserve"> tetap dapat disimpan dan disetujui. EGNPI adalah perkiraan, bukan syarat; constraint yang menuntutnya ada akan menolak kontrak yang sah pada hari pertama.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P-08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EGNPI</w:t>
      </w:r>
      <w:r>
        <w:rPr>
          <w:rFonts w:ascii="Calibri" w:hAnsi="Calibri" w:eastAsia="Calibri"/>
          <w:sz w:val="20"/>
        </w:rPr>
        <w:t xml:space="preserve"> sistem lama. Dua kolom yang </w:t>
      </w:r>
      <w:r>
        <w:rPr>
          <w:rFonts w:ascii="Calibri" w:hAnsi="Calibri" w:eastAsia="Calibri"/>
          <w:b/>
          <w:sz w:val="20"/>
        </w:rPr>
        <w:t>tidak dibawa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CurrencyEgnpiAmount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TotalEgnpiAmount</w:t>
      </w:r>
      <w:r>
        <w:rPr>
          <w:rFonts w:ascii="Calibri" w:hAnsi="Calibri" w:eastAsia="Calibri"/>
          <w:sz w:val="20"/>
        </w:rPr>
        <w:t xml:space="preserve">  -  keduanya agregat turunan yang tidak disimpan (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§10.0c, 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EVIDENCED(TreatyIn.EGNPI@ekspor-2026-09; DetailCalculation@ekspor-2026-09 - gelung .EgnpiTotalList)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DECIDED(INV-09, ADR-D-TI-0037,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DIASUMSIKAN-CLEAR(T-4)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EGNPI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 pada barisnya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INV-09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bertiga kolom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uji positif lulus  -  mata uang berbeda diterima,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kontrak tanpa EGNPI 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</w:t>
      </w:r>
      <w:r>
        <w:rPr>
          <w:rFonts w:ascii="Consolas" w:hAnsi="Consolas" w:eastAsia="Consolas"/>
          <w:color w:val="8B2500"/>
          <w:sz w:val="18"/>
        </w:rPr>
        <w:t>INV-39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INV-40</w:t>
      </w:r>
      <w:r>
        <w:rPr>
          <w:rFonts w:ascii="Calibri" w:hAnsi="Calibri" w:eastAsia="Calibri"/>
          <w:sz w:val="20"/>
        </w:rPr>
        <w:t xml:space="preserve">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T-4</w:t>
      </w:r>
      <w:r>
        <w:rPr>
          <w:rFonts w:ascii="Calibri" w:hAnsi="Calibri" w:eastAsia="Calibri"/>
          <w:sz w:val="20"/>
        </w:rPr>
        <w:t xml:space="preserve"> sebagai penagihnya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TotalEgnpiAmount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CurrencyEgnpiAmount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sebagai kolom  -  diperiksa dengan sapuan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T-4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- 24 - Portofolio masuk dan keluar yang menyertai kontrak dicatat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`P-09`  .  `SPEC-MODEL-DATA.md` §10.13  .  `SPEC-INVARIAN.md` `INV-66`.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</w:t>
      </w:r>
      <w:r>
        <w:rPr>
          <w:rFonts w:ascii="Calibri" w:hAnsi="Calibri" w:eastAsia="Calibri"/>
          <w:b/>
          <w:sz w:val="20"/>
        </w:rPr>
        <w:t>portofolio masuk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portofolio keluar</w:t>
      </w:r>
      <w:r>
        <w:rPr>
          <w:rFonts w:ascii="Calibri" w:hAnsi="Calibri" w:eastAsia="Calibri"/>
          <w:sz w:val="20"/>
        </w:rPr>
        <w:t xml:space="preserve"> yang menyertai sebuah versi kontrak  -  premi maupun klaim  -  dengan arah dan jenisnya terbedakan.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PORTOFOLIO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INV-66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PORTOFOLIO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Arah adalah pembedanya, bukan nama kolom.</w:t>
      </w:r>
      <w:r>
        <w:rPr>
          <w:rFonts w:ascii="Calibri" w:hAnsi="Calibri" w:eastAsia="Calibri"/>
          <w:sz w:val="20"/>
        </w:rPr>
        <w:t xml:space="preserve"> Sistem lama menyimpan portofolio sebagai daftar </w:t>
      </w:r>
      <w:r>
        <w:rPr>
          <w:rFonts w:ascii="Consolas" w:hAnsi="Consolas" w:eastAsia="Consolas"/>
          <w:color w:val="8B2500"/>
          <w:sz w:val="18"/>
        </w:rPr>
        <w:t>Portfolio</w:t>
      </w:r>
      <w:r>
        <w:rPr>
          <w:rFonts w:ascii="Calibri" w:hAnsi="Calibri" w:eastAsia="Calibri"/>
          <w:sz w:val="20"/>
        </w:rPr>
        <w:t xml:space="preserve"> dengan arah sebagai nilai; membawanya sebagai dua kolom bernama  -  "masuk" dan "keluar"  -  akan menuntut kolom ketiga begitu ada arah lain, dan itu bentuk yang sama dengan delapan kolom bahaya yang </w:t>
      </w:r>
      <w:r>
        <w:rPr>
          <w:rFonts w:ascii="Consolas" w:hAnsi="Consolas" w:eastAsia="Consolas"/>
          <w:color w:val="8B2500"/>
          <w:sz w:val="18"/>
        </w:rPr>
        <w:t>ADR-D-TI-0038</w:t>
      </w:r>
      <w:r>
        <w:rPr>
          <w:rFonts w:ascii="Calibri" w:hAnsi="Calibri" w:eastAsia="Calibri"/>
          <w:sz w:val="20"/>
        </w:rPr>
        <w:t xml:space="preserve"> bongkar. Kunci alaminya </w:t>
      </w:r>
      <w:r>
        <w:rPr>
          <w:rFonts w:ascii="Calibri" w:hAnsi="Calibri" w:eastAsia="Calibri"/>
          <w:b/>
          <w:sz w:val="20"/>
        </w:rPr>
        <w:t>arah + jenis</w:t>
      </w:r>
      <w:r>
        <w:rPr>
          <w:rFonts w:ascii="Calibri" w:hAnsi="Calibri" w:eastAsia="Calibri"/>
          <w:sz w:val="20"/>
        </w:rPr>
        <w:t xml:space="preserve"> di dalam satu versi, dan itu baru bernomor pada langkah 3 to-spec (</w:t>
      </w:r>
      <w:r>
        <w:rPr>
          <w:rFonts w:ascii="Consolas" w:hAnsi="Consolas" w:eastAsia="Consolas"/>
          <w:color w:val="8B2500"/>
          <w:sz w:val="18"/>
        </w:rPr>
        <w:t>INV-66</w:t>
      </w:r>
      <w:r>
        <w:rPr>
          <w:rFonts w:ascii="Calibri" w:hAnsi="Calibri" w:eastAsia="Calibri"/>
          <w:sz w:val="20"/>
        </w:rPr>
        <w:t xml:space="preserve">)  -  sebelumnya entitas ini berdiri </w:t>
      </w:r>
      <w:r>
        <w:rPr>
          <w:rFonts w:ascii="Calibri" w:hAnsi="Calibri" w:eastAsia="Calibri"/>
          <w:b/>
          <w:sz w:val="20"/>
        </w:rPr>
        <w:t>tanpa kunci alami sama sekali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INV-66</w:t>
      </w:r>
      <w:r>
        <w:rPr>
          <w:rFonts w:ascii="Calibri" w:hAnsi="Calibri" w:eastAsia="Calibri"/>
          <w:sz w:val="20"/>
        </w:rPr>
        <w:t xml:space="preserve"> (arah + jenis portofolio unik di dalam satu versi)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INV-01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Perhitungan nilai portofolio</w:t>
      </w:r>
      <w:r>
        <w:rPr>
          <w:rFonts w:ascii="Calibri" w:hAnsi="Calibri" w:eastAsia="Calibri"/>
          <w:sz w:val="20"/>
        </w:rPr>
        <w:t xml:space="preserve">  -  ia turunan dari premi dan klaim periode berjalan, dan 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 xml:space="preserve"> melarang turunan disimpan. Yang dicatat </w:t>
      </w:r>
      <w:r>
        <w:rPr>
          <w:rFonts w:ascii="Calibri" w:hAnsi="Calibri" w:eastAsia="Calibri"/>
          <w:b/>
          <w:sz w:val="20"/>
        </w:rPr>
        <w:t>kesepakatannya</w:t>
      </w:r>
      <w:r>
        <w:rPr>
          <w:rFonts w:ascii="Calibri" w:hAnsi="Calibri" w:eastAsia="Calibri"/>
          <w:sz w:val="20"/>
        </w:rPr>
        <w:t xml:space="preserve">, bukan hasilnya. </w:t>
      </w:r>
      <w:r>
        <w:rPr>
          <w:rFonts w:ascii="Calibri" w:hAnsi="Calibri" w:eastAsia="Calibri"/>
          <w:b/>
          <w:sz w:val="20"/>
        </w:rPr>
        <w:t>Portofolio pada cabang retro keluar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RETRO_KELUAR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GEL-2</w:t>
      </w:r>
      <w:r>
        <w:rPr>
          <w:rFonts w:ascii="Calibri" w:hAnsi="Calibri" w:eastAsia="Calibri"/>
          <w:sz w:val="20"/>
        </w:rPr>
        <w:t>, tegas di luar penyerahan pertama.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berarah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berjenis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INV-66</w:t>
      </w:r>
      <w:r>
        <w:rPr>
          <w:rFonts w:ascii="Calibri" w:hAnsi="Calibri" w:eastAsia="Calibri"/>
          <w:sz w:val="20"/>
        </w:rPr>
        <w:t xml:space="preserve">  .  Nilai portofolio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baris kembar pada sumbu arah + jenis. </w:t>
      </w:r>
      <w:r>
        <w:rPr>
          <w:rFonts w:ascii="Calibri" w:hAnsi="Calibri" w:eastAsia="Calibri"/>
          <w:b/>
          <w:sz w:val="20"/>
        </w:rPr>
        <w:t>Positif  -  dan ia yang menangkap kunci yang terlalu sempit:</w:t>
      </w:r>
      <w:r>
        <w:rPr>
          <w:rFonts w:ascii="Calibri" w:hAnsi="Calibri" w:eastAsia="Calibri"/>
          <w:sz w:val="20"/>
        </w:rPr>
        <w:t xml:space="preserve"> satu versi dengan portofolio </w:t>
      </w:r>
      <w:r>
        <w:rPr>
          <w:rFonts w:ascii="Calibri" w:hAnsi="Calibri" w:eastAsia="Calibri"/>
          <w:b/>
          <w:sz w:val="20"/>
        </w:rPr>
        <w:t>masuk</w:t>
      </w:r>
      <w:r>
        <w:rPr>
          <w:rFonts w:ascii="Calibri" w:hAnsi="Calibri" w:eastAsia="Calibri"/>
          <w:sz w:val="20"/>
        </w:rPr>
        <w:t xml:space="preserve"> dan portofolio </w:t>
      </w:r>
      <w:r>
        <w:rPr>
          <w:rFonts w:ascii="Calibri" w:hAnsi="Calibri" w:eastAsia="Calibri"/>
          <w:b/>
          <w:sz w:val="20"/>
        </w:rPr>
        <w:t>keluar</w:t>
      </w:r>
      <w:r>
        <w:rPr>
          <w:rFonts w:ascii="Calibri" w:hAnsi="Calibri" w:eastAsia="Calibri"/>
          <w:sz w:val="20"/>
        </w:rPr>
        <w:t xml:space="preserve"> berjenis sama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Sebuah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yang hanya menyebut jenis lulus uji negatif di atas dan menolak pasangan masuk-keluar yang justru </w:t>
      </w:r>
      <w:r>
        <w:rPr>
          <w:rFonts w:ascii="Calibri" w:hAnsi="Calibri" w:eastAsia="Calibri"/>
          <w:b/>
          <w:sz w:val="20"/>
        </w:rPr>
        <w:t>bentuk paling lazim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P-09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Portfolio</w:t>
      </w:r>
      <w:r>
        <w:rPr>
          <w:rFonts w:ascii="Calibri" w:hAnsi="Calibri" w:eastAsia="Calibri"/>
          <w:sz w:val="20"/>
        </w:rPr>
        <w:t xml:space="preserve">. Yang bergeser: ia memperoleh </w:t>
      </w:r>
      <w:r>
        <w:rPr>
          <w:rFonts w:ascii="Calibri" w:hAnsi="Calibri" w:eastAsia="Calibri"/>
          <w:b/>
          <w:sz w:val="20"/>
        </w:rPr>
        <w:t>kunci alami bernomor</w:t>
      </w:r>
      <w:r>
        <w:rPr>
          <w:rFonts w:ascii="Calibri" w:hAnsi="Calibri" w:eastAsia="Calibri"/>
          <w:sz w:val="20"/>
        </w:rPr>
        <w:t xml:space="preserve">, yang sebelumnya tidak ada  -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§5.0a menandainya </w:t>
      </w:r>
      <w:r>
        <w:rPr>
          <w:rFonts w:ascii="Calibri" w:hAnsi="Calibri" w:eastAsia="Calibri"/>
          <w:i/>
          <w:sz w:val="20"/>
        </w:rPr>
        <w:t>"kunci alaminya belum bernomor"</w:t>
      </w:r>
      <w:r>
        <w:rPr>
          <w:rFonts w:ascii="Calibri" w:hAnsi="Calibri" w:eastAsia="Calibri"/>
          <w:sz w:val="20"/>
        </w:rPr>
        <w:t xml:space="preserve"> sampai langkah 3 to-spec menutupnya.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EVIDENCED(TreatyIn.Portfolio@ekspor-2026-09 - daftar berarah sebagai nilai)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DECIDED(INV-66, ADR-D-TI-0037,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PORTOFOLIO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INV-66</w:t>
      </w:r>
      <w:r>
        <w:rPr>
          <w:rFonts w:ascii="Calibri" w:hAnsi="Calibri" w:eastAsia="Calibri"/>
          <w:sz w:val="20"/>
        </w:rPr>
        <w:t xml:space="preserve"> terpasang atas </w:t>
      </w:r>
      <w:r>
        <w:rPr>
          <w:rFonts w:ascii="Calibri" w:hAnsi="Calibri" w:eastAsia="Calibri"/>
          <w:b/>
          <w:sz w:val="20"/>
        </w:rPr>
        <w:t>arah + jenis</w:t>
      </w:r>
      <w:r>
        <w:rPr>
          <w:rFonts w:ascii="Calibri" w:hAnsi="Calibri" w:eastAsia="Calibri"/>
          <w:sz w:val="20"/>
        </w:rPr>
        <w:t xml:space="preserve"> di dalam satu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masuk dan keluar berjenis sama </w:t>
      </w:r>
      <w:r>
        <w:rPr>
          <w:rFonts w:ascii="Calibri" w:hAnsi="Calibri" w:eastAsia="Calibri"/>
          <w:b/>
          <w:sz w:val="20"/>
        </w:rPr>
        <w:t>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arah tersimpan sebagai </w:t>
      </w:r>
      <w:r>
        <w:rPr>
          <w:rFonts w:ascii="Calibri" w:hAnsi="Calibri" w:eastAsia="Calibri"/>
          <w:b/>
          <w:sz w:val="20"/>
        </w:rPr>
        <w:t>nilai</w:t>
      </w:r>
      <w:r>
        <w:rPr>
          <w:rFonts w:ascii="Calibri" w:hAnsi="Calibri" w:eastAsia="Calibri"/>
          <w:sz w:val="20"/>
        </w:rPr>
        <w:t xml:space="preserve">, bukan sebagai dua kolom bernama  -  diperiksa terhadap </w:t>
      </w:r>
      <w:r>
        <w:rPr>
          <w:rFonts w:ascii="Consolas" w:hAnsi="Consolas" w:eastAsia="Consolas"/>
          <w:color w:val="8B2500"/>
          <w:sz w:val="18"/>
        </w:rPr>
        <w:t>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- 25 - Periode pelaporan dicatat beserta tanggal jatuh temponya, dan ditolak bila di luar periode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`P-10`  .  `SPEC-MODEL-DATA.md` §10.14  .  `SPEC-INVARIAN.md` `INV-10`, `INV-55`.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periode pelaporan sebuah versi beserta </w:t>
      </w:r>
      <w:r>
        <w:rPr>
          <w:rFonts w:ascii="Calibri" w:hAnsi="Calibri" w:eastAsia="Calibri"/>
          <w:b/>
          <w:sz w:val="20"/>
        </w:rPr>
        <w:t>batas penyerahan, batas konfirmasi, batas pelunasan, dan hari pengingatnya</w:t>
      </w:r>
      <w:r>
        <w:rPr>
          <w:rFonts w:ascii="Calibri" w:hAnsi="Calibri" w:eastAsia="Calibri"/>
          <w:sz w:val="20"/>
        </w:rPr>
        <w:t xml:space="preserve">. Periode yang jatuh </w:t>
      </w:r>
      <w:r>
        <w:rPr>
          <w:rFonts w:ascii="Calibri" w:hAnsi="Calibri" w:eastAsia="Calibri"/>
          <w:b/>
          <w:sz w:val="20"/>
        </w:rPr>
        <w:t>di luar periode kontraknya 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PERIODE_PELAPORAN</w:t>
      </w:r>
      <w:r>
        <w:rPr>
          <w:rFonts w:ascii="Calibri" w:hAnsi="Calibri" w:eastAsia="Calibri"/>
          <w:sz w:val="20"/>
        </w:rPr>
        <w:t xml:space="preserve">, kunci asingnya, </w:t>
      </w:r>
      <w:r>
        <w:rPr>
          <w:rFonts w:ascii="Consolas" w:hAnsi="Consolas" w:eastAsia="Consolas"/>
          <w:color w:val="8B2500"/>
          <w:sz w:val="18"/>
        </w:rPr>
        <w:t>INV-10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INV-55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PERIODE_PELAPORAN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Periode pelaporan yang jatuh di luar periode kontrak </w:t>
      </w:r>
      <w:r>
        <w:rPr>
          <w:rFonts w:ascii="Calibri" w:hAnsi="Calibri" w:eastAsia="Calibri"/>
          <w:b/>
          <w:sz w:val="20"/>
        </w:rPr>
        <w:t>tidak dapat dipenuhi siapa pun</w:t>
      </w:r>
      <w:r>
        <w:rPr>
          <w:rFonts w:ascii="Calibri" w:hAnsi="Calibri" w:eastAsia="Calibri"/>
          <w:sz w:val="20"/>
        </w:rPr>
        <w:t xml:space="preserve">  -  tidak ada premi yang dilaporkan untuk waktu yang kontraknya belum atau sudah tidak berlaku. Sistem lama menyimpan keempat batas hari itu sebagai skalar di kepala (</w:t>
      </w:r>
      <w:r>
        <w:rPr>
          <w:rFonts w:ascii="Consolas" w:hAnsi="Consolas" w:eastAsia="Consolas"/>
          <w:color w:val="8B2500"/>
          <w:sz w:val="18"/>
        </w:rPr>
        <w:t>ReportingSubmission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ReportingConfirmation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ReportingSettlement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ReminderDays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tanpa satu pun pemeriksaan rentang</w:t>
      </w:r>
      <w:r>
        <w:rPr>
          <w:rFonts w:ascii="Calibri" w:hAnsi="Calibri" w:eastAsia="Calibri"/>
          <w:sz w:val="20"/>
        </w:rPr>
        <w:t xml:space="preserve">, sehingga baris semacam itu memang dapat masuk dan </w:t>
      </w:r>
      <w:r>
        <w:rPr>
          <w:rFonts w:ascii="Calibri" w:hAnsi="Calibri" w:eastAsia="Calibri"/>
          <w:b/>
          <w:sz w:val="20"/>
        </w:rPr>
        <w:t>tidak ada yang tahu berapa banyak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INV-10</w:t>
      </w:r>
      <w:r>
        <w:rPr>
          <w:rFonts w:ascii="Calibri" w:hAnsi="Calibri" w:eastAsia="Calibri"/>
          <w:sz w:val="20"/>
        </w:rPr>
        <w:t xml:space="preserve"> (periode unik di dalam satu versi)  .  </w:t>
      </w:r>
      <w:r>
        <w:rPr>
          <w:rFonts w:ascii="Calibri" w:hAnsi="Calibri" w:eastAsia="Calibri"/>
          <w:b/>
          <w:sz w:val="20"/>
        </w:rPr>
        <w:t>`INV-55`</w:t>
      </w:r>
      <w:r>
        <w:rPr>
          <w:rFonts w:ascii="Calibri" w:hAnsi="Calibri" w:eastAsia="Calibri"/>
          <w:sz w:val="20"/>
        </w:rPr>
        <w:t xml:space="preserve"> (periode pelaporan berada di dalam periode kontraknya)  -  bergolongan </w:t>
      </w:r>
      <w:r>
        <w:rPr>
          <w:rFonts w:ascii="Calibri" w:hAnsi="Calibri" w:eastAsia="Calibri"/>
          <w:b/>
          <w:sz w:val="20"/>
        </w:rPr>
        <w:t>APLIKASI</w:t>
      </w:r>
      <w:r>
        <w:rPr>
          <w:rFonts w:ascii="Calibri" w:hAnsi="Calibri" w:eastAsia="Calibri"/>
          <w:sz w:val="20"/>
        </w:rPr>
        <w:t xml:space="preserve">, bukan constraint, dan alasannya ada di </w:t>
      </w:r>
      <w:r>
        <w:rPr>
          <w:rFonts w:ascii="Consolas" w:hAnsi="Consolas" w:eastAsia="Consolas"/>
          <w:color w:val="8B2500"/>
          <w:sz w:val="18"/>
        </w:rPr>
        <w:t>SPEC-INVARIAN.md</w:t>
      </w:r>
      <w:r>
        <w:rPr>
          <w:rFonts w:ascii="Calibri" w:hAnsi="Calibri" w:eastAsia="Calibri"/>
          <w:sz w:val="20"/>
        </w:rPr>
        <w:t xml:space="preserve"> §3.5  .  </w:t>
      </w:r>
      <w:r>
        <w:rPr>
          <w:rFonts w:ascii="Consolas" w:hAnsi="Consolas" w:eastAsia="Consolas"/>
          <w:color w:val="8B2500"/>
          <w:sz w:val="18"/>
        </w:rPr>
        <w:t>INV-53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`CARA_PEMBUKUAN` dan `PERIODE_PELAPORAN_KONTRAK` di kepala versi</w:t>
      </w:r>
      <w:r>
        <w:rPr>
          <w:rFonts w:ascii="Calibri" w:hAnsi="Calibri" w:eastAsia="Calibri"/>
          <w:sz w:val="20"/>
        </w:rPr>
        <w:t xml:space="preserve">  -  keduanya kolom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yang lahir bersama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. Yang di sini </w:t>
      </w:r>
      <w:r>
        <w:rPr>
          <w:rFonts w:ascii="Calibri" w:hAnsi="Calibri" w:eastAsia="Calibri"/>
          <w:b/>
          <w:sz w:val="20"/>
        </w:rPr>
        <w:t>barisnya</w:t>
      </w:r>
      <w:r>
        <w:rPr>
          <w:rFonts w:ascii="Calibri" w:hAnsi="Calibri" w:eastAsia="Calibri"/>
          <w:sz w:val="20"/>
        </w:rPr>
        <w:t xml:space="preserve">, bukan penandanya. </w:t>
      </w:r>
      <w:r>
        <w:rPr>
          <w:rFonts w:ascii="Calibri" w:hAnsi="Calibri" w:eastAsia="Calibri"/>
          <w:b/>
          <w:sz w:val="20"/>
        </w:rPr>
        <w:t>`CARA_PEMBUKUAN_XOL`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P-20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G2</w:t>
      </w:r>
      <w:r>
        <w:rPr>
          <w:rFonts w:ascii="Calibri" w:hAnsi="Calibri" w:eastAsia="Calibri"/>
          <w:sz w:val="20"/>
        </w:rPr>
        <w:t xml:space="preserve"> menyatakannya </w:t>
      </w:r>
      <w:r>
        <w:rPr>
          <w:rFonts w:ascii="Calibri" w:hAnsi="Calibri" w:eastAsia="Calibri"/>
          <w:b/>
          <w:sz w:val="20"/>
        </w:rPr>
        <w:t>tegas tidak masuk</w:t>
      </w:r>
      <w:r>
        <w:rPr>
          <w:rFonts w:ascii="Calibri" w:hAnsi="Calibri" w:eastAsia="Calibri"/>
          <w:sz w:val="20"/>
        </w:rPr>
        <w:t xml:space="preserve"> penyerahan pertama: ia menunggu </w:t>
      </w:r>
      <w:r>
        <w:rPr>
          <w:rFonts w:ascii="Calibri" w:hAnsi="Calibri" w:eastAsia="Calibri"/>
          <w:b/>
          <w:sz w:val="20"/>
        </w:rPr>
        <w:t>Uji X-2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berperiode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INV-10</w:t>
      </w:r>
      <w:r>
        <w:rPr>
          <w:rFonts w:ascii="Calibri" w:hAnsi="Calibri" w:eastAsia="Calibri"/>
          <w:sz w:val="20"/>
        </w:rPr>
        <w:t xml:space="preserve">  .  Periode yang mulai sebelum </w:t>
      </w:r>
      <w:r>
        <w:rPr>
          <w:rFonts w:ascii="Consolas" w:hAnsi="Consolas" w:eastAsia="Consolas"/>
          <w:color w:val="8B2500"/>
          <w:sz w:val="18"/>
        </w:rPr>
        <w:t>TANGGAL_MULAI</w:t>
      </w:r>
      <w:r>
        <w:rPr>
          <w:rFonts w:ascii="Calibri" w:hAnsi="Calibri" w:eastAsia="Calibri"/>
          <w:sz w:val="20"/>
        </w:rPr>
        <w:t xml:space="preserve"> kontrak atau berakhir sesudah </w:t>
      </w:r>
      <w:r>
        <w:rPr>
          <w:rFonts w:ascii="Consolas" w:hAnsi="Consolas" w:eastAsia="Consolas"/>
          <w:color w:val="8B2500"/>
          <w:sz w:val="18"/>
        </w:rPr>
        <w:t>TANGGAL_BERAKHIR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INV-55</w:t>
      </w:r>
      <w:r>
        <w:rPr>
          <w:rFonts w:ascii="Calibri" w:hAnsi="Calibri" w:eastAsia="Calibri"/>
          <w:sz w:val="20"/>
        </w:rPr>
        <w:t>, pesannya menyebut periode kontraknya  .  Batas pelunasan lebih awal daripada batas penyerahan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periode kembar; periode yang mulai sehari sebelum kontrak; periode yang berakhir sehari sesudah kontrak; urutan batas hari yang terbalik. </w:t>
      </w:r>
      <w:r>
        <w:rPr>
          <w:rFonts w:ascii="Calibri" w:hAnsi="Calibri" w:eastAsia="Calibri"/>
          <w:b/>
          <w:sz w:val="20"/>
        </w:rPr>
        <w:t>Positif  -  dan ia menguji batas inklusif:</w:t>
      </w:r>
      <w:r>
        <w:rPr>
          <w:rFonts w:ascii="Calibri" w:hAnsi="Calibri" w:eastAsia="Calibri"/>
          <w:sz w:val="20"/>
        </w:rPr>
        <w:t xml:space="preserve"> periode yang </w:t>
      </w:r>
      <w:r>
        <w:rPr>
          <w:rFonts w:ascii="Calibri" w:hAnsi="Calibri" w:eastAsia="Calibri"/>
          <w:b/>
          <w:sz w:val="20"/>
        </w:rPr>
        <w:t>mulai tepat pada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TANGGAL_MULAI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berakhir tepat pada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TANGGAL_BERAKHIR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ADR-D-CNP-0022</w:t>
      </w:r>
      <w:r>
        <w:rPr>
          <w:rFonts w:ascii="Calibri" w:hAnsi="Calibri" w:eastAsia="Calibri"/>
          <w:sz w:val="20"/>
        </w:rPr>
        <w:t xml:space="preserve"> menetapkan kedua batas </w:t>
      </w:r>
      <w:r>
        <w:rPr>
          <w:rFonts w:ascii="Calibri" w:hAnsi="Calibri" w:eastAsia="Calibri"/>
          <w:b/>
          <w:sz w:val="20"/>
        </w:rPr>
        <w:t>inklusif</w:t>
      </w:r>
      <w:r>
        <w:rPr>
          <w:rFonts w:ascii="Calibri" w:hAnsi="Calibri" w:eastAsia="Calibri"/>
          <w:sz w:val="20"/>
        </w:rPr>
        <w:t>; pemeriksaan yang memakai perbandingan tegas menolak periode yang justru paling lazim.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P-10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ReportingPeriodList</w:t>
      </w:r>
      <w:r>
        <w:rPr>
          <w:rFonts w:ascii="Calibri" w:hAnsi="Calibri" w:eastAsia="Calibri"/>
          <w:sz w:val="20"/>
        </w:rPr>
        <w:t xml:space="preserve">. Yang bergeser: rentangnya </w:t>
      </w:r>
      <w:r>
        <w:rPr>
          <w:rFonts w:ascii="Calibri" w:hAnsi="Calibri" w:eastAsia="Calibri"/>
          <w:b/>
          <w:sz w:val="20"/>
        </w:rPr>
        <w:t>diperiksa</w:t>
      </w:r>
      <w:r>
        <w:rPr>
          <w:rFonts w:ascii="Calibri" w:hAnsi="Calibri" w:eastAsia="Calibri"/>
          <w:sz w:val="20"/>
        </w:rPr>
        <w:t>, dan di sistem lama tidak.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EVIDENCED(TreatyIn.ReportingPeriodList@ekspor-2026-09; ReportingSubmission/Confirmation/Settlement skalar di kepala)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DECIDED(INV-10, INV-55, ADR-D-CNP-0022,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PERIODE_PELAPORAN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INV-10</w:t>
      </w:r>
      <w:r>
        <w:rPr>
          <w:rFonts w:ascii="Calibri" w:hAnsi="Calibri" w:eastAsia="Calibri"/>
          <w:sz w:val="20"/>
        </w:rPr>
        <w:t xml:space="preserve"> terpasang; </w:t>
      </w:r>
      <w:r>
        <w:rPr>
          <w:rFonts w:ascii="Consolas" w:hAnsi="Consolas" w:eastAsia="Consolas"/>
          <w:color w:val="8B2500"/>
          <w:sz w:val="18"/>
        </w:rPr>
        <w:t>INV-55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di lapisan aplikasi</w:t>
      </w:r>
      <w:r>
        <w:rPr>
          <w:rFonts w:ascii="Calibri" w:hAnsi="Calibri" w:eastAsia="Calibri"/>
          <w:sz w:val="20"/>
        </w:rPr>
        <w:t>, dan letaknya itu tertulis sebagai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</w:t>
      </w:r>
      <w:r>
        <w:rPr>
          <w:rFonts w:ascii="Consolas" w:hAnsi="Consolas" w:eastAsia="Consolas"/>
          <w:color w:val="8B2500"/>
          <w:sz w:val="18"/>
        </w:rPr>
        <w:t>INV-55</w:t>
      </w:r>
      <w:r>
        <w:rPr>
          <w:rFonts w:ascii="Calibri" w:hAnsi="Calibri" w:eastAsia="Calibri"/>
          <w:sz w:val="20"/>
        </w:rPr>
        <w:t xml:space="preserve"> menyebut </w:t>
      </w:r>
      <w:r>
        <w:rPr>
          <w:rFonts w:ascii="Calibri" w:hAnsi="Calibri" w:eastAsia="Calibri"/>
          <w:b/>
          <w:sz w:val="20"/>
        </w:rPr>
        <w:t>periode kontraknya</w:t>
      </w:r>
      <w:r>
        <w:rPr>
          <w:rFonts w:ascii="Calibri" w:hAnsi="Calibri" w:eastAsia="Calibri"/>
          <w:sz w:val="20"/>
        </w:rPr>
        <w:t>, bukan hanya "di luar rentang"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periode yang berimpit tepat pada kedua batas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batas inklusif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CARA_PEMBUKUAN_XOL</w:t>
      </w:r>
      <w:r>
        <w:rPr>
          <w:rFonts w:ascii="Calibri" w:hAnsi="Calibri" w:eastAsia="Calibri"/>
          <w:sz w:val="20"/>
        </w:rPr>
        <w:t xml:space="preserve"> dinyatakan di luar irisan ini, dengan </w:t>
      </w:r>
      <w:r>
        <w:rPr>
          <w:rFonts w:ascii="Consolas" w:hAnsi="Consolas" w:eastAsia="Consolas"/>
          <w:color w:val="8B2500"/>
          <w:sz w:val="18"/>
        </w:rPr>
        <w:t>P-20</w:t>
      </w:r>
      <w:r>
        <w:rPr>
          <w:rFonts w:ascii="Calibri" w:hAnsi="Calibri" w:eastAsia="Calibri"/>
          <w:sz w:val="20"/>
        </w:rPr>
        <w:t xml:space="preserve"> dan Uji X-2 sebagai penagihnya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- 26 - Periode akumulasi dicatat, dan ditolak bila di luar periode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`P-11`  .  `SPEC-MODEL-DATA.md` §10.15  .  `SPEC-INVARIAN.md` `INV-11`, `INV-56`.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periode akumulasi sebuah versi  -  jendela waktu yang beberapa kejadian di dalamnya dihitung sebagai </w:t>
      </w:r>
      <w:r>
        <w:rPr>
          <w:rFonts w:ascii="Calibri" w:hAnsi="Calibri" w:eastAsia="Calibri"/>
          <w:b/>
          <w:sz w:val="20"/>
        </w:rPr>
        <w:t>satu kejadian</w:t>
      </w:r>
      <w:r>
        <w:rPr>
          <w:rFonts w:ascii="Calibri" w:hAnsi="Calibri" w:eastAsia="Calibri"/>
          <w:sz w:val="20"/>
        </w:rPr>
        <w:t>. Periode yang jatuh di luar periode kontraknya ditolak.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PERIODE_AKUMULASI</w:t>
      </w:r>
      <w:r>
        <w:rPr>
          <w:rFonts w:ascii="Calibri" w:hAnsi="Calibri" w:eastAsia="Calibri"/>
          <w:sz w:val="20"/>
        </w:rPr>
        <w:t xml:space="preserve">, kunci asingnya, </w:t>
      </w:r>
      <w:r>
        <w:rPr>
          <w:rFonts w:ascii="Consolas" w:hAnsi="Consolas" w:eastAsia="Consolas"/>
          <w:color w:val="8B2500"/>
          <w:sz w:val="18"/>
        </w:rPr>
        <w:t>INV-11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INV-56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PERIODE_AKUMULASI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Periode akumulasi </w:t>
      </w:r>
      <w:r>
        <w:rPr>
          <w:rFonts w:ascii="Calibri" w:hAnsi="Calibri" w:eastAsia="Calibri"/>
          <w:b/>
          <w:sz w:val="20"/>
        </w:rPr>
        <w:t>menentukan berapa besar klaim yang dibayar</w:t>
      </w:r>
      <w:r>
        <w:rPr>
          <w:rFonts w:ascii="Calibri" w:hAnsi="Calibri" w:eastAsia="Calibri"/>
          <w:sz w:val="20"/>
        </w:rPr>
        <w:t xml:space="preserve">, sebab ia menentukan apakah dua kejadian dijumlahkan ke satu deductible atau ke dua. Sebuah periode akumulasi yang jatuh di luar periode kontrak </w:t>
      </w:r>
      <w:r>
        <w:rPr>
          <w:rFonts w:ascii="Calibri" w:hAnsi="Calibri" w:eastAsia="Calibri"/>
          <w:b/>
          <w:sz w:val="20"/>
        </w:rPr>
        <w:t>tidak dapat memuat satu kejadian pun yang tertanggung</w:t>
      </w:r>
      <w:r>
        <w:rPr>
          <w:rFonts w:ascii="Calibri" w:hAnsi="Calibri" w:eastAsia="Calibri"/>
          <w:sz w:val="20"/>
        </w:rPr>
        <w:t>, dan karena itu ia selalu kekeliruan pengisian  -  bukan pilihan yang sah.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INV-11</w:t>
      </w:r>
      <w:r>
        <w:rPr>
          <w:rFonts w:ascii="Calibri" w:hAnsi="Calibri" w:eastAsia="Calibri"/>
          <w:sz w:val="20"/>
        </w:rPr>
        <w:t xml:space="preserve"> (periode unik di dalam satu versi)  .  </w:t>
      </w:r>
      <w:r>
        <w:rPr>
          <w:rFonts w:ascii="Calibri" w:hAnsi="Calibri" w:eastAsia="Calibri"/>
          <w:b/>
          <w:sz w:val="20"/>
        </w:rPr>
        <w:t>`INV-56`</w:t>
      </w:r>
      <w:r>
        <w:rPr>
          <w:rFonts w:ascii="Calibri" w:hAnsi="Calibri" w:eastAsia="Calibri"/>
          <w:sz w:val="20"/>
        </w:rPr>
        <w:t xml:space="preserve"> (periode akumulasi berada di dalam periode kontraknya), bergolongan </w:t>
      </w:r>
      <w:r>
        <w:rPr>
          <w:rFonts w:ascii="Calibri" w:hAnsi="Calibri" w:eastAsia="Calibri"/>
          <w:b/>
          <w:sz w:val="20"/>
        </w:rPr>
        <w:t>APLIKASI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INV-53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ADR-D-CNP-0022</w:t>
      </w:r>
      <w:r>
        <w:rPr>
          <w:rFonts w:ascii="Calibri" w:hAnsi="Calibri" w:eastAsia="Calibri"/>
          <w:sz w:val="20"/>
        </w:rPr>
        <w:t xml:space="preserve"> (kedua batas inklusif)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Perhitungan akumulasi kejadian itu sendiri</w:t>
      </w:r>
      <w:r>
        <w:rPr>
          <w:rFonts w:ascii="Calibri" w:hAnsi="Calibri" w:eastAsia="Calibri"/>
          <w:sz w:val="20"/>
        </w:rPr>
        <w:t xml:space="preserve">  -  ia perilaku klaim, dan modul klaim tidak di dalam penyerahan ini. Yang dicatat </w:t>
      </w:r>
      <w:r>
        <w:rPr>
          <w:rFonts w:ascii="Calibri" w:hAnsi="Calibri" w:eastAsia="Calibri"/>
          <w:b/>
          <w:sz w:val="20"/>
        </w:rPr>
        <w:t>jendelanya</w:t>
      </w:r>
      <w:r>
        <w:rPr>
          <w:rFonts w:ascii="Calibri" w:hAnsi="Calibri" w:eastAsia="Calibri"/>
          <w:sz w:val="20"/>
        </w:rPr>
        <w:t xml:space="preserve">, bukan hasilnya. </w:t>
      </w:r>
      <w:r>
        <w:rPr>
          <w:rFonts w:ascii="Calibri" w:hAnsi="Calibri" w:eastAsia="Calibri"/>
          <w:b/>
          <w:sz w:val="20"/>
        </w:rPr>
        <w:t>`PERIODE_AKUMULASI_KONTRAK` di kepala versi</w:t>
      </w:r>
      <w:r>
        <w:rPr>
          <w:rFonts w:ascii="Calibri" w:hAnsi="Calibri" w:eastAsia="Calibri"/>
          <w:sz w:val="20"/>
        </w:rPr>
        <w:t xml:space="preserve">  -  kolom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lahir bersama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berperiode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INV-11</w:t>
      </w:r>
      <w:r>
        <w:rPr>
          <w:rFonts w:ascii="Calibri" w:hAnsi="Calibri" w:eastAsia="Calibri"/>
          <w:sz w:val="20"/>
        </w:rPr>
        <w:t xml:space="preserve">  .  Periode di luar periode kontrak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INV-56</w:t>
      </w:r>
      <w:r>
        <w:rPr>
          <w:rFonts w:ascii="Calibri" w:hAnsi="Calibri" w:eastAsia="Calibri"/>
          <w:sz w:val="20"/>
        </w:rPr>
        <w:t xml:space="preserve">, pesannya menyebut periode kontraknya  .  Periode bertanggal terbalik -&gt; ditolak </w:t>
      </w:r>
      <w:r>
        <w:rPr>
          <w:rFonts w:ascii="Consolas" w:hAnsi="Consolas" w:eastAsia="Consolas"/>
          <w:color w:val="8B2500"/>
          <w:sz w:val="18"/>
        </w:rPr>
        <w:t>INV-53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periode kembar; periode yang mulai sehari sebelum kontrak; periode bertanggal terbalik. </w:t>
      </w:r>
      <w:r>
        <w:rPr>
          <w:rFonts w:ascii="Calibri" w:hAnsi="Calibri" w:eastAsia="Calibri"/>
          <w:b/>
          <w:sz w:val="20"/>
        </w:rPr>
        <w:t>Positif  -  dan ia yang menangkap kekeliruan lingkup: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dua periode akumulasi yang saling bertumpang tindih</w:t>
      </w:r>
      <w:r>
        <w:rPr>
          <w:rFonts w:ascii="Calibri" w:hAnsi="Calibri" w:eastAsia="Calibri"/>
          <w:sz w:val="20"/>
        </w:rPr>
        <w:t xml:space="preserve"> tetapi berperiode berbeda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Tumpang tindih </w:t>
      </w:r>
      <w:r>
        <w:rPr>
          <w:rFonts w:ascii="Calibri" w:hAnsi="Calibri" w:eastAsia="Calibri"/>
          <w:b/>
          <w:sz w:val="20"/>
        </w:rPr>
        <w:t>tidak dilarang</w:t>
      </w:r>
      <w:r>
        <w:rPr>
          <w:rFonts w:ascii="Calibri" w:hAnsi="Calibri" w:eastAsia="Calibri"/>
          <w:sz w:val="20"/>
        </w:rPr>
        <w:t xml:space="preserve"> oleh satu pun invarian, dan pemeriksaan yang melarangnya akan menolak susunan yang sah. Ini uji yang memisahkan </w:t>
      </w:r>
      <w:r>
        <w:rPr>
          <w:rFonts w:ascii="Consolas" w:hAnsi="Consolas" w:eastAsia="Consolas"/>
          <w:color w:val="8B2500"/>
          <w:sz w:val="18"/>
        </w:rPr>
        <w:t>INV-11</w:t>
      </w:r>
      <w:r>
        <w:rPr>
          <w:rFonts w:ascii="Calibri" w:hAnsi="Calibri" w:eastAsia="Calibri"/>
          <w:sz w:val="20"/>
        </w:rPr>
        <w:t xml:space="preserve">  -  keunikan periode  -  dari larangan tumpang tindih yang </w:t>
      </w:r>
      <w:r>
        <w:rPr>
          <w:rFonts w:ascii="Calibri" w:hAnsi="Calibri" w:eastAsia="Calibri"/>
          <w:b/>
          <w:sz w:val="20"/>
        </w:rPr>
        <w:t>tidak pernah diputuskan siapa pun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P-11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AccumulationList</w:t>
      </w:r>
      <w:r>
        <w:rPr>
          <w:rFonts w:ascii="Calibri" w:hAnsi="Calibri" w:eastAsia="Calibri"/>
          <w:sz w:val="20"/>
        </w:rPr>
        <w:t>. Yang bergeser: rentangnya diperiksa.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EVIDENCED(TreatyIn.AccumulationList@ekspor-2026-09; AccumulationPeriod skalar di kepala)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DECIDED(INV-11, INV-56, ADR-D-CNP-0022,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PERIODE_AKUMULASI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INV-11</w:t>
      </w:r>
      <w:r>
        <w:rPr>
          <w:rFonts w:ascii="Calibri" w:hAnsi="Calibri" w:eastAsia="Calibri"/>
          <w:sz w:val="20"/>
        </w:rPr>
        <w:t xml:space="preserve"> terpasang; </w:t>
      </w:r>
      <w:r>
        <w:rPr>
          <w:rFonts w:ascii="Consolas" w:hAnsi="Consolas" w:eastAsia="Consolas"/>
          <w:color w:val="8B2500"/>
          <w:sz w:val="18"/>
        </w:rPr>
        <w:t>INV-56</w:t>
      </w:r>
      <w:r>
        <w:rPr>
          <w:rFonts w:ascii="Calibri" w:hAnsi="Calibri" w:eastAsia="Calibri"/>
          <w:sz w:val="20"/>
        </w:rPr>
        <w:t xml:space="preserve"> terpasang di lapisan aplikasi, dan letaknya tertulis sebagai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dua periode bertumpang tindih </w:t>
      </w:r>
      <w:r>
        <w:rPr>
          <w:rFonts w:ascii="Calibri" w:hAnsi="Calibri" w:eastAsia="Calibri"/>
          <w:b/>
          <w:sz w:val="20"/>
        </w:rPr>
        <w:t>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larangan tumpang tindih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 -  supaya orang berikutnya tidak menambahkannya sebagai "kerapian"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- 27 - Termin pembayaran premi dicatat bernomor urut, per mata uang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`P-12`  .  `SPEC-MODEL-DATA.md` §10.16, §10.16a  .  `SPEC-INVARIAN.md` `INV-12`.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termin pembayaran premi  -  angsuran bernomor urut beserta tanggal jatuh temponya dan jumlahnya  -  </w:t>
      </w:r>
      <w:r>
        <w:rPr>
          <w:rFonts w:ascii="Calibri" w:hAnsi="Calibri" w:eastAsia="Calibri"/>
          <w:b/>
          <w:sz w:val="20"/>
        </w:rPr>
        <w:t>per mata uang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TERMIN</w:t>
      </w:r>
      <w:r>
        <w:rPr>
          <w:rFonts w:ascii="Calibri" w:hAnsi="Calibri" w:eastAsia="Calibri"/>
          <w:sz w:val="20"/>
        </w:rPr>
        <w:t xml:space="preserve">, kunci asingnya, kolom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INV-12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TERMIN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Kunci alaminya sempat ditulis salah, dan koreksinya adalah alasan irisan ini ada dalam bentuk ini.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INV-12</w:t>
      </w:r>
      <w:r>
        <w:rPr>
          <w:rFonts w:ascii="Calibri" w:hAnsi="Calibri" w:eastAsia="Calibri"/>
          <w:sz w:val="20"/>
        </w:rPr>
        <w:t xml:space="preserve"> semula berbunyi </w:t>
      </w:r>
      <w:r>
        <w:rPr>
          <w:rFonts w:ascii="Calibri" w:hAnsi="Calibri" w:eastAsia="Calibri"/>
          <w:i/>
          <w:sz w:val="20"/>
        </w:rPr>
        <w:t>"nomor termin unik di dalam satu versi"</w:t>
      </w:r>
      <w:r>
        <w:rPr>
          <w:rFonts w:ascii="Calibri" w:hAnsi="Calibri" w:eastAsia="Calibri"/>
          <w:sz w:val="20"/>
        </w:rPr>
        <w:t xml:space="preserve">. Aktivitas yang </w:t>
      </w:r>
      <w:r>
        <w:rPr>
          <w:rFonts w:ascii="Calibri" w:hAnsi="Calibri" w:eastAsia="Calibri"/>
          <w:b/>
          <w:sz w:val="20"/>
        </w:rPr>
        <w:t>menambah barisnya</w:t>
      </w:r>
      <w:r>
        <w:rPr>
          <w:rFonts w:ascii="Calibri" w:hAnsi="Calibri" w:eastAsia="Calibri"/>
          <w:sz w:val="20"/>
        </w:rPr>
        <w:t xml:space="preserve"> menunjukkan ada satu tingkat pengelompokan di antaranya: daftar yang tampak "termin" ternyata </w:t>
      </w:r>
      <w:r>
        <w:rPr>
          <w:rFonts w:ascii="Calibri" w:hAnsi="Calibri" w:eastAsia="Calibri"/>
          <w:b/>
          <w:sz w:val="20"/>
        </w:rPr>
        <w:t>baris per mata uang</w:t>
      </w:r>
      <w:r>
        <w:rPr>
          <w:rFonts w:ascii="Calibri" w:hAnsi="Calibri" w:eastAsia="Calibri"/>
          <w:sz w:val="20"/>
        </w:rPr>
        <w:t xml:space="preserve">, dan termin yang sebenarnya hidup satu tingkat di bawahnya  -  langkah penambahnya bahkan berlabel jujur, </w:t>
      </w:r>
      <w:r>
        <w:rPr>
          <w:rFonts w:ascii="Calibri" w:hAnsi="Calibri" w:eastAsia="Calibri"/>
          <w:i/>
          <w:sz w:val="20"/>
        </w:rPr>
        <w:t>"Set currency list"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tanpa mata uang </w:t>
      </w:r>
      <w:r>
        <w:rPr>
          <w:rFonts w:ascii="Calibri" w:hAnsi="Calibri" w:eastAsia="Calibri"/>
          <w:b/>
          <w:sz w:val="20"/>
        </w:rPr>
        <w:t>menolak data yang sah</w:t>
      </w:r>
      <w:r>
        <w:rPr>
          <w:rFonts w:ascii="Calibri" w:hAnsi="Calibri" w:eastAsia="Calibri"/>
          <w:sz w:val="20"/>
        </w:rPr>
        <w:t>: kontrak yang menagih empat angsuran dalam dua mata uang punya dua baris bernomor satu, dan keduanya benar.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Ini </w:t>
      </w:r>
      <w:r>
        <w:rPr>
          <w:rFonts w:ascii="Calibri" w:hAnsi="Calibri" w:eastAsia="Calibri"/>
          <w:b/>
          <w:sz w:val="19"/>
        </w:rPr>
        <w:t>instans ketiga</w:t>
      </w:r>
      <w:r>
        <w:rPr>
          <w:rFonts w:ascii="Calibri" w:hAnsi="Calibri" w:eastAsia="Calibri"/>
          <w:sz w:val="19"/>
        </w:rPr>
        <w:t xml:space="preserve"> dari pola </w:t>
      </w:r>
      <w:r>
        <w:rPr>
          <w:rFonts w:ascii="Calibri" w:hAnsi="Calibri" w:eastAsia="Calibri"/>
          <w:i/>
          <w:sz w:val="19"/>
        </w:rPr>
        <w:t>"lingkup ditulis dari bentuk yang terlihat, bukan dari penulisnya"</w:t>
      </w:r>
      <w:r>
        <w:rPr>
          <w:rFonts w:ascii="Calibri" w:hAnsi="Calibri" w:eastAsia="Calibri"/>
          <w:sz w:val="19"/>
        </w:rPr>
        <w:t>, dan yang paling bersih. Siapa pun yang menyederhanakan kunci ini mengulanginya.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`INV-12`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"kode mata uang + nomor termin unik di dalam satu versi"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sebagaimana diperbaiki 24 September 2026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(persentase di rentang 0-100, bila terminnya dinyatakan dalam persen)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`JUMLAH_TERMIN` dan `MEMAKAI_PRORATA` di kepala versi</w:t>
      </w:r>
      <w:r>
        <w:rPr>
          <w:rFonts w:ascii="Calibri" w:hAnsi="Calibri" w:eastAsia="Calibri"/>
          <w:sz w:val="20"/>
        </w:rPr>
        <w:t xml:space="preserve">  -  keduanya kolom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lahir bersama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Mesin pro rata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GRL-15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sengaja tidak dibangun</w:t>
      </w:r>
      <w:r>
        <w:rPr>
          <w:rFonts w:ascii="Calibri" w:hAnsi="Calibri" w:eastAsia="Calibri"/>
          <w:sz w:val="20"/>
        </w:rPr>
        <w:t xml:space="preserve">. Pernyataan keputusan, bukan </w:t>
      </w:r>
      <w:r>
        <w:rPr>
          <w:rFonts w:ascii="Consolas" w:hAnsi="Consolas" w:eastAsia="Consolas"/>
          <w:color w:val="8B2500"/>
          <w:sz w:val="18"/>
        </w:rPr>
        <w:t>TODO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Rekonsiliasi jumlah termin terhadap premi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lewat </w:t>
      </w:r>
      <w:r>
        <w:rPr>
          <w:rFonts w:ascii="Calibri" w:hAnsi="Calibri" w:eastAsia="Calibri"/>
          <w:i/>
          <w:sz w:val="20"/>
        </w:rPr>
        <w:t>materialized view</w:t>
      </w:r>
      <w:r>
        <w:rPr>
          <w:rFonts w:ascii="Calibri" w:hAnsi="Calibri" w:eastAsia="Calibri"/>
          <w:sz w:val="20"/>
        </w:rPr>
        <w:t xml:space="preserve">,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bernomor termin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mata uang sama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INV-12</w:t>
      </w:r>
      <w:r>
        <w:rPr>
          <w:rFonts w:ascii="Calibri" w:hAnsi="Calibri" w:eastAsia="Calibri"/>
          <w:sz w:val="20"/>
        </w:rPr>
        <w:t xml:space="preserve">  .  Nilai termin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Nomor termin nol atau negatif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baris kembar pada sumbu penuh; nilai tanpa mata uang; nomor termin nol. </w:t>
      </w:r>
      <w:r>
        <w:rPr>
          <w:rFonts w:ascii="Calibri" w:hAnsi="Calibri" w:eastAsia="Calibri"/>
          <w:b/>
          <w:sz w:val="20"/>
        </w:rPr>
        <w:t>Positif  -  dan ia yang menangkap kunci yang terlalu sempit, sekaligus membuktikan koreksi `INV-12` memang diterapkan: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termin nomor 1 dalam IDR dan termin nomor 1 dalam USD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Uji inilah yang gagal pada rumusan </w:t>
      </w:r>
      <w:r>
        <w:rPr>
          <w:rFonts w:ascii="Consolas" w:hAnsi="Consolas" w:eastAsia="Consolas"/>
          <w:color w:val="8B2500"/>
          <w:sz w:val="18"/>
        </w:rPr>
        <w:t>INV-12</w:t>
      </w:r>
      <w:r>
        <w:rPr>
          <w:rFonts w:ascii="Calibri" w:hAnsi="Calibri" w:eastAsia="Calibri"/>
          <w:sz w:val="20"/>
        </w:rPr>
        <w:t xml:space="preserve"> yang lama, dan ia harus dijalankan  -  bukan diargumentasikan.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P-12</w:t>
      </w:r>
      <w:r>
        <w:rPr>
          <w:rFonts w:ascii="Calibri" w:hAnsi="Calibri" w:eastAsia="Calibri"/>
          <w:sz w:val="20"/>
        </w:rPr>
        <w:t xml:space="preserve"> melestarikan daftar termin. Yang bergeser </w:t>
      </w:r>
      <w:r>
        <w:rPr>
          <w:rFonts w:ascii="Calibri" w:hAnsi="Calibri" w:eastAsia="Calibri"/>
          <w:b/>
          <w:sz w:val="20"/>
        </w:rPr>
        <w:t>kunci alaminya</w:t>
      </w:r>
      <w:r>
        <w:rPr>
          <w:rFonts w:ascii="Calibri" w:hAnsi="Calibri" w:eastAsia="Calibri"/>
          <w:sz w:val="20"/>
        </w:rPr>
        <w:t xml:space="preserve">, dari </w:t>
      </w:r>
      <w:r>
        <w:rPr>
          <w:rFonts w:ascii="Calibri" w:hAnsi="Calibri" w:eastAsia="Calibri"/>
          <w:i/>
          <w:sz w:val="20"/>
        </w:rPr>
        <w:t>"nomor termin"</w:t>
      </w:r>
      <w:r>
        <w:rPr>
          <w:rFonts w:ascii="Calibri" w:hAnsi="Calibri" w:eastAsia="Calibri"/>
          <w:sz w:val="20"/>
        </w:rPr>
        <w:t xml:space="preserve"> menjadi </w:t>
      </w:r>
      <w:r>
        <w:rPr>
          <w:rFonts w:ascii="Calibri" w:hAnsi="Calibri" w:eastAsia="Calibri"/>
          <w:i/>
          <w:sz w:val="20"/>
        </w:rPr>
        <w:t>"mata uang + nomor termin"</w:t>
      </w:r>
      <w:r>
        <w:rPr>
          <w:rFonts w:ascii="Calibri" w:hAnsi="Calibri" w:eastAsia="Calibri"/>
          <w:sz w:val="20"/>
        </w:rPr>
        <w:t xml:space="preserve">  -  dan bunyi lamanya disebut di sini justru supaya yang sudah membacanya tahu apa yang bergeser.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EVIDENCED(aktivitas penambah baris termin@ekspor-2026-09 - langkah "Set currency list"; SPEC-MODEL-DATA §10.16a)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DECIDED(INV-12, GRL-15,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TERMIN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 pada barisnya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INV-12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bertiga kolom</w:t>
      </w:r>
      <w:r>
        <w:rPr>
          <w:rFonts w:ascii="Calibri" w:hAnsi="Calibri" w:eastAsia="Calibri"/>
          <w:sz w:val="20"/>
        </w:rPr>
        <w:t>, dan mata uangnya ada di dalamnya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termin nomor 1 dalam dua mata uang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dijalankan, bukan diargumentasikan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mesin pro rata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GRL-15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- 28 - Skala ko-asuransi dicatat sebagai beberapa baris, bukan satu nilai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perubahan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`P-13`  .  `SPEC-MODEL-DATA.md` §10.17  .  `SPEC-INVARIAN.md` `INV-13`.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skala ko-asuransi sebagai </w:t>
      </w:r>
      <w:r>
        <w:rPr>
          <w:rFonts w:ascii="Calibri" w:hAnsi="Calibri" w:eastAsia="Calibri"/>
          <w:b/>
          <w:sz w:val="20"/>
        </w:rPr>
        <w:t>beberapa baris</w:t>
      </w:r>
      <w:r>
        <w:rPr>
          <w:rFonts w:ascii="Calibri" w:hAnsi="Calibri" w:eastAsia="Calibri"/>
          <w:sz w:val="20"/>
        </w:rPr>
        <w:t xml:space="preserve">  -  tiap baris satu persen limit dengan persen ko-asuransinya  -  bukan sebagai satu angka di kepala kontrak.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SKALA_KOASURANSI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INV-13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SKALA_KOASURANSI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Skala ko-asuransi </w:t>
      </w:r>
      <w:r>
        <w:rPr>
          <w:rFonts w:ascii="Calibri" w:hAnsi="Calibri" w:eastAsia="Calibri"/>
          <w:b/>
          <w:sz w:val="20"/>
        </w:rPr>
        <w:t>adalah sebuah tangga</w:t>
      </w:r>
      <w:r>
        <w:rPr>
          <w:rFonts w:ascii="Calibri" w:hAnsi="Calibri" w:eastAsia="Calibri"/>
          <w:sz w:val="20"/>
        </w:rPr>
        <w:t xml:space="preserve">: persentase yang berbeda berlaku pada lapis limit yang berbeda. Sistem lama punya daftarnya  -  </w:t>
      </w:r>
      <w:r>
        <w:rPr>
          <w:rFonts w:ascii="Consolas" w:hAnsi="Consolas" w:eastAsia="Consolas"/>
          <w:color w:val="8B2500"/>
          <w:sz w:val="18"/>
        </w:rPr>
        <w:t>CoInScale[]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dan juga</w:t>
      </w:r>
      <w:r>
        <w:rPr>
          <w:rFonts w:ascii="Calibri" w:hAnsi="Calibri" w:eastAsia="Calibri"/>
          <w:sz w:val="20"/>
        </w:rPr>
        <w:t xml:space="preserve"> sebuah skalar bernama sama di kepala, </w:t>
      </w:r>
      <w:r>
        <w:rPr>
          <w:rFonts w:ascii="Consolas" w:hAnsi="Consolas" w:eastAsia="Consolas"/>
          <w:color w:val="8B2500"/>
          <w:sz w:val="18"/>
        </w:rPr>
        <w:t>TreatyIn.CoInScale</w:t>
      </w:r>
      <w:r>
        <w:rPr>
          <w:rFonts w:ascii="Calibri" w:hAnsi="Calibri" w:eastAsia="Calibri"/>
          <w:sz w:val="20"/>
        </w:rPr>
        <w:t xml:space="preserve">, yang </w:t>
      </w:r>
      <w:r>
        <w:rPr>
          <w:rFonts w:ascii="Calibri" w:hAnsi="Calibri" w:eastAsia="Calibri"/>
          <w:b/>
          <w:sz w:val="20"/>
        </w:rPr>
        <w:t>nol penulis</w:t>
      </w:r>
      <w:r>
        <w:rPr>
          <w:rFonts w:ascii="Calibri" w:hAnsi="Calibri" w:eastAsia="Calibri"/>
          <w:sz w:val="20"/>
        </w:rPr>
        <w:t xml:space="preserve"> dan hanya muncul di empat harness/section serta </w:t>
      </w:r>
      <w:r>
        <w:rPr>
          <w:rFonts w:ascii="Calibri" w:hAnsi="Calibri" w:eastAsia="Calibri"/>
          <w:b/>
          <w:sz w:val="20"/>
        </w:rPr>
        <w:t>tidak terdeklarasi sebagai properti</w:t>
      </w:r>
      <w:r>
        <w:rPr>
          <w:rFonts w:ascii="Calibri" w:hAnsi="Calibri" w:eastAsia="Calibri"/>
          <w:sz w:val="20"/>
        </w:rPr>
        <w:t xml:space="preserve">. Skalar itu </w:t>
      </w:r>
      <w:r>
        <w:rPr>
          <w:rFonts w:ascii="Calibri" w:hAnsi="Calibri" w:eastAsia="Calibri"/>
          <w:b/>
          <w:sz w:val="20"/>
        </w:rPr>
        <w:t>penampung layar</w:t>
      </w:r>
      <w:r>
        <w:rPr>
          <w:rFonts w:ascii="Calibri" w:hAnsi="Calibri" w:eastAsia="Calibri"/>
          <w:sz w:val="20"/>
        </w:rPr>
        <w:t xml:space="preserve">, bukan atribut, dan </w:t>
      </w:r>
      <w:r>
        <w:rPr>
          <w:rFonts w:ascii="Consolas" w:hAnsi="Consolas" w:eastAsia="Consolas"/>
          <w:color w:val="8B2500"/>
          <w:sz w:val="18"/>
        </w:rPr>
        <w:t>COCOK-SILANG-CACAH-ATRIBUT.md</w:t>
      </w:r>
      <w:r>
        <w:rPr>
          <w:rFonts w:ascii="Calibri" w:hAnsi="Calibri" w:eastAsia="Calibri"/>
          <w:sz w:val="20"/>
        </w:rPr>
        <w:t xml:space="preserve"> §4 mengadilinya demikian. Membawanya sebagai satu nilai akan meratakan tangga menjadi satu anak tangga.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INV-13</w:t>
      </w:r>
      <w:r>
        <w:rPr>
          <w:rFonts w:ascii="Calibri" w:hAnsi="Calibri" w:eastAsia="Calibri"/>
          <w:sz w:val="20"/>
        </w:rPr>
        <w:t xml:space="preserve"> (persen limit unik di dalam satu versi)  . 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(persentase di rentang 0-100)  .  </w:t>
      </w:r>
      <w:r>
        <w:rPr>
          <w:rFonts w:ascii="Consolas" w:hAnsi="Consolas" w:eastAsia="Consolas"/>
          <w:color w:val="8B2500"/>
          <w:sz w:val="18"/>
        </w:rPr>
        <w:t>INV-01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Skalar `TreatyIn.CoInScale`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dibawa</w:t>
      </w:r>
      <w:r>
        <w:rPr>
          <w:rFonts w:ascii="Calibri" w:hAnsi="Calibri" w:eastAsia="Calibri"/>
          <w:sz w:val="20"/>
        </w:rPr>
        <w:t xml:space="preserve">, dan itu putusan bernomor: nol penulis atas kelima bentuk penulis, tak terdeklarasi, hanya di layar. Ini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; siapa pun yang menambahkannya kembali membalikkan adjudikasi </w:t>
      </w:r>
      <w:r>
        <w:rPr>
          <w:rFonts w:ascii="Consolas" w:hAnsi="Consolas" w:eastAsia="Consolas"/>
          <w:color w:val="8B2500"/>
          <w:sz w:val="18"/>
        </w:rPr>
        <w:t>F-2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Perhitungan bagian ko-asuransi</w:t>
      </w:r>
      <w:r>
        <w:rPr>
          <w:rFonts w:ascii="Calibri" w:hAnsi="Calibri" w:eastAsia="Calibri"/>
          <w:sz w:val="20"/>
        </w:rPr>
        <w:t xml:space="preserve">  -  turunan, 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berpersen limit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INV-13</w:t>
      </w:r>
      <w:r>
        <w:rPr>
          <w:rFonts w:ascii="Calibri" w:hAnsi="Calibri" w:eastAsia="Calibri"/>
          <w:sz w:val="20"/>
        </w:rPr>
        <w:t xml:space="preserve">  .  Persen di luar 0-100 -&gt; ditolak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 .  Sebuah kolom skalar ko-asuransi di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>, dan ketiadaannya diperiksa dengan sapuan.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persen limit kembar; persen 101; persen negatif.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empat baris skala</w:t>
      </w:r>
      <w:r>
        <w:rPr>
          <w:rFonts w:ascii="Calibri" w:hAnsi="Calibri" w:eastAsia="Calibri"/>
          <w:sz w:val="20"/>
        </w:rPr>
        <w:t xml:space="preserve"> berpersen limit menaik -&gt; </w:t>
      </w:r>
      <w:r>
        <w:rPr>
          <w:rFonts w:ascii="Calibri" w:hAnsi="Calibri" w:eastAsia="Calibri"/>
          <w:b/>
          <w:sz w:val="20"/>
        </w:rPr>
        <w:t>diterima seluruhnya</w:t>
      </w:r>
      <w:r>
        <w:rPr>
          <w:rFonts w:ascii="Calibri" w:hAnsi="Calibri" w:eastAsia="Calibri"/>
          <w:sz w:val="20"/>
        </w:rPr>
        <w:t xml:space="preserve">, dan keempatnya terbaca kembali </w:t>
      </w:r>
      <w:r>
        <w:rPr>
          <w:rFonts w:ascii="Calibri" w:hAnsi="Calibri" w:eastAsia="Calibri"/>
          <w:b/>
          <w:sz w:val="20"/>
        </w:rPr>
        <w:t>dalam urutan yang sama</w:t>
      </w:r>
      <w:r>
        <w:rPr>
          <w:rFonts w:ascii="Calibri" w:hAnsi="Calibri" w:eastAsia="Calibri"/>
          <w:sz w:val="20"/>
        </w:rPr>
        <w:t>. Sebuah rancangan yang diam-diam masih meratakannya menjadi satu nilai lulus ketiga uji negatif di atas  -  satu baris tidak pernah bentrok dengan dirinya sendiri.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skalar </w:t>
      </w:r>
      <w:r>
        <w:rPr>
          <w:rFonts w:ascii="Consolas" w:hAnsi="Consolas" w:eastAsia="Consolas"/>
          <w:color w:val="8B2500"/>
          <w:sz w:val="18"/>
        </w:rPr>
        <w:t>TreatyIn.CoInScale</w:t>
      </w:r>
      <w:r>
        <w:rPr>
          <w:rFonts w:ascii="Calibri" w:hAnsi="Calibri" w:eastAsia="Calibri"/>
          <w:sz w:val="20"/>
        </w:rPr>
        <w:t xml:space="preserve"> di kepala. Golongannya </w:t>
      </w:r>
      <w:r>
        <w:rPr>
          <w:rFonts w:ascii="Calibri" w:hAnsi="Calibri" w:eastAsia="Calibri"/>
          <w:b/>
          <w:sz w:val="20"/>
        </w:rPr>
        <w:t>PERUBAHAN</w:t>
      </w:r>
      <w:r>
        <w:rPr>
          <w:rFonts w:ascii="Calibri" w:hAnsi="Calibri" w:eastAsia="Calibri"/>
          <w:sz w:val="20"/>
        </w:rPr>
        <w:t xml:space="preserve">: bentuknya sengaja diubah dari satu nilai menjadi daftar, sehingga </w:t>
      </w:r>
      <w:r>
        <w:rPr>
          <w:rFonts w:ascii="Calibri" w:hAnsi="Calibri" w:eastAsia="Calibri"/>
          <w:b/>
          <w:sz w:val="20"/>
        </w:rPr>
        <w:t>cocok-tidaknya terhadap data lama berarti kebalikan</w:t>
      </w:r>
      <w:r>
        <w:rPr>
          <w:rFonts w:ascii="Calibri" w:hAnsi="Calibri" w:eastAsia="Calibri"/>
          <w:sz w:val="20"/>
        </w:rPr>
        <w:t xml:space="preserve"> dari yang biasa.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EVIDENCED(datar-treatyin-lama.csv baris 172 - TreatyIn.CoInScale Skalar, "(tidak dideklarasikan)", 0 penulis)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EVIDENCED(COCOK-SILANG-CACAH-ATRIBUT.md §4 - adjudikasi kelima calon F-2)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DECIDED(INV-13, ADR-D-TI-0037,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SKALA_KOASURANSI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INV-13</w:t>
      </w:r>
      <w:r>
        <w:rPr>
          <w:rFonts w:ascii="Calibri" w:hAnsi="Calibri" w:eastAsia="Calibri"/>
          <w:sz w:val="20"/>
        </w:rPr>
        <w:t xml:space="preserve"> terpasang atas persen limit di dalam satu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terpasang dan diuji pada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ujung rentang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empat baris skala diterima dan terbaca kembali berurutan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skalar ko-asuransi di </w:t>
      </w:r>
      <w:r>
        <w:rPr>
          <w:rFonts w:ascii="Consolas" w:hAnsi="Consolas" w:eastAsia="Consolas"/>
          <w:color w:val="8B2500"/>
          <w:sz w:val="18"/>
        </w:rPr>
        <w:t>VERSI_KONTRAK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ketidakbawaan skalar </w:t>
      </w:r>
      <w:r>
        <w:rPr>
          <w:rFonts w:ascii="Consolas" w:hAnsi="Consolas" w:eastAsia="Consolas"/>
          <w:color w:val="8B2500"/>
          <w:sz w:val="18"/>
        </w:rPr>
        <w:t>CoInScale</w:t>
      </w:r>
      <w:r>
        <w:rPr>
          <w:rFonts w:ascii="Calibri" w:hAnsi="Calibri" w:eastAsia="Calibri"/>
          <w:sz w:val="20"/>
        </w:rPr>
        <w:t xml:space="preserve">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buktinya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- 29 - Batas tanggungan dicatat untuk bahaya apa pun yang ada di daftar bahaya, termasuk yang ditambahkan kemudian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perubahan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`P-14`  .  `SPEC-MODEL-DATA.md` §10.0b, §10.18  .  `ADR-D-TI-0038`  .  `SPEC-INVARIAN.md` `INV-14`.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batas tanggungan </w:t>
      </w:r>
      <w:r>
        <w:rPr>
          <w:rFonts w:ascii="Calibri" w:hAnsi="Calibri" w:eastAsia="Calibri"/>
          <w:b/>
          <w:sz w:val="20"/>
        </w:rPr>
        <w:t>per bahaya</w:t>
      </w:r>
      <w:r>
        <w:rPr>
          <w:rFonts w:ascii="Calibri" w:hAnsi="Calibri" w:eastAsia="Calibri"/>
          <w:sz w:val="20"/>
        </w:rPr>
        <w:t xml:space="preserve">, untuk </w:t>
      </w:r>
      <w:r>
        <w:rPr>
          <w:rFonts w:ascii="Calibri" w:hAnsi="Calibri" w:eastAsia="Calibri"/>
          <w:b/>
          <w:sz w:val="20"/>
        </w:rPr>
        <w:t>bahaya apa pun yang ada di tabel acuan</w:t>
      </w:r>
      <w:r>
        <w:rPr>
          <w:rFonts w:ascii="Calibri" w:hAnsi="Calibri" w:eastAsia="Calibri"/>
          <w:sz w:val="20"/>
        </w:rPr>
        <w:t xml:space="preserve">  -  termasuk bahaya yang ditambahkan sesudah sistem berjalan, </w:t>
      </w:r>
      <w:r>
        <w:rPr>
          <w:rFonts w:ascii="Calibri" w:hAnsi="Calibri" w:eastAsia="Calibri"/>
          <w:b/>
          <w:sz w:val="20"/>
        </w:rPr>
        <w:t>tanpa perubahan skema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BATAS_PER_BAHAYA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BAHAYA</w:t>
      </w:r>
      <w:r>
        <w:rPr>
          <w:rFonts w:ascii="Calibri" w:hAnsi="Calibri" w:eastAsia="Calibri"/>
          <w:sz w:val="20"/>
        </w:rPr>
        <w:t xml:space="preserve">, kolom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INV-14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BATAS_PER_BAHAYA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Sistem lama memakai </w:t>
      </w:r>
      <w:r>
        <w:rPr>
          <w:rFonts w:ascii="Calibri" w:hAnsi="Calibri" w:eastAsia="Calibri"/>
          <w:b/>
          <w:sz w:val="20"/>
        </w:rPr>
        <w:t>delapan kolom untuk empat bahaya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namanya menjadi nama kolom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Earthquake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FloodJab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FloodNation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RSMDLimit</w:t>
      </w:r>
      <w:r>
        <w:rPr>
          <w:rFonts w:ascii="Calibri" w:hAnsi="Calibri" w:eastAsia="Calibri"/>
          <w:sz w:val="20"/>
        </w:rPr>
        <w:t xml:space="preserve">, masing-masing berpasangan dengan kolom mata uangnya. Bahaya kelima menuntut kolom kesembilan dan kesepuluh, dan bahaya baru adalah hal yang pasti terjadi di reasuransi. </w:t>
      </w:r>
      <w:r>
        <w:rPr>
          <w:rFonts w:ascii="Calibri" w:hAnsi="Calibri" w:eastAsia="Calibri"/>
          <w:b/>
          <w:sz w:val="20"/>
        </w:rPr>
        <w:t>Bahayanya adalah nilai, bukan nama kolom</w:t>
      </w:r>
      <w:r>
        <w:rPr>
          <w:rFonts w:ascii="Calibri" w:hAnsi="Calibri" w:eastAsia="Calibri"/>
          <w:sz w:val="20"/>
        </w:rPr>
        <w:t xml:space="preserve">  -  dan itu </w:t>
      </w:r>
      <w:r>
        <w:rPr>
          <w:rFonts w:ascii="Consolas" w:hAnsi="Consolas" w:eastAsia="Consolas"/>
          <w:color w:val="8B2500"/>
          <w:sz w:val="18"/>
        </w:rPr>
        <w:t>ADR-D-TI-0038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INV-14</w:t>
      </w:r>
      <w:r>
        <w:rPr>
          <w:rFonts w:ascii="Calibri" w:hAnsi="Calibri" w:eastAsia="Calibri"/>
          <w:sz w:val="20"/>
        </w:rPr>
        <w:t xml:space="preserve"> (bahaya unik di dalam satu versi)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INV-46</w:t>
      </w:r>
      <w:r>
        <w:rPr>
          <w:rFonts w:ascii="Calibri" w:hAnsi="Calibri" w:eastAsia="Calibri"/>
          <w:sz w:val="20"/>
        </w:rPr>
        <w:t xml:space="preserve"> (tidak ada pasangan kolom kembar untuk dua mata uang)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Tingkat pencatatan `NILAI_BATAS`.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INV-40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dipasang</w:t>
      </w:r>
      <w:r>
        <w:rPr>
          <w:rFonts w:ascii="Calibri" w:hAnsi="Calibri" w:eastAsia="Calibri"/>
          <w:sz w:val="20"/>
        </w:rPr>
        <w:t xml:space="preserve">; yang menjawabnya </w:t>
      </w:r>
      <w:r>
        <w:rPr>
          <w:rFonts w:ascii="Calibri" w:hAnsi="Calibri" w:eastAsia="Calibri"/>
          <w:b/>
          <w:sz w:val="20"/>
        </w:rPr>
        <w:t>`T-2`</w:t>
      </w:r>
      <w:r>
        <w:rPr>
          <w:rFonts w:ascii="Calibri" w:hAnsi="Calibri" w:eastAsia="Calibri"/>
          <w:sz w:val="20"/>
        </w:rPr>
        <w:t xml:space="preserve"> dari teknik treaty. Ketiadaannya berdiri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ddl-usulan/</w:t>
      </w:r>
      <w:r>
        <w:rPr>
          <w:rFonts w:ascii="Calibri" w:hAnsi="Calibri" w:eastAsia="Calibri"/>
          <w:sz w:val="20"/>
        </w:rPr>
        <w:t xml:space="preserve">, sebab constraint yang dipasang sekarang menuntut nilai yang migrasi tidak tahu cara mengisinya. </w:t>
      </w:r>
      <w:r>
        <w:rPr>
          <w:rFonts w:ascii="Calibri" w:hAnsi="Calibri" w:eastAsia="Calibri"/>
          <w:b/>
          <w:sz w:val="20"/>
        </w:rPr>
        <w:t>Glosarium `RSMD`</w:t>
      </w:r>
      <w:r>
        <w:rPr>
          <w:rFonts w:ascii="Calibri" w:hAnsi="Calibri" w:eastAsia="Calibri"/>
          <w:sz w:val="20"/>
        </w:rPr>
        <w:t xml:space="preserve">  -  istilah pasar yang </w:t>
      </w:r>
      <w:r>
        <w:rPr>
          <w:rFonts w:ascii="Calibri" w:hAnsi="Calibri" w:eastAsia="Calibri"/>
          <w:b/>
          <w:sz w:val="20"/>
        </w:rPr>
        <w:t>dipertahankan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wajib punya entri glosarium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CONTEXT.md</w:t>
      </w:r>
      <w:r>
        <w:rPr>
          <w:rFonts w:ascii="Calibri" w:hAnsi="Calibri" w:eastAsia="Calibri"/>
          <w:sz w:val="20"/>
        </w:rPr>
        <w:t xml:space="preserve"> §3.3b). Kepanjangannya </w:t>
      </w:r>
      <w:r>
        <w:rPr>
          <w:rFonts w:ascii="Calibri" w:hAnsi="Calibri" w:eastAsia="Calibri"/>
          <w:b/>
          <w:sz w:val="20"/>
        </w:rPr>
        <w:t>belum tercatat di mana pun</w:t>
      </w:r>
      <w:r>
        <w:rPr>
          <w:rFonts w:ascii="Calibri" w:hAnsi="Calibri" w:eastAsia="Calibri"/>
          <w:sz w:val="20"/>
        </w:rPr>
        <w:t>; korpusnya sudah disapu habis dan hasilnya nol. Itu butir wawancara, bukan pekerjaan irisan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berbahaya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INV-14</w:t>
      </w:r>
      <w:r>
        <w:rPr>
          <w:rFonts w:ascii="Calibri" w:hAnsi="Calibri" w:eastAsia="Calibri"/>
          <w:sz w:val="20"/>
        </w:rPr>
        <w:t xml:space="preserve">  .  Nilai batas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Bahaya yang tidak ada di tabel acuan -&gt; ditolak  .  Sebuah kolom bernama bahaya di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>, diperiksa dengan sapuan.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baris berbahaya kembar; nilai tanpa mata uang; bahaya tak terdaftar.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tambahkan </w:t>
      </w:r>
      <w:r>
        <w:rPr>
          <w:rFonts w:ascii="Calibri" w:hAnsi="Calibri" w:eastAsia="Calibri"/>
          <w:b/>
          <w:sz w:val="20"/>
        </w:rPr>
        <w:t>bahaya kesembilan</w:t>
      </w:r>
      <w:r>
        <w:rPr>
          <w:rFonts w:ascii="Calibri" w:hAnsi="Calibri" w:eastAsia="Calibri"/>
          <w:sz w:val="20"/>
        </w:rPr>
        <w:t xml:space="preserve"> ke tabel acuan lewat irisan </w:t>
      </w:r>
      <w:r>
        <w:rPr>
          <w:rFonts w:ascii="Consolas" w:hAnsi="Consolas" w:eastAsia="Consolas"/>
          <w:color w:val="8B2500"/>
          <w:sz w:val="18"/>
        </w:rPr>
        <w:t>15</w:t>
      </w:r>
      <w:r>
        <w:rPr>
          <w:rFonts w:ascii="Calibri" w:hAnsi="Calibri" w:eastAsia="Calibri"/>
          <w:sz w:val="20"/>
        </w:rPr>
        <w:t xml:space="preserve">, lalu catat batas tanggungan untuknya pada sebuah kontrak. </w:t>
      </w:r>
      <w:r>
        <w:rPr>
          <w:rFonts w:ascii="Calibri" w:hAnsi="Calibri" w:eastAsia="Calibri"/>
          <w:b/>
          <w:sz w:val="20"/>
        </w:rPr>
        <w:t>Berhasil tanpa satu pun perubahan skema.</w:t>
      </w:r>
      <w:r>
        <w:rPr>
          <w:rFonts w:ascii="Calibri" w:hAnsi="Calibri" w:eastAsia="Calibri"/>
          <w:sz w:val="20"/>
        </w:rPr>
        <w:t xml:space="preserve"> Inilah satu-satunya uji yang memisahkan tabel acuan yang sungguhan dari daftar nilai yang diam-diam masih tertanam di tempat lain.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delapan kolom bernama bahaya di kepala </w:t>
      </w:r>
      <w:r>
        <w:rPr>
          <w:rFonts w:ascii="Consolas" w:hAnsi="Consolas" w:eastAsia="Consolas"/>
          <w:color w:val="8B2500"/>
          <w:sz w:val="18"/>
        </w:rPr>
        <w:t>TreatyIn</w:t>
      </w:r>
      <w:r>
        <w:rPr>
          <w:rFonts w:ascii="Calibri" w:hAnsi="Calibri" w:eastAsia="Calibri"/>
          <w:sz w:val="20"/>
        </w:rPr>
        <w:t xml:space="preserve">, beserta keempat kolom </w:t>
      </w:r>
      <w:r>
        <w:rPr>
          <w:rFonts w:ascii="Consolas" w:hAnsi="Consolas" w:eastAsia="Consolas"/>
          <w:color w:val="8B2500"/>
          <w:sz w:val="18"/>
        </w:rPr>
        <w:t>Currency*</w:t>
      </w:r>
      <w:r>
        <w:rPr>
          <w:rFonts w:ascii="Calibri" w:hAnsi="Calibri" w:eastAsia="Calibri"/>
          <w:sz w:val="20"/>
        </w:rPr>
        <w:t xml:space="preserve">-nya yang </w:t>
      </w:r>
      <w:r>
        <w:rPr>
          <w:rFonts w:ascii="Calibri" w:hAnsi="Calibri" w:eastAsia="Calibri"/>
          <w:b/>
          <w:sz w:val="20"/>
        </w:rPr>
        <w:t>melebur ke paket uangnya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COCOK-SILANG-CACAH-ATRIBUT.md</w:t>
      </w:r>
      <w:r>
        <w:rPr>
          <w:rFonts w:ascii="Calibri" w:hAnsi="Calibri" w:eastAsia="Calibri"/>
          <w:sz w:val="20"/>
        </w:rPr>
        <w:t xml:space="preserve"> §3.3). Golongannya </w:t>
      </w:r>
      <w:r>
        <w:rPr>
          <w:rFonts w:ascii="Calibri" w:hAnsi="Calibri" w:eastAsia="Calibri"/>
          <w:b/>
          <w:sz w:val="20"/>
        </w:rPr>
        <w:t>PERUBAHAN</w:t>
      </w:r>
      <w:r>
        <w:rPr>
          <w:rFonts w:ascii="Calibri" w:hAnsi="Calibri" w:eastAsia="Calibri"/>
          <w:sz w:val="20"/>
        </w:rPr>
        <w:t xml:space="preserve">  -  bentuknya sengaja diubah, jadi data lama menunjukkan bentuk yang dibuang.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EVIDENCED(SPEC-MODEL-DATA.md §10.0b - Earthquake/FloodJab/FloodNation/RSMDLimit + empat kolom Currency*)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DECIDED(ADR-D-TI-0038, INV-14, INV-46, KTV-A, KTV-C)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DIASUMSIKAN-CLEAR(T-2)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BATAS_PER_BAHAYA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  <w:r>
        <w:rPr>
          <w:rFonts w:ascii="Calibri" w:hAnsi="Calibri" w:eastAsia="Calibri"/>
          <w:sz w:val="20"/>
        </w:rPr>
        <w:t xml:space="preserve">, dengan </w:t>
      </w:r>
      <w:r>
        <w:rPr>
          <w:rFonts w:ascii="Consolas" w:hAnsi="Consolas" w:eastAsia="Consolas"/>
          <w:color w:val="8B2500"/>
          <w:sz w:val="18"/>
        </w:rPr>
        <w:t>KODE_MATA_UANG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boleh kosong</w:t>
      </w:r>
      <w:r>
        <w:rPr>
          <w:rFonts w:ascii="Calibri" w:hAnsi="Calibri" w:eastAsia="Calibri"/>
          <w:sz w:val="20"/>
        </w:rPr>
        <w:t xml:space="preserve">  -  ia bukan bagian kunci alami (</w:t>
      </w:r>
      <w:r>
        <w:rPr>
          <w:rFonts w:ascii="Consolas" w:hAnsi="Consolas" w:eastAsia="Consolas"/>
          <w:color w:val="8B2500"/>
          <w:sz w:val="18"/>
        </w:rPr>
        <w:t>KTV-C</w:t>
      </w:r>
      <w:r>
        <w:rPr>
          <w:rFonts w:ascii="Calibri" w:hAnsi="Calibri" w:eastAsia="Calibri"/>
          <w:sz w:val="20"/>
        </w:rPr>
        <w:t xml:space="preserve"> koreksi 1)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INV-14</w:t>
      </w:r>
      <w:r>
        <w:rPr>
          <w:rFonts w:ascii="Calibri" w:hAnsi="Calibri" w:eastAsia="Calibri"/>
          <w:sz w:val="20"/>
        </w:rPr>
        <w:t xml:space="preserve"> terpasang atas bahaya di dalam satu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</w:t>
      </w:r>
      <w:r>
        <w:rPr>
          <w:rFonts w:ascii="Calibri" w:hAnsi="Calibri" w:eastAsia="Calibri"/>
          <w:b/>
          <w:sz w:val="20"/>
        </w:rPr>
        <w:t>bahaya kesembilan</w:t>
      </w:r>
      <w:r>
        <w:rPr>
          <w:rFonts w:ascii="Calibri" w:hAnsi="Calibri" w:eastAsia="Calibri"/>
          <w:sz w:val="20"/>
        </w:rPr>
        <w:t xml:space="preserve"> dapat dipakai tanpa perubahan skema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kolom bernama bahaya di </w:t>
      </w:r>
      <w:r>
        <w:rPr>
          <w:rFonts w:ascii="Consolas" w:hAnsi="Consolas" w:eastAsia="Consolas"/>
          <w:color w:val="8B2500"/>
          <w:sz w:val="18"/>
        </w:rPr>
        <w:t>VERSI_KONTRAK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</w:t>
      </w:r>
      <w:r>
        <w:rPr>
          <w:rFonts w:ascii="Consolas" w:hAnsi="Consolas" w:eastAsia="Consolas"/>
          <w:color w:val="8B2500"/>
          <w:sz w:val="18"/>
        </w:rPr>
        <w:t>INV-39</w:t>
      </w:r>
      <w:r>
        <w:rPr>
          <w:rFonts w:ascii="Calibri" w:hAnsi="Calibri" w:eastAsia="Calibri"/>
          <w:sz w:val="20"/>
        </w:rPr>
        <w:t>/</w:t>
      </w:r>
      <w:r>
        <w:rPr>
          <w:rFonts w:ascii="Consolas" w:hAnsi="Consolas" w:eastAsia="Consolas"/>
          <w:color w:val="8B2500"/>
          <w:sz w:val="18"/>
        </w:rPr>
        <w:t>INV-40</w:t>
      </w:r>
      <w:r>
        <w:rPr>
          <w:rFonts w:ascii="Calibri" w:hAnsi="Calibri" w:eastAsia="Calibri"/>
          <w:sz w:val="20"/>
        </w:rPr>
        <w:t xml:space="preserve">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T-2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RSMD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terdaftar sebagai butir glosarium yang belum terisi</w:t>
      </w:r>
      <w:r>
        <w:rPr>
          <w:rFonts w:ascii="Calibri" w:hAnsi="Calibri" w:eastAsia="Calibri"/>
          <w:sz w:val="20"/>
        </w:rPr>
        <w:t>, bukan didiamkan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T-2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- 30 - Dokumen dilampirkan pada kontrak, dan dokumennya dirujuk bukan disalin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`P-15`  .  `SPEC-MODEL-DATA.md` §10.19  .  `ADR-D-CNP-0027`  .  `SPEC-INVARIAN.md` `INV-59`, `INV-67`.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melampirkan dokumen pada sebuah versi kontrak  -  slip, wording, surat  -  dan yang tersimpan adalah </w:t>
      </w:r>
      <w:r>
        <w:rPr>
          <w:rFonts w:ascii="Calibri" w:hAnsi="Calibri" w:eastAsia="Calibri"/>
          <w:b/>
          <w:sz w:val="20"/>
        </w:rPr>
        <w:t>rujukan ke dokumennya</w:t>
      </w:r>
      <w:r>
        <w:rPr>
          <w:rFonts w:ascii="Calibri" w:hAnsi="Calibri" w:eastAsia="Calibri"/>
          <w:sz w:val="20"/>
        </w:rPr>
        <w:t>, bukan salinan isinya.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DOKUMEN_KONTRAK</w:t>
      </w:r>
      <w:r>
        <w:rPr>
          <w:rFonts w:ascii="Calibri" w:hAnsi="Calibri" w:eastAsia="Calibri"/>
          <w:sz w:val="20"/>
        </w:rPr>
        <w:t xml:space="preserve">, kunci asingnya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INV-67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DOKUMEN_KONTRAK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Menyalin isi berkas ke dalam basis data melahirkan </w:t>
      </w:r>
      <w:r>
        <w:rPr>
          <w:rFonts w:ascii="Calibri" w:hAnsi="Calibri" w:eastAsia="Calibri"/>
          <w:b/>
          <w:sz w:val="20"/>
        </w:rPr>
        <w:t>dua sumber kebenaran untuk satu dokumen</w:t>
      </w:r>
      <w:r>
        <w:rPr>
          <w:rFonts w:ascii="Calibri" w:hAnsi="Calibri" w:eastAsia="Calibri"/>
          <w:sz w:val="20"/>
        </w:rPr>
        <w:t xml:space="preserve">, dan yang kedua tidak pernah ikut berubah ketika yang pertama diganti  -  persis yang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larang. </w:t>
      </w:r>
      <w:r>
        <w:rPr>
          <w:rFonts w:ascii="Consolas" w:hAnsi="Consolas" w:eastAsia="Consolas"/>
          <w:color w:val="8B2500"/>
          <w:sz w:val="18"/>
        </w:rPr>
        <w:t>ADR-D-CNP-0027</w:t>
      </w:r>
      <w:r>
        <w:rPr>
          <w:rFonts w:ascii="Calibri" w:hAnsi="Calibri" w:eastAsia="Calibri"/>
          <w:sz w:val="20"/>
        </w:rPr>
        <w:t xml:space="preserve"> sudah memutuskan lampiran </w:t>
      </w:r>
      <w:r>
        <w:rPr>
          <w:rFonts w:ascii="Calibri" w:hAnsi="Calibri" w:eastAsia="Calibri"/>
          <w:b/>
          <w:sz w:val="20"/>
        </w:rPr>
        <w:t>dirujuk, tidak dimiliki</w:t>
      </w:r>
      <w:r>
        <w:rPr>
          <w:rFonts w:ascii="Calibri" w:hAnsi="Calibri" w:eastAsia="Calibri"/>
          <w:sz w:val="20"/>
        </w:rPr>
        <w:t xml:space="preserve">; sistem lama pun demikian, lewat </w:t>
      </w:r>
      <w:r>
        <w:rPr>
          <w:rFonts w:ascii="Consolas" w:hAnsi="Consolas" w:eastAsia="Consolas"/>
          <w:color w:val="8B2500"/>
          <w:sz w:val="18"/>
        </w:rPr>
        <w:t>M_ATTACHMENTTREATY_2</w:t>
      </w:r>
      <w:r>
        <w:rPr>
          <w:rFonts w:ascii="Calibri" w:hAnsi="Calibri" w:eastAsia="Calibri"/>
          <w:sz w:val="20"/>
        </w:rPr>
        <w:t xml:space="preserve">. Yang berubah hanya bahwa aturannya kini </w:t>
      </w:r>
      <w:r>
        <w:rPr>
          <w:rFonts w:ascii="Calibri" w:hAnsi="Calibri" w:eastAsia="Calibri"/>
          <w:b/>
          <w:sz w:val="20"/>
        </w:rPr>
        <w:t>tertulis dan diperiksa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ADR-D-CNP-0027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(tidak ada nilai yang disalin dari entitas lain; hilir diberi rujukan)  .  </w:t>
      </w:r>
      <w:r>
        <w:rPr>
          <w:rFonts w:ascii="Consolas" w:hAnsi="Consolas" w:eastAsia="Consolas"/>
          <w:color w:val="8B2500"/>
          <w:sz w:val="18"/>
        </w:rPr>
        <w:t>INV-67</w:t>
      </w:r>
      <w:r>
        <w:rPr>
          <w:rFonts w:ascii="Calibri" w:hAnsi="Calibri" w:eastAsia="Calibri"/>
          <w:sz w:val="20"/>
        </w:rPr>
        <w:t xml:space="preserve"> (dokumen unik di dalam satu versi)  .  </w:t>
      </w:r>
      <w:r>
        <w:rPr>
          <w:rFonts w:ascii="Consolas" w:hAnsi="Consolas" w:eastAsia="Consolas"/>
          <w:color w:val="8B2500"/>
          <w:sz w:val="18"/>
        </w:rPr>
        <w:t>INV-61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berlaku di sini</w:t>
      </w:r>
      <w:r>
        <w:rPr>
          <w:rFonts w:ascii="Calibri" w:hAnsi="Calibri" w:eastAsia="Calibri"/>
          <w:sz w:val="20"/>
        </w:rPr>
        <w:t xml:space="preserve">  -  ia tentang arsip JSON, irisan </w:t>
      </w:r>
      <w:r>
        <w:rPr>
          <w:rFonts w:ascii="Consolas" w:hAnsi="Consolas" w:eastAsia="Consolas"/>
          <w:color w:val="8B2500"/>
          <w:sz w:val="18"/>
        </w:rPr>
        <w:t>42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`DOKUMEN_ADDENDUM`</w:t>
      </w:r>
      <w:r>
        <w:rPr>
          <w:rFonts w:ascii="Calibri" w:hAnsi="Calibri" w:eastAsia="Calibri"/>
          <w:sz w:val="20"/>
        </w:rPr>
        <w:t xml:space="preserve">  -  entitas yang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, milik irisan </w:t>
      </w: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, dan namanya sengaja dibedakan: </w:t>
      </w:r>
      <w:r>
        <w:rPr>
          <w:rFonts w:ascii="Consolas" w:hAnsi="Consolas" w:eastAsia="Consolas"/>
          <w:color w:val="8B2500"/>
          <w:sz w:val="18"/>
        </w:rPr>
        <w:t>DOKUMEN_KONTRAK</w:t>
      </w:r>
      <w:r>
        <w:rPr>
          <w:rFonts w:ascii="Calibri" w:hAnsi="Calibri" w:eastAsia="Calibri"/>
          <w:sz w:val="20"/>
        </w:rPr>
        <w:t xml:space="preserve"> berstatus </w:t>
      </w:r>
      <w:r>
        <w:rPr>
          <w:rFonts w:ascii="Calibri" w:hAnsi="Calibri" w:eastAsia="Calibri"/>
          <w:i/>
          <w:sz w:val="20"/>
        </w:rPr>
        <w:t>"dirujuk, tidak dimiliki"</w:t>
      </w:r>
      <w:r>
        <w:rPr>
          <w:rFonts w:ascii="Calibri" w:hAnsi="Calibri" w:eastAsia="Calibri"/>
          <w:sz w:val="20"/>
        </w:rPr>
        <w:t xml:space="preserve"> untuk lampiran, sementara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benda yang berdiri sendiri di atas versi</w:t>
      </w:r>
      <w:r>
        <w:rPr>
          <w:rFonts w:ascii="Calibri" w:hAnsi="Calibri" w:eastAsia="Calibri"/>
          <w:sz w:val="20"/>
        </w:rPr>
        <w:t xml:space="preserve">, dengan nomor yang beredar di luar sistem. Menyatukannya membuat dua arti pada satu nama. </w:t>
      </w:r>
      <w:r>
        <w:rPr>
          <w:rFonts w:ascii="Calibri" w:hAnsi="Calibri" w:eastAsia="Calibri"/>
          <w:b/>
          <w:sz w:val="20"/>
        </w:rPr>
        <w:t>Penyimpanan berkasnya</w:t>
      </w:r>
      <w:r>
        <w:rPr>
          <w:rFonts w:ascii="Calibri" w:hAnsi="Calibri" w:eastAsia="Calibri"/>
          <w:sz w:val="20"/>
        </w:rPr>
        <w:t xml:space="preserve">  -  di luar skema; yang di sini rujukannya. </w:t>
      </w:r>
      <w:r>
        <w:rPr>
          <w:rFonts w:ascii="Calibri" w:hAnsi="Calibri" w:eastAsia="Calibri"/>
          <w:b/>
          <w:sz w:val="20"/>
        </w:rPr>
        <w:t>Arsip JSON sistem lama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42</w:t>
      </w:r>
      <w:r>
        <w:rPr>
          <w:rFonts w:ascii="Calibri" w:hAnsi="Calibri" w:eastAsia="Calibri"/>
          <w:sz w:val="20"/>
        </w:rPr>
        <w:t>, dan ia benda lain lagi.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merujuk dokumen yang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INV-67</w:t>
      </w:r>
      <w:r>
        <w:rPr>
          <w:rFonts w:ascii="Calibri" w:hAnsi="Calibri" w:eastAsia="Calibri"/>
          <w:sz w:val="20"/>
        </w:rPr>
        <w:t xml:space="preserve">  .  Sebuah kolom yang memuat isi berkas -&gt;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, dan ketiadaannya diperiksa dengan sapuan atas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 .  Nama dokumen disalin dari sumbernya sebagai teks yang kemudian basi -&gt; dilarang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lampirkan dokumen yang sama dua kali pada satu versi. </w:t>
      </w:r>
      <w:r>
        <w:rPr>
          <w:rFonts w:ascii="Calibri" w:hAnsi="Calibri" w:eastAsia="Calibri"/>
          <w:b/>
          <w:sz w:val="20"/>
        </w:rPr>
        <w:t>Positif  -  dan ia yang menangkap kunci yang terlalu ketat: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dokumen yang sama dilampirkan pada dua versi berbeda</w:t>
      </w:r>
      <w:r>
        <w:rPr>
          <w:rFonts w:ascii="Calibri" w:hAnsi="Calibri" w:eastAsia="Calibri"/>
          <w:sz w:val="20"/>
        </w:rPr>
        <w:t xml:space="preserve"> dari kontrak yang sama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Wording yang tidak berubah antar versi adalah keadaan yang lazim;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yang ditulis atas dokumen saja  -  tanpa versinya  -  menolaknya, dan lulus uji negatif di atas.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P-15</w:t>
      </w:r>
      <w:r>
        <w:rPr>
          <w:rFonts w:ascii="Calibri" w:hAnsi="Calibri" w:eastAsia="Calibri"/>
          <w:sz w:val="20"/>
        </w:rPr>
        <w:t xml:space="preserve"> melestarikan </w:t>
      </w:r>
      <w:r>
        <w:rPr>
          <w:rFonts w:ascii="Consolas" w:hAnsi="Consolas" w:eastAsia="Consolas"/>
          <w:color w:val="8B2500"/>
          <w:sz w:val="18"/>
        </w:rPr>
        <w:t>M_ATTACHMENTTREATY_2</w:t>
      </w:r>
      <w:r>
        <w:rPr>
          <w:rFonts w:ascii="Calibri" w:hAnsi="Calibri" w:eastAsia="Calibri"/>
          <w:sz w:val="20"/>
        </w:rPr>
        <w:t xml:space="preserve">. Yang bergeser: keunikannya </w:t>
      </w:r>
      <w:r>
        <w:rPr>
          <w:rFonts w:ascii="Calibri" w:hAnsi="Calibri" w:eastAsia="Calibri"/>
          <w:b/>
          <w:sz w:val="20"/>
        </w:rPr>
        <w:t>diperiksa</w:t>
      </w:r>
      <w:r>
        <w:rPr>
          <w:rFonts w:ascii="Calibri" w:hAnsi="Calibri" w:eastAsia="Calibri"/>
          <w:sz w:val="20"/>
        </w:rPr>
        <w:t xml:space="preserve">, dan rujukan-bukan-salinan </w:t>
      </w:r>
      <w:r>
        <w:rPr>
          <w:rFonts w:ascii="Calibri" w:hAnsi="Calibri" w:eastAsia="Calibri"/>
          <w:b/>
          <w:sz w:val="20"/>
        </w:rPr>
        <w:t>dinyatakan sebagai invarian</w:t>
      </w:r>
      <w:r>
        <w:rPr>
          <w:rFonts w:ascii="Calibri" w:hAnsi="Calibri" w:eastAsia="Calibri"/>
          <w:sz w:val="20"/>
        </w:rPr>
        <w:t xml:space="preserve"> alih-alih dibiarkan sebagai kebiasaan.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EVIDENCED(M_ATTACHMENTTREATY_2@Table/ - lampiran sebagai rujukan)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DECIDED(ADR-D-CNP-0027, INV-59, INV-67,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DOKUMEN_KONTRAK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INV-67</w:t>
      </w:r>
      <w:r>
        <w:rPr>
          <w:rFonts w:ascii="Calibri" w:hAnsi="Calibri" w:eastAsia="Calibri"/>
          <w:sz w:val="20"/>
        </w:rPr>
        <w:t xml:space="preserve"> terpasang atas </w:t>
      </w:r>
      <w:r>
        <w:rPr>
          <w:rFonts w:ascii="Calibri" w:hAnsi="Calibri" w:eastAsia="Calibri"/>
          <w:b/>
          <w:sz w:val="20"/>
        </w:rPr>
        <w:t>dokumen di dalam satu versi</w:t>
      </w:r>
      <w:r>
        <w:rPr>
          <w:rFonts w:ascii="Calibri" w:hAnsi="Calibri" w:eastAsia="Calibri"/>
          <w:sz w:val="20"/>
        </w:rPr>
        <w:t xml:space="preserve">  -  bukan atas dokumen saja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satu dokumen melekat pada dua versi berbeda </w:t>
      </w:r>
      <w:r>
        <w:rPr>
          <w:rFonts w:ascii="Calibri" w:hAnsi="Calibri" w:eastAsia="Calibri"/>
          <w:b/>
          <w:sz w:val="20"/>
        </w:rPr>
        <w:t>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pembawa isi berkas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perbedaannya dari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tertulis di dalam tiket ini</w:t>
      </w:r>
      <w:r>
        <w:rPr>
          <w:rFonts w:ascii="Calibri" w:hAnsi="Calibri" w:eastAsia="Calibri"/>
          <w:sz w:val="20"/>
        </w:rPr>
        <w:t>, supaya dua nama tidak berarti satu benda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- 31 - Layer dicatat beserta limit, deductible, MDP, dan ketentuan pemulihan limitnya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`P-16`  .  `SPEC-MODEL-DATA.md` §10.3, §10.3a, §10.3b  .  `SPEC-INVARIAN.md` `INV-05`.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layer sebuah kontrak non-proporsional  -  nomor layer dan bagiannya, limit, deductible, tarif penyesuaian, minimum deposit premium, dan </w:t>
      </w:r>
      <w:r>
        <w:rPr>
          <w:rFonts w:ascii="Calibri" w:hAnsi="Calibri" w:eastAsia="Calibri"/>
          <w:b/>
          <w:sz w:val="20"/>
        </w:rPr>
        <w:t>ketentuan pemulihan limitnya</w:t>
      </w:r>
      <w:r>
        <w:rPr>
          <w:rFonts w:ascii="Calibri" w:hAnsi="Calibri" w:eastAsia="Calibri"/>
          <w:sz w:val="20"/>
        </w:rPr>
        <w:t xml:space="preserve">  -  lalu membacanya kembali utuh.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PEMULIHAN_LIMIT</w:t>
      </w:r>
      <w:r>
        <w:rPr>
          <w:rFonts w:ascii="Calibri" w:hAnsi="Calibri" w:eastAsia="Calibri"/>
          <w:sz w:val="20"/>
        </w:rPr>
        <w:t xml:space="preserve">, dan kedua tabel anak paket uang </w:t>
      </w:r>
      <w:r>
        <w:rPr>
          <w:rFonts w:ascii="Consolas" w:hAnsi="Consolas" w:eastAsia="Consolas"/>
          <w:color w:val="8B2500"/>
          <w:sz w:val="18"/>
        </w:rPr>
        <w:t>NILAI_MDP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NILAI_MDP_MINIMUM</w:t>
      </w:r>
      <w:r>
        <w:rPr>
          <w:rFonts w:ascii="Calibri" w:hAnsi="Calibri" w:eastAsia="Calibri"/>
          <w:sz w:val="20"/>
        </w:rPr>
        <w:t xml:space="preserve">; kunci asingnya; </w:t>
      </w:r>
      <w:r>
        <w:rPr>
          <w:rFonts w:ascii="Consolas" w:hAnsi="Consolas" w:eastAsia="Consolas"/>
          <w:color w:val="8B2500"/>
          <w:sz w:val="18"/>
        </w:rPr>
        <w:t>INV-05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PEMULIHAN_LIMIT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NILAI_MDP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NILAI_MDP_MINIMUM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diselesaikan atas sumber yang kurang</w:t>
      </w:r>
      <w:r>
        <w:rPr>
          <w:rFonts w:ascii="Calibri" w:hAnsi="Calibri" w:eastAsia="Calibri"/>
          <w:sz w:val="20"/>
        </w:rPr>
        <w:t xml:space="preserve">, dan itu tercatat: pohon 985 simpul tidak pernah melihat </w:t>
      </w:r>
      <w:r>
        <w:rPr>
          <w:rFonts w:ascii="Calibri" w:hAnsi="Calibri" w:eastAsia="Calibri"/>
          <w:b/>
          <w:sz w:val="20"/>
        </w:rPr>
        <w:t>enam belas properti</w:t>
      </w:r>
      <w:r>
        <w:rPr>
          <w:rFonts w:ascii="Calibri" w:hAnsi="Calibri" w:eastAsia="Calibri"/>
          <w:sz w:val="20"/>
        </w:rPr>
        <w:t xml:space="preserve"> kelas </w:t>
      </w:r>
      <w:r>
        <w:rPr>
          <w:rFonts w:ascii="Consolas" w:hAnsi="Consolas" w:eastAsia="Consolas"/>
          <w:color w:val="8B2500"/>
          <w:sz w:val="18"/>
        </w:rPr>
        <w:t>Data-TreatyInLimits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L-8</w:t>
      </w:r>
      <w:r>
        <w:rPr>
          <w:rFonts w:ascii="Calibri" w:hAnsi="Calibri" w:eastAsia="Calibri"/>
          <w:sz w:val="20"/>
        </w:rPr>
        <w:t xml:space="preserve">). Dari yang kemudian diadili lahir </w:t>
      </w:r>
      <w:r>
        <w:rPr>
          <w:rFonts w:ascii="Consolas" w:hAnsi="Consolas" w:eastAsia="Consolas"/>
          <w:color w:val="8B2500"/>
          <w:sz w:val="18"/>
        </w:rPr>
        <w:t>LIMIT_AGREGAT</w:t>
      </w:r>
      <w:r>
        <w:rPr>
          <w:rFonts w:ascii="Calibri" w:hAnsi="Calibri" w:eastAsia="Calibri"/>
          <w:sz w:val="20"/>
        </w:rPr>
        <w:t xml:space="preserve">  -  batas total sepanjang periode, terpisah dari limit per kejadian  -  yang </w:t>
      </w:r>
      <w:r>
        <w:rPr>
          <w:rFonts w:ascii="Calibri" w:hAnsi="Calibri" w:eastAsia="Calibri"/>
          <w:b/>
          <w:sz w:val="20"/>
        </w:rPr>
        <w:t>hilang tanpa disengaja</w:t>
      </w:r>
      <w:r>
        <w:rPr>
          <w:rFonts w:ascii="Calibri" w:hAnsi="Calibri" w:eastAsia="Calibri"/>
          <w:sz w:val="20"/>
        </w:rPr>
        <w:t xml:space="preserve"> karena kembaran mata uang keduanya dibuang lebih dulu sementara kembaran pertamanya tidak pernah ikut masuk. </w:t>
      </w:r>
      <w:r>
        <w:rPr>
          <w:rFonts w:ascii="Calibri" w:hAnsi="Calibri" w:eastAsia="Calibri"/>
          <w:b/>
          <w:sz w:val="20"/>
        </w:rPr>
        <w:t>Menghilangkannya mengubah arti kontrak.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MDP</w:t>
      </w:r>
      <w:r>
        <w:rPr>
          <w:rFonts w:ascii="Calibri" w:hAnsi="Calibri" w:eastAsia="Calibri"/>
          <w:sz w:val="20"/>
        </w:rPr>
        <w:t xml:space="preserve"> bukan satu angka: ia </w:t>
      </w:r>
      <w:r>
        <w:rPr>
          <w:rFonts w:ascii="Calibri" w:hAnsi="Calibri" w:eastAsia="Calibri"/>
          <w:b/>
          <w:sz w:val="20"/>
        </w:rPr>
        <w:t>daftar per mata uang</w:t>
      </w:r>
      <w:r>
        <w:rPr>
          <w:rFonts w:ascii="Calibri" w:hAnsi="Calibri" w:eastAsia="Calibri"/>
          <w:sz w:val="20"/>
        </w:rPr>
        <w:t xml:space="preserve"> di sistem lama, sehingga ia tabel anak  -  golongan A menurut </w:t>
      </w:r>
      <w:r>
        <w:rPr>
          <w:rFonts w:ascii="Consolas" w:hAnsi="Consolas" w:eastAsia="Consolas"/>
          <w:color w:val="8B2500"/>
          <w:sz w:val="18"/>
        </w:rPr>
        <w:t>P-8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NOMOR_LAYER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BAGIAN_LAYER</w:t>
      </w:r>
      <w:r>
        <w:rPr>
          <w:rFonts w:ascii="Calibri" w:hAnsi="Calibri" w:eastAsia="Calibri"/>
          <w:sz w:val="20"/>
        </w:rPr>
        <w:t xml:space="preserve"> unik di dalam satu versi)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INV-46</w:t>
      </w:r>
      <w:r>
        <w:rPr>
          <w:rFonts w:ascii="Calibri" w:hAnsi="Calibri" w:eastAsia="Calibri"/>
          <w:sz w:val="20"/>
        </w:rPr>
        <w:t xml:space="preserve"> (tidak ada pasangan kolom kembar untuk dua mata uang)  . 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(pemulihan adalah </w:t>
      </w:r>
      <w:r>
        <w:rPr>
          <w:rFonts w:ascii="Calibri" w:hAnsi="Calibri" w:eastAsia="Calibri"/>
          <w:b/>
          <w:sz w:val="20"/>
        </w:rPr>
        <w:t>besaran berulang</w:t>
      </w:r>
      <w:r>
        <w:rPr>
          <w:rFonts w:ascii="Calibri" w:hAnsi="Calibri" w:eastAsia="Calibri"/>
          <w:sz w:val="20"/>
        </w:rPr>
        <w:t xml:space="preserve">, dikecualikan dari partisi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DEDUCTIBLE_KEDUA</w:t>
      </w:r>
      <w:r>
        <w:rPr>
          <w:rFonts w:ascii="Calibri" w:hAnsi="Calibri" w:eastAsia="Calibri"/>
          <w:sz w:val="20"/>
        </w:rPr>
        <w:t xml:space="preserve"> tersimpan </w:t>
      </w:r>
      <w:r>
        <w:rPr>
          <w:rFonts w:ascii="Calibri" w:hAnsi="Calibri" w:eastAsia="Calibri"/>
          <w:b/>
          <w:sz w:val="20"/>
        </w:rPr>
        <w:t>sebagai teks</w:t>
      </w:r>
      <w:r>
        <w:rPr>
          <w:rFonts w:ascii="Calibri" w:hAnsi="Calibri" w:eastAsia="Calibri"/>
          <w:sz w:val="20"/>
        </w:rPr>
        <w:t xml:space="preserve"> di sistem lama, dan baris yang gagal dikonversi </w:t>
      </w:r>
      <w:r>
        <w:rPr>
          <w:rFonts w:ascii="Calibri" w:hAnsi="Calibri" w:eastAsia="Calibri"/>
          <w:b/>
          <w:sz w:val="20"/>
        </w:rPr>
        <w:t>tidak disamarkan menjadi nol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Syarat yang berbeda antar pemulihan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32</w:t>
      </w:r>
      <w:r>
        <w:rPr>
          <w:rFonts w:ascii="Calibri" w:hAnsi="Calibri" w:eastAsia="Calibri"/>
          <w:sz w:val="20"/>
        </w:rPr>
        <w:t xml:space="preserve">. Di sini pemulihan tersimpan sebagai daftar; </w:t>
      </w:r>
      <w:r>
        <w:rPr>
          <w:rFonts w:ascii="Calibri" w:hAnsi="Calibri" w:eastAsia="Calibri"/>
          <w:b/>
          <w:sz w:val="20"/>
        </w:rPr>
        <w:t>nilainya boleh berbeda</w:t>
      </w:r>
      <w:r>
        <w:rPr>
          <w:rFonts w:ascii="Calibri" w:hAnsi="Calibri" w:eastAsia="Calibri"/>
          <w:sz w:val="20"/>
        </w:rPr>
        <w:t xml:space="preserve"> adalah kemampuan tersendiri dan bergolongan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Bagian NuRe atas layer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33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Nasib `PERSEN_ROL` dan premi diperoleh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`F-15`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PERSEN_ROL</w:t>
      </w:r>
      <w:r>
        <w:rPr>
          <w:rFonts w:ascii="Calibri" w:hAnsi="Calibri" w:eastAsia="Calibri"/>
          <w:sz w:val="20"/>
        </w:rPr>
        <w:t xml:space="preserve"> berdiri di §10.3 atas putusan </w:t>
      </w:r>
      <w:r>
        <w:rPr>
          <w:rFonts w:ascii="Consolas" w:hAnsi="Consolas" w:eastAsia="Consolas"/>
          <w:color w:val="8B2500"/>
          <w:sz w:val="18"/>
        </w:rPr>
        <w:t>TDA-17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 xml:space="preserve"> membantahnya dengan rumus </w:t>
      </w:r>
      <w:r>
        <w:rPr>
          <w:rFonts w:ascii="Consolas" w:hAnsi="Consolas" w:eastAsia="Consolas"/>
          <w:color w:val="8B2500"/>
          <w:sz w:val="18"/>
        </w:rPr>
        <w:t>DetailCalculationROL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premi ÷ limit x 100</w:t>
      </w:r>
      <w:r>
        <w:rPr>
          <w:rFonts w:ascii="Calibri" w:hAnsi="Calibri" w:eastAsia="Calibri"/>
          <w:sz w:val="20"/>
        </w:rPr>
        <w:t xml:space="preserve">. Tabel anak </w:t>
      </w:r>
      <w:r>
        <w:rPr>
          <w:rFonts w:ascii="Consolas" w:hAnsi="Consolas" w:eastAsia="Consolas"/>
          <w:color w:val="8B2500"/>
          <w:sz w:val="18"/>
        </w:rPr>
        <w:t>NILAI_PREMI_DIPEROLEH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dibuat</w:t>
      </w:r>
      <w:r>
        <w:rPr>
          <w:rFonts w:ascii="Calibri" w:hAnsi="Calibri" w:eastAsia="Calibri"/>
          <w:sz w:val="20"/>
        </w:rPr>
        <w:t xml:space="preserve">. Keputusannya pemilik proses; irisan ini </w:t>
      </w:r>
      <w:r>
        <w:rPr>
          <w:rFonts w:ascii="Calibri" w:hAnsi="Calibri" w:eastAsia="Calibri"/>
          <w:b/>
          <w:sz w:val="20"/>
        </w:rPr>
        <w:t>tidak mendahuluinya ke arah mana pun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Tingkat pencatatan `LIMIT_AGREGAT`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T-3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layer bernomor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berbagian sama pada satu versi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DEDUCTIBLE_KEDUA</w:t>
      </w:r>
      <w:r>
        <w:rPr>
          <w:rFonts w:ascii="Calibri" w:hAnsi="Calibri" w:eastAsia="Calibri"/>
          <w:sz w:val="20"/>
        </w:rPr>
        <w:t xml:space="preserve"> warisan yang tidak dapat dikonversi dari teks -&gt; </w:t>
      </w:r>
      <w:r>
        <w:rPr>
          <w:rFonts w:ascii="Calibri" w:hAnsi="Calibri" w:eastAsia="Calibri"/>
          <w:b/>
          <w:sz w:val="20"/>
        </w:rPr>
        <w:t>kegagalan bernama</w:t>
      </w:r>
      <w:r>
        <w:rPr>
          <w:rFonts w:ascii="Calibri" w:hAnsi="Calibri" w:eastAsia="Calibri"/>
          <w:sz w:val="20"/>
        </w:rPr>
        <w:t>, bukan nol (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)  .  Baris MDP tanpa mata uang -&gt; ditolak  .  </w:t>
      </w:r>
      <w:r>
        <w:rPr>
          <w:rFonts w:ascii="Consolas" w:hAnsi="Consolas" w:eastAsia="Consolas"/>
          <w:color w:val="8B2500"/>
          <w:sz w:val="18"/>
        </w:rPr>
        <w:t>PERSEN_ROL</w:t>
      </w:r>
      <w:r>
        <w:rPr>
          <w:rFonts w:ascii="Calibri" w:hAnsi="Calibri" w:eastAsia="Calibri"/>
          <w:sz w:val="20"/>
        </w:rPr>
        <w:t xml:space="preserve"> bernilai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 -&gt; ditolak </w:t>
      </w:r>
      <w:r>
        <w:rPr>
          <w:rFonts w:ascii="Consolas" w:hAnsi="Consolas" w:eastAsia="Consolas"/>
          <w:color w:val="8B2500"/>
          <w:sz w:val="18"/>
        </w:rPr>
        <w:t>INV-42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layer kembar pada sumbu penuh; MDP tanpa mata uang; sisipkan </w:t>
      </w:r>
      <w:r>
        <w:rPr>
          <w:rFonts w:ascii="Consolas" w:hAnsi="Consolas" w:eastAsia="Consolas"/>
          <w:color w:val="8B2500"/>
          <w:sz w:val="18"/>
        </w:rPr>
        <w:t>9989998</w:t>
      </w:r>
      <w:r>
        <w:rPr>
          <w:rFonts w:ascii="Calibri" w:hAnsi="Calibri" w:eastAsia="Calibri"/>
          <w:sz w:val="20"/>
        </w:rPr>
        <w:t xml:space="preserve">; konversi </w:t>
      </w:r>
      <w:r>
        <w:rPr>
          <w:rFonts w:ascii="Consolas" w:hAnsi="Consolas" w:eastAsia="Consolas"/>
          <w:color w:val="8B2500"/>
          <w:sz w:val="18"/>
        </w:rPr>
        <w:t>DEDUCTIBLE_KEDUA</w:t>
      </w:r>
      <w:r>
        <w:rPr>
          <w:rFonts w:ascii="Calibri" w:hAnsi="Calibri" w:eastAsia="Calibri"/>
          <w:sz w:val="20"/>
        </w:rPr>
        <w:t xml:space="preserve"> dari teks yang bukan angka. </w:t>
      </w:r>
      <w:r>
        <w:rPr>
          <w:rFonts w:ascii="Calibri" w:hAnsi="Calibri" w:eastAsia="Calibri"/>
          <w:b/>
          <w:sz w:val="20"/>
        </w:rPr>
        <w:t>Positif  -  dan ia yang menangkap kunci yang terlalu sempit:</w:t>
      </w:r>
      <w:r>
        <w:rPr>
          <w:rFonts w:ascii="Calibri" w:hAnsi="Calibri" w:eastAsia="Calibri"/>
          <w:sz w:val="20"/>
        </w:rPr>
        <w:t xml:space="preserve"> satu versi dengan </w:t>
      </w:r>
      <w:r>
        <w:rPr>
          <w:rFonts w:ascii="Calibri" w:hAnsi="Calibri" w:eastAsia="Calibri"/>
          <w:b/>
          <w:sz w:val="20"/>
        </w:rPr>
        <w:t>layer 1 bagian A dan layer 1 bagian B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atas nomor layer saja lulus uji negatif di atas dan menolak susunan berlapis yang justru pokok kontrak non-proporsional.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satu layer dengan </w:t>
      </w:r>
      <w:r>
        <w:rPr>
          <w:rFonts w:ascii="Calibri" w:hAnsi="Calibri" w:eastAsia="Calibri"/>
          <w:b/>
          <w:sz w:val="20"/>
        </w:rPr>
        <w:t>dua baris MDP bermata uang berbeda</w:t>
      </w:r>
      <w:r>
        <w:rPr>
          <w:rFonts w:ascii="Calibri" w:hAnsi="Calibri" w:eastAsia="Calibri"/>
          <w:sz w:val="20"/>
        </w:rPr>
        <w:t xml:space="preserve"> -&gt; diterima. </w:t>
      </w:r>
      <w:r>
        <w:rPr>
          <w:rFonts w:ascii="Calibri" w:hAnsi="Calibri" w:eastAsia="Calibri"/>
          <w:b/>
          <w:sz w:val="20"/>
        </w:rPr>
        <w:t>Positif ketiga:</w:t>
      </w:r>
      <w:r>
        <w:rPr>
          <w:rFonts w:ascii="Calibri" w:hAnsi="Calibri" w:eastAsia="Calibri"/>
          <w:sz w:val="20"/>
        </w:rPr>
        <w:t xml:space="preserve"> satu layer dengan </w:t>
      </w:r>
      <w:r>
        <w:rPr>
          <w:rFonts w:ascii="Calibri" w:hAnsi="Calibri" w:eastAsia="Calibri"/>
          <w:b/>
          <w:sz w:val="20"/>
        </w:rPr>
        <w:t>dua baris pemulihan limit</w:t>
      </w:r>
      <w:r>
        <w:rPr>
          <w:rFonts w:ascii="Calibri" w:hAnsi="Calibri" w:eastAsia="Calibri"/>
          <w:sz w:val="20"/>
        </w:rPr>
        <w:t xml:space="preserve"> -&gt; diterima, dan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menuntut keduanya berjumlah utuh  -  itu yang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kecualikan.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P-16</w:t>
      </w:r>
      <w:r>
        <w:rPr>
          <w:rFonts w:ascii="Calibri" w:hAnsi="Calibri" w:eastAsia="Calibri"/>
          <w:sz w:val="20"/>
        </w:rPr>
        <w:t xml:space="preserve"> melestarikan daftar </w:t>
      </w:r>
      <w:r>
        <w:rPr>
          <w:rFonts w:ascii="Consolas" w:hAnsi="Consolas" w:eastAsia="Consolas"/>
          <w:color w:val="8B2500"/>
          <w:sz w:val="18"/>
        </w:rPr>
        <w:t>Limits[]</w:t>
      </w:r>
      <w:r>
        <w:rPr>
          <w:rFonts w:ascii="Calibri" w:hAnsi="Calibri" w:eastAsia="Calibri"/>
          <w:sz w:val="20"/>
        </w:rPr>
        <w:t xml:space="preserve">. Yang bergeser: </w:t>
      </w:r>
      <w:r>
        <w:rPr>
          <w:rFonts w:ascii="Consolas" w:hAnsi="Consolas" w:eastAsia="Consolas"/>
          <w:color w:val="8B2500"/>
          <w:sz w:val="18"/>
        </w:rPr>
        <w:t>LIMIT_AGREGAT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MDP_MINIMUM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PERSEN_MDP_MINIMUM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MDP_DIGABUNG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TANPA_HITUNG_PREMI_PEMULIHAN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ditambahkan</w:t>
      </w:r>
      <w:r>
        <w:rPr>
          <w:rFonts w:ascii="Calibri" w:hAnsi="Calibri" w:eastAsia="Calibri"/>
          <w:sz w:val="20"/>
        </w:rPr>
        <w:t xml:space="preserve">  -  kelimanya ada di sistem lama dan </w:t>
      </w:r>
      <w:r>
        <w:rPr>
          <w:rFonts w:ascii="Calibri" w:hAnsi="Calibri" w:eastAsia="Calibri"/>
          <w:b/>
          <w:sz w:val="20"/>
        </w:rPr>
        <w:t>tidak pernah terlihat</w:t>
      </w:r>
      <w:r>
        <w:rPr>
          <w:rFonts w:ascii="Calibri" w:hAnsi="Calibri" w:eastAsia="Calibri"/>
          <w:sz w:val="20"/>
        </w:rPr>
        <w:t xml:space="preserve"> oleh pohon (</w:t>
      </w:r>
      <w:r>
        <w:rPr>
          <w:rFonts w:ascii="Consolas" w:hAnsi="Consolas" w:eastAsia="Consolas"/>
          <w:color w:val="8B2500"/>
          <w:sz w:val="18"/>
        </w:rPr>
        <w:t>L-8</w:t>
      </w:r>
      <w:r>
        <w:rPr>
          <w:rFonts w:ascii="Calibri" w:hAnsi="Calibri" w:eastAsia="Calibri"/>
          <w:sz w:val="20"/>
        </w:rPr>
        <w:t xml:space="preserve">, §10.3a). Dan </w:t>
      </w:r>
      <w:r>
        <w:rPr>
          <w:rFonts w:ascii="Consolas" w:hAnsi="Consolas" w:eastAsia="Consolas"/>
          <w:color w:val="8B2500"/>
          <w:sz w:val="18"/>
        </w:rPr>
        <w:t>PEMULIHAN_LIMIT</w:t>
      </w:r>
      <w:r>
        <w:rPr>
          <w:rFonts w:ascii="Calibri" w:hAnsi="Calibri" w:eastAsia="Calibri"/>
          <w:sz w:val="20"/>
        </w:rPr>
        <w:t xml:space="preserve"> berdiri sebagai entitas tersendiri (§10.23c butir 1).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EVIDENCED(SPEC-MODEL-DATA.md §10.3a - 16 properti Data-TreatyInLimits, diadili satu per satu)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EVIDENCED(SetReinstatementPct@ekspor-2026-09 - ReinstatementPct="100", AdditionalPct="100" sebagai tetapan)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DECIDED(INV-05, INV-49, ADR-D-TI-0035, KTV-A, KTV-C)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DIASUMSIKAN-CLEAR(T-6)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DIASUMSIKAN-CLEAR(T-3)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DIASUMSIKAN-CLEAR(F-15)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PEMULIHAN_LIMIT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NILAI_MDP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NILAI_MDP_MINIMUM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INV-05</w:t>
      </w:r>
      <w:r>
        <w:rPr>
          <w:rFonts w:ascii="Calibri" w:hAnsi="Calibri" w:eastAsia="Calibri"/>
          <w:sz w:val="20"/>
        </w:rPr>
        <w:t xml:space="preserve"> terpasang atas </w:t>
      </w:r>
      <w:r>
        <w:rPr>
          <w:rFonts w:ascii="Consolas" w:hAnsi="Consolas" w:eastAsia="Consolas"/>
          <w:color w:val="8B2500"/>
          <w:sz w:val="18"/>
        </w:rPr>
        <w:t>NOMOR_LAYER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BAGIAN_LAYER</w:t>
      </w:r>
      <w:r>
        <w:rPr>
          <w:rFonts w:ascii="Calibri" w:hAnsi="Calibri" w:eastAsia="Calibri"/>
          <w:sz w:val="20"/>
        </w:rPr>
        <w:t xml:space="preserve"> di dalam satu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ketiga uji positif lulus  -  layer berbagian, MDP dua mata uang, dua baris pemulihan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konversi </w:t>
      </w:r>
      <w:r>
        <w:rPr>
          <w:rFonts w:ascii="Consolas" w:hAnsi="Consolas" w:eastAsia="Consolas"/>
          <w:color w:val="8B2500"/>
          <w:sz w:val="18"/>
        </w:rPr>
        <w:t>DEDUCTIBLE_KEDUA</w:t>
      </w:r>
      <w:r>
        <w:rPr>
          <w:rFonts w:ascii="Calibri" w:hAnsi="Calibri" w:eastAsia="Calibri"/>
          <w:sz w:val="20"/>
        </w:rPr>
        <w:t xml:space="preserve"> dari teks </w:t>
      </w:r>
      <w:r>
        <w:rPr>
          <w:rFonts w:ascii="Calibri" w:hAnsi="Calibri" w:eastAsia="Calibri"/>
          <w:b/>
          <w:sz w:val="20"/>
        </w:rPr>
        <w:t>melaporkan kegagalannya</w:t>
      </w:r>
      <w:r>
        <w:rPr>
          <w:rFonts w:ascii="Calibri" w:hAnsi="Calibri" w:eastAsia="Calibri"/>
          <w:sz w:val="20"/>
        </w:rPr>
        <w:t>; tidak ada baris yang diam-diam menjadi nol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tertulis sebagai pengecualian bernama terhadap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 -  bukan dibiarkan terbaca sebagai pelanggaran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PERSEN_ROL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masih berbunyi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§10.3 saat tiket ini dinyatakan selesai, atau keputusannya sudah turun dan tiket ini disesuaikan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T-6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- 32 - Syarat berbeda ditetapkan untuk tiap pemulihan limit pada sebuah layer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§2.2b `P-59`  .  `SPEC-MODEL-DATA.md` §10.3b  .  `TETAPAN-DI-KODE.md` §3.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menetapkan </w:t>
      </w:r>
      <w:r>
        <w:rPr>
          <w:rFonts w:ascii="Calibri" w:hAnsi="Calibri" w:eastAsia="Calibri"/>
          <w:b/>
          <w:sz w:val="20"/>
        </w:rPr>
        <w:t>syarat yang berbeda untuk tiap pemulihan limit</w:t>
      </w:r>
      <w:r>
        <w:rPr>
          <w:rFonts w:ascii="Calibri" w:hAnsi="Calibri" w:eastAsia="Calibri"/>
          <w:sz w:val="20"/>
        </w:rPr>
        <w:t xml:space="preserve"> pada sebuah layer  -  pemulihan pertama, kedua, dan seterusnya boleh berpersentase berbeda, baik porsi limit yang dipulihkan maupun tarif premi pemulihannya.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tidak dapat menyatakannya.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SetReinstatementPct.xml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ReinstatementPct = "100"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AdditionalPct = "100"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alibri" w:hAnsi="Calibri" w:eastAsia="Calibri"/>
          <w:b/>
          <w:sz w:val="20"/>
        </w:rPr>
        <w:t>tetapan di dalam kode</w:t>
      </w:r>
      <w:r>
        <w:rPr>
          <w:rFonts w:ascii="Calibri" w:hAnsi="Calibri" w:eastAsia="Calibri"/>
          <w:sz w:val="20"/>
        </w:rPr>
        <w:t xml:space="preserve">, bukan sebagai masukan  -  sehingga setiap pemulihan selalu seragam, dan ketentuan pasar yang biasa </w:t>
      </w:r>
      <w:r>
        <w:rPr>
          <w:rFonts w:ascii="Calibri" w:hAnsi="Calibri" w:eastAsia="Calibri"/>
          <w:i/>
          <w:sz w:val="20"/>
        </w:rPr>
        <w:t>("pemulihan pertama gratis, kedua berbayar 100%")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punya tempat</w:t>
      </w:r>
      <w:r>
        <w:rPr>
          <w:rFonts w:ascii="Calibri" w:hAnsi="Calibri" w:eastAsia="Calibri"/>
          <w:sz w:val="20"/>
        </w:rPr>
        <w:t xml:space="preserve">. Yang </w:t>
      </w:r>
      <w:r>
        <w:rPr>
          <w:rFonts w:ascii="Calibri" w:hAnsi="Calibri" w:eastAsia="Calibri"/>
          <w:b/>
          <w:sz w:val="20"/>
        </w:rPr>
        <w:t>PELESTARIAN</w:t>
      </w:r>
      <w:r>
        <w:rPr>
          <w:rFonts w:ascii="Calibri" w:hAnsi="Calibri" w:eastAsia="Calibri"/>
          <w:sz w:val="20"/>
        </w:rPr>
        <w:t xml:space="preserve"> hanyalah menyimpan pemulihan sebagai daftar; yang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nilainya boleh berbeda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Ini </w:t>
      </w:r>
      <w:r>
        <w:rPr>
          <w:rFonts w:ascii="Calibri" w:hAnsi="Calibri" w:eastAsia="Calibri"/>
          <w:b/>
          <w:sz w:val="19"/>
        </w:rPr>
        <w:t>instans keempat</w:t>
      </w:r>
      <w:r>
        <w:rPr>
          <w:rFonts w:ascii="Calibri" w:hAnsi="Calibri" w:eastAsia="Calibri"/>
          <w:sz w:val="19"/>
        </w:rPr>
        <w:t xml:space="preserve"> pola </w:t>
      </w:r>
      <w:r>
        <w:rPr>
          <w:rFonts w:ascii="Calibri" w:hAnsi="Calibri" w:eastAsia="Calibri"/>
          <w:i/>
          <w:sz w:val="19"/>
        </w:rPr>
        <w:t>"cacat bersembunyi di balik nilai bawaan"</w:t>
      </w:r>
      <w:r>
        <w:rPr>
          <w:rFonts w:ascii="Calibri" w:hAnsi="Calibri" w:eastAsia="Calibri"/>
          <w:sz w:val="19"/>
        </w:rPr>
        <w:t>: selama semuanya 100, satu baris dan sepuluh baris menghasilkan angka yang sama  -  dan tidak ada yang pernah melihat batasnya.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(pemulihan adalah </w:t>
      </w:r>
      <w:r>
        <w:rPr>
          <w:rFonts w:ascii="Calibri" w:hAnsi="Calibri" w:eastAsia="Calibri"/>
          <w:b/>
          <w:sz w:val="20"/>
        </w:rPr>
        <w:t>besaran berulang</w:t>
      </w:r>
      <w:r>
        <w:rPr>
          <w:rFonts w:ascii="Calibri" w:hAnsi="Calibri" w:eastAsia="Calibri"/>
          <w:sz w:val="20"/>
        </w:rPr>
        <w:t xml:space="preserve">, dikecualikan dari partisi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(persentase di rentang 0-100)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§10.3b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Entitas `PEMULIHAN_LIMIT` itu sendiri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31</w:t>
      </w:r>
      <w:r>
        <w:rPr>
          <w:rFonts w:ascii="Calibri" w:hAnsi="Calibri" w:eastAsia="Calibri"/>
          <w:sz w:val="20"/>
        </w:rPr>
        <w:t xml:space="preserve"> yang membuatnya. </w:t>
      </w:r>
      <w:r>
        <w:rPr>
          <w:rFonts w:ascii="Calibri" w:hAnsi="Calibri" w:eastAsia="Calibri"/>
          <w:b/>
          <w:sz w:val="20"/>
        </w:rPr>
        <w:t>Premi pemulihan yang dihitung darinya</w:t>
      </w:r>
      <w:r>
        <w:rPr>
          <w:rFonts w:ascii="Calibri" w:hAnsi="Calibri" w:eastAsia="Calibri"/>
          <w:sz w:val="20"/>
        </w:rPr>
        <w:t xml:space="preserve">  -  turunan, 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 xml:space="preserve">; dan </w:t>
      </w:r>
      <w:r>
        <w:rPr>
          <w:rFonts w:ascii="Consolas" w:hAnsi="Consolas" w:eastAsia="Consolas"/>
          <w:color w:val="8B2500"/>
          <w:sz w:val="18"/>
        </w:rPr>
        <w:t>TANPA_HITUNG_PREMI_PEMULIHAN</w:t>
      </w:r>
      <w:r>
        <w:rPr>
          <w:rFonts w:ascii="Calibri" w:hAnsi="Calibri" w:eastAsia="Calibri"/>
          <w:sz w:val="20"/>
        </w:rPr>
        <w:t xml:space="preserve"> sudah menjadi kolom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 di irisan </w:t>
      </w:r>
      <w:r>
        <w:rPr>
          <w:rFonts w:ascii="Consolas" w:hAnsi="Consolas" w:eastAsia="Consolas"/>
          <w:color w:val="8B2500"/>
          <w:sz w:val="18"/>
        </w:rPr>
        <w:t>31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Baris selisih untuk perubahan persentase pemulihan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13</w:t>
      </w:r>
      <w:r>
        <w:rPr>
          <w:rFonts w:ascii="Calibri" w:hAnsi="Calibri" w:eastAsia="Calibri"/>
          <w:sz w:val="20"/>
        </w:rPr>
        <w:t>, jalur addendum.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Persentase pemulihan di luar 0-100 -&gt;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 .  Dua baris pemulihan bernomor urut sama pada satu layer -&gt; ditolak  . 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menuntut baris pemulihan berjumlah utuh -&gt; </w:t>
      </w:r>
      <w:r>
        <w:rPr>
          <w:rFonts w:ascii="Calibri" w:hAnsi="Calibri" w:eastAsia="Calibri"/>
          <w:b/>
          <w:sz w:val="20"/>
        </w:rPr>
        <w:t>tidak terjadi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mengecualikannya, dan bila ia tetap menolak maka pengecualiannya belum terpasang.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persentase 101; persentase negatif; nomor urut pemulihan kembar.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satu layer dengan </w:t>
      </w:r>
      <w:r>
        <w:rPr>
          <w:rFonts w:ascii="Calibri" w:hAnsi="Calibri" w:eastAsia="Calibri"/>
          <w:b/>
          <w:sz w:val="20"/>
        </w:rPr>
        <w:t>pemulihan pertama berporsi 100% bertarif 0%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pemulihan kedua berporsi 100% bertarif 100%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, dan keduanya terbaca kembali berbeda. Data uji </w:t>
      </w:r>
      <w:r>
        <w:rPr>
          <w:rFonts w:ascii="Calibri" w:hAnsi="Calibri" w:eastAsia="Calibri"/>
          <w:b/>
          <w:sz w:val="20"/>
        </w:rPr>
        <w:t>wajib memuat nilai selain 100</w:t>
      </w:r>
      <w:r>
        <w:rPr>
          <w:rFonts w:ascii="Calibri" w:hAnsi="Calibri" w:eastAsia="Calibri"/>
          <w:sz w:val="20"/>
        </w:rPr>
        <w:t xml:space="preserve">; uji yang seluruhnya bernilai 100 </w:t>
      </w:r>
      <w:r>
        <w:rPr>
          <w:rFonts w:ascii="Calibri" w:hAnsi="Calibri" w:eastAsia="Calibri"/>
          <w:b/>
          <w:sz w:val="20"/>
        </w:rPr>
        <w:t>tidak memisahkan apa pun</w:t>
      </w:r>
      <w:r>
        <w:rPr>
          <w:rFonts w:ascii="Calibri" w:hAnsi="Calibri" w:eastAsia="Calibri"/>
          <w:sz w:val="20"/>
        </w:rPr>
        <w:t xml:space="preserve">  -  ia menghasilkan hasil yang sama pada rancangan lama maupun baru.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menolak layer berpemulihan dua baris.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tetapan </w:t>
      </w:r>
      <w:r>
        <w:rPr>
          <w:rFonts w:ascii="Consolas" w:hAnsi="Consolas" w:eastAsia="Consolas"/>
          <w:color w:val="8B2500"/>
          <w:sz w:val="18"/>
        </w:rPr>
        <w:t>ReinstatementPct = "100"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AdditionalPct = "100"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SetReinstatementPct.xml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, dan karena itu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wajib.</w:t>
      </w:r>
    </w:p>
    <w:p>
      <w:r>
        <w:rPr>
          <w:rFonts w:ascii="Calibri" w:hAnsi="Calibri" w:eastAsia="Calibri"/>
          <w:b/>
          <w:sz w:val="20"/>
        </w:rPr>
        <w:t>Satu pertanyaan wawancara menyertainya, dan ia tidak menahan pembangunannya:</w:t>
      </w:r>
      <w:r>
        <w:rPr>
          <w:rFonts w:ascii="Calibri" w:hAnsi="Calibri" w:eastAsia="Calibri"/>
          <w:sz w:val="20"/>
        </w:rPr>
        <w:t xml:space="preserve"> apakah keseragaman 100/100 di sistem lama </w:t>
      </w:r>
      <w:r>
        <w:rPr>
          <w:rFonts w:ascii="Calibri" w:hAnsi="Calibri" w:eastAsia="Calibri"/>
          <w:b/>
          <w:sz w:val="20"/>
        </w:rPr>
        <w:t>kehendak bisnis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akibat cara sistem dibangun</w:t>
      </w:r>
      <w:r>
        <w:rPr>
          <w:rFonts w:ascii="Calibri" w:hAnsi="Calibri" w:eastAsia="Calibri"/>
          <w:sz w:val="20"/>
        </w:rPr>
        <w:t xml:space="preserve">? </w:t>
      </w:r>
      <w:r>
        <w:rPr>
          <w:rFonts w:ascii="Calibri" w:hAnsi="Calibri" w:eastAsia="Calibri"/>
          <w:b/>
          <w:sz w:val="20"/>
        </w:rPr>
        <w:t>Datanya tidak dapat menjawab</w:t>
      </w:r>
      <w:r>
        <w:rPr>
          <w:rFonts w:ascii="Calibri" w:hAnsi="Calibri" w:eastAsia="Calibri"/>
          <w:sz w:val="20"/>
        </w:rPr>
        <w:t xml:space="preserve">  -  seluruhnya disemai 100, sehingga </w:t>
      </w:r>
      <w:r>
        <w:rPr>
          <w:rFonts w:ascii="Calibri" w:hAnsi="Calibri" w:eastAsia="Calibri"/>
          <w:i/>
          <w:sz w:val="20"/>
        </w:rPr>
        <w:t>"selalu seragam"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i/>
          <w:sz w:val="20"/>
        </w:rPr>
        <w:t>"tidak pernah bisa berbeda"</w:t>
      </w:r>
      <w:r>
        <w:rPr>
          <w:rFonts w:ascii="Calibri" w:hAnsi="Calibri" w:eastAsia="Calibri"/>
          <w:sz w:val="20"/>
        </w:rPr>
        <w:t xml:space="preserve"> menghasilkan data yang persis sama.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PK yang menyusun layer non-proporsional</w:t>
            </w:r>
            <w:r>
              <w:rPr>
                <w:rFonts w:ascii="Calibri" w:hAnsi="Calibri" w:eastAsia="Calibri"/>
                <w:sz w:val="18"/>
              </w:rPr>
              <w:t xml:space="preserve">, pada setiap kontrak berpemulihan. </w:t>
            </w:r>
            <w:r>
              <w:rPr>
                <w:rFonts w:ascii="Calibri" w:hAnsi="Calibri" w:eastAsia="Calibri"/>
                <w:b/>
                <w:sz w:val="18"/>
              </w:rPr>
              <w:t>Bukan pemantau berkala</w:t>
            </w:r>
            <w:r>
              <w:rPr>
                <w:rFonts w:ascii="Calibri" w:hAnsi="Calibri" w:eastAsia="Calibri"/>
                <w:sz w:val="18"/>
              </w:rPr>
              <w:t>: kegagalannya muncul saat seseorang mencoba mengisi nilai berbeda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nyala penuh ketika </w:t>
            </w:r>
            <w:r>
              <w:rPr>
                <w:rFonts w:ascii="Calibri" w:hAnsi="Calibri" w:eastAsia="Calibri"/>
                <w:b/>
                <w:sz w:val="18"/>
              </w:rPr>
              <w:t>satu kontrak</w:t>
            </w:r>
            <w:r>
              <w:rPr>
                <w:rFonts w:ascii="Calibri" w:hAnsi="Calibri" w:eastAsia="Calibri"/>
                <w:sz w:val="18"/>
              </w:rPr>
              <w:t xml:space="preserve"> tercatat dengan dua pemulihan berpersentase berbeda </w:t>
            </w:r>
            <w:r>
              <w:rPr>
                <w:rFonts w:ascii="Calibri" w:hAnsi="Calibri" w:eastAsia="Calibri"/>
                <w:b/>
                <w:sz w:val="18"/>
              </w:rPr>
              <w:t>dan lolos persetujuan</w:t>
            </w:r>
            <w:r>
              <w:rPr>
                <w:rFonts w:ascii="Calibri" w:hAnsi="Calibri" w:eastAsia="Calibri"/>
                <w:sz w:val="18"/>
              </w:rPr>
              <w:t xml:space="preserve">. Sebelum itu ia tersedia tetapi bernilai bawaan seragam, sehingga </w:t>
            </w:r>
            <w:r>
              <w:rPr>
                <w:rFonts w:ascii="Calibri" w:hAnsi="Calibri" w:eastAsia="Calibri"/>
                <w:b/>
                <w:sz w:val="18"/>
              </w:rPr>
              <w:t>tidak mengubah apa pun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proses, setelah bisnis mengonfirmasi bahwa pemulihan bertingkat memang dipakai NuRe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EVIDENCED(SetReinstatementPct@ekspor-2026-09 - ReinstatementPct="100" dan AdditionalPct="100" sebagai tetapan)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DECIDED(INV-49, SPEC-MODEL-DATA §10.3b)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porsi dan tarif tiap baris pemulihan dapat </w:t>
      </w:r>
      <w:r>
        <w:rPr>
          <w:rFonts w:ascii="Calibri" w:hAnsi="Calibri" w:eastAsia="Calibri"/>
          <w:b/>
          <w:sz w:val="20"/>
        </w:rPr>
        <w:t>berbeda satu sama lain</w:t>
      </w:r>
      <w:r>
        <w:rPr>
          <w:rFonts w:ascii="Calibri" w:hAnsi="Calibri" w:eastAsia="Calibri"/>
          <w:sz w:val="20"/>
        </w:rPr>
        <w:t>, dan terbaca kembali berbeda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terpasang dan diuji pada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ujung rentang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dijalankan dengan </w:t>
      </w:r>
      <w:r>
        <w:rPr>
          <w:rFonts w:ascii="Calibri" w:hAnsi="Calibri" w:eastAsia="Calibri"/>
          <w:b/>
          <w:sz w:val="20"/>
        </w:rPr>
        <w:t>nilai selain 100</w:t>
      </w:r>
      <w:r>
        <w:rPr>
          <w:rFonts w:ascii="Calibri" w:hAnsi="Calibri" w:eastAsia="Calibri"/>
          <w:sz w:val="20"/>
        </w:rPr>
        <w:t xml:space="preserve">; data uji seluruhnya-100 </w:t>
      </w:r>
      <w:r>
        <w:rPr>
          <w:rFonts w:ascii="Calibri" w:hAnsi="Calibri" w:eastAsia="Calibri"/>
          <w:b/>
          <w:sz w:val="20"/>
        </w:rPr>
        <w:t>tidak diterima sebagai bukti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 tidak menolak layer berpemulihan dua baris  -  </w:t>
      </w:r>
      <w:r>
        <w:rPr>
          <w:rFonts w:ascii="Consolas" w:hAnsi="Consolas" w:eastAsia="Consolas"/>
          <w:color w:val="8B2500"/>
          <w:sz w:val="18"/>
        </w:rPr>
        <w:t>INV-49</w:t>
      </w:r>
      <w:r>
        <w:rPr>
          <w:rFonts w:ascii="Calibri" w:hAnsi="Calibri" w:eastAsia="Calibri"/>
          <w:sz w:val="20"/>
        </w:rPr>
        <w:t xml:space="preserve"> terpasang sebagai pengecualian bernama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ambang berangka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pertanyaan wawancara </w:t>
      </w:r>
      <w:r>
        <w:rPr>
          <w:rFonts w:ascii="Calibri" w:hAnsi="Calibri" w:eastAsia="Calibri"/>
          <w:i/>
          <w:sz w:val="20"/>
        </w:rPr>
        <w:t>"kehendak bisnis atau akibat cara sistem dibangun"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terdaftar</w:t>
      </w:r>
      <w:r>
        <w:rPr>
          <w:rFonts w:ascii="Calibri" w:hAnsi="Calibri" w:eastAsia="Calibri"/>
          <w:sz w:val="20"/>
        </w:rPr>
        <w:t>, beserta catatan bahwa datanya tidak dapat menjawabnya</w:t>
      </w:r>
    </w:p>
    <w:p>
      <w:pPr>
        <w:pStyle w:val="Heading2"/>
      </w:pPr>
      <w:r>
        <w:rPr>
          <w:color w:val="1F3B63"/>
        </w:rPr>
        <w:t>Treaty In - 33 - Bagian NuRe atas sebuah layer dicatat, dan bagian hanya dapat dibuat pada kontrak non-proporsional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`P-17`  .  `SPEC-MODEL-DATA.md` §10.5, §12.3  .  `SPEC-INVARIAN.md` `INV-33`, `INV-64`.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</w:t>
      </w:r>
      <w:r>
        <w:rPr>
          <w:rFonts w:ascii="Calibri" w:hAnsi="Calibri" w:eastAsia="Calibri"/>
          <w:b/>
          <w:sz w:val="20"/>
        </w:rPr>
        <w:t>bagian NuRe</w:t>
      </w:r>
      <w:r>
        <w:rPr>
          <w:rFonts w:ascii="Calibri" w:hAnsi="Calibri" w:eastAsia="Calibri"/>
          <w:sz w:val="20"/>
        </w:rPr>
        <w:t xml:space="preserve"> atas sebuah layer  -  premi bruto dan minimumnya per mata uang  -  dan sistem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pembuatan bagian pada kontrak yang sifat proporsinya </w:t>
      </w:r>
      <w:r>
        <w:rPr>
          <w:rFonts w:ascii="Consolas" w:hAnsi="Consolas" w:eastAsia="Consolas"/>
          <w:color w:val="8B2500"/>
          <w:sz w:val="18"/>
        </w:rPr>
        <w:t>PROPORSIONAL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dan kedua tabel anak paket uang </w:t>
      </w:r>
      <w:r>
        <w:rPr>
          <w:rFonts w:ascii="Consolas" w:hAnsi="Consolas" w:eastAsia="Consolas"/>
          <w:color w:val="8B2500"/>
          <w:sz w:val="18"/>
        </w:rPr>
        <w:t>NILAI_PREMI_BRUTO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NILAI_PREMI_BRUTO_MINIMUM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INV-64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INV-33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NILAI_PREMI_BRUTO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NILAI_PREMI_BRUTO_MINIMUM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§12.3 </w:t>
      </w:r>
      <w:r>
        <w:rPr>
          <w:rFonts w:ascii="Calibri" w:hAnsi="Calibri" w:eastAsia="Calibri"/>
          <w:b/>
          <w:sz w:val="20"/>
        </w:rPr>
        <w:t>mengoreksi</w:t>
      </w:r>
      <w:r>
        <w:rPr>
          <w:rFonts w:ascii="Calibri" w:hAnsi="Calibri" w:eastAsia="Calibri"/>
          <w:sz w:val="20"/>
        </w:rPr>
        <w:t xml:space="preserve"> §8: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satu entitas untuk kedua cabang. Di cabang non-proporsional ia kelas tersendiri dengan 49 properti dan baris </w:t>
      </w:r>
      <w:r>
        <w:rPr>
          <w:rFonts w:ascii="Consolas" w:hAnsi="Consolas" w:eastAsia="Consolas"/>
          <w:color w:val="8B2500"/>
          <w:sz w:val="18"/>
        </w:rPr>
        <w:t>Share[]</w:t>
      </w:r>
      <w:r>
        <w:rPr>
          <w:rFonts w:ascii="Calibri" w:hAnsi="Calibri" w:eastAsia="Calibri"/>
          <w:sz w:val="20"/>
        </w:rPr>
        <w:t xml:space="preserve">-nya sendiri; di cabang proporsional </w:t>
      </w:r>
      <w:r>
        <w:rPr>
          <w:rFonts w:ascii="Calibri" w:hAnsi="Calibri" w:eastAsia="Calibri"/>
          <w:b/>
          <w:sz w:val="20"/>
        </w:rPr>
        <w:t>tidak ada kelas tersendiri sama sekali</w:t>
      </w:r>
      <w:r>
        <w:rPr>
          <w:rFonts w:ascii="Calibri" w:hAnsi="Calibri" w:eastAsia="Calibri"/>
          <w:sz w:val="20"/>
        </w:rPr>
        <w:t xml:space="preserve">  -  bagian NuRe di sana adalah </w:t>
      </w:r>
      <w:r>
        <w:rPr>
          <w:rFonts w:ascii="Calibri" w:hAnsi="Calibri" w:eastAsia="Calibri"/>
          <w:b/>
          <w:sz w:val="20"/>
        </w:rPr>
        <w:t>atribut pada baris `DETAIL_PROPORSIONAL`</w:t>
      </w:r>
      <w:r>
        <w:rPr>
          <w:rFonts w:ascii="Calibri" w:hAnsi="Calibri" w:eastAsia="Calibri"/>
          <w:sz w:val="20"/>
        </w:rPr>
        <w:t xml:space="preserve">. Uji yang dipakai semula  -  </w:t>
      </w:r>
      <w:r>
        <w:rPr>
          <w:rFonts w:ascii="Calibri" w:hAnsi="Calibri" w:eastAsia="Calibri"/>
          <w:i/>
          <w:sz w:val="20"/>
        </w:rPr>
        <w:t>"berbeda arti versus tidak dipakai"</w:t>
      </w:r>
      <w:r>
        <w:rPr>
          <w:rFonts w:ascii="Calibri" w:hAnsi="Calibri" w:eastAsia="Calibri"/>
          <w:sz w:val="20"/>
        </w:rPr>
        <w:t xml:space="preserve">  -  dijalankan pada sumbu yang salah; sumbu yang menentukan </w:t>
      </w:r>
      <w:r>
        <w:rPr>
          <w:rFonts w:ascii="Calibri" w:hAnsi="Calibri" w:eastAsia="Calibri"/>
          <w:b/>
          <w:sz w:val="20"/>
        </w:rPr>
        <w:t>masukan versus turunan</w:t>
      </w:r>
      <w:r>
        <w:rPr>
          <w:rFonts w:ascii="Calibri" w:hAnsi="Calibri" w:eastAsia="Calibri"/>
          <w:sz w:val="20"/>
        </w:rPr>
        <w:t>, dan pada sumbu itu kedua sisi tidak sebanding.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INV-64</w:t>
      </w:r>
      <w:r>
        <w:rPr>
          <w:rFonts w:ascii="Calibri" w:hAnsi="Calibri" w:eastAsia="Calibri"/>
          <w:sz w:val="20"/>
        </w:rPr>
        <w:t xml:space="preserve"> (satu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per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ID_LAYER</w:t>
      </w:r>
      <w:r>
        <w:rPr>
          <w:rFonts w:ascii="Calibri" w:hAnsi="Calibri" w:eastAsia="Calibri"/>
          <w:sz w:val="20"/>
        </w:rPr>
        <w:t xml:space="preserve"> unik di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alibri" w:hAnsi="Calibri" w:eastAsia="Calibri"/>
          <w:b/>
          <w:sz w:val="20"/>
        </w:rPr>
        <w:t>`INV-33`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hanya ada di bawah kontrak ber-</w:t>
      </w:r>
      <w:r>
        <w:rPr>
          <w:rFonts w:ascii="Consolas" w:hAnsi="Consolas" w:eastAsia="Consolas"/>
          <w:color w:val="8B2500"/>
          <w:sz w:val="18"/>
        </w:rPr>
        <w:t>SIFAT_PROPORSI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NON_PROPORSIONAL</w:t>
      </w:r>
      <w:r>
        <w:rPr>
          <w:rFonts w:ascii="Calibri" w:hAnsi="Calibri" w:eastAsia="Calibri"/>
          <w:sz w:val="20"/>
        </w:rPr>
        <w:t xml:space="preserve">), bergolongan </w:t>
      </w:r>
      <w:r>
        <w:rPr>
          <w:rFonts w:ascii="Calibri" w:hAnsi="Calibri" w:eastAsia="Calibri"/>
          <w:b/>
          <w:sz w:val="20"/>
        </w:rPr>
        <w:t>INDEKS UNIK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INV-52</w:t>
      </w:r>
      <w:r>
        <w:rPr>
          <w:rFonts w:ascii="Calibri" w:hAnsi="Calibri" w:eastAsia="Calibri"/>
          <w:sz w:val="20"/>
        </w:rPr>
        <w:t xml:space="preserve"> (premi bruto dikurangi seluruh potongan sama dengan premi bersih)  -  </w:t>
      </w:r>
      <w:r>
        <w:rPr>
          <w:rFonts w:ascii="Calibri" w:hAnsi="Calibri" w:eastAsia="Calibri"/>
          <w:b/>
          <w:sz w:val="20"/>
        </w:rPr>
        <w:t>dibawa sebagai invarian</w:t>
      </w:r>
      <w:r>
        <w:rPr>
          <w:rFonts w:ascii="Calibri" w:hAnsi="Calibri" w:eastAsia="Calibri"/>
          <w:sz w:val="20"/>
        </w:rPr>
        <w:t xml:space="preserve">, penegakannya di irisan </w:t>
      </w:r>
      <w:r>
        <w:rPr>
          <w:rFonts w:ascii="Consolas" w:hAnsi="Consolas" w:eastAsia="Consolas"/>
          <w:color w:val="8B2500"/>
          <w:sz w:val="18"/>
        </w:rPr>
        <w:t>37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Potongan atas premi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37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 xml:space="preserve"> menggantung pada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, sehingga ia menunggu keduanya. </w:t>
      </w:r>
      <w:r>
        <w:rPr>
          <w:rFonts w:ascii="Calibri" w:hAnsi="Calibri" w:eastAsia="Calibri"/>
          <w:b/>
          <w:sz w:val="20"/>
        </w:rPr>
        <w:t>Penyebaran bagian NuRe ke susunan retro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Sepuluh daftar `RNMSpreadedList...XOL`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turunan, tidak disimpan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 xml:space="preserve">, §12.3). Itu pernyataan keputusan: siapa pun yang menyimpannya menanam kolom turunan yang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 larang.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bagian pada satu layer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INV-64</w:t>
      </w:r>
      <w:r>
        <w:rPr>
          <w:rFonts w:ascii="Calibri" w:hAnsi="Calibri" w:eastAsia="Calibri"/>
          <w:sz w:val="20"/>
        </w:rPr>
        <w:t xml:space="preserve">  .  Bagian pada kontrak </w:t>
      </w:r>
      <w:r>
        <w:rPr>
          <w:rFonts w:ascii="Consolas" w:hAnsi="Consolas" w:eastAsia="Consolas"/>
          <w:color w:val="8B2500"/>
          <w:sz w:val="18"/>
        </w:rPr>
        <w:t>PROPORSIONAL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INV-33</w:t>
      </w:r>
      <w:r>
        <w:rPr>
          <w:rFonts w:ascii="Calibri" w:hAnsi="Calibri" w:eastAsia="Calibri"/>
          <w:sz w:val="20"/>
        </w:rPr>
        <w:t xml:space="preserve">, dan pesannya menyebut sifat proporsi kontraknya  .  Premi bruto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dua bagian pada satu layer; bagian di bawah kontrak proporsional; premi bruto tanpa mata uang.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satu bagian dengan </w:t>
      </w:r>
      <w:r>
        <w:rPr>
          <w:rFonts w:ascii="Calibri" w:hAnsi="Calibri" w:eastAsia="Calibri"/>
          <w:b/>
          <w:sz w:val="20"/>
        </w:rPr>
        <w:t>dua baris premi bruto bermata uang berbeda</w:t>
      </w:r>
      <w:r>
        <w:rPr>
          <w:rFonts w:ascii="Calibri" w:hAnsi="Calibri" w:eastAsia="Calibri"/>
          <w:sz w:val="20"/>
        </w:rPr>
        <w:t xml:space="preserve"> -&gt; diterima. </w:t>
      </w:r>
      <w:r>
        <w:rPr>
          <w:rFonts w:ascii="Calibri" w:hAnsi="Calibri" w:eastAsia="Calibri"/>
          <w:b/>
          <w:sz w:val="20"/>
        </w:rPr>
        <w:t>Positif kedua  -  dan ia yang menangkap `INV-33` yang salah arah:</w:t>
      </w:r>
      <w:r>
        <w:rPr>
          <w:rFonts w:ascii="Calibri" w:hAnsi="Calibri" w:eastAsia="Calibri"/>
          <w:sz w:val="20"/>
        </w:rPr>
        <w:t xml:space="preserve"> sebuah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pada kontrak </w:t>
      </w:r>
      <w:r>
        <w:rPr>
          <w:rFonts w:ascii="Calibri" w:hAnsi="Calibri" w:eastAsia="Calibri"/>
          <w:b/>
          <w:sz w:val="20"/>
        </w:rPr>
        <w:t>proporsional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. Indeks unik yang ditulis terbalik menolak cabang yang justru sah, dan ia lulus setiap uji negatif di atas.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P-17</w:t>
      </w:r>
      <w:r>
        <w:rPr>
          <w:rFonts w:ascii="Calibri" w:hAnsi="Calibri" w:eastAsia="Calibri"/>
          <w:sz w:val="20"/>
        </w:rPr>
        <w:t xml:space="preserve"> melestarikan baris </w:t>
      </w:r>
      <w:r>
        <w:rPr>
          <w:rFonts w:ascii="Consolas" w:hAnsi="Consolas" w:eastAsia="Consolas"/>
          <w:color w:val="8B2500"/>
          <w:sz w:val="18"/>
        </w:rPr>
        <w:t>Share[]</w:t>
      </w:r>
      <w:r>
        <w:rPr>
          <w:rFonts w:ascii="Calibri" w:hAnsi="Calibri" w:eastAsia="Calibri"/>
          <w:sz w:val="20"/>
        </w:rPr>
        <w:t xml:space="preserve"> cabang non-proporsional. Yang bergeser: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lagi mengaku melayani kedua cabang</w:t>
      </w:r>
      <w:r>
        <w:rPr>
          <w:rFonts w:ascii="Calibri" w:hAnsi="Calibri" w:eastAsia="Calibri"/>
          <w:sz w:val="20"/>
        </w:rPr>
        <w:t xml:space="preserve">  -  §12.3 mengoreksi §8  -  dan premi brutonya menjadi </w:t>
      </w:r>
      <w:r>
        <w:rPr>
          <w:rFonts w:ascii="Calibri" w:hAnsi="Calibri" w:eastAsia="Calibri"/>
          <w:b/>
          <w:sz w:val="20"/>
        </w:rPr>
        <w:t>tabel anak per mata 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P-8</w:t>
      </w:r>
      <w:r>
        <w:rPr>
          <w:rFonts w:ascii="Calibri" w:hAnsi="Calibri" w:eastAsia="Calibri"/>
          <w:sz w:val="20"/>
        </w:rPr>
        <w:t xml:space="preserve"> golongan A) alih-alih satu angka.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EVIDENCED(Data-TreatyInShare@ekspor-2026-09 - 49 properti, baris Share[]; cabang proporsional tanpa kelas tersendiri)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DECIDED(INV-33, INV-64, ADR-D-TI-0037,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NILAI_PREMI_BRUTO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NILAI_PREMI_BRUTO_MINIMUM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INV-64</w:t>
      </w:r>
      <w:r>
        <w:rPr>
          <w:rFonts w:ascii="Calibri" w:hAnsi="Calibri" w:eastAsia="Calibri"/>
          <w:sz w:val="20"/>
        </w:rPr>
        <w:t xml:space="preserve"> terpasang; </w:t>
      </w:r>
      <w:r>
        <w:rPr>
          <w:rFonts w:ascii="Consolas" w:hAnsi="Consolas" w:eastAsia="Consolas"/>
          <w:color w:val="8B2500"/>
          <w:sz w:val="18"/>
        </w:rPr>
        <w:t>INV-33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sebagai indeks unik</w:t>
      </w:r>
      <w:r>
        <w:rPr>
          <w:rFonts w:ascii="Calibri" w:hAnsi="Calibri" w:eastAsia="Calibri"/>
          <w:sz w:val="20"/>
        </w:rPr>
        <w:t>, dan bentuk itu tertulis sebagai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</w:t>
      </w:r>
      <w:r>
        <w:rPr>
          <w:rFonts w:ascii="Consolas" w:hAnsi="Consolas" w:eastAsia="Consolas"/>
          <w:color w:val="8B2500"/>
          <w:sz w:val="18"/>
        </w:rPr>
        <w:t>INV-33</w:t>
      </w:r>
      <w:r>
        <w:rPr>
          <w:rFonts w:ascii="Calibri" w:hAnsi="Calibri" w:eastAsia="Calibri"/>
          <w:sz w:val="20"/>
        </w:rPr>
        <w:t xml:space="preserve"> menyebut </w:t>
      </w:r>
      <w:r>
        <w:rPr>
          <w:rFonts w:ascii="Calibri" w:hAnsi="Calibri" w:eastAsia="Calibri"/>
          <w:b/>
          <w:sz w:val="20"/>
        </w:rPr>
        <w:t>sifat proporsi kontraknya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uji positif lulus  -  dua mata uang diterima,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cabang proporsional tidak ikut tertolak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RNMSpreadedList...</w:t>
      </w:r>
      <w:r>
        <w:rPr>
          <w:rFonts w:ascii="Calibri" w:hAnsi="Calibri" w:eastAsia="Calibri"/>
          <w:sz w:val="20"/>
        </w:rPr>
        <w:t xml:space="preserve"> tersimpan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- 34 - Ketentuan proporsional dicatat per kelompok treaty di dalam sebuah layer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`P-21`  .  `SPEC-MODEL-DATA.md` §10.4, §12.3  .  `SPEC-INVARIAN.md` `INV-06`, `INV-32`.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ketentuan cabang proporsional  -  bagian NuRe, jenis treaty, dan cadangan premi per mata uang  -  </w:t>
      </w:r>
      <w:r>
        <w:rPr>
          <w:rFonts w:ascii="Calibri" w:hAnsi="Calibri" w:eastAsia="Calibri"/>
          <w:b/>
          <w:sz w:val="20"/>
        </w:rPr>
        <w:t>per kelompok treaty di dalam sebuah layer</w:t>
      </w:r>
      <w:r>
        <w:rPr>
          <w:rFonts w:ascii="Calibri" w:hAnsi="Calibri" w:eastAsia="Calibri"/>
          <w:sz w:val="20"/>
        </w:rPr>
        <w:t xml:space="preserve">. Baris kembar pada sumbu itu ditolak, dan cabang ini </w:t>
      </w:r>
      <w:r>
        <w:rPr>
          <w:rFonts w:ascii="Calibri" w:hAnsi="Calibri" w:eastAsia="Calibri"/>
          <w:b/>
          <w:sz w:val="20"/>
        </w:rPr>
        <w:t>hanya ada di bawah kontrak proporsional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dan tabel anak </w:t>
      </w:r>
      <w:r>
        <w:rPr>
          <w:rFonts w:ascii="Consolas" w:hAnsi="Consolas" w:eastAsia="Consolas"/>
          <w:color w:val="8B2500"/>
          <w:sz w:val="18"/>
        </w:rPr>
        <w:t>NILAI_CADANGAN_PREMI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INV-06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INV-32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NILAI_CADANGAN_PREMI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Bagian NuRe pada cabang proporsional tidak punya baris sendiri</w:t>
      </w:r>
      <w:r>
        <w:rPr>
          <w:rFonts w:ascii="Calibri" w:hAnsi="Calibri" w:eastAsia="Calibri"/>
          <w:sz w:val="20"/>
        </w:rPr>
        <w:t xml:space="preserve">  -  ia atribut </w:t>
      </w:r>
      <w:r>
        <w:rPr>
          <w:rFonts w:ascii="Consolas" w:hAnsi="Consolas" w:eastAsia="Consolas"/>
          <w:color w:val="8B2500"/>
          <w:sz w:val="18"/>
        </w:rPr>
        <w:t>RNMShare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pada</w:t>
      </w:r>
      <w:r>
        <w:rPr>
          <w:rFonts w:ascii="Calibri" w:hAnsi="Calibri" w:eastAsia="Calibri"/>
          <w:sz w:val="20"/>
        </w:rPr>
        <w:t xml:space="preserve"> baris ini, terisi bila </w:t>
      </w:r>
      <w:r>
        <w:rPr>
          <w:rFonts w:ascii="Consolas" w:hAnsi="Consolas" w:eastAsia="Consolas"/>
          <w:color w:val="8B2500"/>
          <w:sz w:val="18"/>
        </w:rPr>
        <w:t>RNMShareAcrossTheBoard</w:t>
      </w:r>
      <w:r>
        <w:rPr>
          <w:rFonts w:ascii="Calibri" w:hAnsi="Calibri" w:eastAsia="Calibri"/>
          <w:sz w:val="20"/>
        </w:rPr>
        <w:t xml:space="preserve"> mati. §12.3 menetapkannya sesudah uji semula dijalankan pada sumbu yang salah. Dan lingkupnya </w:t>
      </w:r>
      <w:r>
        <w:rPr>
          <w:rFonts w:ascii="Calibri" w:hAnsi="Calibri" w:eastAsia="Calibri"/>
          <w:b/>
          <w:sz w:val="20"/>
        </w:rPr>
        <w:t>di dalam layer</w:t>
      </w:r>
      <w:r>
        <w:rPr>
          <w:rFonts w:ascii="Calibri" w:hAnsi="Calibri" w:eastAsia="Calibri"/>
          <w:sz w:val="20"/>
        </w:rPr>
        <w:t xml:space="preserve">, bukan di dalam versi: </w:t>
      </w:r>
      <w:r>
        <w:rPr>
          <w:rFonts w:ascii="Consolas" w:hAnsi="Consolas" w:eastAsia="Consolas"/>
          <w:color w:val="8B2500"/>
          <w:sz w:val="18"/>
        </w:rPr>
        <w:t>INV-06</w:t>
      </w:r>
      <w:r>
        <w:rPr>
          <w:rFonts w:ascii="Calibri" w:hAnsi="Calibri" w:eastAsia="Calibri"/>
          <w:sz w:val="20"/>
        </w:rPr>
        <w:t xml:space="preserve"> berbunyi </w:t>
      </w:r>
      <w:r>
        <w:rPr>
          <w:rFonts w:ascii="Calibri" w:hAnsi="Calibri" w:eastAsia="Calibri"/>
          <w:i/>
          <w:sz w:val="20"/>
        </w:rPr>
        <w:t>"`ID_KELOMPOK_TREATY` unik di dalam satu `LAYER`"</w:t>
      </w:r>
      <w:r>
        <w:rPr>
          <w:rFonts w:ascii="Calibri" w:hAnsi="Calibri" w:eastAsia="Calibri"/>
          <w:sz w:val="20"/>
        </w:rPr>
        <w:t xml:space="preserve">  -  menulisnya </w:t>
      </w:r>
      <w:r>
        <w:rPr>
          <w:rFonts w:ascii="Calibri" w:hAnsi="Calibri" w:eastAsia="Calibri"/>
          <w:i/>
          <w:sz w:val="20"/>
        </w:rPr>
        <w:t>"di dalam versi"</w:t>
      </w:r>
      <w:r>
        <w:rPr>
          <w:rFonts w:ascii="Calibri" w:hAnsi="Calibri" w:eastAsia="Calibri"/>
          <w:sz w:val="20"/>
        </w:rPr>
        <w:t xml:space="preserve"> akan menolak dua layer yang sama-sama memuat kelompok treaty yang sama, dan itu susunan yang lazim.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INV-06</w:t>
      </w:r>
      <w:r>
        <w:rPr>
          <w:rFonts w:ascii="Calibri" w:hAnsi="Calibri" w:eastAsia="Calibri"/>
          <w:sz w:val="20"/>
        </w:rPr>
        <w:t xml:space="preserve"> (kelompok treaty unik di dalam satu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alibri" w:hAnsi="Calibri" w:eastAsia="Calibri"/>
          <w:b/>
          <w:sz w:val="20"/>
        </w:rPr>
        <w:t>`INV-32`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hanya di bawah kontrak ber-</w:t>
      </w:r>
      <w:r>
        <w:rPr>
          <w:rFonts w:ascii="Consolas" w:hAnsi="Consolas" w:eastAsia="Consolas"/>
          <w:color w:val="8B2500"/>
          <w:sz w:val="18"/>
        </w:rPr>
        <w:t>SIFAT_PROPORSI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PROPORSIONAL</w:t>
      </w:r>
      <w:r>
        <w:rPr>
          <w:rFonts w:ascii="Calibri" w:hAnsi="Calibri" w:eastAsia="Calibri"/>
          <w:sz w:val="20"/>
        </w:rPr>
        <w:t xml:space="preserve">), bergolongan </w:t>
      </w:r>
      <w:r>
        <w:rPr>
          <w:rFonts w:ascii="Calibri" w:hAnsi="Calibri" w:eastAsia="Calibri"/>
          <w:b/>
          <w:sz w:val="20"/>
        </w:rPr>
        <w:t>INDEKS UNIK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INV-30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 dua nilai)  . 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Aturan tepat-satu antara persen quota share dan jumlah lines surplus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35</w:t>
      </w:r>
      <w:r>
        <w:rPr>
          <w:rFonts w:ascii="Calibri" w:hAnsi="Calibri" w:eastAsia="Calibri"/>
          <w:sz w:val="20"/>
        </w:rPr>
        <w:t xml:space="preserve">. Kolomnya berdiri di sini; </w:t>
      </w:r>
      <w:r>
        <w:rPr>
          <w:rFonts w:ascii="Calibri" w:hAnsi="Calibri" w:eastAsia="Calibri"/>
          <w:b/>
          <w:sz w:val="20"/>
        </w:rPr>
        <w:t>aturannya</w:t>
      </w:r>
      <w:r>
        <w:rPr>
          <w:rFonts w:ascii="Calibri" w:hAnsi="Calibri" w:eastAsia="Calibri"/>
          <w:sz w:val="20"/>
        </w:rPr>
        <w:t xml:space="preserve"> irisan berikutnya. </w:t>
      </w:r>
      <w:r>
        <w:rPr>
          <w:rFonts w:ascii="Calibri" w:hAnsi="Calibri" w:eastAsia="Calibri"/>
          <w:b/>
          <w:sz w:val="20"/>
        </w:rPr>
        <w:t>Baris surplus yang menuntut adanya baris quota share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36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`KAPASITAS_SURPLUS` sebagai kolom tersimpan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: ia </w:t>
      </w:r>
      <w:r>
        <w:rPr>
          <w:rFonts w:ascii="Calibri" w:hAnsi="Calibri" w:eastAsia="Calibri"/>
          <w:b/>
          <w:sz w:val="20"/>
        </w:rPr>
        <w:t>kelipatan</w:t>
      </w:r>
      <w:r>
        <w:rPr>
          <w:rFonts w:ascii="Calibri" w:hAnsi="Calibri" w:eastAsia="Calibri"/>
          <w:sz w:val="20"/>
        </w:rPr>
        <w:t xml:space="preserve"> retensi x jumlah lines, dan </w:t>
      </w:r>
      <w:r>
        <w:rPr>
          <w:rFonts w:ascii="Consolas" w:hAnsi="Consolas" w:eastAsia="Consolas"/>
          <w:color w:val="8B2500"/>
          <w:sz w:val="18"/>
        </w:rPr>
        <w:t>INV-48</w:t>
      </w:r>
      <w:r>
        <w:rPr>
          <w:rFonts w:ascii="Calibri" w:hAnsi="Calibri" w:eastAsia="Calibri"/>
          <w:sz w:val="20"/>
        </w:rPr>
        <w:t xml:space="preserve"> menamainya pengecualian bernama terhadap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>. Turunan tidak disimpan (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 xml:space="preserve">). </w:t>
      </w:r>
      <w:r>
        <w:rPr>
          <w:rFonts w:ascii="Calibri" w:hAnsi="Calibri" w:eastAsia="Calibri"/>
          <w:b/>
          <w:sz w:val="20"/>
        </w:rPr>
        <w:t>Potongan dan penyebaran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37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baris berkelompok treaty sama pada satu layer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di bawah kontrak non-proporsional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INV-32</w:t>
      </w:r>
      <w:r>
        <w:rPr>
          <w:rFonts w:ascii="Calibri" w:hAnsi="Calibri" w:eastAsia="Calibri"/>
          <w:sz w:val="20"/>
        </w:rPr>
        <w:t xml:space="preserve">  .  Cadangan premi terisi tanpa mata uang -&gt; ditolak </w:t>
      </w:r>
      <w:r>
        <w:rPr>
          <w:rFonts w:ascii="Consolas" w:hAnsi="Consolas" w:eastAsia="Consolas"/>
          <w:color w:val="8B2500"/>
          <w:sz w:val="18"/>
        </w:rPr>
        <w:t>INV-36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baris kembar di dalam satu layer; baris di bawah kontrak non-proporsional; cadangan premi tanpa mata uang. </w:t>
      </w:r>
      <w:r>
        <w:rPr>
          <w:rFonts w:ascii="Calibri" w:hAnsi="Calibri" w:eastAsia="Calibri"/>
          <w:b/>
          <w:sz w:val="20"/>
        </w:rPr>
        <w:t>Positif  -  dan ia yang menangkap lingkup yang terlalu lebar: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dua layer pada versi yang sama, masing-masing memuat kelompok treaty yang sama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yang ditulis di dalam versi alih-alih di dalam layer menolaknya, dan lulus uji negatif di atas. Ini bentuk yang sama dengan ketiga kekeliruan lingkup yang sudah tercatat di modul ini.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pada kontrak </w:t>
      </w:r>
      <w:r>
        <w:rPr>
          <w:rFonts w:ascii="Calibri" w:hAnsi="Calibri" w:eastAsia="Calibri"/>
          <w:b/>
          <w:sz w:val="20"/>
        </w:rPr>
        <w:t>non-proporsional</w:t>
      </w:r>
      <w:r>
        <w:rPr>
          <w:rFonts w:ascii="Calibri" w:hAnsi="Calibri" w:eastAsia="Calibri"/>
          <w:sz w:val="20"/>
        </w:rPr>
        <w:t xml:space="preserve"> tetap diterima  -  </w:t>
      </w:r>
      <w:r>
        <w:rPr>
          <w:rFonts w:ascii="Consolas" w:hAnsi="Consolas" w:eastAsia="Consolas"/>
          <w:color w:val="8B2500"/>
          <w:sz w:val="18"/>
        </w:rPr>
        <w:t>INV-32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INV-33</w:t>
      </w:r>
      <w:r>
        <w:rPr>
          <w:rFonts w:ascii="Calibri" w:hAnsi="Calibri" w:eastAsia="Calibri"/>
          <w:sz w:val="20"/>
        </w:rPr>
        <w:t xml:space="preserve"> tidak saling menelan.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P-21</w:t>
      </w:r>
      <w:r>
        <w:rPr>
          <w:rFonts w:ascii="Calibri" w:hAnsi="Calibri" w:eastAsia="Calibri"/>
          <w:sz w:val="20"/>
        </w:rPr>
        <w:t xml:space="preserve"> melestarikan </w:t>
      </w:r>
      <w:r>
        <w:rPr>
          <w:rFonts w:ascii="Consolas" w:hAnsi="Consolas" w:eastAsia="Consolas"/>
          <w:color w:val="8B2500"/>
          <w:sz w:val="18"/>
        </w:rPr>
        <w:t>Data-TreatyInLimitsDetail</w:t>
      </w:r>
      <w:r>
        <w:rPr>
          <w:rFonts w:ascii="Calibri" w:hAnsi="Calibri" w:eastAsia="Calibri"/>
          <w:sz w:val="20"/>
        </w:rPr>
        <w:t xml:space="preserve">. Yang bergeser: </w:t>
      </w:r>
      <w:r>
        <w:rPr>
          <w:rFonts w:ascii="Calibri" w:hAnsi="Calibri" w:eastAsia="Calibri"/>
          <w:b/>
          <w:sz w:val="20"/>
        </w:rPr>
        <w:t>cadangan premi menjadi tabel anak per mata uang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P-8</w:t>
      </w:r>
      <w:r>
        <w:rPr>
          <w:rFonts w:ascii="Calibri" w:hAnsi="Calibri" w:eastAsia="Calibri"/>
          <w:sz w:val="20"/>
        </w:rPr>
        <w:t xml:space="preserve"> golongan A), dan bagian NuRe proporsional </w:t>
      </w:r>
      <w:r>
        <w:rPr>
          <w:rFonts w:ascii="Calibri" w:hAnsi="Calibri" w:eastAsia="Calibri"/>
          <w:b/>
          <w:sz w:val="20"/>
        </w:rPr>
        <w:t>dinyatakan sebagai atribut</w:t>
      </w:r>
      <w:r>
        <w:rPr>
          <w:rFonts w:ascii="Calibri" w:hAnsi="Calibri" w:eastAsia="Calibri"/>
          <w:sz w:val="20"/>
        </w:rPr>
        <w:t>, bukan entitas  -  koreksi §12.3 terhadap §8.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31  .  15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EVIDENCED(Data-TreatyInLimitsDetail@ekspor-2026-09 - RNMShare per baris bila RNMShareAcrossTheBoard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DECIDED(INV-06, INV-32, INV-48, ADR-D-TI-0037,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NILAI_CADANGAN_PREMI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INV-06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di dalam `LAYER`</w:t>
      </w:r>
      <w:r>
        <w:rPr>
          <w:rFonts w:ascii="Calibri" w:hAnsi="Calibri" w:eastAsia="Calibri"/>
          <w:sz w:val="20"/>
        </w:rPr>
        <w:t>, bukan di dalam versi  -  diperiksa dengan uji positif, bukan dibaca dari rumusannya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INV-32</w:t>
      </w:r>
      <w:r>
        <w:rPr>
          <w:rFonts w:ascii="Calibri" w:hAnsi="Calibri" w:eastAsia="Calibri"/>
          <w:sz w:val="20"/>
        </w:rPr>
        <w:t xml:space="preserve"> terpasang sebagai indeks unik, dan tidak menelan </w:t>
      </w:r>
      <w:r>
        <w:rPr>
          <w:rFonts w:ascii="Consolas" w:hAnsi="Consolas" w:eastAsia="Consolas"/>
          <w:color w:val="8B2500"/>
          <w:sz w:val="18"/>
        </w:rPr>
        <w:t>INV-33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kedua uji positif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KAPASITAS_SURPLUS</w:t>
      </w:r>
      <w:r>
        <w:rPr>
          <w:rFonts w:ascii="Calibri" w:hAnsi="Calibri" w:eastAsia="Calibri"/>
          <w:sz w:val="20"/>
        </w:rPr>
        <w:t xml:space="preserve"> tersimpan; </w:t>
      </w:r>
      <w:r>
        <w:rPr>
          <w:rFonts w:ascii="Consolas" w:hAnsi="Consolas" w:eastAsia="Consolas"/>
          <w:color w:val="8B2500"/>
          <w:sz w:val="18"/>
        </w:rPr>
        <w:t>INV-48</w:t>
      </w:r>
      <w:r>
        <w:rPr>
          <w:rFonts w:ascii="Calibri" w:hAnsi="Calibri" w:eastAsia="Calibri"/>
          <w:sz w:val="20"/>
        </w:rPr>
        <w:t xml:space="preserve"> tertulis sebagai pengecualian bernama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- 35 - Tepat satu dari persen quota share atau jumlah lines surplus terisi, ditentukan jenis treaty-nya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`P-22`  .  `SPEC-MODEL-DATA.md` §10.4  .  `SPEC-INVARIAN.md` `INV-30`, `INV-31`.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Pada tiap baris ketentuan proporsional, </w:t>
      </w:r>
      <w:r>
        <w:rPr>
          <w:rFonts w:ascii="Calibri" w:hAnsi="Calibri" w:eastAsia="Calibri"/>
          <w:b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PERSEN_QUOTA_SHARE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JUMLAH_LINES_SURPLUS</w:t>
      </w:r>
      <w:r>
        <w:rPr>
          <w:rFonts w:ascii="Calibri" w:hAnsi="Calibri" w:eastAsia="Calibri"/>
          <w:sz w:val="20"/>
        </w:rPr>
        <w:t xml:space="preserve"> terisi, dan </w:t>
      </w:r>
      <w:r>
        <w:rPr>
          <w:rFonts w:ascii="Calibri" w:hAnsi="Calibri" w:eastAsia="Calibri"/>
          <w:b/>
          <w:sz w:val="20"/>
        </w:rPr>
        <w:t>yang mana</w:t>
      </w:r>
      <w:r>
        <w:rPr>
          <w:rFonts w:ascii="Calibri" w:hAnsi="Calibri" w:eastAsia="Calibri"/>
          <w:sz w:val="20"/>
        </w:rPr>
        <w:t xml:space="preserve"> ditentukan 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 baris itu. Mengisi keduanya ditolak; mengisi yang tidak sesuai jenisnya ditolak; mengosongkan keduanya ditolak.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Kedua kolom itu </w:t>
      </w:r>
      <w:r>
        <w:rPr>
          <w:rFonts w:ascii="Calibri" w:hAnsi="Calibri" w:eastAsia="Calibri"/>
          <w:b/>
          <w:sz w:val="20"/>
        </w:rPr>
        <w:t>mengukur hal yang berbeda dengan satuan yang berbeda</w:t>
      </w:r>
      <w:r>
        <w:rPr>
          <w:rFonts w:ascii="Calibri" w:hAnsi="Calibri" w:eastAsia="Calibri"/>
          <w:sz w:val="20"/>
        </w:rPr>
        <w:t xml:space="preserve">  -  persentase terhadap jumlah lines  -  dan keduanya terisi berarti barisnya </w:t>
      </w:r>
      <w:r>
        <w:rPr>
          <w:rFonts w:ascii="Calibri" w:hAnsi="Calibri" w:eastAsia="Calibri"/>
          <w:b/>
          <w:sz w:val="20"/>
        </w:rPr>
        <w:t>tidak dapat ditafsirkan</w:t>
      </w:r>
      <w:r>
        <w:rPr>
          <w:rFonts w:ascii="Calibri" w:hAnsi="Calibri" w:eastAsia="Calibri"/>
          <w:sz w:val="20"/>
        </w:rPr>
        <w:t xml:space="preserve">: tidak ada yang tahu mana yang dipakai menghitung. Sistem lama membiarkan keduanya terisi, sebab pemeriksaannya ada di layar saja, dan layar dapat dilewati lewat jalur simpan yang lain. Bentuk constraint-nya </w:t>
      </w:r>
      <w:r>
        <w:rPr>
          <w:rFonts w:ascii="Calibri" w:hAnsi="Calibri" w:eastAsia="Calibri"/>
          <w:b/>
          <w:sz w:val="20"/>
        </w:rPr>
        <w:t>lintas baris pada satu baris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INV-31</w:t>
      </w:r>
      <w:r>
        <w:rPr>
          <w:rFonts w:ascii="Calibri" w:hAnsi="Calibri" w:eastAsia="Calibri"/>
          <w:sz w:val="20"/>
        </w:rPr>
        <w:t xml:space="preserve"> menyebutnya demikian  -  sehingga ia dapat ditegakkan basis data, bukan aplikasi.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`INV-31`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alibri" w:hAnsi="Calibri" w:eastAsia="Calibri"/>
          <w:i/>
          <w:sz w:val="20"/>
        </w:rPr>
        <w:t>tepat satu</w:t>
      </w:r>
      <w:r>
        <w:rPr>
          <w:rFonts w:ascii="Calibri" w:hAnsi="Calibri" w:eastAsia="Calibri"/>
          <w:sz w:val="20"/>
        </w:rPr>
        <w:t xml:space="preserve"> dari keduanya terisi, ditentukan 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INV-30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 hanya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INV-41</w:t>
      </w:r>
      <w:r>
        <w:rPr>
          <w:rFonts w:ascii="Calibri" w:hAnsi="Calibri" w:eastAsia="Calibri"/>
          <w:sz w:val="20"/>
        </w:rPr>
        <w:t xml:space="preserve"> (persentase di rentang 0-100)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Entitas `DETAIL_PROPORSIONAL`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34</w:t>
      </w:r>
      <w:r>
        <w:rPr>
          <w:rFonts w:ascii="Calibri" w:hAnsi="Calibri" w:eastAsia="Calibri"/>
          <w:sz w:val="20"/>
        </w:rPr>
        <w:t xml:space="preserve"> yang membuatnya beserta kedua kolomnya. </w:t>
      </w:r>
      <w:r>
        <w:rPr>
          <w:rFonts w:ascii="Calibri" w:hAnsi="Calibri" w:eastAsia="Calibri"/>
          <w:b/>
          <w:sz w:val="20"/>
        </w:rPr>
        <w:t>Baris surplus yang menuntut baris quota share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36</w:t>
      </w:r>
      <w:r>
        <w:rPr>
          <w:rFonts w:ascii="Calibri" w:hAnsi="Calibri" w:eastAsia="Calibri"/>
          <w:sz w:val="20"/>
        </w:rPr>
        <w:t xml:space="preserve">. Bedanya nyata: yang di sini </w:t>
      </w:r>
      <w:r>
        <w:rPr>
          <w:rFonts w:ascii="Calibri" w:hAnsi="Calibri" w:eastAsia="Calibri"/>
          <w:b/>
          <w:sz w:val="20"/>
        </w:rPr>
        <w:t>satu baris terhadap dirinya sendiri</w:t>
      </w:r>
      <w:r>
        <w:rPr>
          <w:rFonts w:ascii="Calibri" w:hAnsi="Calibri" w:eastAsia="Calibri"/>
          <w:sz w:val="20"/>
        </w:rPr>
        <w:t xml:space="preserve">, yang di sana </w:t>
      </w:r>
      <w:r>
        <w:rPr>
          <w:rFonts w:ascii="Calibri" w:hAnsi="Calibri" w:eastAsia="Calibri"/>
          <w:b/>
          <w:sz w:val="20"/>
        </w:rPr>
        <w:t>satu baris terhadap saudaranya di versi yang sama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`KAPASITAS_SURPLUS`</w:t>
      </w:r>
      <w:r>
        <w:rPr>
          <w:rFonts w:ascii="Calibri" w:hAnsi="Calibri" w:eastAsia="Calibri"/>
          <w:sz w:val="20"/>
        </w:rPr>
        <w:t xml:space="preserve">  -  turunan, </w:t>
      </w:r>
      <w:r>
        <w:rPr>
          <w:rFonts w:ascii="Consolas" w:hAnsi="Consolas" w:eastAsia="Consolas"/>
          <w:color w:val="8B2500"/>
          <w:sz w:val="18"/>
        </w:rPr>
        <w:t>INV-48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Keduanya terisi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INV-31</w:t>
      </w:r>
      <w:r>
        <w:rPr>
          <w:rFonts w:ascii="Calibri" w:hAnsi="Calibri" w:eastAsia="Calibri"/>
          <w:sz w:val="20"/>
        </w:rPr>
        <w:t xml:space="preserve">, pesannya menyebut jenis treaty barisnya  .  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onsolas" w:hAnsi="Consolas" w:eastAsia="Consolas"/>
          <w:color w:val="8B2500"/>
          <w:sz w:val="18"/>
        </w:rPr>
        <w:t>JUMLAH_LINES_SURPLUS</w:t>
      </w:r>
      <w:r>
        <w:rPr>
          <w:rFonts w:ascii="Calibri" w:hAnsi="Calibri" w:eastAsia="Calibri"/>
          <w:sz w:val="20"/>
        </w:rPr>
        <w:t xml:space="preserve"> terisi -&gt; ditolak  .  Keduanya kosong -&gt; ditolak  .  </w:t>
      </w:r>
      <w:r>
        <w:rPr>
          <w:rFonts w:ascii="Consolas" w:hAnsi="Consolas" w:eastAsia="Consolas"/>
          <w:color w:val="8B2500"/>
          <w:sz w:val="18"/>
        </w:rPr>
        <w:t>JENIS_TREATY</w:t>
      </w:r>
      <w:r>
        <w:rPr>
          <w:rFonts w:ascii="Calibri" w:hAnsi="Calibri" w:eastAsia="Calibri"/>
          <w:sz w:val="20"/>
        </w:rPr>
        <w:t xml:space="preserve"> bernilai selain kedua nilai sah -&gt; ditolak </w:t>
      </w:r>
      <w:r>
        <w:rPr>
          <w:rFonts w:ascii="Consolas" w:hAnsi="Consolas" w:eastAsia="Consolas"/>
          <w:color w:val="8B2500"/>
          <w:sz w:val="18"/>
        </w:rPr>
        <w:t>INV-30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  -  empat, bukan satu:</w:t>
      </w:r>
      <w:r>
        <w:rPr>
          <w:rFonts w:ascii="Calibri" w:hAnsi="Calibri" w:eastAsia="Calibri"/>
          <w:sz w:val="20"/>
        </w:rPr>
        <w:t xml:space="preserve"> keduanya terisi; keduanya kosong; jenis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dengan kolom surplus; jenis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dengan kolom quota share.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berpersen 30 -&gt; diterima; baris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berjumlah 9 lines -&gt; diterima. </w:t>
      </w:r>
      <w:r>
        <w:rPr>
          <w:rFonts w:ascii="Calibri" w:hAnsi="Calibri" w:eastAsia="Calibri"/>
          <w:b/>
          <w:sz w:val="20"/>
        </w:rPr>
        <w:t>Positif kedua  -  dan ia yang menangkap constraint yang terlalu ketat: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satu layer yang memuat baris `QUOTA_SHARE` dan baris `SURPLUS` sekaligus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. Susunan quota share bersurplus adalah bentuk yang lazim; constraint yang ditulis per layer alih-alih per baris menolaknya dan lulus keempat uji negatif di atas.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aturan lama yang digantikan  - 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, dan karena itu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wajib. Sistem lama memeriksanya </w:t>
      </w:r>
      <w:r>
        <w:rPr>
          <w:rFonts w:ascii="Calibri" w:hAnsi="Calibri" w:eastAsia="Calibri"/>
          <w:b/>
          <w:sz w:val="20"/>
        </w:rPr>
        <w:t>hanya di layar</w:t>
      </w:r>
      <w:r>
        <w:rPr>
          <w:rFonts w:ascii="Calibri" w:hAnsi="Calibri" w:eastAsia="Calibri"/>
          <w:sz w:val="20"/>
        </w:rPr>
        <w:t xml:space="preserve">; berapa banyak baris warisan yang memuat keduanya </w:t>
      </w:r>
      <w:r>
        <w:rPr>
          <w:rFonts w:ascii="Calibri" w:hAnsi="Calibri" w:eastAsia="Calibri"/>
          <w:b/>
          <w:sz w:val="20"/>
        </w:rPr>
        <w:t>tidak diketahui</w:t>
      </w:r>
      <w:r>
        <w:rPr>
          <w:rFonts w:ascii="Calibri" w:hAnsi="Calibri" w:eastAsia="Calibri"/>
          <w:sz w:val="20"/>
        </w:rPr>
        <w:t>, dan itu yang mode peringatan hitung.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pemilik proses Treaty In, mingguan</w:t>
            </w:r>
            <w:r>
              <w:rPr>
                <w:rFonts w:ascii="Calibri" w:hAnsi="Calibri" w:eastAsia="Calibri"/>
                <w:sz w:val="18"/>
              </w:rPr>
              <w:t>, atas catatan pelanggaran. Angka pertamanya menjawab pertanyaan yang belum pernah dijawab: berapa baris warisan memuat keduanya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kuasa memblokir dinyalakan ketika pelanggaran pada baris </w:t>
            </w:r>
            <w:r>
              <w:rPr>
                <w:rFonts w:ascii="Calibri" w:hAnsi="Calibri" w:eastAsia="Calibri"/>
                <w:b/>
                <w:sz w:val="18"/>
              </w:rPr>
              <w:t>yang lahir di sistem baru</w:t>
            </w:r>
            <w:r>
              <w:rPr>
                <w:rFonts w:ascii="Calibri" w:hAnsi="Calibri" w:eastAsia="Calibri"/>
                <w:sz w:val="18"/>
              </w:rPr>
              <w:t xml:space="preserve"> nol selama </w:t>
            </w:r>
            <w:r>
              <w:rPr>
                <w:rFonts w:ascii="Calibri" w:hAnsi="Calibri" w:eastAsia="Calibri"/>
                <w:b/>
                <w:sz w:val="18"/>
              </w:rPr>
              <w:t>4 minggu berturut-turut</w:t>
            </w:r>
            <w:r>
              <w:rPr>
                <w:rFonts w:ascii="Calibri" w:hAnsi="Calibri" w:eastAsia="Calibri"/>
                <w:sz w:val="18"/>
              </w:rPr>
              <w:t>. Baris warisan dihitung terpisah dan tidak menahan penyalaan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EVIDENCED(SPEC-INVARIAN.md INV-31 - "bentuk lintas baris"; pemeriksaan sistem lama hanya di badan seksi)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DECIDED(INV-30, INV-31)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INV-31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di basis data</w:t>
      </w:r>
      <w:r>
        <w:rPr>
          <w:rFonts w:ascii="Calibri" w:hAnsi="Calibri" w:eastAsia="Calibri"/>
          <w:sz w:val="20"/>
        </w:rPr>
        <w:t>, bukan hanya di aplikasi  -  dan letaknya tertulis sebagai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keempat uji negatif lulus, masing-masing dijalankan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uji positif lulus  -  termasuk satu layer bercampur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SURPLUS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menyebut </w:t>
      </w:r>
      <w:r>
        <w:rPr>
          <w:rFonts w:ascii="Calibri" w:hAnsi="Calibri" w:eastAsia="Calibri"/>
          <w:b/>
          <w:sz w:val="20"/>
        </w:rPr>
        <w:t>jenis treaty barisnya</w:t>
      </w:r>
      <w:r>
        <w:rPr>
          <w:rFonts w:ascii="Calibri" w:hAnsi="Calibri" w:eastAsia="Calibri"/>
          <w:sz w:val="20"/>
        </w:rPr>
        <w:t>, bukan hanya "salah satu harus kosong"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ambang berangka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hitungan baris warisan yang melanggar </w:t>
      </w:r>
      <w:r>
        <w:rPr>
          <w:rFonts w:ascii="Calibri" w:hAnsi="Calibri" w:eastAsia="Calibri"/>
          <w:b/>
          <w:sz w:val="20"/>
        </w:rPr>
        <w:t>dilaporkan terpisah</w:t>
      </w:r>
      <w:r>
        <w:rPr>
          <w:rFonts w:ascii="Calibri" w:hAnsi="Calibri" w:eastAsia="Calibri"/>
          <w:sz w:val="20"/>
        </w:rPr>
        <w:t xml:space="preserve"> dari baris baru</w:t>
      </w:r>
    </w:p>
    <w:p>
      <w:pPr>
        <w:pStyle w:val="Heading2"/>
      </w:pPr>
      <w:r>
        <w:rPr>
          <w:color w:val="1F3B63"/>
        </w:rPr>
        <w:t>Treaty In - 36 - Baris surplus tanpa baris quota share pada versi yang sama menghasilkan kegagalan yang menyebutkan apa yang kurang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`P-23`  .  `SPEC-INVARIAN.md` `INV-35`  .  `ADR-D-TI-0035`.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yang mencatat baris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sementara versi itu </w:t>
      </w:r>
      <w:r>
        <w:rPr>
          <w:rFonts w:ascii="Calibri" w:hAnsi="Calibri" w:eastAsia="Calibri"/>
          <w:b/>
          <w:sz w:val="20"/>
        </w:rPr>
        <w:t>tidak punya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menerima </w:t>
      </w:r>
      <w:r>
        <w:rPr>
          <w:rFonts w:ascii="Calibri" w:hAnsi="Calibri" w:eastAsia="Calibri"/>
          <w:b/>
          <w:sz w:val="20"/>
        </w:rPr>
        <w:t>kegagalan yang menyebutkan apa yang kurang</w:t>
      </w:r>
      <w:r>
        <w:rPr>
          <w:rFonts w:ascii="Calibri" w:hAnsi="Calibri" w:eastAsia="Calibri"/>
          <w:sz w:val="20"/>
        </w:rPr>
        <w:t xml:space="preserve">  -  bukan galat tanpa isi, dan bukan hasil perhitungan bernilai nol.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Kapasitas surplus dihitung </w:t>
      </w:r>
      <w:r>
        <w:rPr>
          <w:rFonts w:ascii="Calibri" w:hAnsi="Calibri" w:eastAsia="Calibri"/>
          <w:b/>
          <w:sz w:val="20"/>
        </w:rPr>
        <w:t>retensi x jumlah lines</w:t>
      </w:r>
      <w:r>
        <w:rPr>
          <w:rFonts w:ascii="Calibri" w:hAnsi="Calibri" w:eastAsia="Calibri"/>
          <w:sz w:val="20"/>
        </w:rPr>
        <w:t xml:space="preserve">, dan retensinya datang dari susunan quota share. Tanpa baris quota share, </w:t>
      </w:r>
      <w:r>
        <w:rPr>
          <w:rFonts w:ascii="Calibri" w:hAnsi="Calibri" w:eastAsia="Calibri"/>
          <w:b/>
          <w:sz w:val="20"/>
        </w:rPr>
        <w:t>penyebutnya tidak ada</w:t>
      </w:r>
      <w:r>
        <w:rPr>
          <w:rFonts w:ascii="Calibri" w:hAnsi="Calibri" w:eastAsia="Calibri"/>
          <w:sz w:val="20"/>
        </w:rPr>
        <w:t xml:space="preserve">  -  dan sistem lama menyelesaikan keadaan itu dengan menghasilkan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. Nol yang sebenarnya </w:t>
      </w:r>
      <w:r>
        <w:rPr>
          <w:rFonts w:ascii="Calibri" w:hAnsi="Calibri" w:eastAsia="Calibri"/>
          <w:i/>
          <w:sz w:val="20"/>
        </w:rPr>
        <w:t>"tidak dapat dihitung"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dibedakan lagi setelah tersimpan</w:t>
      </w:r>
      <w:r>
        <w:rPr>
          <w:rFonts w:ascii="Calibri" w:hAnsi="Calibri" w:eastAsia="Calibri"/>
          <w:sz w:val="20"/>
        </w:rPr>
        <w:t xml:space="preserve">, dan itu persis larangan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INV-35</w:t>
      </w:r>
      <w:r>
        <w:rPr>
          <w:rFonts w:ascii="Calibri" w:hAnsi="Calibri" w:eastAsia="Calibri"/>
          <w:sz w:val="20"/>
        </w:rPr>
        <w:t xml:space="preserve"> menyebutnya dengan kata-kata itu: </w:t>
      </w:r>
      <w:r>
        <w:rPr>
          <w:rFonts w:ascii="Calibri" w:hAnsi="Calibri" w:eastAsia="Calibri"/>
          <w:i/>
          <w:sz w:val="20"/>
        </w:rPr>
        <w:t>"ketiadaannya kegagalan yang dilaporkan, bukan nol"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`INV-35`</w:t>
      </w:r>
      <w:r>
        <w:rPr>
          <w:rFonts w:ascii="Calibri" w:hAnsi="Calibri" w:eastAsia="Calibri"/>
          <w:sz w:val="20"/>
        </w:rPr>
        <w:t xml:space="preserve"> (baris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menuntut adanya baris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alibri" w:hAnsi="Calibri" w:eastAsia="Calibri"/>
          <w:b/>
          <w:sz w:val="20"/>
        </w:rPr>
        <w:t>versi yang sama</w:t>
      </w:r>
      <w:r>
        <w:rPr>
          <w:rFonts w:ascii="Calibri" w:hAnsi="Calibri" w:eastAsia="Calibri"/>
          <w:sz w:val="20"/>
        </w:rPr>
        <w:t xml:space="preserve">), bergolongan </w:t>
      </w:r>
      <w:r>
        <w:rPr>
          <w:rFonts w:ascii="Calibri" w:hAnsi="Calibri" w:eastAsia="Calibri"/>
          <w:b/>
          <w:sz w:val="20"/>
        </w:rPr>
        <w:t>APLIKASI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INV-42</w:t>
      </w:r>
      <w:r>
        <w:rPr>
          <w:rFonts w:ascii="Calibri" w:hAnsi="Calibri" w:eastAsia="Calibri"/>
          <w:sz w:val="20"/>
        </w:rPr>
        <w:t xml:space="preserve"> (nilai uang tidak pernah memuat angka penanda kegagalan)  .  </w:t>
      </w:r>
      <w:r>
        <w:rPr>
          <w:rFonts w:ascii="Consolas" w:hAnsi="Consolas" w:eastAsia="Consolas"/>
          <w:color w:val="8B2500"/>
          <w:sz w:val="18"/>
        </w:rPr>
        <w:t>INV-48</w:t>
      </w:r>
      <w:r>
        <w:rPr>
          <w:rFonts w:ascii="Calibri" w:hAnsi="Calibri" w:eastAsia="Calibri"/>
          <w:sz w:val="20"/>
        </w:rPr>
        <w:t xml:space="preserve"> (kapasitas surplus adalah </w:t>
      </w:r>
      <w:r>
        <w:rPr>
          <w:rFonts w:ascii="Calibri" w:hAnsi="Calibri" w:eastAsia="Calibri"/>
          <w:b/>
          <w:sz w:val="20"/>
        </w:rPr>
        <w:t>kelipatan</w:t>
      </w:r>
      <w:r>
        <w:rPr>
          <w:rFonts w:ascii="Calibri" w:hAnsi="Calibri" w:eastAsia="Calibri"/>
          <w:sz w:val="20"/>
        </w:rPr>
        <w:t xml:space="preserve">, pengecualian bernama terhadap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Aturan tepat-satu pada satu baris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35</w:t>
      </w:r>
      <w:r>
        <w:rPr>
          <w:rFonts w:ascii="Calibri" w:hAnsi="Calibri" w:eastAsia="Calibri"/>
          <w:sz w:val="20"/>
        </w:rPr>
        <w:t xml:space="preserve">. Yang di sini </w:t>
      </w:r>
      <w:r>
        <w:rPr>
          <w:rFonts w:ascii="Calibri" w:hAnsi="Calibri" w:eastAsia="Calibri"/>
          <w:b/>
          <w:sz w:val="20"/>
        </w:rPr>
        <w:t>satu baris terhadap saudaranya di versi yang sama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`KAPASITAS_SURPLUS` sebagai kolom tersimpan</w:t>
      </w:r>
      <w:r>
        <w:rPr>
          <w:rFonts w:ascii="Calibri" w:hAnsi="Calibri" w:eastAsia="Calibri"/>
          <w:sz w:val="20"/>
        </w:rPr>
        <w:t xml:space="preserve">  -  tidak ada; turunan. </w:t>
      </w:r>
      <w:r>
        <w:rPr>
          <w:rFonts w:ascii="Calibri" w:hAnsi="Calibri" w:eastAsia="Calibri"/>
          <w:b/>
          <w:sz w:val="20"/>
        </w:rPr>
        <w:t>Kenapa `INV-35` di lapisan aplikasi dan bukan constraint</w:t>
      </w:r>
      <w:r>
        <w:rPr>
          <w:rFonts w:ascii="Calibri" w:hAnsi="Calibri" w:eastAsia="Calibri"/>
          <w:sz w:val="20"/>
        </w:rPr>
        <w:t xml:space="preserve">  -  ia melintasi baris di dalam versi lewat </w:t>
      </w:r>
      <w:r>
        <w:rPr>
          <w:rFonts w:ascii="Consolas" w:hAnsi="Consolas" w:eastAsia="Consolas"/>
          <w:color w:val="8B2500"/>
          <w:sz w:val="18"/>
        </w:rPr>
        <w:t>LAYER</w:t>
      </w:r>
      <w:r>
        <w:rPr>
          <w:rFonts w:ascii="Calibri" w:hAnsi="Calibri" w:eastAsia="Calibri"/>
          <w:sz w:val="20"/>
        </w:rPr>
        <w:t xml:space="preserve">, dan bentuk itu tidak dapat ditulis sebagai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. Letaknya </w:t>
      </w:r>
      <w:r>
        <w:rPr>
          <w:rFonts w:ascii="Calibri" w:hAnsi="Calibri" w:eastAsia="Calibri"/>
          <w:b/>
          <w:sz w:val="20"/>
        </w:rPr>
        <w:t>keputusan</w:t>
      </w:r>
      <w:r>
        <w:rPr>
          <w:rFonts w:ascii="Calibri" w:hAnsi="Calibri" w:eastAsia="Calibri"/>
          <w:sz w:val="20"/>
        </w:rPr>
        <w:t>, bukan kelalaian.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Simpan baris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pada versi tanpa baris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kegagalan bernama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alibri" w:hAnsi="Calibri" w:eastAsia="Calibri"/>
          <w:i/>
          <w:sz w:val="20"/>
        </w:rPr>
        <w:t>"tidak ada baris quota share pada versi ini"</w:t>
      </w:r>
      <w:r>
        <w:rPr>
          <w:rFonts w:ascii="Calibri" w:hAnsi="Calibri" w:eastAsia="Calibri"/>
          <w:sz w:val="20"/>
        </w:rPr>
        <w:t xml:space="preserve">  .  Kapasitas surplus dihitung dan menghasilkan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kriteria selesai tidak terpenuhi</w:t>
      </w:r>
      <w:r>
        <w:rPr>
          <w:rFonts w:ascii="Calibri" w:hAnsi="Calibri" w:eastAsia="Calibri"/>
          <w:sz w:val="20"/>
        </w:rPr>
        <w:t>; itu perilaku yang irisan ini hapus  .  Galat tanpa isi -&gt; idem.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surplus tanpa quota share pada versi kosong; dan pada versi yang punya layer lain tetapi tanpa quota share sama sekali. </w:t>
      </w:r>
      <w:r>
        <w:rPr>
          <w:rFonts w:ascii="Calibri" w:hAnsi="Calibri" w:eastAsia="Calibri"/>
          <w:b/>
          <w:sz w:val="20"/>
        </w:rPr>
        <w:t>Positif  -  dan ia yang menangkap pemeriksaan yang dijalankan pada lingkup yang salah: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SURPLUS</w:t>
      </w:r>
      <w:r>
        <w:rPr>
          <w:rFonts w:ascii="Calibri" w:hAnsi="Calibri" w:eastAsia="Calibri"/>
          <w:sz w:val="20"/>
        </w:rPr>
        <w:t xml:space="preserve"> pada versi yang punya baris </w:t>
      </w:r>
      <w:r>
        <w:rPr>
          <w:rFonts w:ascii="Consolas" w:hAnsi="Consolas" w:eastAsia="Consolas"/>
          <w:color w:val="8B2500"/>
          <w:sz w:val="18"/>
        </w:rPr>
        <w:t>QUOTA_SHARE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 layer yang berbeda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INV-35</w:t>
      </w:r>
      <w:r>
        <w:rPr>
          <w:rFonts w:ascii="Calibri" w:hAnsi="Calibri" w:eastAsia="Calibri"/>
          <w:sz w:val="20"/>
        </w:rPr>
        <w:t xml:space="preserve"> berbunyi </w:t>
      </w:r>
      <w:r>
        <w:rPr>
          <w:rFonts w:ascii="Calibri" w:hAnsi="Calibri" w:eastAsia="Calibri"/>
          <w:i/>
          <w:sz w:val="20"/>
        </w:rPr>
        <w:t>"pada versi yang sama"</w:t>
      </w:r>
      <w:r>
        <w:rPr>
          <w:rFonts w:ascii="Calibri" w:hAnsi="Calibri" w:eastAsia="Calibri"/>
          <w:sz w:val="20"/>
        </w:rPr>
        <w:t xml:space="preserve">, bukan </w:t>
      </w:r>
      <w:r>
        <w:rPr>
          <w:rFonts w:ascii="Calibri" w:hAnsi="Calibri" w:eastAsia="Calibri"/>
          <w:i/>
          <w:sz w:val="20"/>
        </w:rPr>
        <w:t>"pada layer yang sama"</w:t>
      </w:r>
      <w:r>
        <w:rPr>
          <w:rFonts w:ascii="Calibri" w:hAnsi="Calibri" w:eastAsia="Calibri"/>
          <w:sz w:val="20"/>
        </w:rPr>
        <w:t xml:space="preserve">  -  pemeriksaan yang dijalankan per layer menolak susunan yang sah dan lulus kedua uji negatif di atas.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perilaku sistem lama yang menghasilkan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ketika penyebutnya tidak ada.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  -  pemeriksaannya memang belum pernah ada  -  sehingga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wajib, dan hasilnya </w:t>
      </w:r>
      <w:r>
        <w:rPr>
          <w:rFonts w:ascii="Calibri" w:hAnsi="Calibri" w:eastAsia="Calibri"/>
          <w:b/>
          <w:sz w:val="20"/>
        </w:rPr>
        <w:t>tidak dapat diuji terhadap data lama</w:t>
      </w:r>
      <w:r>
        <w:rPr>
          <w:rFonts w:ascii="Calibri" w:hAnsi="Calibri" w:eastAsia="Calibri"/>
          <w:sz w:val="20"/>
        </w:rPr>
        <w:t>: data lama memuat nol yang artinya bukan nol.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pemilik proses Treaty In, mingguan</w:t>
            </w:r>
            <w:r>
              <w:rPr>
                <w:rFonts w:ascii="Calibri" w:hAnsi="Calibri" w:eastAsia="Calibri"/>
                <w:sz w:val="18"/>
              </w:rPr>
              <w:t>. Angka pertamanya menjawab berapa versi warisan memuat surplus tanpa quota share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kuasa memblokir dinyalakan ketika pelanggaran pada versi </w:t>
            </w:r>
            <w:r>
              <w:rPr>
                <w:rFonts w:ascii="Calibri" w:hAnsi="Calibri" w:eastAsia="Calibri"/>
                <w:b/>
                <w:sz w:val="18"/>
              </w:rPr>
              <w:t>yang lahir di sistem baru</w:t>
            </w:r>
            <w:r>
              <w:rPr>
                <w:rFonts w:ascii="Calibri" w:hAnsi="Calibri" w:eastAsia="Calibri"/>
                <w:sz w:val="18"/>
              </w:rPr>
              <w:t xml:space="preserve"> nol selama </w:t>
            </w:r>
            <w:r>
              <w:rPr>
                <w:rFonts w:ascii="Calibri" w:hAnsi="Calibri" w:eastAsia="Calibri"/>
                <w:b/>
                <w:sz w:val="18"/>
              </w:rPr>
              <w:t>4 minggu berturut-turut</w:t>
            </w:r>
            <w:r>
              <w:rPr>
                <w:rFonts w:ascii="Calibri" w:hAnsi="Calibri" w:eastAsia="Calibri"/>
                <w:sz w:val="18"/>
              </w:rPr>
              <w:t>; versi warisan dihitung terpisah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EVIDENCED(SPEC-INVARIAN.md INV-35 - "ketiadaannya kegagalan yang dilaporkan, bukan nol")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DECIDED(ADR-D-TI-0035, INV-35, INV-48)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INV-35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di lapisan aplikasi</w:t>
      </w:r>
      <w:r>
        <w:rPr>
          <w:rFonts w:ascii="Calibri" w:hAnsi="Calibri" w:eastAsia="Calibri"/>
          <w:sz w:val="20"/>
        </w:rPr>
        <w:t>, dan letaknya tertulis sebagai keputusan yang menyebut sebabnya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kegagalannya </w:t>
      </w:r>
      <w:r>
        <w:rPr>
          <w:rFonts w:ascii="Calibri" w:hAnsi="Calibri" w:eastAsia="Calibri"/>
          <w:b/>
          <w:sz w:val="20"/>
        </w:rPr>
        <w:t>menyebut apa yang kurang</w:t>
      </w:r>
      <w:r>
        <w:rPr>
          <w:rFonts w:ascii="Calibri" w:hAnsi="Calibri" w:eastAsia="Calibri"/>
          <w:sz w:val="20"/>
        </w:rPr>
        <w:t xml:space="preserve">, dan keterangannya </w:t>
      </w:r>
      <w:r>
        <w:rPr>
          <w:rFonts w:ascii="Calibri" w:hAnsi="Calibri" w:eastAsia="Calibri"/>
          <w:b/>
          <w:sz w:val="20"/>
        </w:rPr>
        <w:t>tersimpan</w:t>
      </w:r>
      <w:r>
        <w:rPr>
          <w:rFonts w:ascii="Calibri" w:hAnsi="Calibri" w:eastAsia="Calibri"/>
          <w:sz w:val="20"/>
        </w:rPr>
        <w:t>, bukan hanya muncul di layar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jalur yang menghasilkan kapasitas surplus bernilai nol saat penyebutnya tidak ada  -  diperiksa, bukan diandaikan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quota share di layer berbeda pada versi yang sama </w:t>
      </w:r>
      <w:r>
        <w:rPr>
          <w:rFonts w:ascii="Calibri" w:hAnsi="Calibri" w:eastAsia="Calibri"/>
          <w:b/>
          <w:sz w:val="20"/>
        </w:rPr>
        <w:t>diterima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hitungan versi warisan yang melanggar dilaporkan terpisah</w:t>
      </w:r>
    </w:p>
    <w:p>
      <w:pPr>
        <w:pStyle w:val="Heading2"/>
      </w:pPr>
      <w:r>
        <w:rPr>
          <w:color w:val="1F3B63"/>
        </w:rPr>
        <w:t>Treaty In - 37 - Potongan atas premi dicatat, dengan aturan yang sama di kedua tempat ia melekat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`P-19`  .  `SPEC-MODEL-DATA.md` §14.1, §14.2  .  `SPEC-INVARIAN.md` `INV-15`, `INV-17`, `INV-63`.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potongan atas premi  -  brokerase, komisi, dan sejenisnya  -  pada </w:t>
      </w:r>
      <w:r>
        <w:rPr>
          <w:rFonts w:ascii="Calibri" w:hAnsi="Calibri" w:eastAsia="Calibri"/>
          <w:b/>
          <w:sz w:val="20"/>
        </w:rPr>
        <w:t>bagian non-proporsional maupun ketentuan proporsional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rumus perhitungannya tertulis sekali</w:t>
      </w:r>
      <w:r>
        <w:rPr>
          <w:rFonts w:ascii="Calibri" w:hAnsi="Calibri" w:eastAsia="Calibri"/>
          <w:sz w:val="20"/>
        </w:rPr>
        <w:t xml:space="preserve"> serta berlaku di kedua pelekatan.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dua kolom induk bernama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tepat satu terisi, dan </w:t>
      </w:r>
      <w:r>
        <w:rPr>
          <w:rFonts w:ascii="Consolas" w:hAnsi="Consolas" w:eastAsia="Consolas"/>
          <w:color w:val="8B2500"/>
          <w:sz w:val="18"/>
        </w:rPr>
        <w:t>INV-15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satu konsep dengan dua pelekatan</w:t>
      </w:r>
      <w:r>
        <w:rPr>
          <w:rFonts w:ascii="Calibri" w:hAnsi="Calibri" w:eastAsia="Calibri"/>
          <w:sz w:val="20"/>
        </w:rPr>
        <w:t xml:space="preserve">, dan buktinya satu aktivitas melayani keduanya dengan satu rumus: </w:t>
      </w:r>
      <w:r>
        <w:rPr>
          <w:rFonts w:ascii="Consolas" w:hAnsi="Consolas" w:eastAsia="Consolas"/>
          <w:color w:val="8B2500"/>
          <w:sz w:val="18"/>
        </w:rPr>
        <w:t>CalculateDeduction</w:t>
      </w:r>
      <w:r>
        <w:rPr>
          <w:rFonts w:ascii="Calibri" w:hAnsi="Calibri" w:eastAsia="Calibri"/>
          <w:sz w:val="20"/>
        </w:rPr>
        <w:t xml:space="preserve"> menghitung </w:t>
      </w:r>
      <w:r>
        <w:rPr>
          <w:rFonts w:ascii="Consolas" w:hAnsi="Consolas" w:eastAsia="Consolas"/>
          <w:color w:val="8B2500"/>
          <w:sz w:val="18"/>
        </w:rPr>
        <w:t>Deduction = @divide(DeductionPct, 100, 4) * GrossPremiumList(1).Value</w:t>
      </w:r>
      <w:r>
        <w:rPr>
          <w:rFonts w:ascii="Calibri" w:hAnsi="Calibri" w:eastAsia="Calibri"/>
          <w:sz w:val="20"/>
        </w:rPr>
        <w:t xml:space="preserve">, dan pemanggilnya mencakup kedua sisi  -  </w:t>
      </w:r>
      <w:r>
        <w:rPr>
          <w:rFonts w:ascii="Consolas" w:hAnsi="Consolas" w:eastAsia="Consolas"/>
          <w:color w:val="8B2500"/>
          <w:sz w:val="18"/>
        </w:rPr>
        <w:t>Share.xml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ShareRetro.xml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TreatyInXOLAddSpreadingDetail</w:t>
      </w:r>
      <w:r>
        <w:rPr>
          <w:rFonts w:ascii="Calibri" w:hAnsi="Calibri" w:eastAsia="Calibri"/>
          <w:sz w:val="20"/>
        </w:rPr>
        <w:t xml:space="preserve"> di non-proporsional, </w:t>
      </w:r>
      <w:r>
        <w:rPr>
          <w:rFonts w:ascii="Consolas" w:hAnsi="Consolas" w:eastAsia="Consolas"/>
          <w:color w:val="8B2500"/>
          <w:sz w:val="18"/>
        </w:rPr>
        <w:t>DetailLimits.xml</w:t>
      </w:r>
      <w:r>
        <w:rPr>
          <w:rFonts w:ascii="Calibri" w:hAnsi="Calibri" w:eastAsia="Calibri"/>
          <w:sz w:val="20"/>
        </w:rPr>
        <w:t xml:space="preserve"> di proporsional. </w:t>
      </w:r>
      <w:r>
        <w:rPr>
          <w:rFonts w:ascii="Calibri" w:hAnsi="Calibri" w:eastAsia="Calibri"/>
          <w:b/>
          <w:sz w:val="20"/>
        </w:rPr>
        <w:t>Rumusnya tidak bercabang.</w:t>
      </w:r>
      <w:r>
        <w:rPr>
          <w:rFonts w:ascii="Calibri" w:hAnsi="Calibri" w:eastAsia="Calibri"/>
          <w:sz w:val="20"/>
        </w:rPr>
        <w:t xml:space="preserve"> Menyalinnya menjadi dua akan membuat keduanya berpisah dalam dua tahun.</w:t>
      </w:r>
    </w:p>
    <w:p>
      <w:r>
        <w:rPr>
          <w:rFonts w:ascii="Calibri" w:hAnsi="Calibri" w:eastAsia="Calibri"/>
          <w:sz w:val="20"/>
        </w:rPr>
        <w:t xml:space="preserve">Bentuk fisiknya </w:t>
      </w:r>
      <w:r>
        <w:rPr>
          <w:rFonts w:ascii="Calibri" w:hAnsi="Calibri" w:eastAsia="Calibri"/>
          <w:b/>
          <w:sz w:val="20"/>
        </w:rPr>
        <w:t>`KTV-B`</w:t>
      </w:r>
      <w:r>
        <w:rPr>
          <w:rFonts w:ascii="Calibri" w:hAnsi="Calibri" w:eastAsia="Calibri"/>
          <w:sz w:val="20"/>
        </w:rPr>
        <w:t xml:space="preserve">: dua kolom bernama, bukan diskriminator. </w:t>
      </w:r>
      <w:r>
        <w:rPr>
          <w:rFonts w:ascii="Consolas" w:hAnsi="Consolas" w:eastAsia="Consolas"/>
          <w:color w:val="8B2500"/>
          <w:sz w:val="18"/>
        </w:rPr>
        <w:t>INV-17</w:t>
      </w:r>
      <w:r>
        <w:rPr>
          <w:rFonts w:ascii="Calibri" w:hAnsi="Calibri" w:eastAsia="Calibri"/>
          <w:sz w:val="20"/>
        </w:rPr>
        <w:t xml:space="preserve"> melarang rujukan yang sasarannya bergantung nilai kolom lain  -  diskriminator melanggarnya secara harfiah, dua kolom bernama tidak. Dan keuntungannya bukan sampingan: pada bentuk lama, </w:t>
      </w:r>
      <w:r>
        <w:rPr>
          <w:rFonts w:ascii="Calibri" w:hAnsi="Calibri" w:eastAsia="Calibri"/>
          <w:b/>
          <w:sz w:val="20"/>
        </w:rPr>
        <w:t>basis data tidak menolak baris yatim</w:t>
      </w:r>
      <w:r>
        <w:rPr>
          <w:rFonts w:ascii="Calibri" w:hAnsi="Calibri" w:eastAsia="Calibri"/>
          <w:sz w:val="20"/>
        </w:rPr>
        <w:t xml:space="preserve">; dengan dua kolom bernama, </w:t>
      </w:r>
      <w:r>
        <w:rPr>
          <w:rFonts w:ascii="Calibri" w:hAnsi="Calibri" w:eastAsia="Calibri"/>
          <w:b/>
          <w:sz w:val="20"/>
        </w:rPr>
        <w:t>dua kunci asing berdiri</w:t>
      </w:r>
      <w:r>
        <w:rPr>
          <w:rFonts w:ascii="Calibri" w:hAnsi="Calibri" w:eastAsia="Calibri"/>
          <w:sz w:val="20"/>
        </w:rPr>
        <w:t xml:space="preserve"> dan baris yatim menjadi mustahil.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`INV-15`</w:t>
      </w:r>
      <w:r>
        <w:rPr>
          <w:rFonts w:ascii="Calibri" w:hAnsi="Calibri" w:eastAsia="Calibri"/>
          <w:sz w:val="20"/>
        </w:rPr>
        <w:t xml:space="preserve"> (jenis potongan unik di dalam satu induk)  -  terpasang sebagai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, satu per pelekatan  .  </w:t>
      </w:r>
      <w:r>
        <w:rPr>
          <w:rFonts w:ascii="Calibri" w:hAnsi="Calibri" w:eastAsia="Calibri"/>
          <w:b/>
          <w:sz w:val="20"/>
        </w:rPr>
        <w:t>`INV-17`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`INV-63`</w:t>
      </w:r>
      <w:r>
        <w:rPr>
          <w:rFonts w:ascii="Calibri" w:hAnsi="Calibri" w:eastAsia="Calibri"/>
          <w:sz w:val="20"/>
        </w:rPr>
        <w:t xml:space="preserve"> (aturan potongan tertulis </w:t>
      </w:r>
      <w:r>
        <w:rPr>
          <w:rFonts w:ascii="Calibri" w:hAnsi="Calibri" w:eastAsia="Calibri"/>
          <w:b/>
          <w:sz w:val="20"/>
        </w:rPr>
        <w:t>sekali</w:t>
      </w:r>
      <w:r>
        <w:rPr>
          <w:rFonts w:ascii="Calibri" w:hAnsi="Calibri" w:eastAsia="Calibri"/>
          <w:sz w:val="20"/>
        </w:rPr>
        <w:t xml:space="preserve">, berlaku pada kedua pelekatannya), bergolongan </w:t>
      </w:r>
      <w:r>
        <w:rPr>
          <w:rFonts w:ascii="Calibri" w:hAnsi="Calibri" w:eastAsia="Calibri"/>
          <w:b/>
          <w:sz w:val="20"/>
        </w:rPr>
        <w:t>APLIKASI, tinjauan skema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INV-52</w:t>
      </w:r>
      <w:r>
        <w:rPr>
          <w:rFonts w:ascii="Calibri" w:hAnsi="Calibri" w:eastAsia="Calibri"/>
          <w:sz w:val="20"/>
        </w:rPr>
        <w:t xml:space="preserve"> (premi bruto dikurangi seluruh potongan sama dengan premi bersih)  .  </w:t>
      </w:r>
      <w:r>
        <w:rPr>
          <w:rFonts w:ascii="Consolas" w:hAnsi="Consolas" w:eastAsia="Consolas"/>
          <w:color w:val="8B2500"/>
          <w:sz w:val="18"/>
        </w:rPr>
        <w:t>INV-41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Nama potongan sebagai teks.</w:t>
      </w:r>
      <w:r>
        <w:rPr>
          <w:rFonts w:ascii="Calibri" w:hAnsi="Calibri" w:eastAsia="Calibri"/>
          <w:sz w:val="20"/>
        </w:rPr>
        <w:t xml:space="preserve"> Sistem lama menuliskannya tetap  -  </w:t>
      </w:r>
      <w:r>
        <w:rPr>
          <w:rFonts w:ascii="Consolas" w:hAnsi="Consolas" w:eastAsia="Consolas"/>
          <w:color w:val="8B2500"/>
          <w:sz w:val="18"/>
        </w:rPr>
        <w:t>DeductionList(1).Comment = "Comm to NuRe"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"Brokerage fee"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"Facultative Brokerage fee"</w:t>
      </w:r>
      <w:r>
        <w:rPr>
          <w:rFonts w:ascii="Calibri" w:hAnsi="Calibri" w:eastAsia="Calibri"/>
          <w:sz w:val="20"/>
        </w:rPr>
        <w:t xml:space="preserve">  -  dan di model baru ia </w:t>
      </w:r>
      <w:r>
        <w:rPr>
          <w:rFonts w:ascii="Calibri" w:hAnsi="Calibri" w:eastAsia="Calibri"/>
          <w:b/>
          <w:sz w:val="20"/>
        </w:rPr>
        <w:t>rujukan ke tabel acuan `JENIS_POTONGAN`</w:t>
      </w:r>
      <w:r>
        <w:rPr>
          <w:rFonts w:ascii="Calibri" w:hAnsi="Calibri" w:eastAsia="Calibri"/>
          <w:sz w:val="20"/>
        </w:rPr>
        <w:t xml:space="preserve"> (§14.2). Tetapan itu </w:t>
      </w:r>
      <w:r>
        <w:rPr>
          <w:rFonts w:ascii="Calibri" w:hAnsi="Calibri" w:eastAsia="Calibri"/>
          <w:b/>
          <w:sz w:val="20"/>
        </w:rPr>
        <w:t>hilang dengan sendirinya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melarang menyalin namanya. </w:t>
      </w:r>
      <w:r>
        <w:rPr>
          <w:rFonts w:ascii="Calibri" w:hAnsi="Calibri" w:eastAsia="Calibri"/>
          <w:b/>
          <w:sz w:val="20"/>
        </w:rPr>
        <w:t>Penyebaran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38</w:t>
      </w:r>
      <w:r>
        <w:rPr>
          <w:rFonts w:ascii="Calibri" w:hAnsi="Calibri" w:eastAsia="Calibri"/>
          <w:sz w:val="20"/>
        </w:rPr>
        <w:t xml:space="preserve">, bentuk induk gandanya sama tetapi entitasnya lain. </w:t>
      </w:r>
      <w:r>
        <w:rPr>
          <w:rFonts w:ascii="Calibri" w:hAnsi="Calibri" w:eastAsia="Calibri"/>
          <w:b/>
          <w:sz w:val="20"/>
        </w:rPr>
        <w:t>Kolom `ID_INDUK_POTONGAN`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ada lagi</w:t>
      </w:r>
      <w:r>
        <w:rPr>
          <w:rFonts w:ascii="Calibri" w:hAnsi="Calibri" w:eastAsia="Calibri"/>
          <w:sz w:val="20"/>
        </w:rPr>
        <w:t xml:space="preserve">. Ia diganti </w:t>
      </w:r>
      <w:r>
        <w:rPr>
          <w:rFonts w:ascii="Consolas" w:hAnsi="Consolas" w:eastAsia="Consolas"/>
          <w:color w:val="8B2500"/>
          <w:sz w:val="18"/>
        </w:rPr>
        <w:t>ID_BAGIAN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ID_DETAIL_PROPORSIONAL</w:t>
      </w:r>
      <w:r>
        <w:rPr>
          <w:rFonts w:ascii="Calibri" w:hAnsi="Calibri" w:eastAsia="Calibri"/>
          <w:sz w:val="20"/>
        </w:rPr>
        <w:t xml:space="preserve"> oleh </w:t>
      </w:r>
      <w:r>
        <w:rPr>
          <w:rFonts w:ascii="Consolas" w:hAnsi="Consolas" w:eastAsia="Consolas"/>
          <w:color w:val="8B2500"/>
          <w:sz w:val="18"/>
        </w:rPr>
        <w:t>KTV-B</w:t>
      </w:r>
      <w:r>
        <w:rPr>
          <w:rFonts w:ascii="Calibri" w:hAnsi="Calibri" w:eastAsia="Calibri"/>
          <w:sz w:val="20"/>
        </w:rPr>
        <w:t>; siapa pun yang memulihkannya membalikkan keputusan itu tanpa membukanya.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Kedua kolom induk terisi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 .  Kedua kolom induk kosong -&gt; ditolak  .  Dua potongan berjenis sama pada induk yang sama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INV-15</w:t>
      </w:r>
      <w:r>
        <w:rPr>
          <w:rFonts w:ascii="Calibri" w:hAnsi="Calibri" w:eastAsia="Calibri"/>
          <w:sz w:val="20"/>
        </w:rPr>
        <w:t xml:space="preserve">  .  Baris potongan menunjuk induk yang tidak ada -&gt; ditolak kunci asing.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kedua induk terisi; kedua induk kosong; jenis potongan kembar pada satu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; jenis potongan kembar pada satu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; induk yatim. </w:t>
      </w:r>
      <w:r>
        <w:rPr>
          <w:rFonts w:ascii="Calibri" w:hAnsi="Calibri" w:eastAsia="Calibri"/>
          <w:b/>
          <w:sz w:val="20"/>
        </w:rPr>
        <w:t>Positif  -  dan ia yang menangkap `UNIQUE` yang mencampur dua ruang pengenal:</w:t>
      </w:r>
      <w:r>
        <w:rPr>
          <w:rFonts w:ascii="Calibri" w:hAnsi="Calibri" w:eastAsia="Calibri"/>
          <w:sz w:val="20"/>
        </w:rPr>
        <w:t xml:space="preserve"> sebuah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bernomor 7 dan sebuah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bernomor 7, </w:t>
      </w:r>
      <w:r>
        <w:rPr>
          <w:rFonts w:ascii="Calibri" w:hAnsi="Calibri" w:eastAsia="Calibri"/>
          <w:b/>
          <w:sz w:val="20"/>
        </w:rPr>
        <w:t>masing-masing dengan potongan berjenis sama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keduanya diterima</w:t>
      </w:r>
      <w:r>
        <w:rPr>
          <w:rFonts w:ascii="Calibri" w:hAnsi="Calibri" w:eastAsia="Calibri"/>
          <w:sz w:val="20"/>
        </w:rPr>
        <w:t xml:space="preserve">. Pada bentuk lama  -  satu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ID_INDUK_POTONGAN</w:t>
      </w:r>
      <w:r>
        <w:rPr>
          <w:rFonts w:ascii="Calibri" w:hAnsi="Calibri" w:eastAsia="Calibri"/>
          <w:sz w:val="20"/>
        </w:rPr>
        <w:t xml:space="preserve">  -  keduanya bertabrakan meskipun keduanya sah, dan itu </w:t>
      </w:r>
      <w:r>
        <w:rPr>
          <w:rFonts w:ascii="Calibri" w:hAnsi="Calibri" w:eastAsia="Calibri"/>
          <w:b/>
          <w:sz w:val="20"/>
        </w:rPr>
        <w:t>menolak data yang sah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rumus potongan yang sama menghasilkan angka yang sama di kedua pelekatan, diperiksa dengan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himpunan data uji yang dijalankan dua kali  -  bukan dua himpunan.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P-19</w:t>
      </w:r>
      <w:r>
        <w:rPr>
          <w:rFonts w:ascii="Calibri" w:hAnsi="Calibri" w:eastAsia="Calibri"/>
          <w:sz w:val="20"/>
        </w:rPr>
        <w:t xml:space="preserve"> melestarikan </w:t>
      </w:r>
      <w:r>
        <w:rPr>
          <w:rFonts w:ascii="Consolas" w:hAnsi="Consolas" w:eastAsia="Consolas"/>
          <w:color w:val="8B2500"/>
          <w:sz w:val="18"/>
        </w:rPr>
        <w:t>DeductionList</w:t>
      </w:r>
      <w:r>
        <w:rPr>
          <w:rFonts w:ascii="Calibri" w:hAnsi="Calibri" w:eastAsia="Calibri"/>
          <w:sz w:val="20"/>
        </w:rPr>
        <w:t xml:space="preserve"> dan rumus </w:t>
      </w:r>
      <w:r>
        <w:rPr>
          <w:rFonts w:ascii="Consolas" w:hAnsi="Consolas" w:eastAsia="Consolas"/>
          <w:color w:val="8B2500"/>
          <w:sz w:val="18"/>
        </w:rPr>
        <w:t>CalculateDeduction</w:t>
      </w:r>
      <w:r>
        <w:rPr>
          <w:rFonts w:ascii="Calibri" w:hAnsi="Calibri" w:eastAsia="Calibri"/>
          <w:sz w:val="20"/>
        </w:rPr>
        <w:t xml:space="preserve">. Yang bergeser: namanya menjadi </w:t>
      </w:r>
      <w:r>
        <w:rPr>
          <w:rFonts w:ascii="Calibri" w:hAnsi="Calibri" w:eastAsia="Calibri"/>
          <w:b/>
          <w:sz w:val="20"/>
        </w:rPr>
        <w:t>rujukan tabel acuan</w:t>
      </w:r>
      <w:r>
        <w:rPr>
          <w:rFonts w:ascii="Calibri" w:hAnsi="Calibri" w:eastAsia="Calibri"/>
          <w:sz w:val="20"/>
        </w:rPr>
        <w:t xml:space="preserve">, dan induk gandanya memperoleh </w:t>
      </w:r>
      <w:r>
        <w:rPr>
          <w:rFonts w:ascii="Calibri" w:hAnsi="Calibri" w:eastAsia="Calibri"/>
          <w:b/>
          <w:sz w:val="20"/>
        </w:rPr>
        <w:t>kunci asing sungguhan</w:t>
      </w:r>
      <w:r>
        <w:rPr>
          <w:rFonts w:ascii="Calibri" w:hAnsi="Calibri" w:eastAsia="Calibri"/>
          <w:sz w:val="20"/>
        </w:rPr>
        <w:t xml:space="preserve"> yang sebelumnya tidak ada sama sekali.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33  .  34  .  15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EVIDENCED(CalculateDeduction@ekspor-2026-09 - satu rumus, pemanggil di kedua cabang: Share.xml, ShareRetro.xml, TreatyInXOLAddSpreadingDetail, DetailLimits.xml)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EVIDENCED(DeductionList Comment="Comm to NuRe"/"Brokerage fee" - nama sebagai tetapan)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DECIDED(KTV-B, INV-15, INV-17, INV-63,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 xml:space="preserve"> berdiri dengan </w:t>
      </w:r>
      <w:r>
        <w:rPr>
          <w:rFonts w:ascii="Consolas" w:hAnsi="Consolas" w:eastAsia="Consolas"/>
          <w:color w:val="8B2500"/>
          <w:sz w:val="18"/>
        </w:rPr>
        <w:t>ID_BAGIAN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ID_DETAIL_PROPORSIONAL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keduanya nullable</w:t>
      </w:r>
      <w:r>
        <w:rPr>
          <w:rFonts w:ascii="Calibri" w:hAnsi="Calibri" w:eastAsia="Calibri"/>
          <w:sz w:val="20"/>
        </w:rPr>
        <w:t>, masing-masing berkunci asing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tepat-satu-terisi terpasang, dan </w:t>
      </w:r>
      <w:r>
        <w:rPr>
          <w:rFonts w:ascii="Calibri" w:hAnsi="Calibri" w:eastAsia="Calibri"/>
          <w:b/>
          <w:sz w:val="20"/>
        </w:rPr>
        <w:t>kedua arah</w:t>
      </w:r>
      <w:r>
        <w:rPr>
          <w:rFonts w:ascii="Calibri" w:hAnsi="Calibri" w:eastAsia="Calibri"/>
          <w:sz w:val="20"/>
        </w:rPr>
        <w:t xml:space="preserve"> pelanggarannya diuji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INV-15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>; uji positif membuktikan keduanya tidak saling mencampur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INV-63</w:t>
      </w:r>
      <w:r>
        <w:rPr>
          <w:rFonts w:ascii="Calibri" w:hAnsi="Calibri" w:eastAsia="Calibri"/>
          <w:sz w:val="20"/>
        </w:rPr>
        <w:t xml:space="preserve"> diperiksa lewat </w:t>
      </w:r>
      <w:r>
        <w:rPr>
          <w:rFonts w:ascii="Calibri" w:hAnsi="Calibri" w:eastAsia="Calibri"/>
          <w:b/>
          <w:sz w:val="20"/>
        </w:rPr>
        <w:t>tinjauan skema tertulis</w:t>
      </w:r>
      <w:r>
        <w:rPr>
          <w:rFonts w:ascii="Calibri" w:hAnsi="Calibri" w:eastAsia="Calibri"/>
          <w:sz w:val="20"/>
        </w:rPr>
        <w:t xml:space="preserve">: rumus potongan ditemukan </w:t>
      </w:r>
      <w:r>
        <w:rPr>
          <w:rFonts w:ascii="Calibri" w:hAnsi="Calibri" w:eastAsia="Calibri"/>
          <w:b/>
          <w:sz w:val="20"/>
        </w:rPr>
        <w:t>tepat satu kali</w:t>
      </w:r>
      <w:r>
        <w:rPr>
          <w:rFonts w:ascii="Calibri" w:hAnsi="Calibri" w:eastAsia="Calibri"/>
          <w:sz w:val="20"/>
        </w:rPr>
        <w:t xml:space="preserve"> di seluruh basis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kedua lulus: satu himpunan data uji, dijalankan di kedua pelekatan, hasilnya sama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membuktikan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ID_INDUK_POTONGAN</w:t>
      </w:r>
      <w:r>
        <w:rPr>
          <w:rFonts w:ascii="Calibri" w:hAnsi="Calibri" w:eastAsia="Calibri"/>
          <w:sz w:val="20"/>
        </w:rPr>
        <w:t xml:space="preserve"> yang tertinggal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- 38 - Bagian NuRe disebarkan ke susunan retro internal per jenis reasuransi per mata uang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 golongan: belum pasti  -  L atau B, lihat PENGHALANG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`P-18` dan §2.3  .  `SPEC-MODEL-DATA.md` §10.6, §10.7, §10.8, §12.3, §12.4  .  `SPEC-INVARIAN.md` `INV-16`, `INV-47`, `INV-50`, `INV-51`, `INV-65`.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menyebarkan bagian NuRe ke </w:t>
      </w:r>
      <w:r>
        <w:rPr>
          <w:rFonts w:ascii="Calibri" w:hAnsi="Calibri" w:eastAsia="Calibri"/>
          <w:b/>
          <w:sz w:val="20"/>
        </w:rPr>
        <w:t>susunan retro internal</w:t>
      </w:r>
      <w:r>
        <w:rPr>
          <w:rFonts w:ascii="Calibri" w:hAnsi="Calibri" w:eastAsia="Calibri"/>
          <w:sz w:val="20"/>
        </w:rPr>
        <w:t xml:space="preserve">, dirinci </w:t>
      </w:r>
      <w:r>
        <w:rPr>
          <w:rFonts w:ascii="Calibri" w:hAnsi="Calibri" w:eastAsia="Calibri"/>
          <w:b/>
          <w:sz w:val="20"/>
        </w:rPr>
        <w:t>per jenis reasuransi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per mata uang</w:t>
      </w:r>
      <w:r>
        <w:rPr>
          <w:rFonts w:ascii="Calibri" w:hAnsi="Calibri" w:eastAsia="Calibri"/>
          <w:sz w:val="20"/>
        </w:rPr>
        <w:t xml:space="preserve">, dan jumlah persen penyebarannya </w:t>
      </w:r>
      <w:r>
        <w:rPr>
          <w:rFonts w:ascii="Calibri" w:hAnsi="Calibri" w:eastAsia="Calibri"/>
          <w:b/>
          <w:sz w:val="20"/>
        </w:rPr>
        <w:t>per induk, dikelompokkan menurut jenis reasuransi, sama dengan 100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</w:t>
      </w:r>
      <w:r>
        <w:rPr>
          <w:rFonts w:ascii="Consolas" w:hAnsi="Consolas" w:eastAsia="Consolas"/>
          <w:color w:val="8B2500"/>
          <w:sz w:val="18"/>
        </w:rPr>
        <w:t>PENYEBARAN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dua kolom induk bernama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KTV-B</w:t>
      </w:r>
      <w:r>
        <w:rPr>
          <w:rFonts w:ascii="Calibri" w:hAnsi="Calibri" w:eastAsia="Calibri"/>
          <w:sz w:val="20"/>
        </w:rPr>
        <w:t xml:space="preserve">), </w:t>
      </w:r>
      <w:r>
        <w:rPr>
          <w:rFonts w:ascii="Consolas" w:hAnsi="Consolas" w:eastAsia="Consolas"/>
          <w:color w:val="8B2500"/>
          <w:sz w:val="18"/>
        </w:rPr>
        <w:t>RINCIAN_PENYEBARAN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NILAI_PENYEBARAN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INV-16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; </w:t>
      </w:r>
      <w:r>
        <w:rPr>
          <w:rFonts w:ascii="Consolas" w:hAnsi="Consolas" w:eastAsia="Consolas"/>
          <w:color w:val="8B2500"/>
          <w:sz w:val="18"/>
        </w:rPr>
        <w:t>INV-65</w:t>
      </w:r>
      <w:r>
        <w:rPr>
          <w:rFonts w:ascii="Calibri" w:hAnsi="Calibri" w:eastAsia="Calibri"/>
          <w:sz w:val="20"/>
        </w:rPr>
        <w:t xml:space="preserve">; dan </w:t>
      </w:r>
      <w:r>
        <w:rPr>
          <w:rFonts w:ascii="Calibri" w:hAnsi="Calibri" w:eastAsia="Calibri"/>
          <w:b/>
          <w:sz w:val="20"/>
        </w:rPr>
        <w:t>`INV-47`, `INV-50`, `INV-51` beserta pemantau kebasiannya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PENYEBARAN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RINCIAN_PENYEBARAN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NILAI_PENYEBARAN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Tiga invarian terpenting modul ini </w:t>
      </w:r>
      <w:r>
        <w:rPr>
          <w:rFonts w:ascii="Calibri" w:hAnsi="Calibri" w:eastAsia="Calibri"/>
          <w:b/>
          <w:sz w:val="20"/>
        </w:rPr>
        <w:t>melintasi entitas</w:t>
      </w:r>
      <w:r>
        <w:rPr>
          <w:rFonts w:ascii="Calibri" w:hAnsi="Calibri" w:eastAsia="Calibri"/>
          <w:sz w:val="20"/>
        </w:rPr>
        <w:t xml:space="preserve"> dan ditegakkan lewat </w:t>
      </w:r>
      <w:r>
        <w:rPr>
          <w:rFonts w:ascii="Calibri" w:hAnsi="Calibri" w:eastAsia="Calibri"/>
          <w:i/>
          <w:sz w:val="20"/>
        </w:rPr>
        <w:t>materialized view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tidak satu pun punya pemantau kebasian hari ini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MV yang gagal me-refresh berhenti menegakkan tanpa satu galat pun.</w:t>
      </w:r>
      <w:r>
        <w:rPr>
          <w:rFonts w:ascii="Calibri" w:hAnsi="Calibri" w:eastAsia="Calibri"/>
          <w:sz w:val="19"/>
        </w:rPr>
        <w:t xml:space="preserve"> Irisan yang hanya memasang constraint-nya akan </w:t>
      </w:r>
      <w:r>
        <w:rPr>
          <w:rFonts w:ascii="Calibri" w:hAnsi="Calibri" w:eastAsia="Calibri"/>
          <w:b/>
          <w:sz w:val="19"/>
        </w:rPr>
        <w:t>dinyatakan selesai padahal tidak menegakkan apa pun</w:t>
      </w:r>
      <w:r>
        <w:rPr>
          <w:rFonts w:ascii="Calibri" w:hAnsi="Calibri" w:eastAsia="Calibri"/>
          <w:sz w:val="19"/>
        </w:rPr>
        <w:t>, dan tidak ada yang akan tahu sampai data yang melanggar sudah masuk.</w:t>
      </w:r>
    </w:p>
    <w:p>
      <w:r>
        <w:rPr>
          <w:rFonts w:ascii="Calibri" w:hAnsi="Calibri" w:eastAsia="Calibri"/>
          <w:sz w:val="20"/>
        </w:rPr>
        <w:t xml:space="preserve">Dan sumbunya </w:t>
      </w:r>
      <w:r>
        <w:rPr>
          <w:rFonts w:ascii="Calibri" w:hAnsi="Calibri" w:eastAsia="Calibri"/>
          <w:b/>
          <w:sz w:val="20"/>
        </w:rPr>
        <w:t>sempat ditulis salah</w:t>
      </w:r>
      <w:r>
        <w:rPr>
          <w:rFonts w:ascii="Calibri" w:hAnsi="Calibri" w:eastAsia="Calibri"/>
          <w:sz w:val="20"/>
        </w:rPr>
        <w:t xml:space="preserve">: kedua baris rincian semula berbunyi </w:t>
      </w:r>
      <w:r>
        <w:rPr>
          <w:rFonts w:ascii="Calibri" w:hAnsi="Calibri" w:eastAsia="Calibri"/>
          <w:i/>
          <w:sz w:val="20"/>
        </w:rPr>
        <w:t>"per pihak"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SetSpreadName.xml</w:t>
      </w:r>
      <w:r>
        <w:rPr>
          <w:rFonts w:ascii="Calibri" w:hAnsi="Calibri" w:eastAsia="Calibri"/>
          <w:sz w:val="20"/>
        </w:rPr>
        <w:t xml:space="preserve"> mengisi </w:t>
      </w:r>
      <w:r>
        <w:rPr>
          <w:rFonts w:ascii="Consolas" w:hAnsi="Consolas" w:eastAsia="Consolas"/>
          <w:color w:val="8B2500"/>
          <w:sz w:val="18"/>
        </w:rPr>
        <w:t>BreakDownSprdList(...).ReinsID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pxResults(...).ReinsTypeID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nama ruasnya menyebut pihak; yang ditulis ke dalamnya jenis</w:t>
      </w:r>
      <w:r>
        <w:rPr>
          <w:rFonts w:ascii="Calibri" w:hAnsi="Calibri" w:eastAsia="Calibri"/>
          <w:sz w:val="20"/>
        </w:rPr>
        <w:t xml:space="preserve">. Seluruh 866 pasangan kelas-properti disapu: identitas pihak </w:t>
      </w:r>
      <w:r>
        <w:rPr>
          <w:rFonts w:ascii="Calibri" w:hAnsi="Calibri" w:eastAsia="Calibri"/>
          <w:b/>
          <w:sz w:val="20"/>
        </w:rPr>
        <w:t>tidak ada sama sekali</w:t>
      </w:r>
      <w:r>
        <w:rPr>
          <w:rFonts w:ascii="Calibri" w:hAnsi="Calibri" w:eastAsia="Calibri"/>
          <w:sz w:val="20"/>
        </w:rPr>
        <w:t xml:space="preserve"> di keluarga penyebaran.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`INV-16`</w:t>
      </w:r>
      <w:r>
        <w:rPr>
          <w:rFonts w:ascii="Calibri" w:hAnsi="Calibri" w:eastAsia="Calibri"/>
          <w:sz w:val="20"/>
        </w:rPr>
        <w:t xml:space="preserve"> (jenis reasuransi unik di dalam satu induk)  - 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, satu per pelekatan  .  </w:t>
      </w:r>
      <w:r>
        <w:rPr>
          <w:rFonts w:ascii="Calibri" w:hAnsi="Calibri" w:eastAsia="Calibri"/>
          <w:b/>
          <w:sz w:val="20"/>
        </w:rPr>
        <w:t>`INV-65`</w:t>
      </w:r>
      <w:r>
        <w:rPr>
          <w:rFonts w:ascii="Calibri" w:hAnsi="Calibri" w:eastAsia="Calibri"/>
          <w:sz w:val="20"/>
        </w:rPr>
        <w:t xml:space="preserve"> (jenis reasuransi unik di dalam satu </w:t>
      </w:r>
      <w:r>
        <w:rPr>
          <w:rFonts w:ascii="Consolas" w:hAnsi="Consolas" w:eastAsia="Consolas"/>
          <w:color w:val="8B2500"/>
          <w:sz w:val="18"/>
        </w:rPr>
        <w:t>PENYEBARAN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alibri" w:hAnsi="Calibri" w:eastAsia="Calibri"/>
          <w:b/>
          <w:sz w:val="20"/>
        </w:rPr>
        <w:t>`INV-47`</w:t>
      </w:r>
      <w:r>
        <w:rPr>
          <w:rFonts w:ascii="Calibri" w:hAnsi="Calibri" w:eastAsia="Calibri"/>
          <w:sz w:val="20"/>
        </w:rPr>
        <w:t xml:space="preserve"> (jumlah baris turunan menurut </w:t>
      </w:r>
      <w:r>
        <w:rPr>
          <w:rFonts w:ascii="Consolas" w:hAnsi="Consolas" w:eastAsia="Consolas"/>
          <w:color w:val="8B2500"/>
          <w:sz w:val="18"/>
        </w:rPr>
        <w:t>SUMBU_REKONSILIASI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alibri" w:hAnsi="Calibri" w:eastAsia="Calibri"/>
          <w:b/>
          <w:sz w:val="20"/>
        </w:rPr>
        <w:t>`INV-50`</w:t>
      </w:r>
      <w:r>
        <w:rPr>
          <w:rFonts w:ascii="Calibri" w:hAnsi="Calibri" w:eastAsia="Calibri"/>
          <w:sz w:val="20"/>
        </w:rPr>
        <w:t xml:space="preserve"> (jumlah persen penyebaran per induk, </w:t>
      </w:r>
      <w:r>
        <w:rPr>
          <w:rFonts w:ascii="Calibri" w:hAnsi="Calibri" w:eastAsia="Calibri"/>
          <w:b/>
          <w:sz w:val="20"/>
        </w:rPr>
        <w:t>dikelompokkan menurut jenis reasuransi</w:t>
      </w:r>
      <w:r>
        <w:rPr>
          <w:rFonts w:ascii="Calibri" w:hAnsi="Calibri" w:eastAsia="Calibri"/>
          <w:sz w:val="20"/>
        </w:rPr>
        <w:t xml:space="preserve">, sama dengan 100)  .  </w:t>
      </w:r>
      <w:r>
        <w:rPr>
          <w:rFonts w:ascii="Calibri" w:hAnsi="Calibri" w:eastAsia="Calibri"/>
          <w:b/>
          <w:sz w:val="20"/>
        </w:rPr>
        <w:t>`INV-51`</w:t>
      </w:r>
      <w:r>
        <w:rPr>
          <w:rFonts w:ascii="Calibri" w:hAnsi="Calibri" w:eastAsia="Calibri"/>
          <w:sz w:val="20"/>
        </w:rPr>
        <w:t xml:space="preserve"> (retensi + penyerahan =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 -  bergolongan </w:t>
      </w:r>
      <w:r>
        <w:rPr>
          <w:rFonts w:ascii="Calibri" w:hAnsi="Calibri" w:eastAsia="Calibri"/>
          <w:b/>
          <w:sz w:val="20"/>
        </w:rPr>
        <w:t>CONSTRAINT BELUM DIBUKTIKAN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INV-17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KTV-B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 (penyebaran adalah</w:t>
      </w:r>
    </w:p>
    <w:p>
      <w:r>
        <w:rPr>
          <w:rFonts w:ascii="Calibri" w:hAnsi="Calibri" w:eastAsia="Calibri"/>
          <w:b/>
          <w:sz w:val="20"/>
        </w:rPr>
        <w:t>fakta terbukukan yang membawa penunjuk asalnya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 menyediakan pengecualiannya)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Cabang retro keluar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RETRO_KELUAR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GEL-2</w:t>
      </w:r>
      <w:r>
        <w:rPr>
          <w:rFonts w:ascii="Calibri" w:hAnsi="Calibri" w:eastAsia="Calibri"/>
          <w:sz w:val="20"/>
        </w:rPr>
        <w:t xml:space="preserve">, tegas di luar penyerahan pertama. Yang di sini </w:t>
      </w:r>
      <w:r>
        <w:rPr>
          <w:rFonts w:ascii="Calibri" w:hAnsi="Calibri" w:eastAsia="Calibri"/>
          <w:b/>
          <w:sz w:val="20"/>
        </w:rPr>
        <w:t>susunan retro internal</w:t>
      </w:r>
      <w:r>
        <w:rPr>
          <w:rFonts w:ascii="Calibri" w:hAnsi="Calibri" w:eastAsia="Calibri"/>
          <w:sz w:val="20"/>
        </w:rPr>
        <w:t xml:space="preserve">, dan pembedanya </w:t>
      </w:r>
      <w:r>
        <w:rPr>
          <w:rFonts w:ascii="Calibri" w:hAnsi="Calibri" w:eastAsia="Calibri"/>
          <w:b/>
          <w:sz w:val="20"/>
        </w:rPr>
        <w:t>arah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Tetapan 15% ke `ORS`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FetchQSfromMasterXOL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Pct = "15.00"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ReinsTypeID = "10007"</w:t>
      </w:r>
      <w:r>
        <w:rPr>
          <w:rFonts w:ascii="Calibri" w:hAnsi="Calibri" w:eastAsia="Calibri"/>
          <w:sz w:val="20"/>
        </w:rPr>
        <w:t xml:space="preserve"> sebagai tetapan di dalam kode. Di sistem baru ia </w:t>
      </w:r>
      <w:r>
        <w:rPr>
          <w:rFonts w:ascii="Calibri" w:hAnsi="Calibri" w:eastAsia="Calibri"/>
          <w:b/>
          <w:sz w:val="20"/>
        </w:rPr>
        <w:t>baris data di susunan retro</w:t>
      </w:r>
      <w:r>
        <w:rPr>
          <w:rFonts w:ascii="Calibri" w:hAnsi="Calibri" w:eastAsia="Calibri"/>
          <w:sz w:val="20"/>
        </w:rPr>
        <w:t xml:space="preserve">, bukan baris kode; irisan ini </w:t>
      </w:r>
      <w:r>
        <w:rPr>
          <w:rFonts w:ascii="Calibri" w:hAnsi="Calibri" w:eastAsia="Calibri"/>
          <w:b/>
          <w:sz w:val="20"/>
        </w:rPr>
        <w:t>tidak menyalinnya sebagai tetapan</w:t>
      </w:r>
      <w:r>
        <w:rPr>
          <w:rFonts w:ascii="Calibri" w:hAnsi="Calibri" w:eastAsia="Calibri"/>
          <w:sz w:val="20"/>
        </w:rPr>
        <w:t xml:space="preserve">. Pertanyaan apakah 15% ke </w:t>
      </w:r>
      <w:r>
        <w:rPr>
          <w:rFonts w:ascii="Consolas" w:hAnsi="Consolas" w:eastAsia="Consolas"/>
          <w:color w:val="8B2500"/>
          <w:sz w:val="18"/>
        </w:rPr>
        <w:t>ORS</w:t>
      </w:r>
      <w:r>
        <w:rPr>
          <w:rFonts w:ascii="Calibri" w:hAnsi="Calibri" w:eastAsia="Calibri"/>
          <w:sz w:val="20"/>
        </w:rPr>
        <w:t xml:space="preserve"> ketentuan umum atau tambalan </w:t>
      </w:r>
      <w:r>
        <w:rPr>
          <w:rFonts w:ascii="Calibri" w:hAnsi="Calibri" w:eastAsia="Calibri"/>
          <w:b/>
          <w:sz w:val="20"/>
        </w:rPr>
        <w:t>terdaftar sebagai butir wawancara</w:t>
      </w:r>
      <w:r>
        <w:rPr>
          <w:rFonts w:ascii="Calibri" w:hAnsi="Calibri" w:eastAsia="Calibri"/>
          <w:sz w:val="20"/>
        </w:rPr>
        <w:t xml:space="preserve"> dan tidak menahan irisan ini. </w:t>
      </w:r>
      <w:r>
        <w:rPr>
          <w:rFonts w:ascii="Calibri" w:hAnsi="Calibri" w:eastAsia="Calibri"/>
          <w:b/>
          <w:sz w:val="20"/>
        </w:rPr>
        <w:t>Pemantau kebasian untuk `INV-69`/`INV-70`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11</w:t>
      </w:r>
      <w:r>
        <w:rPr>
          <w:rFonts w:ascii="Calibri" w:hAnsi="Calibri" w:eastAsia="Calibri"/>
          <w:sz w:val="20"/>
        </w:rPr>
        <w:t xml:space="preserve">, yang </w:t>
      </w:r>
      <w:r>
        <w:rPr>
          <w:rFonts w:ascii="Calibri" w:hAnsi="Calibri" w:eastAsia="Calibri"/>
          <w:b/>
          <w:sz w:val="20"/>
        </w:rPr>
        <w:t>menetapkan polanya</w:t>
      </w:r>
      <w:r>
        <w:rPr>
          <w:rFonts w:ascii="Calibri" w:hAnsi="Calibri" w:eastAsia="Calibri"/>
          <w:sz w:val="20"/>
        </w:rPr>
        <w:t xml:space="preserve">. Irisan ini </w:t>
      </w:r>
      <w:r>
        <w:rPr>
          <w:rFonts w:ascii="Calibri" w:hAnsi="Calibri" w:eastAsia="Calibri"/>
          <w:b/>
          <w:sz w:val="20"/>
        </w:rPr>
        <w:t>mengikuti</w:t>
      </w:r>
      <w:r>
        <w:rPr>
          <w:rFonts w:ascii="Calibri" w:hAnsi="Calibri" w:eastAsia="Calibri"/>
          <w:sz w:val="20"/>
        </w:rPr>
        <w:t xml:space="preserve"> pola itu, bukan sebaliknya.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Kedua kolom induk terisi atau kedua-duanya kosong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 .  Dua penyebaran berjenis reasuransi sama pada induk yang sama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INV-16</w:t>
      </w:r>
      <w:r>
        <w:rPr>
          <w:rFonts w:ascii="Calibri" w:hAnsi="Calibri" w:eastAsia="Calibri"/>
          <w:sz w:val="20"/>
        </w:rPr>
        <w:t xml:space="preserve">  .  Jumlah persen penyebaran per kelompok jenis ≠ 100 -&gt;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INV-50</w:t>
      </w:r>
      <w:r>
        <w:rPr>
          <w:rFonts w:ascii="Calibri" w:hAnsi="Calibri" w:eastAsia="Calibri"/>
          <w:sz w:val="20"/>
        </w:rPr>
        <w:t xml:space="preserve">  .  MV yang </w:t>
      </w:r>
      <w:r>
        <w:rPr>
          <w:rFonts w:ascii="Calibri" w:hAnsi="Calibri" w:eastAsia="Calibri"/>
          <w:b/>
          <w:sz w:val="20"/>
        </w:rPr>
        <w:t>basi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kegagalan penegakan bernama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alibri" w:hAnsi="Calibri" w:eastAsia="Calibri"/>
          <w:b/>
          <w:sz w:val="20"/>
        </w:rPr>
        <w:t>sejak kapan</w:t>
      </w:r>
      <w:r>
        <w:rPr>
          <w:rFonts w:ascii="Calibri" w:hAnsi="Calibri" w:eastAsia="Calibri"/>
          <w:sz w:val="20"/>
        </w:rPr>
        <w:t>, bukan diam.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kedua induk terisi; kedua induk kosong; jenis reasuransi kembar di kedua pelekatan; jumlah persen 99; jumlah persen 101; </w:t>
      </w:r>
      <w:r>
        <w:rPr>
          <w:rFonts w:ascii="Calibri" w:hAnsi="Calibri" w:eastAsia="Calibri"/>
          <w:b/>
          <w:sz w:val="20"/>
        </w:rPr>
        <w:t>dan uji negatif MV yang dijalankan, bukan diargumentasikan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BAGIAN</w:t>
      </w:r>
      <w:r>
        <w:rPr>
          <w:rFonts w:ascii="Calibri" w:hAnsi="Calibri" w:eastAsia="Calibri"/>
          <w:sz w:val="20"/>
        </w:rPr>
        <w:t xml:space="preserve"> bernomor 7 dan </w:t>
      </w:r>
      <w:r>
        <w:rPr>
          <w:rFonts w:ascii="Consolas" w:hAnsi="Consolas" w:eastAsia="Consolas"/>
          <w:color w:val="8B2500"/>
          <w:sz w:val="18"/>
        </w:rPr>
        <w:t>DETAIL_PROPORSIONAL</w:t>
      </w:r>
      <w:r>
        <w:rPr>
          <w:rFonts w:ascii="Calibri" w:hAnsi="Calibri" w:eastAsia="Calibri"/>
          <w:sz w:val="20"/>
        </w:rPr>
        <w:t xml:space="preserve"> bernomor 7, masing-masing dengan penyebaran berjenis sama -&gt; </w:t>
      </w:r>
      <w:r>
        <w:rPr>
          <w:rFonts w:ascii="Calibri" w:hAnsi="Calibri" w:eastAsia="Calibri"/>
          <w:b/>
          <w:sz w:val="20"/>
        </w:rPr>
        <w:t>keduanya 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kedua  -  dan ia menguji pengelompokan `INV-50` yang dikoreksi:</w:t>
      </w:r>
      <w:r>
        <w:rPr>
          <w:rFonts w:ascii="Calibri" w:hAnsi="Calibri" w:eastAsia="Calibri"/>
          <w:sz w:val="20"/>
        </w:rPr>
        <w:t xml:space="preserve"> satu induk dengan </w:t>
      </w:r>
      <w:r>
        <w:rPr>
          <w:rFonts w:ascii="Calibri" w:hAnsi="Calibri" w:eastAsia="Calibri"/>
          <w:b/>
          <w:sz w:val="20"/>
        </w:rPr>
        <w:t>dua kelompok jenis reasuransi</w:t>
      </w:r>
      <w:r>
        <w:rPr>
          <w:rFonts w:ascii="Calibri" w:hAnsi="Calibri" w:eastAsia="Calibri"/>
          <w:sz w:val="20"/>
        </w:rPr>
        <w:t xml:space="preserve">, masing-masing berjumlah 100 -&gt;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Rumusan lama  -  </w:t>
      </w:r>
      <w:r>
        <w:rPr>
          <w:rFonts w:ascii="Calibri" w:hAnsi="Calibri" w:eastAsia="Calibri"/>
          <w:i/>
          <w:sz w:val="20"/>
        </w:rPr>
        <w:t>"per susunan"</w:t>
      </w:r>
      <w:r>
        <w:rPr>
          <w:rFonts w:ascii="Calibri" w:hAnsi="Calibri" w:eastAsia="Calibri"/>
          <w:sz w:val="20"/>
        </w:rPr>
        <w:t xml:space="preserve"> tanpa pengelompokan  -  menolaknya, sebab jumlah seluruhnya 200. </w:t>
      </w:r>
      <w:r>
        <w:rPr>
          <w:rFonts w:ascii="Calibri" w:hAnsi="Calibri" w:eastAsia="Calibri"/>
          <w:b/>
          <w:sz w:val="20"/>
        </w:rPr>
        <w:t>Positif ketiga:</w:t>
      </w:r>
      <w:r>
        <w:rPr>
          <w:rFonts w:ascii="Calibri" w:hAnsi="Calibri" w:eastAsia="Calibri"/>
          <w:sz w:val="20"/>
        </w:rPr>
        <w:t xml:space="preserve"> pemantau kebasian </w:t>
      </w:r>
      <w:r>
        <w:rPr>
          <w:rFonts w:ascii="Calibri" w:hAnsi="Calibri" w:eastAsia="Calibri"/>
          <w:b/>
          <w:sz w:val="20"/>
        </w:rPr>
        <w:t>berbunyi kepada seseorang</w:t>
      </w:r>
      <w:r>
        <w:rPr>
          <w:rFonts w:ascii="Calibri" w:hAnsi="Calibri" w:eastAsia="Calibri"/>
          <w:sz w:val="20"/>
        </w:rPr>
        <w:t xml:space="preserve"> ketika MV sengaja dibuat basi.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P-18</w:t>
      </w:r>
      <w:r>
        <w:rPr>
          <w:rFonts w:ascii="Calibri" w:hAnsi="Calibri" w:eastAsia="Calibri"/>
          <w:sz w:val="20"/>
        </w:rPr>
        <w:t xml:space="preserve"> melestarikan </w:t>
      </w:r>
      <w:r>
        <w:rPr>
          <w:rFonts w:ascii="Consolas" w:hAnsi="Consolas" w:eastAsia="Consolas"/>
          <w:color w:val="8B2500"/>
          <w:sz w:val="18"/>
        </w:rPr>
        <w:t>SpreadingList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BreakDownSprdList</w:t>
      </w:r>
      <w:r>
        <w:rPr>
          <w:rFonts w:ascii="Calibri" w:hAnsi="Calibri" w:eastAsia="Calibri"/>
          <w:sz w:val="20"/>
        </w:rPr>
        <w:t xml:space="preserve">. Yang bergeser: sumbunya </w:t>
      </w:r>
      <w:r>
        <w:rPr>
          <w:rFonts w:ascii="Calibri" w:hAnsi="Calibri" w:eastAsia="Calibri"/>
          <w:b/>
          <w:sz w:val="20"/>
        </w:rPr>
        <w:t>per jenis reasuransi</w:t>
      </w:r>
      <w:r>
        <w:rPr>
          <w:rFonts w:ascii="Calibri" w:hAnsi="Calibri" w:eastAsia="Calibri"/>
          <w:sz w:val="20"/>
        </w:rPr>
        <w:t xml:space="preserve">, bukan per pihak  -  dan itu koreksi yang sudah masuk </w:t>
      </w:r>
      <w:r>
        <w:rPr>
          <w:rFonts w:ascii="Consolas" w:hAnsi="Consolas" w:eastAsia="Consolas"/>
          <w:color w:val="8B2500"/>
          <w:sz w:val="18"/>
        </w:rPr>
        <w:t>INV-50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SPEC-INVARIAN.md</w:t>
      </w:r>
      <w:r>
        <w:rPr>
          <w:rFonts w:ascii="Calibri" w:hAnsi="Calibri" w:eastAsia="Calibri"/>
          <w:sz w:val="20"/>
        </w:rPr>
        <w:t xml:space="preserve"> §4.4a.</w:t>
      </w:r>
    </w:p>
    <w:p>
      <w:r>
        <w:rPr>
          <w:rFonts w:ascii="Calibri" w:hAnsi="Calibri" w:eastAsia="Calibri"/>
          <w:b/>
          <w:sz w:val="20"/>
        </w:rPr>
        <w:t>PENGHALANG: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ditunggu (1)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`Uji AD`</w:t>
            </w:r>
            <w:r>
              <w:rPr>
                <w:rFonts w:ascii="Calibri" w:hAnsi="Calibri" w:eastAsia="Calibri"/>
                <w:sz w:val="18"/>
              </w:rPr>
              <w:t xml:space="preserve">  -  apakah persentase rincian penyebaran </w:t>
            </w:r>
            <w:r>
              <w:rPr>
                <w:rFonts w:ascii="Calibri" w:hAnsi="Calibri" w:eastAsia="Calibri"/>
                <w:b/>
                <w:sz w:val="18"/>
              </w:rPr>
              <w:t>pernah menyimpang</w:t>
            </w:r>
            <w:r>
              <w:rPr>
                <w:rFonts w:ascii="Calibri" w:hAnsi="Calibri" w:eastAsia="Calibri"/>
                <w:sz w:val="18"/>
              </w:rPr>
              <w:t xml:space="preserve"> dari tabel master. Bila </w:t>
            </w:r>
            <w:r>
              <w:rPr>
                <w:rFonts w:ascii="Calibri" w:hAnsi="Calibri" w:eastAsia="Calibri"/>
                <w:b/>
                <w:sz w:val="18"/>
              </w:rPr>
              <w:t>pernah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P-18</w:t>
            </w:r>
            <w:r>
              <w:rPr>
                <w:rFonts w:ascii="Calibri" w:hAnsi="Calibri" w:eastAsia="Calibri"/>
                <w:sz w:val="18"/>
              </w:rPr>
              <w:t xml:space="preserve"> bergolongan </w:t>
            </w:r>
            <w:r>
              <w:rPr>
                <w:rFonts w:ascii="Calibri" w:hAnsi="Calibri" w:eastAsia="Calibri"/>
                <w:b/>
                <w:sz w:val="18"/>
              </w:rPr>
              <w:t>L</w:t>
            </w:r>
            <w:r>
              <w:rPr>
                <w:rFonts w:ascii="Calibri" w:hAnsi="Calibri" w:eastAsia="Calibri"/>
                <w:sz w:val="18"/>
              </w:rPr>
              <w:t xml:space="preserve">; bila </w:t>
            </w:r>
            <w:r>
              <w:rPr>
                <w:rFonts w:ascii="Calibri" w:hAnsi="Calibri" w:eastAsia="Calibri"/>
                <w:b/>
                <w:sz w:val="18"/>
              </w:rPr>
              <w:t>tidak pernah</w:t>
            </w:r>
            <w:r>
              <w:rPr>
                <w:rFonts w:ascii="Calibri" w:hAnsi="Calibri" w:eastAsia="Calibri"/>
                <w:sz w:val="18"/>
              </w:rPr>
              <w:t xml:space="preserve">, ia </w:t>
            </w:r>
            <w:r>
              <w:rPr>
                <w:rFonts w:ascii="Calibri" w:hAnsi="Calibri" w:eastAsia="Calibri"/>
                <w:b/>
                <w:sz w:val="18"/>
              </w:rPr>
              <w:t>B</w:t>
            </w:r>
            <w:r>
              <w:rPr>
                <w:rFonts w:ascii="Calibri" w:hAnsi="Calibri" w:eastAsia="Calibri"/>
                <w:sz w:val="18"/>
              </w:rPr>
              <w:t xml:space="preserve"> dan irisan ini </w:t>
            </w:r>
            <w:r>
              <w:rPr>
                <w:rFonts w:ascii="Calibri" w:hAnsi="Calibri" w:eastAsia="Calibri"/>
                <w:b/>
                <w:sz w:val="18"/>
              </w:rPr>
              <w:t>menuntut medan `CARA MENYALAKANNYA`</w:t>
            </w:r>
            <w:r>
              <w:rPr>
                <w:rFonts w:ascii="Calibri" w:hAnsi="Calibri" w:eastAsia="Calibri"/>
                <w:sz w:val="18"/>
              </w:rPr>
              <w:t xml:space="preserve"> yang belum ada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dapat menjawabnya (1)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kantor</w:t>
            </w:r>
            <w:r>
              <w:rPr>
                <w:rFonts w:ascii="Calibri" w:hAnsi="Calibri" w:eastAsia="Calibri"/>
                <w:sz w:val="18"/>
              </w:rPr>
              <w:t xml:space="preserve">  -  izin kueri baca-saja ke produksi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berubah (1)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golongan tiket, dan ada-tidaknya medan </w:t>
            </w:r>
            <w:r>
              <w:rPr>
                <w:rFonts w:ascii="Consolas" w:hAnsi="Consolas" w:eastAsia="Consolas"/>
                <w:color w:val="8B2500"/>
                <w:sz w:val="16"/>
              </w:rPr>
              <w:t>CARA MENYALAKANNYA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Bentuk tabelnya tidak berubah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ditunggu (2)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`L-3`</w:t>
            </w:r>
            <w:r>
              <w:rPr>
                <w:rFonts w:ascii="Calibri" w:hAnsi="Calibri" w:eastAsia="Calibri"/>
                <w:sz w:val="18"/>
              </w:rPr>
              <w:t xml:space="preserve">  -  tidak ada instans Oracle yang terjangkau, sehingga uji negatif MV untuk </w:t>
            </w:r>
            <w:r>
              <w:rPr>
                <w:rFonts w:ascii="Consolas" w:hAnsi="Consolas" w:eastAsia="Consolas"/>
                <w:color w:val="8B2500"/>
                <w:sz w:val="16"/>
              </w:rPr>
              <w:t>INV-50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INV-51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belum pernah dijalankan di mana pun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dapat menjawabnya (2)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kantor</w:t>
            </w:r>
            <w:r>
              <w:rPr>
                <w:rFonts w:ascii="Calibri" w:hAnsi="Calibri" w:eastAsia="Calibri"/>
                <w:sz w:val="18"/>
              </w:rPr>
              <w:t xml:space="preserve">  -  sediakan instans yang terjangkau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berubah (2)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dari </w:t>
            </w:r>
            <w:r>
              <w:rPr>
                <w:rFonts w:ascii="Calibri" w:hAnsi="Calibri" w:eastAsia="Calibri"/>
                <w:b/>
                <w:sz w:val="18"/>
              </w:rPr>
              <w:t>klaim</w:t>
            </w:r>
            <w:r>
              <w:rPr>
                <w:rFonts w:ascii="Calibri" w:hAnsi="Calibri" w:eastAsia="Calibri"/>
                <w:sz w:val="18"/>
              </w:rPr>
              <w:t xml:space="preserve"> menjadi </w:t>
            </w:r>
            <w:r>
              <w:rPr>
                <w:rFonts w:ascii="Calibri" w:hAnsi="Calibri" w:eastAsia="Calibri"/>
                <w:b/>
                <w:sz w:val="18"/>
              </w:rPr>
              <w:t>penegakan</w:t>
            </w:r>
            <w:r>
              <w:rPr>
                <w:rFonts w:ascii="Calibri" w:hAnsi="Calibri" w:eastAsia="Calibri"/>
                <w:sz w:val="18"/>
              </w:rPr>
              <w:t xml:space="preserve">. Tanpa itu, ketiga MV berstatus klaim dan tiket ini </w:t>
            </w:r>
            <w:r>
              <w:rPr>
                <w:rFonts w:ascii="Calibri" w:hAnsi="Calibri" w:eastAsia="Calibri"/>
                <w:b/>
                <w:sz w:val="18"/>
              </w:rPr>
              <w:t>tidak dapat dinyatakan selesai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Taksiran: kosong</w:t>
      </w:r>
      <w:r>
        <w:rPr>
          <w:rFonts w:ascii="Calibri" w:hAnsi="Calibri" w:eastAsia="Calibri"/>
          <w:sz w:val="20"/>
        </w:rPr>
        <w:t xml:space="preserve">, dan kekosongan itu </w:t>
      </w:r>
      <w:r>
        <w:rPr>
          <w:rFonts w:ascii="Calibri" w:hAnsi="Calibri" w:eastAsia="Calibri"/>
          <w:b/>
          <w:sz w:val="20"/>
        </w:rPr>
        <w:t>disengaja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G3</w:t>
      </w:r>
      <w:r>
        <w:rPr>
          <w:rFonts w:ascii="Calibri" w:hAnsi="Calibri" w:eastAsia="Calibri"/>
          <w:sz w:val="20"/>
        </w:rPr>
        <w:t xml:space="preserve"> melarang taksiran pada tiket yang penghalangnya belum terjawab.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33  .  34  .  15  .  </w:t>
      </w:r>
      <w:r>
        <w:rPr>
          <w:rFonts w:ascii="Calibri" w:hAnsi="Calibri" w:eastAsia="Calibri"/>
          <w:b/>
          <w:sz w:val="20"/>
        </w:rPr>
        <w:t>`Uji AD`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`L-3`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EVIDENCED(SetSpreadName@ekspor-2026-09 - BreakDownSprdList.ReinsID diisi dari pxResults.ReinsTypeID)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EVIDENCED(sapuan 866 pasangan kelas-properti - identitas pihak NOL di keluarga penyebaran)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EVIDENCED(FetchQSfromMasterXOL@ekspor-2026-09 - Pct="15.00", ReinsTypeID="10007" sebagai tetapan)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DECIDED(KTV-B, INV-16, INV-50, INV-58, INV-65,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DIASUMSIKAN-CLEAR(Uji AD)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DIASUMSIKAN-CLEAR(L-3)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PENYEBARAN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RINCIAN_PENYEBARAN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NILAI_PENYEBARAN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PENYEBARAN</w:t>
      </w:r>
      <w:r>
        <w:rPr>
          <w:rFonts w:ascii="Calibri" w:hAnsi="Calibri" w:eastAsia="Calibri"/>
          <w:sz w:val="20"/>
        </w:rPr>
        <w:t xml:space="preserve"> memakai </w:t>
      </w:r>
      <w:r>
        <w:rPr>
          <w:rFonts w:ascii="Calibri" w:hAnsi="Calibri" w:eastAsia="Calibri"/>
          <w:b/>
          <w:sz w:val="20"/>
        </w:rPr>
        <w:t>dua kolom induk bernama</w:t>
      </w:r>
      <w:r>
        <w:rPr>
          <w:rFonts w:ascii="Calibri" w:hAnsi="Calibri" w:eastAsia="Calibri"/>
          <w:sz w:val="20"/>
        </w:rPr>
        <w:t xml:space="preserve"> +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, sama bentuknya dengan </w:t>
      </w:r>
      <w:r>
        <w:rPr>
          <w:rFonts w:ascii="Consolas" w:hAnsi="Consolas" w:eastAsia="Consolas"/>
          <w:color w:val="8B2500"/>
          <w:sz w:val="18"/>
        </w:rPr>
        <w:t>POTONGAN</w:t>
      </w:r>
      <w:r>
        <w:rPr>
          <w:rFonts w:ascii="Calibri" w:hAnsi="Calibri" w:eastAsia="Calibri"/>
          <w:sz w:val="20"/>
        </w:rPr>
        <w:t xml:space="preserve"> di irisan </w:t>
      </w:r>
      <w:r>
        <w:rPr>
          <w:rFonts w:ascii="Consolas" w:hAnsi="Consolas" w:eastAsia="Consolas"/>
          <w:color w:val="8B2500"/>
          <w:sz w:val="18"/>
        </w:rPr>
        <w:t>37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INV-16</w:t>
      </w:r>
      <w:r>
        <w:rPr>
          <w:rFonts w:ascii="Calibri" w:hAnsi="Calibri" w:eastAsia="Calibri"/>
          <w:sz w:val="20"/>
        </w:rPr>
        <w:t xml:space="preserve"> terpasang sebagai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>; uji positif membuktikan keduanya tidak mencampur ruang pengenal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INV-50</w:t>
      </w:r>
      <w:r>
        <w:rPr>
          <w:rFonts w:ascii="Calibri" w:hAnsi="Calibri" w:eastAsia="Calibri"/>
          <w:sz w:val="20"/>
        </w:rPr>
        <w:t xml:space="preserve"> terpasang </w:t>
      </w:r>
      <w:r>
        <w:rPr>
          <w:rFonts w:ascii="Calibri" w:hAnsi="Calibri" w:eastAsia="Calibri"/>
          <w:b/>
          <w:sz w:val="20"/>
        </w:rPr>
        <w:t>dengan pengelompokan menurut jenis reasuransi</w:t>
      </w:r>
      <w:r>
        <w:rPr>
          <w:rFonts w:ascii="Calibri" w:hAnsi="Calibri" w:eastAsia="Calibri"/>
          <w:sz w:val="20"/>
        </w:rPr>
        <w:t>, dan uji positif kedua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uji negatif MV dijalankan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INV-47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INV-50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INV-51</w:t>
      </w:r>
      <w:r>
        <w:rPr>
          <w:rFonts w:ascii="Calibri" w:hAnsi="Calibri" w:eastAsia="Calibri"/>
          <w:sz w:val="20"/>
        </w:rPr>
        <w:t xml:space="preserve">  -  bukan diargumentasikan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pemantau kebasian berdiri untuk ketiganya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REFRESH_MODE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STALENESS</w:t>
      </w:r>
      <w:r>
        <w:rPr>
          <w:rFonts w:ascii="Calibri" w:hAnsi="Calibri" w:eastAsia="Calibri"/>
          <w:sz w:val="20"/>
        </w:rPr>
        <w:t xml:space="preserve">, terjadwal, dan </w:t>
      </w:r>
      <w:r>
        <w:rPr>
          <w:rFonts w:ascii="Calibri" w:hAnsi="Calibri" w:eastAsia="Calibri"/>
          <w:b/>
          <w:sz w:val="20"/>
        </w:rPr>
        <w:t>berbunyi kepada seseorang yang bernama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pemantau memakai </w:t>
      </w:r>
      <w:r>
        <w:rPr>
          <w:rFonts w:ascii="Calibri" w:hAnsi="Calibri" w:eastAsia="Calibri"/>
          <w:b/>
          <w:sz w:val="20"/>
        </w:rPr>
        <w:t>pola yang tiket `11` tetapkan</w:t>
      </w:r>
      <w:r>
        <w:rPr>
          <w:rFonts w:ascii="Calibri" w:hAnsi="Calibri" w:eastAsia="Calibri"/>
          <w:sz w:val="20"/>
        </w:rPr>
        <w:t>, bukan pola kedua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kegagalan pemantau tercatat sebagai </w:t>
      </w:r>
      <w:r>
        <w:rPr>
          <w:rFonts w:ascii="Calibri" w:hAnsi="Calibri" w:eastAsia="Calibri"/>
          <w:b/>
          <w:sz w:val="20"/>
        </w:rPr>
        <w:t>kegagalan penegakan bernama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alibri" w:hAnsi="Calibri" w:eastAsia="Calibri"/>
          <w:b/>
          <w:sz w:val="20"/>
        </w:rPr>
        <w:t>sejak kapan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tetapan 15% ke </w:t>
      </w:r>
      <w:r>
        <w:rPr>
          <w:rFonts w:ascii="Consolas" w:hAnsi="Consolas" w:eastAsia="Consolas"/>
          <w:color w:val="8B2500"/>
          <w:sz w:val="18"/>
        </w:rPr>
        <w:t>ORS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disalin sebagai tetapan</w:t>
      </w:r>
      <w:r>
        <w:rPr>
          <w:rFonts w:ascii="Calibri" w:hAnsi="Calibri" w:eastAsia="Calibri"/>
          <w:sz w:val="20"/>
        </w:rPr>
        <w:t>; pertanyaan wawancaranya terdaftar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golongan tiket ditetapkan sesudah </w:t>
      </w:r>
      <w:r>
        <w:rPr>
          <w:rFonts w:ascii="Consolas" w:hAnsi="Consolas" w:eastAsia="Consolas"/>
          <w:color w:val="8B2500"/>
          <w:sz w:val="18"/>
        </w:rPr>
        <w:t>Uji AD</w:t>
      </w:r>
      <w:r>
        <w:rPr>
          <w:rFonts w:ascii="Calibri" w:hAnsi="Calibri" w:eastAsia="Calibri"/>
          <w:sz w:val="20"/>
        </w:rPr>
        <w:t xml:space="preserve"> kembali, dan bila </w:t>
      </w:r>
      <w:r>
        <w:rPr>
          <w:rFonts w:ascii="Calibri" w:hAnsi="Calibri" w:eastAsia="Calibri"/>
          <w:b/>
          <w:sz w:val="20"/>
        </w:rPr>
        <w:t>B</w:t>
      </w:r>
      <w:r>
        <w:rPr>
          <w:rFonts w:ascii="Calibri" w:hAnsi="Calibri" w:eastAsia="Calibri"/>
          <w:sz w:val="20"/>
        </w:rPr>
        <w:t xml:space="preserve">, medan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ditambahkan dengan keempat butirnya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- 39 - Pemeriksa jejak melihat siapa mengubah fakta apa dan kapan, untuk kontrak mana pun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`P-47`  .  `SPEC-MODEL-DATA.md` §10.21  .  `ADR-D-TI-0045`  .  `ADR-D-TI-0044`  .  `KTV-D`.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PJ</w:t>
      </w:r>
      <w:r>
        <w:rPr>
          <w:rFonts w:ascii="Calibri" w:hAnsi="Calibri" w:eastAsia="Calibri"/>
          <w:sz w:val="20"/>
        </w:rPr>
        <w:t xml:space="preserve"> membuka kontrak mana pun dan melihat </w:t>
      </w:r>
      <w:r>
        <w:rPr>
          <w:rFonts w:ascii="Calibri" w:hAnsi="Calibri" w:eastAsia="Calibri"/>
          <w:b/>
          <w:sz w:val="20"/>
        </w:rPr>
        <w:t>siapa mengubah ruas apa, dari nilai apa ke nilai apa, kapan, dan di bawah peran apa</w:t>
      </w:r>
      <w:r>
        <w:rPr>
          <w:rFonts w:ascii="Calibri" w:hAnsi="Calibri" w:eastAsia="Calibri"/>
          <w:sz w:val="20"/>
        </w:rPr>
        <w:t xml:space="preserve">. Jejaknya terisi pada </w:t>
      </w:r>
      <w:r>
        <w:rPr>
          <w:rFonts w:ascii="Calibri" w:hAnsi="Calibri" w:eastAsia="Calibri"/>
          <w:b/>
          <w:sz w:val="20"/>
        </w:rPr>
        <w:t>setiap penulisan</w:t>
      </w:r>
      <w:r>
        <w:rPr>
          <w:rFonts w:ascii="Calibri" w:hAnsi="Calibri" w:eastAsia="Calibri"/>
          <w:sz w:val="20"/>
        </w:rPr>
        <w:t>, bukan hanya pada perpindahan persetujuan.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JEJAK_PERUBAHAN</w:t>
      </w:r>
      <w:r>
        <w:rPr>
          <w:rFonts w:ascii="Calibri" w:hAnsi="Calibri" w:eastAsia="Calibri"/>
          <w:sz w:val="20"/>
        </w:rPr>
        <w:t xml:space="preserve"> dengan kedelapan atributnya, dan mekanisme pengisiannya.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JEJAK_PERUBAHAN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Jejak perubahan adalah bukti bahwa pembekuan benar-benar terjadi.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ADR-D-TI-0036</w:t>
      </w:r>
      <w:r>
        <w:rPr>
          <w:rFonts w:ascii="Calibri" w:hAnsi="Calibri" w:eastAsia="Calibri"/>
          <w:sz w:val="20"/>
        </w:rPr>
        <w:t xml:space="preserve"> menetapkan angka yang disetujui dibekukan, dan modul Adjustment mengambil data lama lewat </w:t>
      </w:r>
      <w:r>
        <w:rPr>
          <w:rFonts w:ascii="Consolas" w:hAnsi="Consolas" w:eastAsia="Consolas"/>
          <w:color w:val="8B2500"/>
          <w:sz w:val="18"/>
        </w:rPr>
        <w:t>SELECT</w:t>
      </w:r>
      <w:r>
        <w:rPr>
          <w:rFonts w:ascii="Calibri" w:hAnsi="Calibri" w:eastAsia="Calibri"/>
          <w:sz w:val="20"/>
        </w:rPr>
        <w:t xml:space="preserve"> alih-alih menyalinnya. Keduanya hanya dapat dipercaya bila ada cara </w:t>
      </w:r>
      <w:r>
        <w:rPr>
          <w:rFonts w:ascii="Calibri" w:hAnsi="Calibri" w:eastAsia="Calibri"/>
          <w:b/>
          <w:sz w:val="20"/>
        </w:rPr>
        <w:t>membuktikan data lama tidak berubah di antara dua pembacaan</w:t>
      </w:r>
      <w:r>
        <w:rPr>
          <w:rFonts w:ascii="Calibri" w:hAnsi="Calibri" w:eastAsia="Calibri"/>
          <w:sz w:val="20"/>
        </w:rPr>
        <w:t xml:space="preserve">. Tanpa jejak, pembekuan adalah </w:t>
      </w:r>
      <w:r>
        <w:rPr>
          <w:rFonts w:ascii="Calibri" w:hAnsi="Calibri" w:eastAsia="Calibri"/>
          <w:b/>
          <w:sz w:val="20"/>
        </w:rPr>
        <w:t>janji</w:t>
      </w:r>
      <w:r>
        <w:rPr>
          <w:rFonts w:ascii="Calibri" w:hAnsi="Calibri" w:eastAsia="Calibri"/>
          <w:sz w:val="20"/>
        </w:rPr>
        <w:t>, bukan fakta  -  dan selisih yang dibukukan Adjustment berdiri di atas janji.</w:t>
      </w:r>
    </w:p>
    <w:p>
      <w:r>
        <w:rPr>
          <w:rFonts w:ascii="Calibri" w:hAnsi="Calibri" w:eastAsia="Calibri"/>
          <w:sz w:val="20"/>
        </w:rPr>
        <w:t xml:space="preserve">Di sistem lama satu-satunya jejak adalah daftar komentar, ditulis </w:t>
      </w:r>
      <w:r>
        <w:rPr>
          <w:rFonts w:ascii="Calibri" w:hAnsi="Calibri" w:eastAsia="Calibri"/>
          <w:b/>
          <w:sz w:val="20"/>
        </w:rPr>
        <w:t>hanya pada perpindahan persetujuan</w:t>
      </w:r>
      <w:r>
        <w:rPr>
          <w:rFonts w:ascii="Calibri" w:hAnsi="Calibri" w:eastAsia="Calibri"/>
          <w:sz w:val="20"/>
        </w:rPr>
        <w:t xml:space="preserve">. Penyimpanan biasa  -  </w:t>
      </w:r>
      <w:r>
        <w:rPr>
          <w:rFonts w:ascii="Calibri" w:hAnsi="Calibri" w:eastAsia="Calibri"/>
          <w:b/>
          <w:sz w:val="20"/>
        </w:rPr>
        <w:t>termasuk yang mengubah angka</w:t>
      </w:r>
      <w:r>
        <w:rPr>
          <w:rFonts w:ascii="Calibri" w:hAnsi="Calibri" w:eastAsia="Calibri"/>
          <w:sz w:val="20"/>
        </w:rPr>
        <w:t xml:space="preserve">  -  tidak meninggalkan jejak siapa maupun kapan, dan </w:t>
      </w:r>
      <w:r>
        <w:rPr>
          <w:rFonts w:ascii="Calibri" w:hAnsi="Calibri" w:eastAsia="Calibri"/>
          <w:b/>
          <w:sz w:val="20"/>
        </w:rPr>
        <w:t>tidak ada kolom waktu sama sekali</w:t>
      </w:r>
      <w:r>
        <w:rPr>
          <w:rFonts w:ascii="Calibri" w:hAnsi="Calibri" w:eastAsia="Calibri"/>
          <w:sz w:val="20"/>
        </w:rPr>
        <w:t xml:space="preserve"> di tabel kontrak maupun tabel addendum.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`ADR-D-TI-0045`</w:t>
      </w:r>
      <w:r>
        <w:rPr>
          <w:rFonts w:ascii="Calibri" w:hAnsi="Calibri" w:eastAsia="Calibri"/>
          <w:sz w:val="20"/>
        </w:rPr>
        <w:t xml:space="preserve">  -  isi minimalnya </w:t>
      </w:r>
      <w:r>
        <w:rPr>
          <w:rFonts w:ascii="Calibri" w:hAnsi="Calibri" w:eastAsia="Calibri"/>
          <w:i/>
          <w:sz w:val="20"/>
        </w:rPr>
        <w:t xml:space="preserve">"siapa, kapan, apa yang berubah dari nilai apa ke nilai apa, dan </w:t>
      </w:r>
      <w:r>
        <w:rPr>
          <w:rFonts w:ascii="Calibri" w:hAnsi="Calibri" w:eastAsia="Calibri"/>
          <w:i/>
          <w:sz w:val="20"/>
        </w:rPr>
        <w:t>di bawah peran apa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`KTV-D`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PERAN_PELAKU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POTRET</w:t>
      </w:r>
      <w:r>
        <w:rPr>
          <w:rFonts w:ascii="Calibri" w:hAnsi="Calibri" w:eastAsia="Calibri"/>
          <w:sz w:val="20"/>
        </w:rPr>
        <w:t xml:space="preserve">: teks, final, </w:t>
      </w:r>
      <w:r>
        <w:rPr>
          <w:rFonts w:ascii="Calibri" w:hAnsi="Calibri" w:eastAsia="Calibri"/>
          <w:b/>
          <w:sz w:val="20"/>
        </w:rPr>
        <w:t>tidak dinormalisasi ulang</w:t>
      </w:r>
      <w:r>
        <w:rPr>
          <w:rFonts w:ascii="Calibri" w:hAnsi="Calibri" w:eastAsia="Calibri"/>
          <w:sz w:val="20"/>
        </w:rPr>
        <w:t xml:space="preserve"> ketika entitas peran kelak lahir  .  </w:t>
      </w:r>
      <w:r>
        <w:rPr>
          <w:rFonts w:ascii="Consolas" w:hAnsi="Consolas" w:eastAsia="Consolas"/>
          <w:color w:val="8B2500"/>
          <w:sz w:val="18"/>
        </w:rPr>
        <w:t>ADR-D-TI-0041</w:t>
      </w:r>
      <w:r>
        <w:rPr>
          <w:rFonts w:ascii="Calibri" w:hAnsi="Calibri" w:eastAsia="Calibri"/>
          <w:sz w:val="20"/>
        </w:rPr>
        <w:t xml:space="preserve"> (satu fakta, satu penulis)  .  </w:t>
      </w:r>
      <w:r>
        <w:rPr>
          <w:rFonts w:ascii="Consolas" w:hAnsi="Consolas" w:eastAsia="Consolas"/>
          <w:color w:val="8B2500"/>
          <w:sz w:val="18"/>
        </w:rPr>
        <w:t>INV-01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Catatan persetujuan</w:t>
      </w:r>
      <w:r>
        <w:rPr>
          <w:rFonts w:ascii="Calibri" w:hAnsi="Calibri" w:eastAsia="Calibri"/>
          <w:sz w:val="20"/>
        </w:rPr>
        <w:t xml:space="preserve">  -  benda yang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ADR-D-TI-0045</w:t>
      </w:r>
      <w:r>
        <w:rPr>
          <w:rFonts w:ascii="Calibri" w:hAnsi="Calibri" w:eastAsia="Calibri"/>
          <w:sz w:val="20"/>
        </w:rPr>
        <w:t xml:space="preserve"> memisahkannya tegas: catatan adalah narasi manusia yang </w:t>
      </w:r>
      <w:r>
        <w:rPr>
          <w:rFonts w:ascii="Calibri" w:hAnsi="Calibri" w:eastAsia="Calibri"/>
          <w:b/>
          <w:sz w:val="20"/>
        </w:rPr>
        <w:t>dapat disunting</w:t>
      </w:r>
      <w:r>
        <w:rPr>
          <w:rFonts w:ascii="Calibri" w:hAnsi="Calibri" w:eastAsia="Calibri"/>
          <w:sz w:val="20"/>
        </w:rPr>
        <w:t xml:space="preserve">, jejak adalah fakta mesin yang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. Menggabungkannya menghasilkan yang terburuk dari keduanya  -  catatan yang bisa disunting dan karena itu tidak membuktikan apa-apa. </w:t>
      </w:r>
      <w:r>
        <w:rPr>
          <w:rFonts w:ascii="Consolas" w:hAnsi="Consolas" w:eastAsia="Consolas"/>
          <w:color w:val="8B2500"/>
          <w:sz w:val="18"/>
        </w:rPr>
        <w:t>CATATAN_PERSETUJUAN</w:t>
      </w:r>
      <w:r>
        <w:rPr>
          <w:rFonts w:ascii="Calibri" w:hAnsi="Calibri" w:eastAsia="Calibri"/>
          <w:sz w:val="20"/>
        </w:rPr>
        <w:t xml:space="preserve"> milik batch 2. </w:t>
      </w:r>
      <w:r>
        <w:rPr>
          <w:rFonts w:ascii="Calibri" w:hAnsi="Calibri" w:eastAsia="Calibri"/>
          <w:b/>
          <w:sz w:val="20"/>
        </w:rPr>
        <w:t>Entitas peran dan penugasan bertanggal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`F-16`</w:t>
      </w:r>
      <w:r>
        <w:rPr>
          <w:rFonts w:ascii="Calibri" w:hAnsi="Calibri" w:eastAsia="Calibri"/>
          <w:sz w:val="20"/>
        </w:rPr>
        <w:t xml:space="preserve">, lubang terbuka: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menempatkan keduanya di gelombang 1 dan §10 tidak memuat satu pun. </w:t>
      </w:r>
      <w:r>
        <w:rPr>
          <w:rFonts w:ascii="Calibri" w:hAnsi="Calibri" w:eastAsia="Calibri"/>
          <w:b/>
          <w:sz w:val="20"/>
        </w:rPr>
        <w:t>Ia tidak menahan irisan ini</w:t>
      </w:r>
      <w:r>
        <w:rPr>
          <w:rFonts w:ascii="Calibri" w:hAnsi="Calibri" w:eastAsia="Calibri"/>
          <w:sz w:val="20"/>
        </w:rPr>
        <w:t xml:space="preserve">, sebab </w:t>
      </w:r>
      <w:r>
        <w:rPr>
          <w:rFonts w:ascii="Consolas" w:hAnsi="Consolas" w:eastAsia="Consolas"/>
          <w:color w:val="8B2500"/>
          <w:sz w:val="18"/>
        </w:rPr>
        <w:t>KTV-D</w:t>
      </w:r>
      <w:r>
        <w:rPr>
          <w:rFonts w:ascii="Calibri" w:hAnsi="Calibri" w:eastAsia="Calibri"/>
          <w:sz w:val="20"/>
        </w:rPr>
        <w:t xml:space="preserve"> sudah memutuskan bentuk </w:t>
      </w:r>
      <w:r>
        <w:rPr>
          <w:rFonts w:ascii="Consolas" w:hAnsi="Consolas" w:eastAsia="Consolas"/>
          <w:color w:val="8B2500"/>
          <w:sz w:val="18"/>
        </w:rPr>
        <w:t>PERAN_PELAKU</w:t>
      </w:r>
      <w:r>
        <w:rPr>
          <w:rFonts w:ascii="Calibri" w:hAnsi="Calibri" w:eastAsia="Calibri"/>
          <w:sz w:val="20"/>
        </w:rPr>
        <w:t xml:space="preserve">, dan bentuk itu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apa pun jadinya entitas peran nanti. </w:t>
      </w:r>
      <w:r>
        <w:rPr>
          <w:rFonts w:ascii="Calibri" w:hAnsi="Calibri" w:eastAsia="Calibri"/>
          <w:b/>
          <w:sz w:val="20"/>
        </w:rPr>
        <w:t>Layar pemeriksa jejak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L-4</w:t>
      </w:r>
      <w:r>
        <w:rPr>
          <w:rFonts w:ascii="Calibri" w:hAnsi="Calibri" w:eastAsia="Calibri"/>
          <w:sz w:val="20"/>
        </w:rPr>
        <w:t xml:space="preserve">: tidak ada spesifikasi layar di mana pun, dan lubang itu milik batch lapisan aplikasi. Yang dibangun di sini </w:t>
      </w:r>
      <w:r>
        <w:rPr>
          <w:rFonts w:ascii="Calibri" w:hAnsi="Calibri" w:eastAsia="Calibri"/>
          <w:b/>
          <w:sz w:val="20"/>
        </w:rPr>
        <w:t>jalur bacanya</w:t>
      </w:r>
      <w:r>
        <w:rPr>
          <w:rFonts w:ascii="Calibri" w:hAnsi="Calibri" w:eastAsia="Calibri"/>
          <w:sz w:val="20"/>
        </w:rPr>
        <w:t>, bukan tampilannya.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Sebuah penulisan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meninggalkan baris jejak -&gt; </w:t>
      </w:r>
      <w:r>
        <w:rPr>
          <w:rFonts w:ascii="Calibri" w:hAnsi="Calibri" w:eastAsia="Calibri"/>
          <w:b/>
          <w:sz w:val="20"/>
        </w:rPr>
        <w:t>kriteria selesai tidak terpenuhi</w:t>
      </w:r>
      <w:r>
        <w:rPr>
          <w:rFonts w:ascii="Calibri" w:hAnsi="Calibri" w:eastAsia="Calibri"/>
          <w:sz w:val="20"/>
        </w:rPr>
        <w:t xml:space="preserve">  .  Baris jejak yang disunting sesudah ditulis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; entitas ini </w:t>
      </w:r>
      <w:r>
        <w:rPr>
          <w:rFonts w:ascii="Calibri" w:hAnsi="Calibri" w:eastAsia="Calibri"/>
          <w:b/>
          <w:sz w:val="20"/>
        </w:rPr>
        <w:t>tambah-saja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PERAN_PELAKU</w:t>
      </w:r>
      <w:r>
        <w:rPr>
          <w:rFonts w:ascii="Calibri" w:hAnsi="Calibri" w:eastAsia="Calibri"/>
          <w:sz w:val="20"/>
        </w:rPr>
        <w:t xml:space="preserve"> kosong -&gt; ditolak  .  Baris jejak dihapus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atas baris jejak;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atas baris jejak; simpan jejak tanpa peran; lakukan penulisan lewat jalur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menuliskan jejak dan pastikan jalurnya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 -  dan ia yang menangkap jejak yang terlalu sempit:</w:t>
      </w:r>
      <w:r>
        <w:rPr>
          <w:rFonts w:ascii="Calibri" w:hAnsi="Calibri" w:eastAsia="Calibri"/>
          <w:sz w:val="20"/>
        </w:rPr>
        <w:t xml:space="preserve"> ubah </w:t>
      </w:r>
      <w:r>
        <w:rPr>
          <w:rFonts w:ascii="Calibri" w:hAnsi="Calibri" w:eastAsia="Calibri"/>
          <w:b/>
          <w:sz w:val="20"/>
        </w:rPr>
        <w:t>satu ruas yang bukan bagian persetujuan</w:t>
      </w:r>
      <w:r>
        <w:rPr>
          <w:rFonts w:ascii="Calibri" w:hAnsi="Calibri" w:eastAsia="Calibri"/>
          <w:sz w:val="20"/>
        </w:rPr>
        <w:t xml:space="preserve">  -  misalnya </w:t>
      </w:r>
      <w:r>
        <w:rPr>
          <w:rFonts w:ascii="Consolas" w:hAnsi="Consolas" w:eastAsia="Consolas"/>
          <w:color w:val="8B2500"/>
          <w:sz w:val="18"/>
        </w:rPr>
        <w:t>LINGKUP_WILAYAH</w:t>
      </w:r>
      <w:r>
        <w:rPr>
          <w:rFonts w:ascii="Calibri" w:hAnsi="Calibri" w:eastAsia="Calibri"/>
          <w:sz w:val="20"/>
        </w:rPr>
        <w:t xml:space="preserve">  -  dan pastikan jejaknya </w:t>
      </w:r>
      <w:r>
        <w:rPr>
          <w:rFonts w:ascii="Calibri" w:hAnsi="Calibri" w:eastAsia="Calibri"/>
          <w:b/>
          <w:sz w:val="20"/>
        </w:rPr>
        <w:t>tetap tercatat</w:t>
      </w:r>
      <w:r>
        <w:rPr>
          <w:rFonts w:ascii="Calibri" w:hAnsi="Calibri" w:eastAsia="Calibri"/>
          <w:sz w:val="20"/>
        </w:rPr>
        <w:t xml:space="preserve">. Sistem lama mencatat hanya pada perpindahan persetujuan; mekanisme yang meniru bentuk lama lulus ketiga uji negatif di atas dan </w:t>
      </w:r>
      <w:r>
        <w:rPr>
          <w:rFonts w:ascii="Calibri" w:hAnsi="Calibri" w:eastAsia="Calibri"/>
          <w:b/>
          <w:sz w:val="20"/>
        </w:rPr>
        <w:t>melewatkan justru perubahan yang paling sering terjadi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dua perubahan pada </w:t>
      </w:r>
      <w:r>
        <w:rPr>
          <w:rFonts w:ascii="Calibri" w:hAnsi="Calibri" w:eastAsia="Calibri"/>
          <w:b/>
          <w:sz w:val="20"/>
        </w:rPr>
        <w:t>detik yang sama</w:t>
      </w:r>
      <w:r>
        <w:rPr>
          <w:rFonts w:ascii="Calibri" w:hAnsi="Calibri" w:eastAsia="Calibri"/>
          <w:sz w:val="20"/>
        </w:rPr>
        <w:t xml:space="preserve"> menghasilkan </w:t>
      </w:r>
      <w:r>
        <w:rPr>
          <w:rFonts w:ascii="Calibri" w:hAnsi="Calibri" w:eastAsia="Calibri"/>
          <w:b/>
          <w:sz w:val="20"/>
        </w:rPr>
        <w:t>dua baris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WAKTU_PERUBAHAN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onsolas" w:hAnsi="Consolas" w:eastAsia="Consolas"/>
          <w:color w:val="8B2500"/>
          <w:sz w:val="18"/>
        </w:rPr>
        <w:t>DATE</w:t>
      </w:r>
      <w:r>
        <w:rPr>
          <w:rFonts w:ascii="Calibri" w:hAnsi="Calibri" w:eastAsia="Calibri"/>
          <w:sz w:val="20"/>
        </w:rPr>
        <w:t xml:space="preserve"> beresolusi detik, dan entitas ini </w:t>
      </w:r>
      <w:r>
        <w:rPr>
          <w:rFonts w:ascii="Calibri" w:hAnsi="Calibri" w:eastAsia="Calibri"/>
          <w:b/>
          <w:sz w:val="20"/>
        </w:rPr>
        <w:t>sengaja tanpa kunci alami</w:t>
      </w:r>
      <w:r>
        <w:rPr>
          <w:rFonts w:ascii="Calibri" w:hAnsi="Calibri" w:eastAsia="Calibri"/>
          <w:sz w:val="20"/>
        </w:rPr>
        <w:t xml:space="preserve"> justru supaya keadaan itu sah.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daftar komentar sistem lama sebagai satu-satunya jejak.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  -  jejak perubahan sebagai fakta mesin memang belum pernah ada  -  sehingga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wajib, dan </w:t>
      </w:r>
      <w:r>
        <w:rPr>
          <w:rFonts w:ascii="Calibri" w:hAnsi="Calibri" w:eastAsia="Calibri"/>
          <w:b/>
          <w:sz w:val="20"/>
        </w:rPr>
        <w:t>hasilnya tidak punya pembanding sama sekali</w:t>
      </w:r>
      <w:r>
        <w:rPr>
          <w:rFonts w:ascii="Calibri" w:hAnsi="Calibri" w:eastAsia="Calibri"/>
          <w:sz w:val="20"/>
        </w:rPr>
        <w:t xml:space="preserve"> di data lama.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pemeriksa jejak (PJ), bulanan</w:t>
            </w:r>
            <w:r>
              <w:rPr>
                <w:rFonts w:ascii="Calibri" w:hAnsi="Calibri" w:eastAsia="Calibri"/>
                <w:sz w:val="18"/>
              </w:rPr>
              <w:t>, atas cacah baris jejak per kontrak. Angka nol pada kontrak yang jelas berubah adalah tanda mekanismenya tidak terpasang di salah satu jalur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jejak dinyatakan lengkap ketika </w:t>
            </w:r>
            <w:r>
              <w:rPr>
                <w:rFonts w:ascii="Calibri" w:hAnsi="Calibri" w:eastAsia="Calibri"/>
                <w:b/>
                <w:sz w:val="18"/>
              </w:rPr>
              <w:t>setiap</w:t>
            </w:r>
            <w:r>
              <w:rPr>
                <w:rFonts w:ascii="Calibri" w:hAnsi="Calibri" w:eastAsia="Calibri"/>
                <w:sz w:val="18"/>
              </w:rPr>
              <w:t xml:space="preserve"> penulisan atas </w:t>
            </w:r>
            <w:r>
              <w:rPr>
                <w:rFonts w:ascii="Consolas" w:hAnsi="Consolas" w:eastAsia="Consolas"/>
                <w:color w:val="8B2500"/>
                <w:sz w:val="16"/>
              </w:rPr>
              <w:t>VERSI_KONTRAK</w:t>
            </w:r>
            <w:r>
              <w:rPr>
                <w:rFonts w:ascii="Calibri" w:hAnsi="Calibri" w:eastAsia="Calibri"/>
                <w:sz w:val="18"/>
              </w:rPr>
              <w:t xml:space="preserve"> dan anaknya menghasilkan sedikitnya satu baris jejak, diperiksa atas contoh </w:t>
            </w:r>
            <w:r>
              <w:rPr>
                <w:rFonts w:ascii="Calibri" w:hAnsi="Calibri" w:eastAsia="Calibri"/>
                <w:b/>
                <w:sz w:val="18"/>
              </w:rPr>
              <w:t>100 penulisan berturut-turut</w:t>
            </w:r>
            <w:r>
              <w:rPr>
                <w:rFonts w:ascii="Calibri" w:hAnsi="Calibri" w:eastAsia="Calibri"/>
                <w:sz w:val="18"/>
              </w:rPr>
              <w:t xml:space="preserve"> dengan hasil </w:t>
            </w:r>
            <w:r>
              <w:rPr>
                <w:rFonts w:ascii="Calibri" w:hAnsi="Calibri" w:eastAsia="Calibri"/>
                <w:b/>
                <w:sz w:val="18"/>
              </w:rPr>
              <w:t>100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In, bersama </w:t>
            </w:r>
            <w:r>
              <w:rPr>
                <w:rFonts w:ascii="Consolas" w:hAnsi="Consolas" w:eastAsia="Consolas"/>
                <w:color w:val="8B2500"/>
                <w:sz w:val="16"/>
              </w:rPr>
              <w:t>PJ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EVIDENCED(ADR-D-TI-0045 konteks - daftar komentar sebagai satu-satunya jejak; nol kolom waktu di tabel kontrak dan addendum)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DECIDED(ADR-D-TI-0045, ADR-D-TI-0044, KTV-D, 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DIASUMSIKAN-CLEAR(F-16)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JEJAK_PERUBAHAN</w:t>
      </w:r>
      <w:r>
        <w:rPr>
          <w:rFonts w:ascii="Calibri" w:hAnsi="Calibri" w:eastAsia="Calibri"/>
          <w:sz w:val="20"/>
        </w:rPr>
        <w:t xml:space="preserve"> berdiri dengan </w:t>
      </w:r>
      <w:r>
        <w:rPr>
          <w:rFonts w:ascii="Calibri" w:hAnsi="Calibri" w:eastAsia="Calibri"/>
          <w:b/>
          <w:sz w:val="20"/>
        </w:rPr>
        <w:t>kedelapan</w:t>
      </w:r>
      <w:r>
        <w:rPr>
          <w:rFonts w:ascii="Calibri" w:hAnsi="Calibri" w:eastAsia="Calibri"/>
          <w:sz w:val="20"/>
        </w:rPr>
        <w:t xml:space="preserve"> atributnya sesuai </w:t>
      </w:r>
      <w:r>
        <w:rPr>
          <w:rFonts w:ascii="Consolas" w:hAnsi="Consolas" w:eastAsia="Consolas"/>
          <w:color w:val="8B2500"/>
          <w:sz w:val="18"/>
        </w:rPr>
        <w:t>2-to-spec/KAMUS-KOLOM.md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entitas ini </w:t>
      </w:r>
      <w:r>
        <w:rPr>
          <w:rFonts w:ascii="Calibri" w:hAnsi="Calibri" w:eastAsia="Calibri"/>
          <w:b/>
          <w:sz w:val="20"/>
        </w:rPr>
        <w:t>tambah-saja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atasnya ditolak, keduanya diuji terpisah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PERAN_PELAKU</w:t>
      </w:r>
      <w:r>
        <w:rPr>
          <w:rFonts w:ascii="Calibri" w:hAnsi="Calibri" w:eastAsia="Calibri"/>
          <w:sz w:val="20"/>
        </w:rPr>
        <w:t xml:space="preserve"> tersimpan sebagai </w:t>
      </w:r>
      <w:r>
        <w:rPr>
          <w:rFonts w:ascii="Calibri" w:hAnsi="Calibri" w:eastAsia="Calibri"/>
          <w:b/>
          <w:sz w:val="20"/>
        </w:rPr>
        <w:t>teks beku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KTV-D</w:t>
      </w:r>
      <w:r>
        <w:rPr>
          <w:rFonts w:ascii="Calibri" w:hAnsi="Calibri" w:eastAsia="Calibri"/>
          <w:sz w:val="20"/>
        </w:rPr>
        <w:t xml:space="preserve"> dirujuk di dalam berkas DDL-nya sebagai pernyataan keputusan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kedua uji positif lulus  -  ruas non-persetujuan tetap berjejak,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dua perubahan sedetik menghasilkan dua baris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tidak ada jalur penulisan yang melewati jejak  -  diperiksa dengan sapuan, hasilnya dicetak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F-16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sebagai lubang yang </w:t>
      </w:r>
      <w:r>
        <w:rPr>
          <w:rFonts w:ascii="Calibri" w:hAnsi="Calibri" w:eastAsia="Calibri"/>
          <w:b/>
          <w:sz w:val="20"/>
        </w:rPr>
        <w:t>tidak menahan</w:t>
      </w:r>
      <w:r>
        <w:rPr>
          <w:rFonts w:ascii="Calibri" w:hAnsi="Calibri" w:eastAsia="Calibri"/>
          <w:sz w:val="20"/>
        </w:rPr>
        <w:t xml:space="preserve"> tiket ini, beserta sebabnya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ambang berangka</w:t>
      </w:r>
    </w:p>
    <w:p>
      <w:pPr>
        <w:pStyle w:val="Heading2"/>
      </w:pPr>
      <w:r>
        <w:rPr>
          <w:color w:val="1F3B63"/>
        </w:rPr>
        <w:t>Treaty In - 40 - Pengisi kontrak melihat nilai versi sebelumnya berdampingan dengan versi yang sedang disusun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`P-44`  .  `ADR-D-TI-0048` butir 2  .  `GRL-03`, `GRL-10`  .  `SPEC-INVARIAN.md` `INV-58`, `INV-59`.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yang menyusun versi penyesuaian melihat </w:t>
      </w:r>
      <w:r>
        <w:rPr>
          <w:rFonts w:ascii="Calibri" w:hAnsi="Calibri" w:eastAsia="Calibri"/>
          <w:b/>
          <w:sz w:val="20"/>
        </w:rPr>
        <w:t>nilai versi dasarnya berdampingan</w:t>
      </w:r>
      <w:r>
        <w:rPr>
          <w:rFonts w:ascii="Calibri" w:hAnsi="Calibri" w:eastAsia="Calibri"/>
          <w:sz w:val="20"/>
        </w:rPr>
        <w:t xml:space="preserve"> dengan nilai yang sedang ia isi  -  dan nilai lama itu </w:t>
      </w:r>
      <w:r>
        <w:rPr>
          <w:rFonts w:ascii="Calibri" w:hAnsi="Calibri" w:eastAsia="Calibri"/>
          <w:b/>
          <w:sz w:val="20"/>
        </w:rPr>
        <w:t>di-SELECT lewat `ID_VERSI_KONTRAK_DASAR`, bukan disalin</w:t>
      </w:r>
      <w:r>
        <w:rPr>
          <w:rFonts w:ascii="Calibri" w:hAnsi="Calibri" w:eastAsia="Calibri"/>
          <w:sz w:val="20"/>
        </w:rPr>
        <w:t xml:space="preserve"> ke kolom mana pun.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Sistem lama menyalin </w:t>
      </w:r>
      <w:r>
        <w:rPr>
          <w:rFonts w:ascii="Calibri" w:hAnsi="Calibri" w:eastAsia="Calibri"/>
          <w:b/>
          <w:sz w:val="20"/>
        </w:rPr>
        <w:t>seluruh halaman clipboard</w:t>
      </w:r>
      <w:r>
        <w:rPr>
          <w:rFonts w:ascii="Calibri" w:hAnsi="Calibri" w:eastAsia="Calibri"/>
          <w:sz w:val="20"/>
        </w:rPr>
        <w:t xml:space="preserve"> versi dasar ke dalam sebuah pohon bernama </w:t>
      </w:r>
      <w:r>
        <w:rPr>
          <w:rFonts w:ascii="Consolas" w:hAnsi="Consolas" w:eastAsia="Consolas"/>
          <w:color w:val="8B2500"/>
          <w:sz w:val="18"/>
        </w:rPr>
        <w:t>OLDDATA</w:t>
      </w:r>
      <w:r>
        <w:rPr>
          <w:rFonts w:ascii="Calibri" w:hAnsi="Calibri" w:eastAsia="Calibri"/>
          <w:sz w:val="20"/>
        </w:rPr>
        <w:t xml:space="preserve"> di dalam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 versi baru. Salinan itu melahirkan </w:t>
      </w:r>
      <w:r>
        <w:rPr>
          <w:rFonts w:ascii="Calibri" w:hAnsi="Calibri" w:eastAsia="Calibri"/>
          <w:b/>
          <w:sz w:val="20"/>
        </w:rPr>
        <w:t>dua sumber kebenaran untuk satu fakta</w:t>
      </w:r>
      <w:r>
        <w:rPr>
          <w:rFonts w:ascii="Calibri" w:hAnsi="Calibri" w:eastAsia="Calibri"/>
          <w:sz w:val="20"/>
        </w:rPr>
        <w:t xml:space="preserve">: ketika versi dasarnya dibetulkan, salinannya </w:t>
      </w:r>
      <w:r>
        <w:rPr>
          <w:rFonts w:ascii="Calibri" w:hAnsi="Calibri" w:eastAsia="Calibri"/>
          <w:b/>
          <w:sz w:val="20"/>
        </w:rPr>
        <w:t>tidak ikut berubah</w:t>
      </w:r>
      <w:r>
        <w:rPr>
          <w:rFonts w:ascii="Calibri" w:hAnsi="Calibri" w:eastAsia="Calibri"/>
          <w:sz w:val="20"/>
        </w:rPr>
        <w:t xml:space="preserve">, dan selisih yang dihitung terhadap salinan basi </w:t>
      </w:r>
      <w:r>
        <w:rPr>
          <w:rFonts w:ascii="Calibri" w:hAnsi="Calibri" w:eastAsia="Calibri"/>
          <w:b/>
          <w:sz w:val="20"/>
        </w:rPr>
        <w:t>tidak menghasilkan galat</w:t>
      </w:r>
      <w:r>
        <w:rPr>
          <w:rFonts w:ascii="Calibri" w:hAnsi="Calibri" w:eastAsia="Calibri"/>
          <w:sz w:val="20"/>
        </w:rPr>
        <w:t xml:space="preserve">  -  ia menghasilkan angka yang salah dengan tenang. </w:t>
      </w:r>
      <w:r>
        <w:rPr>
          <w:rFonts w:ascii="Consolas" w:hAnsi="Consolas" w:eastAsia="Consolas"/>
          <w:color w:val="8B2500"/>
          <w:sz w:val="18"/>
        </w:rPr>
        <w:t>ADR-D-TI-0048</w:t>
      </w:r>
      <w:r>
        <w:rPr>
          <w:rFonts w:ascii="Calibri" w:hAnsi="Calibri" w:eastAsia="Calibri"/>
          <w:sz w:val="20"/>
        </w:rPr>
        <w:t xml:space="preserve"> butir 2 membalikkannya: </w:t>
      </w:r>
      <w:r>
        <w:rPr>
          <w:rFonts w:ascii="Calibri" w:hAnsi="Calibri" w:eastAsia="Calibri"/>
          <w:b/>
          <w:sz w:val="20"/>
        </w:rPr>
        <w:t>tidak ada tabel `OLDDATA`</w:t>
      </w:r>
      <w:r>
        <w:rPr>
          <w:rFonts w:ascii="Calibri" w:hAnsi="Calibri" w:eastAsia="Calibri"/>
          <w:sz w:val="20"/>
        </w:rPr>
        <w:t>; sisi lama di-</w:t>
      </w:r>
      <w:r>
        <w:rPr>
          <w:rFonts w:ascii="Consolas" w:hAnsi="Consolas" w:eastAsia="Consolas"/>
          <w:color w:val="8B2500"/>
          <w:sz w:val="18"/>
        </w:rPr>
        <w:t>SELECT</w:t>
      </w:r>
      <w:r>
        <w:rPr>
          <w:rFonts w:ascii="Calibri" w:hAnsi="Calibri" w:eastAsia="Calibri"/>
          <w:sz w:val="20"/>
        </w:rPr>
        <w:t xml:space="preserve"> ke versi dasar lewat rujukannya.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ADR-D-TI-0048</w:t>
      </w:r>
      <w:r>
        <w:rPr>
          <w:rFonts w:ascii="Calibri" w:hAnsi="Calibri" w:eastAsia="Calibri"/>
          <w:sz w:val="20"/>
        </w:rPr>
        <w:t xml:space="preserve"> butir 2  . 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(tidak ada nilai yang disalin dari entitas lain; hilir diberi rujukan)  . 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 (tidak ada kolom turunan yang disimpan, kecuali ia fakta terbukukan yang membawa penunjuk asalnya)  .  </w:t>
      </w:r>
      <w:r>
        <w:rPr>
          <w:rFonts w:ascii="Consolas" w:hAnsi="Consolas" w:eastAsia="Consolas"/>
          <w:color w:val="8B2500"/>
          <w:sz w:val="18"/>
        </w:rPr>
        <w:t>GRL-11</w:t>
      </w:r>
      <w:r>
        <w:rPr>
          <w:rFonts w:ascii="Calibri" w:hAnsi="Calibri" w:eastAsia="Calibri"/>
          <w:sz w:val="20"/>
        </w:rPr>
        <w:t xml:space="preserve"> (turunan </w:t>
      </w:r>
      <w:r>
        <w:rPr>
          <w:rFonts w:ascii="Calibri" w:hAnsi="Calibri" w:eastAsia="Calibri"/>
          <w:i/>
          <w:sz w:val="20"/>
        </w:rPr>
        <w:t>"versi berlaku"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dihitung, bukan disimpan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Kolom `ID_VERSI_KONTRAK_DASAR` itu sendiri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tiket `01`</w:t>
      </w:r>
      <w:r>
        <w:rPr>
          <w:rFonts w:ascii="Calibri" w:hAnsi="Calibri" w:eastAsia="Calibri"/>
          <w:sz w:val="20"/>
        </w:rPr>
        <w:t xml:space="preserve"> yang membangunnya, beserta constraint keterisiannya. Irisan ini </w:t>
      </w:r>
      <w:r>
        <w:rPr>
          <w:rFonts w:ascii="Calibri" w:hAnsi="Calibri" w:eastAsia="Calibri"/>
          <w:b/>
          <w:sz w:val="20"/>
        </w:rPr>
        <w:t>membacanya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Baris selisih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06</w:t>
      </w:r>
      <w:r>
        <w:rPr>
          <w:rFonts w:ascii="Calibri" w:hAnsi="Calibri" w:eastAsia="Calibri"/>
          <w:sz w:val="20"/>
        </w:rPr>
        <w:t xml:space="preserve">. Yang di sini </w:t>
      </w:r>
      <w:r>
        <w:rPr>
          <w:rFonts w:ascii="Calibri" w:hAnsi="Calibri" w:eastAsia="Calibri"/>
          <w:b/>
          <w:sz w:val="20"/>
        </w:rPr>
        <w:t>penyandingan untuk dibaca orang</w:t>
      </w:r>
      <w:r>
        <w:rPr>
          <w:rFonts w:ascii="Calibri" w:hAnsi="Calibri" w:eastAsia="Calibri"/>
          <w:sz w:val="20"/>
        </w:rPr>
        <w:t xml:space="preserve">; yang di sana </w:t>
      </w:r>
      <w:r>
        <w:rPr>
          <w:rFonts w:ascii="Calibri" w:hAnsi="Calibri" w:eastAsia="Calibri"/>
          <w:b/>
          <w:sz w:val="20"/>
        </w:rPr>
        <w:t>besaran berselisih yang dibukukan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Pohon `ActualValue`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dibuang seluruhnya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GRL-14</w:t>
      </w:r>
      <w:r>
        <w:rPr>
          <w:rFonts w:ascii="Calibri" w:hAnsi="Calibri" w:eastAsia="Calibri"/>
          <w:sz w:val="20"/>
        </w:rPr>
        <w:t xml:space="preserve">); premi aktual menjadi nilai versinya sendiri. Pernyataan keputusan, bukan pekerjaan tertunda. </w:t>
      </w:r>
      <w:r>
        <w:rPr>
          <w:rFonts w:ascii="Calibri" w:hAnsi="Calibri" w:eastAsia="Calibri"/>
          <w:b/>
          <w:sz w:val="20"/>
        </w:rPr>
        <w:t>Layar penyandingnya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L-4</w:t>
      </w:r>
      <w:r>
        <w:rPr>
          <w:rFonts w:ascii="Calibri" w:hAnsi="Calibri" w:eastAsia="Calibri"/>
          <w:sz w:val="20"/>
        </w:rPr>
        <w:t xml:space="preserve">; yang dibangun </w:t>
      </w:r>
      <w:r>
        <w:rPr>
          <w:rFonts w:ascii="Calibri" w:hAnsi="Calibri" w:eastAsia="Calibri"/>
          <w:b/>
          <w:sz w:val="20"/>
        </w:rPr>
        <w:t>jalur bacanya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Sebuah kolom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yang memuat salinan nilai versi dasar -&gt;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, dan ketiadaannya diperiksa dengan sapuan atas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 .  Versi dasar dibetulkan sesudah versi baru dibuat, lalu nilai lama dibaca -&gt; </w:t>
      </w:r>
      <w:r>
        <w:rPr>
          <w:rFonts w:ascii="Calibri" w:hAnsi="Calibri" w:eastAsia="Calibri"/>
          <w:b/>
          <w:sz w:val="20"/>
        </w:rPr>
        <w:t>menampilkan nilai yang sudah dibetulkan</w:t>
      </w:r>
      <w:r>
        <w:rPr>
          <w:rFonts w:ascii="Calibri" w:hAnsi="Calibri" w:eastAsia="Calibri"/>
          <w:sz w:val="20"/>
        </w:rPr>
        <w:t xml:space="preserve">, bukan yang basi  .  Versi pertama sebuah kontrak  -  dasarnya kosong -&gt; </w:t>
      </w:r>
      <w:r>
        <w:rPr>
          <w:rFonts w:ascii="Calibri" w:hAnsi="Calibri" w:eastAsia="Calibri"/>
          <w:b/>
          <w:sz w:val="20"/>
        </w:rPr>
        <w:t>jalur bacanya menyatakan tidak ada versi sebelumnya</w:t>
      </w:r>
      <w:r>
        <w:rPr>
          <w:rFonts w:ascii="Calibri" w:hAnsi="Calibri" w:eastAsia="Calibri"/>
          <w:sz w:val="20"/>
        </w:rPr>
        <w:t>, bukan galat dan bukan nilai kosong yang menyerupai nol.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minta nilai versi sebelumnya untuk versi pertama; pastikan hasilnya </w:t>
      </w:r>
      <w:r>
        <w:rPr>
          <w:rFonts w:ascii="Calibri" w:hAnsi="Calibri" w:eastAsia="Calibri"/>
          <w:b/>
          <w:sz w:val="20"/>
        </w:rPr>
        <w:t>pernyataan ketiadaan</w:t>
      </w:r>
      <w:r>
        <w:rPr>
          <w:rFonts w:ascii="Calibri" w:hAnsi="Calibri" w:eastAsia="Calibri"/>
          <w:sz w:val="20"/>
        </w:rPr>
        <w:t xml:space="preserve">, bukan nol. Sapu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untuk kolom salinan. </w:t>
      </w:r>
      <w:r>
        <w:rPr>
          <w:rFonts w:ascii="Calibri" w:hAnsi="Calibri" w:eastAsia="Calibri"/>
          <w:b/>
          <w:sz w:val="20"/>
        </w:rPr>
        <w:t>Positif  -  dan ia yang membuktikan SELECT benar-benar SELECT:</w:t>
      </w:r>
      <w:r>
        <w:rPr>
          <w:rFonts w:ascii="Calibri" w:hAnsi="Calibri" w:eastAsia="Calibri"/>
          <w:sz w:val="20"/>
        </w:rPr>
        <w:t xml:space="preserve"> buat versi penyesuaian, lalu </w:t>
      </w:r>
      <w:r>
        <w:rPr>
          <w:rFonts w:ascii="Calibri" w:hAnsi="Calibri" w:eastAsia="Calibri"/>
          <w:b/>
          <w:sz w:val="20"/>
        </w:rPr>
        <w:t>betulkan sebuah nilai pada versi dasarnya</w:t>
      </w:r>
      <w:r>
        <w:rPr>
          <w:rFonts w:ascii="Calibri" w:hAnsi="Calibri" w:eastAsia="Calibri"/>
          <w:sz w:val="20"/>
        </w:rPr>
        <w:t xml:space="preserve">, lalu baca nilai lamanya. Hasilnya </w:t>
      </w:r>
      <w:r>
        <w:rPr>
          <w:rFonts w:ascii="Calibri" w:hAnsi="Calibri" w:eastAsia="Calibri"/>
          <w:b/>
          <w:sz w:val="20"/>
        </w:rPr>
        <w:t>harus nilai yang sudah dibetulkan</w:t>
      </w:r>
      <w:r>
        <w:rPr>
          <w:rFonts w:ascii="Calibri" w:hAnsi="Calibri" w:eastAsia="Calibri"/>
          <w:sz w:val="20"/>
        </w:rPr>
        <w:t xml:space="preserve">. Sebuah rancangan yang diam-diam menyalin lulus setiap uji negatif di atas  -  sebab salinan dan rujukan </w:t>
      </w:r>
      <w:r>
        <w:rPr>
          <w:rFonts w:ascii="Calibri" w:hAnsi="Calibri" w:eastAsia="Calibri"/>
          <w:b/>
          <w:sz w:val="20"/>
        </w:rPr>
        <w:t>memberi jawaban yang sama sampai salah satunya berubah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pohon </w:t>
      </w:r>
      <w:r>
        <w:rPr>
          <w:rFonts w:ascii="Consolas" w:hAnsi="Consolas" w:eastAsia="Consolas"/>
          <w:color w:val="8B2500"/>
          <w:sz w:val="18"/>
        </w:rPr>
        <w:t>OLDDATA</w:t>
      </w:r>
      <w:r>
        <w:rPr>
          <w:rFonts w:ascii="Calibri" w:hAnsi="Calibri" w:eastAsia="Calibri"/>
          <w:sz w:val="20"/>
        </w:rPr>
        <w:t xml:space="preserve"> di dalam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. Golongannya </w:t>
      </w:r>
      <w:r>
        <w:rPr>
          <w:rFonts w:ascii="Calibri" w:hAnsi="Calibri" w:eastAsia="Calibri"/>
          <w:b/>
          <w:sz w:val="20"/>
        </w:rPr>
        <w:t>PELESTARIAN</w:t>
      </w:r>
      <w:r>
        <w:rPr>
          <w:rFonts w:ascii="Calibri" w:hAnsi="Calibri" w:eastAsia="Calibri"/>
          <w:sz w:val="20"/>
        </w:rPr>
        <w:t xml:space="preserve">  -  kemampuan melihat nilai lama berdampingan memang sudah ada  -  tetapi </w:t>
      </w:r>
      <w:r>
        <w:rPr>
          <w:rFonts w:ascii="Calibri" w:hAnsi="Calibri" w:eastAsia="Calibri"/>
          <w:b/>
          <w:sz w:val="20"/>
        </w:rPr>
        <w:t>caranya berubah</w:t>
      </w:r>
      <w:r>
        <w:rPr>
          <w:rFonts w:ascii="Calibri" w:hAnsi="Calibri" w:eastAsia="Calibri"/>
          <w:sz w:val="20"/>
        </w:rPr>
        <w:t>, dan bunyi lamanya disebut di sini supaya yang sudah membacanya tahu apa yang bergeser.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14  .  </w:t>
      </w:r>
      <w:r>
        <w:rPr>
          <w:rFonts w:ascii="Calibri" w:hAnsi="Calibri" w:eastAsia="Calibri"/>
          <w:b/>
          <w:sz w:val="20"/>
        </w:rPr>
        <w:t>01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EVIDENCED(TreatyIn.OLDDATA@ekspor-2026-09 - salinan penuh halaman clipboard versi dasar di dalam JSONDATA)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DECIDED(ADR-D-TI-0048, GRL-03, GRL-10, GRL-11, GRL-14, INV-58, INV-59)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baca nilai versi dasar berdiri dan memakai </w:t>
      </w:r>
      <w:r>
        <w:rPr>
          <w:rFonts w:ascii="Consolas" w:hAnsi="Consolas" w:eastAsia="Consolas"/>
          <w:color w:val="8B2500"/>
          <w:sz w:val="18"/>
        </w:rPr>
        <w:t>ID_VERSI_KONTRAK_DASAR</w:t>
      </w:r>
      <w:r>
        <w:rPr>
          <w:rFonts w:ascii="Calibri" w:hAnsi="Calibri" w:eastAsia="Calibri"/>
          <w:sz w:val="20"/>
        </w:rPr>
        <w:t xml:space="preserve">  -  diperiksa di rencana kueri, bukan diandaikan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atas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membuktikan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kolom salinan nilai versi dasar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pembetulan pada versi dasar </w:t>
      </w:r>
      <w:r>
        <w:rPr>
          <w:rFonts w:ascii="Calibri" w:hAnsi="Calibri" w:eastAsia="Calibri"/>
          <w:b/>
          <w:sz w:val="20"/>
        </w:rPr>
        <w:t>terlihat</w:t>
      </w:r>
      <w:r>
        <w:rPr>
          <w:rFonts w:ascii="Calibri" w:hAnsi="Calibri" w:eastAsia="Calibri"/>
          <w:sz w:val="20"/>
        </w:rPr>
        <w:t xml:space="preserve"> pada pembacaan berikutnya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pertama menghasilkan </w:t>
      </w:r>
      <w:r>
        <w:rPr>
          <w:rFonts w:ascii="Calibri" w:hAnsi="Calibri" w:eastAsia="Calibri"/>
          <w:b/>
          <w:sz w:val="20"/>
        </w:rPr>
        <w:t>pernyataan ketiadaan</w:t>
      </w:r>
      <w:r>
        <w:rPr>
          <w:rFonts w:ascii="Calibri" w:hAnsi="Calibri" w:eastAsia="Calibri"/>
          <w:sz w:val="20"/>
        </w:rPr>
        <w:t>, bukan nol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tabel </w:t>
      </w:r>
      <w:r>
        <w:rPr>
          <w:rFonts w:ascii="Consolas" w:hAnsi="Consolas" w:eastAsia="Consolas"/>
          <w:color w:val="8B2500"/>
          <w:sz w:val="18"/>
        </w:rPr>
        <w:t>OLDDATA</w:t>
      </w:r>
      <w:r>
        <w:rPr>
          <w:rFonts w:ascii="Calibri" w:hAnsi="Calibri" w:eastAsia="Calibri"/>
          <w:sz w:val="20"/>
        </w:rPr>
        <w:t xml:space="preserve"> dan pembuangan </w:t>
      </w:r>
      <w:r>
        <w:rPr>
          <w:rFonts w:ascii="Consolas" w:hAnsi="Consolas" w:eastAsia="Consolas"/>
          <w:color w:val="8B2500"/>
          <w:sz w:val="18"/>
        </w:rPr>
        <w:t>ActualValue</w:t>
      </w:r>
      <w:r>
        <w:rPr>
          <w:rFonts w:ascii="Calibri" w:hAnsi="Calibri" w:eastAsia="Calibri"/>
          <w:sz w:val="20"/>
        </w:rPr>
        <w:t xml:space="preserve">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ADR-D-TI-0048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GRL-14</w:t>
      </w:r>
    </w:p>
    <w:p>
      <w:pPr>
        <w:pStyle w:val="Heading2"/>
      </w:pPr>
      <w:r>
        <w:rPr>
          <w:color w:val="1F3B63"/>
        </w:rPr>
        <w:t>Treaty In - 41 - Konsumen hilir yang tidak dikenal tetap dapat membaca identitas kontrak dalam bentuk lama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`P-54`  .  `ADR-D-TI-0051`  .  `SPEC-MODEL-DATA.md` §10.1, §10.2.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Sebuah </w:t>
      </w:r>
      <w:r>
        <w:rPr>
          <w:rFonts w:ascii="Calibri" w:hAnsi="Calibri" w:eastAsia="Calibri"/>
          <w:b/>
          <w:sz w:val="20"/>
        </w:rPr>
        <w:t>bentuk baca</w:t>
      </w:r>
      <w:r>
        <w:rPr>
          <w:rFonts w:ascii="Calibri" w:hAnsi="Calibri" w:eastAsia="Calibri"/>
          <w:sz w:val="20"/>
        </w:rPr>
        <w:t xml:space="preserve"> menyajikan identitas kontrak </w:t>
      </w:r>
      <w:r>
        <w:rPr>
          <w:rFonts w:ascii="Calibri" w:hAnsi="Calibri" w:eastAsia="Calibri"/>
          <w:b/>
          <w:sz w:val="20"/>
        </w:rPr>
        <w:t>dalam bentuk sistem lama</w:t>
      </w:r>
      <w:r>
        <w:rPr>
          <w:rFonts w:ascii="Calibri" w:hAnsi="Calibri" w:eastAsia="Calibri"/>
          <w:sz w:val="20"/>
        </w:rPr>
        <w:t xml:space="preserve">  -  pengenal bertipe teks berpola lama, cedant, asal bisnis, periode  -  sehingga konsumen hilir yang </w:t>
      </w:r>
      <w:r>
        <w:rPr>
          <w:rFonts w:ascii="Calibri" w:hAnsi="Calibri" w:eastAsia="Calibri"/>
          <w:b/>
          <w:sz w:val="20"/>
        </w:rPr>
        <w:t>belum diketahui siapa saja</w:t>
      </w:r>
      <w:r>
        <w:rPr>
          <w:rFonts w:ascii="Calibri" w:hAnsi="Calibri" w:eastAsia="Calibri"/>
          <w:sz w:val="20"/>
        </w:rPr>
        <w:t xml:space="preserve"> tetap dapat membacanya pada hari peralihan.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ADR-D-TI-0051</w:t>
      </w:r>
      <w:r>
        <w:rPr>
          <w:rFonts w:ascii="Calibri" w:hAnsi="Calibri" w:eastAsia="Calibri"/>
          <w:sz w:val="20"/>
        </w:rPr>
        <w:t xml:space="preserve"> memerintahkan </w:t>
      </w:r>
      <w:r>
        <w:rPr>
          <w:rFonts w:ascii="Calibri" w:hAnsi="Calibri" w:eastAsia="Calibri"/>
          <w:b/>
          <w:sz w:val="20"/>
        </w:rPr>
        <w:t>anggap ada konsumen hilir</w:t>
      </w:r>
      <w:r>
        <w:rPr>
          <w:rFonts w:ascii="Calibri" w:hAnsi="Calibri" w:eastAsia="Calibri"/>
          <w:sz w:val="20"/>
        </w:rPr>
        <w:t xml:space="preserve">, dan alasannya terbaca dari ekspor: tabel datar </w:t>
      </w:r>
      <w:r>
        <w:rPr>
          <w:rFonts w:ascii="Consolas" w:hAnsi="Consolas" w:eastAsia="Consolas"/>
          <w:color w:val="8B2500"/>
          <w:sz w:val="18"/>
        </w:rPr>
        <w:t>TREATYINDETAIL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PROPORTIONALARRG</w:t>
      </w:r>
      <w:r>
        <w:rPr>
          <w:rFonts w:ascii="Calibri" w:hAnsi="Calibri" w:eastAsia="Calibri"/>
          <w:sz w:val="20"/>
        </w:rPr>
        <w:t xml:space="preserve"> ditulis pada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penyimpanan, dengan 52 kolom bertipe </w:t>
      </w:r>
      <w:r>
        <w:rPr>
          <w:rFonts w:ascii="Consolas" w:hAnsi="Consolas" w:eastAsia="Consolas"/>
          <w:color w:val="8B2500"/>
          <w:sz w:val="18"/>
        </w:rPr>
        <w:t>VARCHAR2(1000)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tidak satu pun aturan di dalam ekspor membacanya kembali</w:t>
      </w:r>
      <w:r>
        <w:rPr>
          <w:rFonts w:ascii="Calibri" w:hAnsi="Calibri" w:eastAsia="Calibri"/>
          <w:sz w:val="20"/>
        </w:rPr>
        <w:t xml:space="preserve">. Tabel yang ditulis tetapi tidak dibaca oleh sistemnya sendiri </w:t>
      </w:r>
      <w:r>
        <w:rPr>
          <w:rFonts w:ascii="Calibri" w:hAnsi="Calibri" w:eastAsia="Calibri"/>
          <w:b/>
          <w:sz w:val="20"/>
        </w:rPr>
        <w:t>dibaca oleh sesuatu yang di luar ekspor</w:t>
      </w:r>
      <w:r>
        <w:rPr>
          <w:rFonts w:ascii="Calibri" w:hAnsi="Calibri" w:eastAsia="Calibri"/>
          <w:sz w:val="20"/>
        </w:rPr>
        <w:t xml:space="preserve">  -  dan kita tidak tahu apa.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Diam bukan bukti.</w:t>
      </w:r>
      <w:r>
        <w:rPr>
          <w:rFonts w:ascii="Calibri" w:hAnsi="Calibri" w:eastAsia="Calibri"/>
          <w:sz w:val="19"/>
        </w:rPr>
        <w:t xml:space="preserve"> Ketiadaan pembaca di dalam ekspor tidak membuktikan ketiadaan pembaca; ia hanya membuktikan pembacanya </w:t>
      </w:r>
      <w:r>
        <w:rPr>
          <w:rFonts w:ascii="Calibri" w:hAnsi="Calibri" w:eastAsia="Calibri"/>
          <w:b/>
          <w:sz w:val="19"/>
        </w:rPr>
        <w:t>tidak ada di sini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INV-59</w:t>
      </w:r>
      <w:r>
        <w:rPr>
          <w:rFonts w:ascii="Calibri" w:hAnsi="Calibri" w:eastAsia="Calibri"/>
          <w:sz w:val="20"/>
        </w:rPr>
        <w:t xml:space="preserve"> (hilir diberi </w:t>
      </w:r>
      <w:r>
        <w:rPr>
          <w:rFonts w:ascii="Calibri" w:hAnsi="Calibri" w:eastAsia="Calibri"/>
          <w:b/>
          <w:sz w:val="20"/>
        </w:rPr>
        <w:t>rujukan</w:t>
      </w:r>
      <w:r>
        <w:rPr>
          <w:rFonts w:ascii="Calibri" w:hAnsi="Calibri" w:eastAsia="Calibri"/>
          <w:sz w:val="20"/>
        </w:rPr>
        <w:t xml:space="preserve">, bukan salinan)  . 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 (bentuk baca adalah </w:t>
      </w:r>
      <w:r>
        <w:rPr>
          <w:rFonts w:ascii="Calibri" w:hAnsi="Calibri" w:eastAsia="Calibri"/>
          <w:b/>
          <w:sz w:val="20"/>
        </w:rPr>
        <w:t>turunan yang tidak disimpan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ADR-D-TI-0042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Menulis ulang tabel datar lama.</w:t>
      </w:r>
      <w:r>
        <w:rPr>
          <w:rFonts w:ascii="Calibri" w:hAnsi="Calibri" w:eastAsia="Calibri"/>
          <w:sz w:val="20"/>
        </w:rPr>
        <w:t xml:space="preserve"> Bentuk baca ini </w:t>
      </w:r>
      <w:r>
        <w:rPr>
          <w:rFonts w:ascii="Calibri" w:hAnsi="Calibri" w:eastAsia="Calibri"/>
          <w:b/>
          <w:sz w:val="20"/>
        </w:rPr>
        <w:t>diturunkan</w:t>
      </w:r>
      <w:r>
        <w:rPr>
          <w:rFonts w:ascii="Calibri" w:hAnsi="Calibri" w:eastAsia="Calibri"/>
          <w:sz w:val="20"/>
        </w:rPr>
        <w:t xml:space="preserve">, bukan dituliskan aplikasi  -  </w:t>
      </w:r>
      <w:r>
        <w:rPr>
          <w:rFonts w:ascii="Consolas" w:hAnsi="Consolas" w:eastAsia="Consolas"/>
          <w:color w:val="8B2500"/>
          <w:sz w:val="18"/>
        </w:rPr>
        <w:t>SaveTreatyInDetail_Act</w:t>
      </w:r>
      <w:r>
        <w:rPr>
          <w:rFonts w:ascii="Calibri" w:hAnsi="Calibri" w:eastAsia="Calibri"/>
          <w:sz w:val="20"/>
        </w:rPr>
        <w:t xml:space="preserve"> yang menulis nol tetap ke tiga kolomnya </w:t>
      </w:r>
      <w:r>
        <w:rPr>
          <w:rFonts w:ascii="Calibri" w:hAnsi="Calibri" w:eastAsia="Calibri"/>
          <w:b/>
          <w:sz w:val="20"/>
        </w:rPr>
        <w:t>tidak ditiru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TETAPAN-DI-KODE.md</w:t>
      </w:r>
      <w:r>
        <w:rPr>
          <w:rFonts w:ascii="Calibri" w:hAnsi="Calibri" w:eastAsia="Calibri"/>
          <w:sz w:val="20"/>
        </w:rPr>
        <w:t xml:space="preserve"> §3 sudah menyatakan tabel datar di model baru </w:t>
      </w:r>
      <w:r>
        <w:rPr>
          <w:rFonts w:ascii="Calibri" w:hAnsi="Calibri" w:eastAsia="Calibri"/>
          <w:b/>
          <w:sz w:val="20"/>
        </w:rPr>
        <w:t>diturunkan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Jalur penerbitan ke luar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G2</w:t>
      </w:r>
      <w:r>
        <w:rPr>
          <w:rFonts w:ascii="Calibri" w:hAnsi="Calibri" w:eastAsia="Calibri"/>
          <w:sz w:val="20"/>
        </w:rPr>
        <w:t xml:space="preserve"> menyatakannya </w:t>
      </w:r>
      <w:r>
        <w:rPr>
          <w:rFonts w:ascii="Calibri" w:hAnsi="Calibri" w:eastAsia="Calibri"/>
          <w:b/>
          <w:sz w:val="20"/>
        </w:rPr>
        <w:t>tegas tidak masuk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TREATYINOFFER</w:t>
      </w:r>
      <w:r>
        <w:rPr>
          <w:rFonts w:ascii="Calibri" w:hAnsi="Calibri" w:eastAsia="Calibri"/>
          <w:sz w:val="20"/>
        </w:rPr>
        <w:t xml:space="preserve"> tidak punya satu pun penulis yang terjangkau dan penggantinya belum diketahui (</w:t>
      </w:r>
      <w:r>
        <w:rPr>
          <w:rFonts w:ascii="Consolas" w:hAnsi="Consolas" w:eastAsia="Consolas"/>
          <w:color w:val="8B2500"/>
          <w:sz w:val="18"/>
        </w:rPr>
        <w:t>DAFTAR-ESKALASI-MANAJEMEN.md</w:t>
      </w:r>
      <w:r>
        <w:rPr>
          <w:rFonts w:ascii="Calibri" w:hAnsi="Calibri" w:eastAsia="Calibri"/>
          <w:sz w:val="20"/>
        </w:rPr>
        <w:t xml:space="preserve"> butir 3). </w:t>
      </w:r>
      <w:r>
        <w:rPr>
          <w:rFonts w:ascii="Calibri" w:hAnsi="Calibri" w:eastAsia="Calibri"/>
          <w:b/>
          <w:sz w:val="20"/>
        </w:rPr>
        <w:t>Isi kontrak selengkapnya dalam bentuk lama</w:t>
      </w:r>
      <w:r>
        <w:rPr>
          <w:rFonts w:ascii="Calibri" w:hAnsi="Calibri" w:eastAsia="Calibri"/>
          <w:sz w:val="20"/>
        </w:rPr>
        <w:t xml:space="preserve">  -  hanya </w:t>
      </w:r>
      <w:r>
        <w:rPr>
          <w:rFonts w:ascii="Calibri" w:hAnsi="Calibri" w:eastAsia="Calibri"/>
          <w:b/>
          <w:sz w:val="20"/>
        </w:rPr>
        <w:t>identitas</w:t>
      </w:r>
      <w:r>
        <w:rPr>
          <w:rFonts w:ascii="Calibri" w:hAnsi="Calibri" w:eastAsia="Calibri"/>
          <w:sz w:val="20"/>
        </w:rPr>
        <w:t xml:space="preserve"> yang dijanjikan di sini. Menjanji lebih berarti menjanji bentuk yang belum ada yang memintanya.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Bentuk baca yang </w:t>
      </w:r>
      <w:r>
        <w:rPr>
          <w:rFonts w:ascii="Calibri" w:hAnsi="Calibri" w:eastAsia="Calibri"/>
          <w:b/>
          <w:sz w:val="20"/>
        </w:rPr>
        <w:t>menyimpan</w:t>
      </w:r>
      <w:r>
        <w:rPr>
          <w:rFonts w:ascii="Calibri" w:hAnsi="Calibri" w:eastAsia="Calibri"/>
          <w:sz w:val="20"/>
        </w:rPr>
        <w:t xml:space="preserve"> hasilnya sebagai tabel -&gt; melanggar </w:t>
      </w:r>
      <w:r>
        <w:rPr>
          <w:rFonts w:ascii="Consolas" w:hAnsi="Consolas" w:eastAsia="Consolas"/>
          <w:color w:val="8B2500"/>
          <w:sz w:val="18"/>
        </w:rPr>
        <w:t>INV-58</w:t>
      </w:r>
      <w:r>
        <w:rPr>
          <w:rFonts w:ascii="Calibri" w:hAnsi="Calibri" w:eastAsia="Calibri"/>
          <w:sz w:val="20"/>
        </w:rPr>
        <w:t xml:space="preserve">; ia diturunkan saat dibaca  .  Pengenal bentuk lama dibangkitkan dari cap waktu -&gt; ditolak </w:t>
      </w:r>
      <w:r>
        <w:rPr>
          <w:rFonts w:ascii="Consolas" w:hAnsi="Consolas" w:eastAsia="Consolas"/>
          <w:color w:val="8B2500"/>
          <w:sz w:val="18"/>
        </w:rPr>
        <w:t>INV-02</w:t>
      </w:r>
      <w:r>
        <w:rPr>
          <w:rFonts w:ascii="Calibri" w:hAnsi="Calibri" w:eastAsia="Calibri"/>
          <w:sz w:val="20"/>
        </w:rPr>
        <w:t xml:space="preserve">; ia </w:t>
      </w:r>
      <w:r>
        <w:rPr>
          <w:rFonts w:ascii="Calibri" w:hAnsi="Calibri" w:eastAsia="Calibri"/>
          <w:b/>
          <w:sz w:val="20"/>
        </w:rPr>
        <w:t>dibaca dari `NOMOR_KONTRAK_WARISAN`</w:t>
      </w:r>
      <w:r>
        <w:rPr>
          <w:rFonts w:ascii="Calibri" w:hAnsi="Calibri" w:eastAsia="Calibri"/>
          <w:sz w:val="20"/>
        </w:rPr>
        <w:t xml:space="preserve">, dan kontrak yang lahir di sistem baru </w:t>
      </w:r>
      <w:r>
        <w:rPr>
          <w:rFonts w:ascii="Calibri" w:hAnsi="Calibri" w:eastAsia="Calibri"/>
          <w:b/>
          <w:sz w:val="20"/>
        </w:rPr>
        <w:t>tidak punya</w:t>
      </w:r>
      <w:r>
        <w:rPr>
          <w:rFonts w:ascii="Calibri" w:hAnsi="Calibri" w:eastAsia="Calibri"/>
          <w:sz w:val="20"/>
        </w:rPr>
        <w:t xml:space="preserve">  -  itu keadaan yang dinyatakan, bukan ditambal.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minta bentuk lama untuk kontrak yang lahir di sistem baru -&gt; </w:t>
      </w:r>
      <w:r>
        <w:rPr>
          <w:rFonts w:ascii="Calibri" w:hAnsi="Calibri" w:eastAsia="Calibri"/>
          <w:b/>
          <w:sz w:val="20"/>
        </w:rPr>
        <w:t>pernyataan bahwa nomor lamanya tidak ada</w:t>
      </w:r>
      <w:r>
        <w:rPr>
          <w:rFonts w:ascii="Calibri" w:hAnsi="Calibri" w:eastAsia="Calibri"/>
          <w:sz w:val="20"/>
        </w:rPr>
        <w:t xml:space="preserve">, bukan nomor karangan. </w:t>
      </w:r>
      <w:r>
        <w:rPr>
          <w:rFonts w:ascii="Calibri" w:hAnsi="Calibri" w:eastAsia="Calibri"/>
          <w:b/>
          <w:sz w:val="20"/>
        </w:rPr>
        <w:t>Positif  -  dan ia yang membuktikan bentuknya benar-benar sama:</w:t>
      </w:r>
      <w:r>
        <w:rPr>
          <w:rFonts w:ascii="Calibri" w:hAnsi="Calibri" w:eastAsia="Calibri"/>
          <w:sz w:val="20"/>
        </w:rPr>
        <w:t xml:space="preserve"> ambil </w:t>
      </w:r>
      <w:r>
        <w:rPr>
          <w:rFonts w:ascii="Calibri" w:hAnsi="Calibri" w:eastAsia="Calibri"/>
          <w:b/>
          <w:sz w:val="20"/>
        </w:rPr>
        <w:t>sepuluh kontrak warisan</w:t>
      </w:r>
      <w:r>
        <w:rPr>
          <w:rFonts w:ascii="Calibri" w:hAnsi="Calibri" w:eastAsia="Calibri"/>
          <w:sz w:val="20"/>
        </w:rPr>
        <w:t xml:space="preserve">, bandingkan keluaran bentuk baca ini dengan baris </w:t>
      </w:r>
      <w:r>
        <w:rPr>
          <w:rFonts w:ascii="Consolas" w:hAnsi="Consolas" w:eastAsia="Consolas"/>
          <w:color w:val="8B2500"/>
          <w:sz w:val="18"/>
        </w:rPr>
        <w:t>TREATYINDETAIL</w:t>
      </w:r>
      <w:r>
        <w:rPr>
          <w:rFonts w:ascii="Calibri" w:hAnsi="Calibri" w:eastAsia="Calibri"/>
          <w:sz w:val="20"/>
        </w:rPr>
        <w:t xml:space="preserve"> lama untuk kontrak yang sama. </w:t>
      </w:r>
      <w:r>
        <w:rPr>
          <w:rFonts w:ascii="Calibri" w:hAnsi="Calibri" w:eastAsia="Calibri"/>
          <w:b/>
          <w:sz w:val="20"/>
        </w:rPr>
        <w:t>Kesepuluhnya harus identik pada kolom identitas.</w:t>
      </w:r>
      <w:r>
        <w:rPr>
          <w:rFonts w:ascii="Calibri" w:hAnsi="Calibri" w:eastAsia="Calibri"/>
          <w:sz w:val="20"/>
        </w:rPr>
        <w:t xml:space="preserve"> Perbandingan terhadap satu kontrak tidak cukup: sebuah bentuk baca yang benar untuk satu baris dan salah untuk sisanya lulus uji tunggal mana pun.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aturan yang digantikan.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  -  jaminan kompatibilitas baca memang belum pernah dinyatakan  -  sehingga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wajib.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pemilik proses Treaty In, mingguan</w:t>
            </w:r>
            <w:r>
              <w:rPr>
                <w:rFonts w:ascii="Calibri" w:hAnsi="Calibri" w:eastAsia="Calibri"/>
                <w:sz w:val="18"/>
              </w:rPr>
              <w:t xml:space="preserve"> selama delapan minggu pertama sesudah peralihan, atas </w:t>
            </w:r>
            <w:r>
              <w:rPr>
                <w:rFonts w:ascii="Calibri" w:hAnsi="Calibri" w:eastAsia="Calibri"/>
                <w:b/>
                <w:sz w:val="18"/>
              </w:rPr>
              <w:t>catatan akses</w:t>
            </w:r>
            <w:r>
              <w:rPr>
                <w:rFonts w:ascii="Calibri" w:hAnsi="Calibri" w:eastAsia="Calibri"/>
                <w:sz w:val="18"/>
              </w:rPr>
              <w:t xml:space="preserve"> ke bentuk baca ini. Catatan itulah satu-satunya cara mengetahui </w:t>
            </w:r>
            <w:r>
              <w:rPr>
                <w:rFonts w:ascii="Calibri" w:hAnsi="Calibri" w:eastAsia="Calibri"/>
                <w:b/>
                <w:sz w:val="18"/>
              </w:rPr>
              <w:t>siapa</w:t>
            </w:r>
            <w:r>
              <w:rPr>
                <w:rFonts w:ascii="Calibri" w:hAnsi="Calibri" w:eastAsia="Calibri"/>
                <w:sz w:val="18"/>
              </w:rPr>
              <w:t xml:space="preserve"> konsumen hilirnya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bentuk baca ini </w:t>
            </w:r>
            <w:r>
              <w:rPr>
                <w:rFonts w:ascii="Calibri" w:hAnsi="Calibri" w:eastAsia="Calibri"/>
                <w:b/>
                <w:sz w:val="18"/>
              </w:rPr>
              <w:t>dapat dicabut</w:t>
            </w:r>
            <w:r>
              <w:rPr>
                <w:rFonts w:ascii="Calibri" w:hAnsi="Calibri" w:eastAsia="Calibri"/>
                <w:sz w:val="18"/>
              </w:rPr>
              <w:t xml:space="preserve"> ketika catatan akses menunjukkan </w:t>
            </w:r>
            <w:r>
              <w:rPr>
                <w:rFonts w:ascii="Calibri" w:hAnsi="Calibri" w:eastAsia="Calibri"/>
                <w:b/>
                <w:sz w:val="18"/>
              </w:rPr>
              <w:t>nol akses selama 8 minggu berturut-turut</w:t>
            </w:r>
            <w:r>
              <w:rPr>
                <w:rFonts w:ascii="Calibri" w:hAnsi="Calibri" w:eastAsia="Calibri"/>
                <w:sz w:val="18"/>
              </w:rPr>
              <w:t xml:space="preserve">. Sampai itu terjadi, ia dipertahankan  -  dan bila ada akses, pemiliknya </w:t>
            </w:r>
            <w:r>
              <w:rPr>
                <w:rFonts w:ascii="Calibri" w:hAnsi="Calibri" w:eastAsia="Calibri"/>
                <w:b/>
                <w:sz w:val="18"/>
              </w:rPr>
              <w:t>dicari dan dicatat namanya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 atau mencabutnya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Butir 3 sengaja berbentuk </w:t>
      </w:r>
      <w:r>
        <w:rPr>
          <w:rFonts w:ascii="Calibri" w:hAnsi="Calibri" w:eastAsia="Calibri"/>
          <w:b/>
          <w:sz w:val="19"/>
        </w:rPr>
        <w:t>syarat pencabutan</w:t>
      </w:r>
      <w:r>
        <w:rPr>
          <w:rFonts w:ascii="Calibri" w:hAnsi="Calibri" w:eastAsia="Calibri"/>
          <w:sz w:val="19"/>
        </w:rPr>
        <w:t xml:space="preserve">, bukan syarat penyalaan: fitur ini menyala sejak hari pertama, dan yang belum diketahui adalah </w:t>
      </w:r>
      <w:r>
        <w:rPr>
          <w:rFonts w:ascii="Calibri" w:hAnsi="Calibri" w:eastAsia="Calibri"/>
          <w:b/>
          <w:sz w:val="19"/>
        </w:rPr>
        <w:t>kapan ia boleh mati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EVIDENCED(TREATYINDETAIL@Table/ dan PROPORTIONALARRG@Table/ - ditulis tiap simpan, NOL pembaca di dalam ekspor)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DECIDED(ADR-D-TI-0051, ADR-D-TI-0042, INV-58, INV-59)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bentuk baca identitas dalam bentuk lama berdiri, dan ia </w:t>
      </w:r>
      <w:r>
        <w:rPr>
          <w:rFonts w:ascii="Calibri" w:hAnsi="Calibri" w:eastAsia="Calibri"/>
          <w:b/>
          <w:sz w:val="20"/>
        </w:rPr>
        <w:t>diturunkan</w:t>
      </w:r>
      <w:r>
        <w:rPr>
          <w:rFonts w:ascii="Calibri" w:hAnsi="Calibri" w:eastAsia="Calibri"/>
          <w:sz w:val="20"/>
        </w:rPr>
        <w:t xml:space="preserve">  -  bukan tabel yang ditulis aplikasi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kontrak yang lahir di sistem baru menghasilkan </w:t>
      </w:r>
      <w:r>
        <w:rPr>
          <w:rFonts w:ascii="Calibri" w:hAnsi="Calibri" w:eastAsia="Calibri"/>
          <w:b/>
          <w:sz w:val="20"/>
        </w:rPr>
        <w:t>pernyataan ketiadaan nomor lama</w:t>
      </w:r>
      <w:r>
        <w:rPr>
          <w:rFonts w:ascii="Calibri" w:hAnsi="Calibri" w:eastAsia="Calibri"/>
          <w:sz w:val="20"/>
        </w:rPr>
        <w:t>, bukan nomor karangan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 atas </w:t>
      </w:r>
      <w:r>
        <w:rPr>
          <w:rFonts w:ascii="Calibri" w:hAnsi="Calibri" w:eastAsia="Calibri"/>
          <w:b/>
          <w:sz w:val="20"/>
        </w:rPr>
        <w:t>sepuluh</w:t>
      </w:r>
      <w:r>
        <w:rPr>
          <w:rFonts w:ascii="Calibri" w:hAnsi="Calibri" w:eastAsia="Calibri"/>
          <w:sz w:val="20"/>
        </w:rPr>
        <w:t xml:space="preserve"> kontrak warisan, bukan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catatan akses</w:t>
      </w:r>
      <w:r>
        <w:rPr>
          <w:rFonts w:ascii="Calibri" w:hAnsi="Calibri" w:eastAsia="Calibri"/>
          <w:sz w:val="20"/>
        </w:rPr>
        <w:t xml:space="preserve"> berdiri, sebab tanpanya butir 3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tidak dapat diukur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</w:t>
      </w:r>
      <w:r>
        <w:rPr>
          <w:rFonts w:ascii="Calibri" w:hAnsi="Calibri" w:eastAsia="Calibri"/>
          <w:b/>
          <w:sz w:val="20"/>
        </w:rPr>
        <w:t>syarat pencabutan berangka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penerbitan ke luar dinyatakan </w:t>
      </w:r>
      <w:r>
        <w:rPr>
          <w:rFonts w:ascii="Calibri" w:hAnsi="Calibri" w:eastAsia="Calibri"/>
          <w:b/>
          <w:sz w:val="20"/>
        </w:rPr>
        <w:t>di luar irisan ini</w:t>
      </w:r>
      <w:r>
        <w:rPr>
          <w:rFonts w:ascii="Calibri" w:hAnsi="Calibri" w:eastAsia="Calibri"/>
          <w:sz w:val="20"/>
        </w:rPr>
        <w:t>, dengan eskalasi butir 3 sebagai penagihnya</w:t>
      </w:r>
    </w:p>
    <w:p>
      <w:pPr>
        <w:pStyle w:val="Heading2"/>
      </w:pPr>
      <w:r>
        <w:rPr>
          <w:color w:val="1F3B63"/>
        </w:rPr>
        <w:t>Treaty In - 42 - Pelaksana migrasi menyimpan dokumen JSON sistem lama sebagai arsip, dan dapat menunjukkan arsipnya ada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`P-55`  .  `ADR-D-TI-0034`  .  `SPEC-INVARIAN.md` `INV-61`.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PM</w:t>
      </w:r>
      <w:r>
        <w:rPr>
          <w:rFonts w:ascii="Calibri" w:hAnsi="Calibri" w:eastAsia="Calibri"/>
          <w:sz w:val="20"/>
        </w:rPr>
        <w:t xml:space="preserve"> menyimpan dokumen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sebagaimana adanya</w:t>
      </w:r>
      <w:r>
        <w:rPr>
          <w:rFonts w:ascii="Calibri" w:hAnsi="Calibri" w:eastAsia="Calibri"/>
          <w:sz w:val="20"/>
        </w:rPr>
        <w:t xml:space="preserve"> pada saat pemindahan, dan dapat </w:t>
      </w:r>
      <w:r>
        <w:rPr>
          <w:rFonts w:ascii="Calibri" w:hAnsi="Calibri" w:eastAsia="Calibri"/>
          <w:b/>
          <w:sz w:val="20"/>
        </w:rPr>
        <w:t>menunjukkan bahwa arsip itu ada</w:t>
      </w:r>
      <w:r>
        <w:rPr>
          <w:rFonts w:ascii="Calibri" w:hAnsi="Calibri" w:eastAsia="Calibri"/>
          <w:sz w:val="20"/>
        </w:rPr>
        <w:t xml:space="preserve"> untuk kontrak mana pun  -  tanpa aplikasi pernah membacanya sebagai sumber.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tempat kebenaran sistem lama</w:t>
      </w:r>
      <w:r>
        <w:rPr>
          <w:rFonts w:ascii="Calibri" w:hAnsi="Calibri" w:eastAsia="Calibri"/>
          <w:sz w:val="20"/>
        </w:rPr>
        <w:t xml:space="preserve">  -  seluruh halaman clipboard sebagai satu kolom  -  dan model baru menggantikannya dengan tabel relasional. Selama beberapa tahun pertama, pertanyaan </w:t>
      </w:r>
      <w:r>
        <w:rPr>
          <w:rFonts w:ascii="Calibri" w:hAnsi="Calibri" w:eastAsia="Calibri"/>
          <w:i/>
          <w:sz w:val="20"/>
        </w:rPr>
        <w:t>"apakah migrasi kehilangan sesuatu"</w:t>
      </w:r>
      <w:r>
        <w:rPr>
          <w:rFonts w:ascii="Calibri" w:hAnsi="Calibri" w:eastAsia="Calibri"/>
          <w:sz w:val="20"/>
        </w:rPr>
        <w:t xml:space="preserve"> akan muncul, dan </w:t>
      </w:r>
      <w:r>
        <w:rPr>
          <w:rFonts w:ascii="Calibri" w:hAnsi="Calibri" w:eastAsia="Calibri"/>
          <w:b/>
          <w:sz w:val="20"/>
        </w:rPr>
        <w:t>satu-satunya cara menjawabnya adalah membuka dokumen aslinya</w:t>
      </w:r>
      <w:r>
        <w:rPr>
          <w:rFonts w:ascii="Calibri" w:hAnsi="Calibri" w:eastAsia="Calibri"/>
          <w:sz w:val="20"/>
        </w:rPr>
        <w:t xml:space="preserve">. Tetapi arsip yang punya jalur baca akan </w:t>
      </w:r>
      <w:r>
        <w:rPr>
          <w:rFonts w:ascii="Calibri" w:hAnsi="Calibri" w:eastAsia="Calibri"/>
          <w:b/>
          <w:sz w:val="20"/>
        </w:rPr>
        <w:t>dipakai sebagai sumber</w:t>
      </w:r>
      <w:r>
        <w:rPr>
          <w:rFonts w:ascii="Calibri" w:hAnsi="Calibri" w:eastAsia="Calibri"/>
          <w:sz w:val="20"/>
        </w:rPr>
        <w:t xml:space="preserve"> oleh orang yang sedang buru-buru, dan sejak saat itu ada dua kebenaran. </w:t>
      </w:r>
      <w:r>
        <w:rPr>
          <w:rFonts w:ascii="Consolas" w:hAnsi="Consolas" w:eastAsia="Consolas"/>
          <w:color w:val="8B2500"/>
          <w:sz w:val="18"/>
        </w:rPr>
        <w:t>ADR-D-TI-0034</w:t>
      </w:r>
      <w:r>
        <w:rPr>
          <w:rFonts w:ascii="Calibri" w:hAnsi="Calibri" w:eastAsia="Calibri"/>
          <w:sz w:val="20"/>
        </w:rPr>
        <w:t xml:space="preserve"> menyelesaikannya dengan tegas: </w:t>
      </w:r>
      <w:r>
        <w:rPr>
          <w:rFonts w:ascii="Calibri" w:hAnsi="Calibri" w:eastAsia="Calibri"/>
          <w:b/>
          <w:sz w:val="20"/>
        </w:rPr>
        <w:t>arsipnya disimpan, jalur bacanya tidak ada.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Bentuk kemampuannya sempat ditulis sebagai </w:t>
      </w:r>
      <w:r>
        <w:rPr>
          <w:rFonts w:ascii="Calibri" w:hAnsi="Calibri" w:eastAsia="Calibri"/>
          <w:i/>
          <w:sz w:val="19"/>
        </w:rPr>
        <w:t>"arsip tidak punya jalur baca"</w:t>
      </w:r>
      <w:r>
        <w:rPr>
          <w:rFonts w:ascii="Calibri" w:hAnsi="Calibri" w:eastAsia="Calibri"/>
          <w:sz w:val="19"/>
        </w:rPr>
        <w:t xml:space="preserve"> dan </w:t>
      </w:r>
      <w:r>
        <w:rPr>
          <w:rFonts w:ascii="Calibri" w:hAnsi="Calibri" w:eastAsia="Calibri"/>
          <w:b/>
          <w:sz w:val="19"/>
        </w:rPr>
        <w:t>gugur uji U-6</w:t>
      </w:r>
      <w:r>
        <w:rPr>
          <w:rFonts w:ascii="Calibri" w:hAnsi="Calibri" w:eastAsia="Calibri"/>
          <w:sz w:val="19"/>
        </w:rPr>
        <w:t xml:space="preserve">  -  itu </w:t>
      </w:r>
      <w:r>
        <w:rPr>
          <w:rFonts w:ascii="Calibri" w:hAnsi="Calibri" w:eastAsia="Calibri"/>
          <w:b/>
          <w:sz w:val="19"/>
        </w:rPr>
        <w:t>larangan</w:t>
      </w:r>
      <w:r>
        <w:rPr>
          <w:rFonts w:ascii="Calibri" w:hAnsi="Calibri" w:eastAsia="Calibri"/>
          <w:sz w:val="19"/>
        </w:rPr>
        <w:t xml:space="preserve">, bukan kemampuan, dan tidak ada pelaku yang "melakukannya". Yang nyata: </w:t>
      </w:r>
      <w:r>
        <w:rPr>
          <w:rFonts w:ascii="Calibri" w:hAnsi="Calibri" w:eastAsia="Calibri"/>
          <w:b/>
          <w:sz w:val="19"/>
        </w:rPr>
        <w:t>menyimpannya</w:t>
      </w:r>
      <w:r>
        <w:rPr>
          <w:rFonts w:ascii="Calibri" w:hAnsi="Calibri" w:eastAsia="Calibri"/>
          <w:sz w:val="19"/>
        </w:rPr>
        <w:t xml:space="preserve">, dipegang </w:t>
      </w:r>
      <w:r>
        <w:rPr>
          <w:rFonts w:ascii="Consolas" w:hAnsi="Consolas" w:eastAsia="Consolas"/>
          <w:color w:val="8B2500"/>
          <w:sz w:val="17"/>
        </w:rPr>
        <w:t>PM</w:t>
      </w:r>
      <w:r>
        <w:rPr>
          <w:rFonts w:ascii="Calibri" w:hAnsi="Calibri" w:eastAsia="Calibri"/>
          <w:sz w:val="19"/>
        </w:rPr>
        <w:t xml:space="preserve">, dan dapat dinyatakan selesai. </w:t>
      </w:r>
      <w:r>
        <w:rPr>
          <w:rFonts w:ascii="Consolas" w:hAnsi="Consolas" w:eastAsia="Consolas"/>
          <w:color w:val="8B2500"/>
          <w:sz w:val="17"/>
        </w:rPr>
        <w:t>INV-61</w:t>
      </w:r>
      <w:r>
        <w:rPr>
          <w:rFonts w:ascii="Calibri" w:hAnsi="Calibri" w:eastAsia="Calibri"/>
          <w:sz w:val="19"/>
        </w:rPr>
        <w:t xml:space="preserve"> menjadi invarian yang dibawa, bukan tiket.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ADR-D-TI-0034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`INV-61`</w:t>
      </w:r>
      <w:r>
        <w:rPr>
          <w:rFonts w:ascii="Calibri" w:hAnsi="Calibri" w:eastAsia="Calibri"/>
          <w:sz w:val="20"/>
        </w:rPr>
        <w:t xml:space="preserve"> (dokumen JSON arsip </w:t>
      </w:r>
      <w:r>
        <w:rPr>
          <w:rFonts w:ascii="Calibri" w:hAnsi="Calibri" w:eastAsia="Calibri"/>
          <w:b/>
          <w:sz w:val="20"/>
        </w:rPr>
        <w:t>tidak punya jalur baca</w:t>
      </w:r>
      <w:r>
        <w:rPr>
          <w:rFonts w:ascii="Calibri" w:hAnsi="Calibri" w:eastAsia="Calibri"/>
          <w:sz w:val="20"/>
        </w:rPr>
        <w:t xml:space="preserve">; ia bukan sumber kanonik)  .  </w:t>
      </w:r>
      <w:r>
        <w:rPr>
          <w:rFonts w:ascii="Consolas" w:hAnsi="Consolas" w:eastAsia="Consolas"/>
          <w:color w:val="8B2500"/>
          <w:sz w:val="18"/>
        </w:rPr>
        <w:t>ADR-D-TI-0042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Jalur baca isi arsip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tegas tidak dibangun</w:t>
      </w:r>
      <w:r>
        <w:rPr>
          <w:rFonts w:ascii="Calibri" w:hAnsi="Calibri" w:eastAsia="Calibri"/>
          <w:sz w:val="20"/>
        </w:rPr>
        <w:t xml:space="preserve">, dan itu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. Siapa pun yang menambahkannya membalikkan </w:t>
      </w:r>
      <w:r>
        <w:rPr>
          <w:rFonts w:ascii="Consolas" w:hAnsi="Consolas" w:eastAsia="Consolas"/>
          <w:color w:val="8B2500"/>
          <w:sz w:val="18"/>
        </w:rPr>
        <w:t>ADR-D-TI-0034</w:t>
      </w:r>
      <w:r>
        <w:rPr>
          <w:rFonts w:ascii="Calibri" w:hAnsi="Calibri" w:eastAsia="Calibri"/>
          <w:sz w:val="20"/>
        </w:rPr>
        <w:t xml:space="preserve"> tanpa membukanya. </w:t>
      </w:r>
      <w:r>
        <w:rPr>
          <w:rFonts w:ascii="Calibri" w:hAnsi="Calibri" w:eastAsia="Calibri"/>
          <w:b/>
          <w:sz w:val="20"/>
        </w:rPr>
        <w:t>Pembandingan isi arsip terhadap hasil migrasi</w:t>
      </w:r>
      <w:r>
        <w:rPr>
          <w:rFonts w:ascii="Calibri" w:hAnsi="Calibri" w:eastAsia="Calibri"/>
          <w:sz w:val="20"/>
        </w:rPr>
        <w:t xml:space="preserve">  -  itu </w:t>
      </w:r>
      <w:r>
        <w:rPr>
          <w:rFonts w:ascii="Calibri" w:hAnsi="Calibri" w:eastAsia="Calibri"/>
          <w:b/>
          <w:sz w:val="20"/>
        </w:rPr>
        <w:t>uji paritas migrasi</w:t>
      </w:r>
      <w:r>
        <w:rPr>
          <w:rFonts w:ascii="Calibri" w:hAnsi="Calibri" w:eastAsia="Calibri"/>
          <w:sz w:val="20"/>
        </w:rPr>
        <w:t xml:space="preserve">, milik irisan migrasi batch 2. </w:t>
      </w:r>
      <w:r>
        <w:rPr>
          <w:rFonts w:ascii="Calibri" w:hAnsi="Calibri" w:eastAsia="Calibri"/>
          <w:b/>
          <w:sz w:val="20"/>
        </w:rPr>
        <w:t>Kalimat untuk pembaca arsip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`D-7`</w:t>
      </w:r>
      <w:r>
        <w:rPr>
          <w:rFonts w:ascii="Calibri" w:hAnsi="Calibri" w:eastAsia="Calibri"/>
          <w:sz w:val="20"/>
        </w:rPr>
        <w:t xml:space="preserve">, diff modul Adjustment yang </w:t>
      </w:r>
      <w:r>
        <w:rPr>
          <w:rFonts w:ascii="Calibri" w:hAnsi="Calibri" w:eastAsia="Calibri"/>
          <w:b/>
          <w:sz w:val="20"/>
        </w:rPr>
        <w:t>masih diparkir</w:t>
      </w:r>
      <w:r>
        <w:rPr>
          <w:rFonts w:ascii="Calibri" w:hAnsi="Calibri" w:eastAsia="Calibri"/>
          <w:sz w:val="20"/>
        </w:rPr>
        <w:t xml:space="preserve">; dasarnya sudah lewat dan ia menunggu satu kalimat izin pemilik proses. Irisan ini </w:t>
      </w:r>
      <w:r>
        <w:rPr>
          <w:rFonts w:ascii="Calibri" w:hAnsi="Calibri" w:eastAsia="Calibri"/>
          <w:b/>
          <w:sz w:val="20"/>
        </w:rPr>
        <w:t>tidak mendahuluinya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Penyimpanan berkasnya di luar basis data</w:t>
      </w:r>
      <w:r>
        <w:rPr>
          <w:rFonts w:ascii="Calibri" w:hAnsi="Calibri" w:eastAsia="Calibri"/>
          <w:sz w:val="20"/>
        </w:rPr>
        <w:t xml:space="preserve">  -  bentuk fisik penyimpanan bukan keputusan irisan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Sebuah kueri aplikasi yang </w:t>
      </w:r>
      <w:r>
        <w:rPr>
          <w:rFonts w:ascii="Calibri" w:hAnsi="Calibri" w:eastAsia="Calibri"/>
          <w:b/>
          <w:sz w:val="20"/>
        </w:rPr>
        <w:t>membaca isi</w:t>
      </w:r>
      <w:r>
        <w:rPr>
          <w:rFonts w:ascii="Calibri" w:hAnsi="Calibri" w:eastAsia="Calibri"/>
          <w:sz w:val="20"/>
        </w:rPr>
        <w:t xml:space="preserve"> arsip -&gt; </w:t>
      </w:r>
      <w:r>
        <w:rPr>
          <w:rFonts w:ascii="Calibri" w:hAnsi="Calibri" w:eastAsia="Calibri"/>
          <w:b/>
          <w:sz w:val="20"/>
        </w:rPr>
        <w:t>tidak ada jalurnya</w:t>
      </w:r>
      <w:r>
        <w:rPr>
          <w:rFonts w:ascii="Calibri" w:hAnsi="Calibri" w:eastAsia="Calibri"/>
          <w:sz w:val="20"/>
        </w:rPr>
        <w:t xml:space="preserve">, dan ketiadaannya diperiksa dengan sapuan  .  Arsip tersimpan tetapi </w:t>
      </w:r>
      <w:r>
        <w:rPr>
          <w:rFonts w:ascii="Calibri" w:hAnsi="Calibri" w:eastAsia="Calibri"/>
          <w:b/>
          <w:sz w:val="20"/>
        </w:rPr>
        <w:t>tidak dapat ditunjukkan ada</w:t>
      </w:r>
      <w:r>
        <w:rPr>
          <w:rFonts w:ascii="Calibri" w:hAnsi="Calibri" w:eastAsia="Calibri"/>
          <w:sz w:val="20"/>
        </w:rPr>
        <w:t xml:space="preserve"> untuk sebuah kontrak -&gt; kriteria selesai tidak terpenuhi  .  Arsip disimpan sesudah migrasi, bukan </w:t>
      </w:r>
      <w:r>
        <w:rPr>
          <w:rFonts w:ascii="Calibri" w:hAnsi="Calibri" w:eastAsia="Calibri"/>
          <w:b/>
          <w:sz w:val="20"/>
        </w:rPr>
        <w:t>pada saat</w:t>
      </w:r>
      <w:r>
        <w:rPr>
          <w:rFonts w:ascii="Calibri" w:hAnsi="Calibri" w:eastAsia="Calibri"/>
          <w:sz w:val="20"/>
        </w:rPr>
        <w:t xml:space="preserve"> migrasi -&gt; ditolak; isinya sudah tidak asli.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sapu seluruh basis kode untuk kueri yang menyentuh isi arsip; hasilnya </w:t>
      </w:r>
      <w:r>
        <w:rPr>
          <w:rFonts w:ascii="Calibri" w:hAnsi="Calibri" w:eastAsia="Calibri"/>
          <w:b/>
          <w:sz w:val="20"/>
        </w:rPr>
        <w:t>harus nol</w:t>
      </w:r>
      <w:r>
        <w:rPr>
          <w:rFonts w:ascii="Calibri" w:hAnsi="Calibri" w:eastAsia="Calibri"/>
          <w:sz w:val="20"/>
        </w:rPr>
        <w:t xml:space="preserve">, dan angkanya dicetak. </w:t>
      </w:r>
      <w:r>
        <w:rPr>
          <w:rFonts w:ascii="Calibri" w:hAnsi="Calibri" w:eastAsia="Calibri"/>
          <w:b/>
          <w:sz w:val="20"/>
        </w:rPr>
        <w:t>Positif  -  dan ia yang menangkap arsip yang tidak lengkap: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kontrak warisan yang dipindahkan, keberadaan arsipnya dapat ditunjukkan. </w:t>
      </w:r>
      <w:r>
        <w:rPr>
          <w:rFonts w:ascii="Calibri" w:hAnsi="Calibri" w:eastAsia="Calibri"/>
          <w:b/>
          <w:sz w:val="20"/>
        </w:rPr>
        <w:t>Cacah arsip = cacah kontrak warisan</w:t>
      </w:r>
      <w:r>
        <w:rPr>
          <w:rFonts w:ascii="Calibri" w:hAnsi="Calibri" w:eastAsia="Calibri"/>
          <w:sz w:val="20"/>
        </w:rPr>
        <w:t xml:space="preserve">, dan selisihnya </w:t>
      </w:r>
      <w:r>
        <w:rPr>
          <w:rFonts w:ascii="Calibri" w:hAnsi="Calibri" w:eastAsia="Calibri"/>
          <w:b/>
          <w:sz w:val="20"/>
        </w:rPr>
        <w:t>dilaporkan per kontrak</w:t>
      </w:r>
      <w:r>
        <w:rPr>
          <w:rFonts w:ascii="Calibri" w:hAnsi="Calibri" w:eastAsia="Calibri"/>
          <w:sz w:val="20"/>
        </w:rPr>
        <w:t xml:space="preserve">, bukan sebagai satu angka. Sebuah mekanisme yang menyimpan arsip untuk sebagian kontrak lulus uji negatif di atas dan </w:t>
      </w:r>
      <w:r>
        <w:rPr>
          <w:rFonts w:ascii="Calibri" w:hAnsi="Calibri" w:eastAsia="Calibri"/>
          <w:b/>
          <w:sz w:val="20"/>
        </w:rPr>
        <w:t>kehilangan justru kontrak yang paling aneh</w:t>
      </w:r>
      <w:r>
        <w:rPr>
          <w:rFonts w:ascii="Calibri" w:hAnsi="Calibri" w:eastAsia="Calibri"/>
          <w:sz w:val="20"/>
        </w:rPr>
        <w:t xml:space="preserve">  -  yang biasanya yang paling ingin diperiksa orang.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: sistem lama </w:t>
      </w:r>
      <w:r>
        <w:rPr>
          <w:rFonts w:ascii="Calibri" w:hAnsi="Calibri" w:eastAsia="Calibri"/>
          <w:b/>
          <w:sz w:val="20"/>
        </w:rPr>
        <w:t>adalah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JSONDATA</w:t>
      </w:r>
      <w:r>
        <w:rPr>
          <w:rFonts w:ascii="Calibri" w:hAnsi="Calibri" w:eastAsia="Calibri"/>
          <w:sz w:val="20"/>
        </w:rPr>
        <w:t>-nya; gagasan "arsip" baru ada karena ada penggantinya.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CO-6, CO-7, CO-8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PM, satu kali pada tiap gelombang pemindahan</w:t>
            </w:r>
            <w:r>
              <w:rPr>
                <w:rFonts w:ascii="Calibri" w:hAnsi="Calibri" w:eastAsia="Calibri"/>
                <w:sz w:val="18"/>
              </w:rPr>
              <w:t xml:space="preserve">, atas selisih cacah arsip terhadap cacah kontrak warisan. Sesudah gelombang terakhir, </w:t>
            </w:r>
            <w:r>
              <w:rPr>
                <w:rFonts w:ascii="Calibri" w:hAnsi="Calibri" w:eastAsia="Calibri"/>
                <w:b/>
                <w:sz w:val="18"/>
              </w:rPr>
              <w:t>pemilik proses Treaty In, sekali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pemindahan sebuah gelombang dinyatakan lengkap ketika </w:t>
            </w:r>
            <w:r>
              <w:rPr>
                <w:rFonts w:ascii="Calibri" w:hAnsi="Calibri" w:eastAsia="Calibri"/>
                <w:b/>
                <w:sz w:val="18"/>
              </w:rPr>
              <w:t>selisih cacahnya nol</w:t>
            </w:r>
            <w:r>
              <w:rPr>
                <w:rFonts w:ascii="Calibri" w:hAnsi="Calibri" w:eastAsia="Calibri"/>
                <w:sz w:val="18"/>
              </w:rPr>
              <w:t xml:space="preserve">. Selisih bukan nol </w:t>
            </w:r>
            <w:r>
              <w:rPr>
                <w:rFonts w:ascii="Calibri" w:hAnsi="Calibri" w:eastAsia="Calibri"/>
                <w:b/>
                <w:sz w:val="18"/>
              </w:rPr>
              <w:t>menahan gelombang itu</w:t>
            </w:r>
            <w:r>
              <w:rPr>
                <w:rFonts w:ascii="Calibri" w:hAnsi="Calibri" w:eastAsia="Calibri"/>
                <w:sz w:val="18"/>
              </w:rPr>
              <w:t>, dan tiap kontrak yang hilang arsipnya disebut namanya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</w:t>
            </w:r>
            <w:r>
              <w:rPr>
                <w:rFonts w:ascii="Calibri" w:hAnsi="Calibri" w:eastAsia="Calibri"/>
                <w:sz w:val="18"/>
              </w:rPr>
              <w:t xml:space="preserve">  -  pemilik proses Treaty 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EVIDENCED(M_TREATY_IN.JSONDATA@Table/ - seluruh halaman clipboard sebagai satu kolom)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DECIDED(ADR-D-TI-0034, INV-61)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DIASUMSIKAN-CLEAR(D-7)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arsip tersimpan </w:t>
      </w:r>
      <w:r>
        <w:rPr>
          <w:rFonts w:ascii="Calibri" w:hAnsi="Calibri" w:eastAsia="Calibri"/>
          <w:b/>
          <w:sz w:val="20"/>
        </w:rPr>
        <w:t>pada saat</w:t>
      </w:r>
      <w:r>
        <w:rPr>
          <w:rFonts w:ascii="Calibri" w:hAnsi="Calibri" w:eastAsia="Calibri"/>
          <w:sz w:val="20"/>
        </w:rPr>
        <w:t xml:space="preserve"> pemindahan, dan keberadaannya dapat ditunjukkan per 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basis kode untuk pembaca isi arsip kembali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, dan angkanya </w:t>
      </w:r>
      <w:r>
        <w:rPr>
          <w:rFonts w:ascii="Calibri" w:hAnsi="Calibri" w:eastAsia="Calibri"/>
          <w:b/>
          <w:sz w:val="20"/>
        </w:rPr>
        <w:t>dicetak</w:t>
      </w:r>
      <w:r>
        <w:rPr>
          <w:rFonts w:ascii="Calibri" w:hAnsi="Calibri" w:eastAsia="Calibri"/>
          <w:sz w:val="20"/>
        </w:rPr>
        <w:t xml:space="preserve">  -  bukan disimpulkan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cacah arsip = cacah kontrak warisan, selisihnya dilaporkan </w:t>
      </w:r>
      <w:r>
        <w:rPr>
          <w:rFonts w:ascii="Calibri" w:hAnsi="Calibri" w:eastAsia="Calibri"/>
          <w:b/>
          <w:sz w:val="20"/>
        </w:rPr>
        <w:t>per 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ketiadaan jalur baca tertulis sebagai </w:t>
      </w:r>
      <w:r>
        <w:rPr>
          <w:rFonts w:ascii="Calibri" w:hAnsi="Calibri" w:eastAsia="Calibri"/>
          <w:b/>
          <w:sz w:val="20"/>
        </w:rPr>
        <w:t>pernyataan keputusan</w:t>
      </w:r>
      <w:r>
        <w:rPr>
          <w:rFonts w:ascii="Calibri" w:hAnsi="Calibri" w:eastAsia="Calibri"/>
          <w:sz w:val="20"/>
        </w:rPr>
        <w:t xml:space="preserve"> yang menyebut </w:t>
      </w:r>
      <w:r>
        <w:rPr>
          <w:rFonts w:ascii="Consolas" w:hAnsi="Consolas" w:eastAsia="Consolas"/>
          <w:color w:val="8B2500"/>
          <w:sz w:val="18"/>
        </w:rPr>
        <w:t>ADR-D-TI-0034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INV-61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D-7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; kalimat untuk pembaca arsip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bagian tiket ini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</w:t>
      </w:r>
    </w:p>
    <w:p>
      <w:pPr>
        <w:pStyle w:val="Heading2"/>
      </w:pPr>
      <w:r>
        <w:rPr>
          <w:color w:val="1F3B63"/>
        </w:rPr>
        <w:t>Treaty In - 43 - Pelaksana migrasi mematikan penegakan trigger selama pemindahan dan menyalakannya kembali, dan keadaan sakelarnya terlihat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 golongan: baru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`P-53`  .  `SPEC-INVARIAN.md` §4.3b, CO-1...CO-8  .  `ADR-D-TI-0042`.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PM</w:t>
      </w:r>
      <w:r>
        <w:rPr>
          <w:rFonts w:ascii="Calibri" w:hAnsi="Calibri" w:eastAsia="Calibri"/>
          <w:sz w:val="20"/>
        </w:rPr>
        <w:t xml:space="preserve"> mematikan penegakan trigger selama pemindahan data, menyalakannya kembali sesudahnya, dan </w:t>
      </w:r>
      <w:r>
        <w:rPr>
          <w:rFonts w:ascii="Calibri" w:hAnsi="Calibri" w:eastAsia="Calibri"/>
          <w:b/>
          <w:sz w:val="20"/>
        </w:rPr>
        <w:t>keadaan sakelar itu terlihat tanpa membuka basis data</w:t>
      </w:r>
      <w:r>
        <w:rPr>
          <w:rFonts w:ascii="Calibri" w:hAnsi="Calibri" w:eastAsia="Calibri"/>
          <w:sz w:val="20"/>
        </w:rPr>
        <w:t xml:space="preserve">. Menyalakan kembali </w:t>
      </w:r>
      <w:r>
        <w:rPr>
          <w:rFonts w:ascii="Calibri" w:hAnsi="Calibri" w:eastAsia="Calibri"/>
          <w:b/>
          <w:sz w:val="20"/>
        </w:rPr>
        <w:t>memeriksa ulang</w:t>
      </w:r>
      <w:r>
        <w:rPr>
          <w:rFonts w:ascii="Calibri" w:hAnsi="Calibri" w:eastAsia="Calibri"/>
          <w:sz w:val="20"/>
        </w:rPr>
        <w:t xml:space="preserve"> baris yang masuk selama ia mati.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memerintahkan sejarah </w:t>
      </w:r>
      <w:r>
        <w:rPr>
          <w:rFonts w:ascii="Calibri" w:hAnsi="Calibri" w:eastAsia="Calibri"/>
          <w:b/>
          <w:sz w:val="20"/>
        </w:rPr>
        <w:t>pindah apa adanya</w:t>
      </w:r>
      <w:r>
        <w:rPr>
          <w:rFonts w:ascii="Calibri" w:hAnsi="Calibri" w:eastAsia="Calibri"/>
          <w:sz w:val="20"/>
        </w:rPr>
        <w:t xml:space="preserve">, dan sebagian data lama </w:t>
      </w:r>
      <w:r>
        <w:rPr>
          <w:rFonts w:ascii="Calibri" w:hAnsi="Calibri" w:eastAsia="Calibri"/>
          <w:b/>
          <w:sz w:val="20"/>
        </w:rPr>
        <w:t>memang melanggar</w:t>
      </w:r>
      <w:r>
        <w:rPr>
          <w:rFonts w:ascii="Calibri" w:hAnsi="Calibri" w:eastAsia="Calibri"/>
          <w:sz w:val="20"/>
        </w:rPr>
        <w:t xml:space="preserve"> aturan yang sistem baru tegakkan  -  kunci alami yang berubah di tengah jalan, keadaan yang tidak punya padanan, nilai nol yang sebenarnya kegagalan. Trigger yang hidup akan menolaknya, dan pemindahan </w:t>
      </w:r>
      <w:r>
        <w:rPr>
          <w:rFonts w:ascii="Calibri" w:hAnsi="Calibri" w:eastAsia="Calibri"/>
          <w:b/>
          <w:sz w:val="20"/>
        </w:rPr>
        <w:t>berhenti pada baris pertama yang menyimpang</w:t>
      </w:r>
      <w:r>
        <w:rPr>
          <w:rFonts w:ascii="Calibri" w:hAnsi="Calibri" w:eastAsia="Calibri"/>
          <w:sz w:val="20"/>
        </w:rPr>
        <w:t xml:space="preserve">. Mematikannya adalah jalan yang benar; yang berbahaya adalah </w:t>
      </w:r>
      <w:r>
        <w:rPr>
          <w:rFonts w:ascii="Calibri" w:hAnsi="Calibri" w:eastAsia="Calibri"/>
          <w:b/>
          <w:sz w:val="20"/>
        </w:rPr>
        <w:t>lupa menyalakannya kembali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Sakelar yang keadaannya hanya terbaca dengan membuka basis data akan dibiarkan mati, dan </w:t>
      </w:r>
      <w:r>
        <w:rPr>
          <w:rFonts w:ascii="Calibri" w:hAnsi="Calibri" w:eastAsia="Calibri"/>
          <w:b/>
          <w:sz w:val="19"/>
        </w:rPr>
        <w:t>tidak ada yang tahu sampai data yang melanggar sudah masuk lewat jalur biasa</w:t>
      </w:r>
      <w:r>
        <w:rPr>
          <w:rFonts w:ascii="Calibri" w:hAnsi="Calibri" w:eastAsia="Calibri"/>
          <w:sz w:val="19"/>
        </w:rPr>
        <w:t xml:space="preserve">. Itu bentuk kegagalan yang sama dengan </w:t>
      </w:r>
      <w:r>
        <w:rPr>
          <w:rFonts w:ascii="Calibri" w:hAnsi="Calibri" w:eastAsia="Calibri"/>
          <w:i/>
          <w:sz w:val="19"/>
        </w:rPr>
        <w:t>materialized view</w:t>
      </w:r>
      <w:r>
        <w:rPr>
          <w:rFonts w:ascii="Calibri" w:hAnsi="Calibri" w:eastAsia="Calibri"/>
          <w:sz w:val="19"/>
        </w:rPr>
        <w:t xml:space="preserve"> yang berhenti me-refresh  -  penegakan yang berhenti </w:t>
      </w:r>
      <w:r>
        <w:rPr>
          <w:rFonts w:ascii="Calibri" w:hAnsi="Calibri" w:eastAsia="Calibri"/>
          <w:b/>
          <w:sz w:val="19"/>
        </w:rPr>
        <w:t>tanpa satu galat pun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SPEC-INVARIAN.md</w:t>
      </w:r>
      <w:r>
        <w:rPr>
          <w:rFonts w:ascii="Calibri" w:hAnsi="Calibri" w:eastAsia="Calibri"/>
          <w:sz w:val="20"/>
        </w:rPr>
        <w:t xml:space="preserve"> §4.3b dan </w:t>
      </w:r>
      <w:r>
        <w:rPr>
          <w:rFonts w:ascii="Calibri" w:hAnsi="Calibri" w:eastAsia="Calibri"/>
          <w:b/>
          <w:sz w:val="20"/>
        </w:rPr>
        <w:t>CO-1...CO-8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INV-26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hanya dapat dimasuki lewat migrasi, </w:t>
      </w:r>
      <w:r>
        <w:rPr>
          <w:rFonts w:ascii="Calibri" w:hAnsi="Calibri" w:eastAsia="Calibri"/>
          <w:b/>
          <w:sz w:val="20"/>
        </w:rPr>
        <w:t>tidak pernah oleh sistem berjalan</w:t>
      </w:r>
      <w:r>
        <w:rPr>
          <w:rFonts w:ascii="Calibri" w:hAnsi="Calibri" w:eastAsia="Calibri"/>
          <w:sz w:val="20"/>
        </w:rPr>
        <w:t xml:space="preserve">)  -  sakelar ini </w:t>
      </w:r>
      <w:r>
        <w:rPr>
          <w:rFonts w:ascii="Calibri" w:hAnsi="Calibri" w:eastAsia="Calibri"/>
          <w:b/>
          <w:sz w:val="20"/>
        </w:rPr>
        <w:t>yang membuat larangan itu dapat ditegakkan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Pemindahan datanya sendiri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44</w:t>
      </w:r>
      <w:r>
        <w:rPr>
          <w:rFonts w:ascii="Calibri" w:hAnsi="Calibri" w:eastAsia="Calibri"/>
          <w:sz w:val="20"/>
        </w:rPr>
        <w:t xml:space="preserve"> untuk tabel acuan, dan sisanya batch</w:t>
      </w:r>
    </w:p>
    <w:p>
      <w:pPr>
        <w:pStyle w:val="ListNumber"/>
      </w:pPr>
      <w:r>
        <w:rPr>
          <w:rFonts w:ascii="Calibri" w:hAnsi="Calibri" w:eastAsia="Calibri"/>
          <w:sz w:val="20"/>
        </w:rPr>
        <w:t xml:space="preserve">Irisan ini membangun </w:t>
      </w:r>
      <w:r>
        <w:rPr>
          <w:rFonts w:ascii="Calibri" w:hAnsi="Calibri" w:eastAsia="Calibri"/>
          <w:b/>
          <w:sz w:val="20"/>
        </w:rPr>
        <w:t>sakelarnya</w:t>
      </w:r>
      <w:r>
        <w:rPr>
          <w:rFonts w:ascii="Calibri" w:hAnsi="Calibri" w:eastAsia="Calibri"/>
          <w:sz w:val="20"/>
        </w:rPr>
        <w:t>, dan mengujinya dengan data uji.</w:t>
      </w:r>
    </w:p>
    <w:p>
      <w:r>
        <w:rPr>
          <w:rFonts w:ascii="Calibri" w:hAnsi="Calibri" w:eastAsia="Calibri"/>
          <w:b/>
          <w:sz w:val="20"/>
        </w:rPr>
        <w:t>Daftar trigger yang dimatikan</w:t>
      </w:r>
      <w:r>
        <w:rPr>
          <w:rFonts w:ascii="Calibri" w:hAnsi="Calibri" w:eastAsia="Calibri"/>
          <w:sz w:val="20"/>
        </w:rPr>
        <w:t xml:space="preserve">  -  daftarnya </w:t>
      </w:r>
      <w:r>
        <w:rPr>
          <w:rFonts w:ascii="Calibri" w:hAnsi="Calibri" w:eastAsia="Calibri"/>
          <w:b/>
          <w:sz w:val="20"/>
        </w:rPr>
        <w:t>dikumpulkan dari tiket yang memasangnya</w:t>
      </w:r>
      <w:r>
        <w:rPr>
          <w:rFonts w:ascii="Calibri" w:hAnsi="Calibri" w:eastAsia="Calibri"/>
          <w:sz w:val="20"/>
        </w:rPr>
        <w:t xml:space="preserve">, dan tiap tiket bertrigger wajib mendaftarkan diri: irisan </w:t>
      </w:r>
      <w:r>
        <w:rPr>
          <w:rFonts w:ascii="Consolas" w:hAnsi="Consolas" w:eastAsia="Consolas"/>
          <w:color w:val="8B2500"/>
          <w:sz w:val="18"/>
        </w:rPr>
        <w:t>18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INV-19</w:t>
      </w:r>
      <w:r>
        <w:rPr>
          <w:rFonts w:ascii="Calibri" w:hAnsi="Calibri" w:eastAsia="Calibri"/>
          <w:sz w:val="20"/>
        </w:rPr>
        <w:t>) dan irisan-irisan batch 2 (</w:t>
      </w:r>
      <w:r>
        <w:rPr>
          <w:rFonts w:ascii="Consolas" w:hAnsi="Consolas" w:eastAsia="Consolas"/>
          <w:color w:val="8B2500"/>
          <w:sz w:val="18"/>
        </w:rPr>
        <w:t>INV-28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INV-54</w:t>
      </w:r>
      <w:r>
        <w:rPr>
          <w:rFonts w:ascii="Calibri" w:hAnsi="Calibri" w:eastAsia="Calibri"/>
          <w:sz w:val="20"/>
        </w:rPr>
        <w:t xml:space="preserve">). Yang dibangun di sini </w:t>
      </w:r>
      <w:r>
        <w:rPr>
          <w:rFonts w:ascii="Calibri" w:hAnsi="Calibri" w:eastAsia="Calibri"/>
          <w:b/>
          <w:sz w:val="20"/>
        </w:rPr>
        <w:t>mekanismenya</w:t>
      </w:r>
      <w:r>
        <w:rPr>
          <w:rFonts w:ascii="Calibri" w:hAnsi="Calibri" w:eastAsia="Calibri"/>
          <w:sz w:val="20"/>
        </w:rPr>
        <w:t xml:space="preserve">, bukan daftar isinya. </w:t>
      </w:r>
      <w:r>
        <w:rPr>
          <w:rFonts w:ascii="Calibri" w:hAnsi="Calibri" w:eastAsia="Calibri"/>
          <w:b/>
          <w:sz w:val="20"/>
        </w:rPr>
        <w:t>Mematikan constraint yang bukan trigger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dimatikan</w:t>
      </w:r>
      <w:r>
        <w:rPr>
          <w:rFonts w:ascii="Calibri" w:hAnsi="Calibri" w:eastAsia="Calibri"/>
          <w:sz w:val="20"/>
        </w:rPr>
        <w:t>. Membiarkan kunci ganda masuk merusak hal yang tidak dapat diperbaiki tanpa memilih baris mana yang dibuang.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Menyalakan kembali tanpa memeriksa ulang baris yang masuk -&gt; </w:t>
      </w:r>
      <w:r>
        <w:rPr>
          <w:rFonts w:ascii="Calibri" w:hAnsi="Calibri" w:eastAsia="Calibri"/>
          <w:b/>
          <w:sz w:val="20"/>
        </w:rPr>
        <w:t>kriteria selesai tidak terpenuhi</w:t>
      </w:r>
      <w:r>
        <w:rPr>
          <w:rFonts w:ascii="Calibri" w:hAnsi="Calibri" w:eastAsia="Calibri"/>
          <w:sz w:val="20"/>
        </w:rPr>
        <w:t xml:space="preserve">  .  Keadaan sakelar tidak terlihat di luar basis data -&gt; idem  .  Pemeriksaan ulang menemukan pelanggaran -&gt; </w:t>
      </w:r>
      <w:r>
        <w:rPr>
          <w:rFonts w:ascii="Calibri" w:hAnsi="Calibri" w:eastAsia="Calibri"/>
          <w:b/>
          <w:sz w:val="20"/>
        </w:rPr>
        <w:t>dilaporkan per baris</w:t>
      </w:r>
      <w:r>
        <w:rPr>
          <w:rFonts w:ascii="Calibri" w:hAnsi="Calibri" w:eastAsia="Calibri"/>
          <w:sz w:val="20"/>
        </w:rPr>
        <w:t xml:space="preserve">, dan pemindahannya </w:t>
      </w:r>
      <w:r>
        <w:rPr>
          <w:rFonts w:ascii="Calibri" w:hAnsi="Calibri" w:eastAsia="Calibri"/>
          <w:b/>
          <w:sz w:val="20"/>
        </w:rPr>
        <w:t>tidak dinyatakan selesai</w:t>
      </w:r>
      <w:r>
        <w:rPr>
          <w:rFonts w:ascii="Calibri" w:hAnsi="Calibri" w:eastAsia="Calibri"/>
          <w:sz w:val="20"/>
        </w:rPr>
        <w:t xml:space="preserve">  .  Sistem berjalan menulis baris saat sakelar mati -&gt;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>; sakelar mati hanya sah selama jendela pemindahan, dan jendelanya tercatat.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nyalakan kembali dengan sengaja menyisipkan baris melanggar saat mati  -  pemeriksaan ulang </w:t>
      </w:r>
      <w:r>
        <w:rPr>
          <w:rFonts w:ascii="Calibri" w:hAnsi="Calibri" w:eastAsia="Calibri"/>
          <w:b/>
          <w:sz w:val="20"/>
        </w:rPr>
        <w:t>harus menemukannya</w:t>
      </w:r>
      <w:r>
        <w:rPr>
          <w:rFonts w:ascii="Calibri" w:hAnsi="Calibri" w:eastAsia="Calibri"/>
          <w:sz w:val="20"/>
        </w:rPr>
        <w:t xml:space="preserve">; matikan sakelar lalu tulis lewat jalur aplikasi biasa  -  </w:t>
      </w:r>
      <w:r>
        <w:rPr>
          <w:rFonts w:ascii="Calibri" w:hAnsi="Calibri" w:eastAsia="Calibri"/>
          <w:b/>
          <w:sz w:val="20"/>
        </w:rPr>
        <w:t>harus ditolak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 -  dan ia yang menangkap sakelar yang terlalu lebar:</w:t>
      </w:r>
      <w:r>
        <w:rPr>
          <w:rFonts w:ascii="Calibri" w:hAnsi="Calibri" w:eastAsia="Calibri"/>
          <w:sz w:val="20"/>
        </w:rPr>
        <w:t xml:space="preserve"> saat sakelar mati,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menolak</w:t>
      </w:r>
      <w:r>
        <w:rPr>
          <w:rFonts w:ascii="Calibri" w:hAnsi="Calibri" w:eastAsia="Calibri"/>
          <w:sz w:val="20"/>
        </w:rPr>
        <w:t xml:space="preserve"> baris yang melanggar. Sebuah sakelar yang mematikan </w:t>
      </w:r>
      <w:r>
        <w:rPr>
          <w:rFonts w:ascii="Calibri" w:hAnsi="Calibri" w:eastAsia="Calibri"/>
          <w:b/>
          <w:sz w:val="20"/>
        </w:rPr>
        <w:t>segalanya</w:t>
      </w:r>
      <w:r>
        <w:rPr>
          <w:rFonts w:ascii="Calibri" w:hAnsi="Calibri" w:eastAsia="Calibri"/>
          <w:sz w:val="20"/>
        </w:rPr>
        <w:t xml:space="preserve"> lulus uji negatif pertama dan </w:t>
      </w:r>
      <w:r>
        <w:rPr>
          <w:rFonts w:ascii="Calibri" w:hAnsi="Calibri" w:eastAsia="Calibri"/>
          <w:b/>
          <w:sz w:val="20"/>
        </w:rPr>
        <w:t>membiarkan kerusakan yang tidak dapat diperbaiki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keadaan sakelar terbaca </w:t>
      </w:r>
      <w:r>
        <w:rPr>
          <w:rFonts w:ascii="Calibri" w:hAnsi="Calibri" w:eastAsia="Calibri"/>
          <w:b/>
          <w:sz w:val="20"/>
        </w:rPr>
        <w:t>benar</w:t>
      </w:r>
      <w:r>
        <w:rPr>
          <w:rFonts w:ascii="Calibri" w:hAnsi="Calibri" w:eastAsia="Calibri"/>
          <w:sz w:val="20"/>
        </w:rPr>
        <w:t xml:space="preserve"> pada kedua posisinya, diperiksa dari luar basis data.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ada. </w:t>
      </w:r>
      <w:r>
        <w:rPr>
          <w:rFonts w:ascii="Calibri" w:hAnsi="Calibri" w:eastAsia="Calibri"/>
          <w:b/>
          <w:sz w:val="20"/>
        </w:rPr>
        <w:t>Golongannya BARU</w:t>
      </w:r>
      <w:r>
        <w:rPr>
          <w:rFonts w:ascii="Calibri" w:hAnsi="Calibri" w:eastAsia="Calibri"/>
          <w:sz w:val="20"/>
        </w:rPr>
        <w:t xml:space="preserve">  -  sistem lama tidak punya trigger yang perlu dimatikan, sebab ia hampir tidak punya penegakan di basis data sama sekali.</w:t>
      </w:r>
    </w:p>
    <w:p>
      <w:r>
        <w:rPr>
          <w:rFonts w:ascii="Calibri" w:hAnsi="Calibri" w:eastAsia="Calibri"/>
          <w:b/>
          <w:sz w:val="20"/>
        </w:rPr>
        <w:t>CARA MENYALAKANNYA: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Isi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SPEC-INVARIAN.md</w:t>
            </w:r>
            <w:r>
              <w:rPr>
                <w:rFonts w:ascii="Calibri" w:hAnsi="Calibri" w:eastAsia="Calibri"/>
                <w:sz w:val="18"/>
              </w:rPr>
              <w:t xml:space="preserve"> §3  -  </w:t>
            </w:r>
            <w:r>
              <w:rPr>
                <w:rFonts w:ascii="Calibri" w:hAnsi="Calibri" w:eastAsia="Calibri"/>
                <w:b/>
                <w:sz w:val="18"/>
              </w:rPr>
              <w:t>CO-1...CO-8</w:t>
            </w:r>
            <w:r>
              <w:rPr>
                <w:rFonts w:ascii="Calibri" w:hAnsi="Calibri" w:eastAsia="Calibri"/>
                <w:sz w:val="18"/>
              </w:rPr>
              <w:t>, dan §4.3b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membaca, seberapa sering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PM, pada setiap pembukaan dan penutupan jendela pemindahan</w:t>
            </w:r>
            <w:r>
              <w:rPr>
                <w:rFonts w:ascii="Calibri" w:hAnsi="Calibri" w:eastAsia="Calibri"/>
                <w:sz w:val="18"/>
              </w:rPr>
              <w:t xml:space="preserve">; dan </w:t>
            </w:r>
            <w:r>
              <w:rPr>
                <w:rFonts w:ascii="Calibri" w:hAnsi="Calibri" w:eastAsia="Calibri"/>
                <w:b/>
                <w:sz w:val="18"/>
              </w:rPr>
              <w:t>pemilik proses Treaty In, harian</w:t>
            </w:r>
            <w:r>
              <w:rPr>
                <w:rFonts w:ascii="Calibri" w:hAnsi="Calibri" w:eastAsia="Calibri"/>
                <w:sz w:val="18"/>
              </w:rPr>
              <w:t xml:space="preserve"> selama gelombang pemindahan berjalan. Keadaan sakelar adalah hal yang </w:t>
            </w:r>
            <w:r>
              <w:rPr>
                <w:rFonts w:ascii="Calibri" w:hAnsi="Calibri" w:eastAsia="Calibri"/>
                <w:b/>
                <w:sz w:val="18"/>
              </w:rPr>
              <w:t>harus dilihat tiap hari</w:t>
            </w:r>
            <w:r>
              <w:rPr>
                <w:rFonts w:ascii="Calibri" w:hAnsi="Calibri" w:eastAsia="Calibri"/>
                <w:sz w:val="18"/>
              </w:rPr>
              <w:t>, bukan tiap minggu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ambang berangka</w:t>
            </w:r>
            <w:r>
              <w:rPr>
                <w:rFonts w:ascii="Calibri" w:hAnsi="Calibri" w:eastAsia="Calibri"/>
                <w:sz w:val="18"/>
              </w:rPr>
              <w:t xml:space="preserve">  -  jendela pemindahan dinyatakan tertutup ketika sakelar </w:t>
            </w:r>
            <w:r>
              <w:rPr>
                <w:rFonts w:ascii="Calibri" w:hAnsi="Calibri" w:eastAsia="Calibri"/>
                <w:b/>
                <w:sz w:val="18"/>
              </w:rPr>
              <w:t>menyala</w:t>
            </w:r>
            <w:r>
              <w:rPr>
                <w:rFonts w:ascii="Calibri" w:hAnsi="Calibri" w:eastAsia="Calibri"/>
                <w:sz w:val="18"/>
              </w:rPr>
              <w:t xml:space="preserve"> dan pemeriksaan ulang mengembalikan </w:t>
            </w:r>
            <w:r>
              <w:rPr>
                <w:rFonts w:ascii="Calibri" w:hAnsi="Calibri" w:eastAsia="Calibri"/>
                <w:b/>
                <w:sz w:val="18"/>
              </w:rPr>
              <w:t>nol pelanggaran yang belum diadili</w:t>
            </w:r>
            <w:r>
              <w:rPr>
                <w:rFonts w:ascii="Calibri" w:hAnsi="Calibri" w:eastAsia="Calibri"/>
                <w:sz w:val="18"/>
              </w:rPr>
              <w:t xml:space="preserve">. Pelanggaran yang sudah diadili dan diputuskan tetap dibawa </w:t>
            </w:r>
            <w:r>
              <w:rPr>
                <w:rFonts w:ascii="Calibri" w:hAnsi="Calibri" w:eastAsia="Calibri"/>
                <w:b/>
                <w:sz w:val="18"/>
              </w:rPr>
              <w:t>dihitung terpisah</w:t>
            </w:r>
            <w:r>
              <w:rPr>
                <w:rFonts w:ascii="Calibri" w:hAnsi="Calibri" w:eastAsia="Calibri"/>
                <w:sz w:val="18"/>
              </w:rPr>
              <w:t xml:space="preserve"> dan tidak menahan penutupan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boleh menyalakan atau mematikan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PM</w:t>
            </w:r>
            <w:r>
              <w:rPr>
                <w:rFonts w:ascii="Calibri" w:hAnsi="Calibri" w:eastAsia="Calibri"/>
                <w:sz w:val="18"/>
              </w:rPr>
              <w:t xml:space="preserve">, dan </w:t>
            </w:r>
            <w:r>
              <w:rPr>
                <w:rFonts w:ascii="Calibri" w:hAnsi="Calibri" w:eastAsia="Calibri"/>
                <w:b/>
                <w:sz w:val="18"/>
              </w:rPr>
              <w:t>hanya</w:t>
            </w:r>
            <w:r>
              <w:rPr>
                <w:rFonts w:ascii="Calibri" w:hAnsi="Calibri" w:eastAsia="Calibri"/>
                <w:sz w:val="18"/>
              </w:rPr>
              <w:t xml:space="preserve"> di dalam jendela pemindahan yang pemilik proses buka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EVIDENCED(SPEC-INVARIAN.md §4.3b - urutan penyalaan penegakan; CO-1..CO-8)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DECIDED(ADR-D-TI-0042, INV-26)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DIASUMSIKAN-CLEAR(L-3)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sakelar berdiri, dan keadaannya </w:t>
      </w:r>
      <w:r>
        <w:rPr>
          <w:rFonts w:ascii="Calibri" w:hAnsi="Calibri" w:eastAsia="Calibri"/>
          <w:b/>
          <w:sz w:val="20"/>
        </w:rPr>
        <w:t>terbaca dari luar basis data</w:t>
      </w:r>
      <w:r>
        <w:rPr>
          <w:rFonts w:ascii="Calibri" w:hAnsi="Calibri" w:eastAsia="Calibri"/>
          <w:sz w:val="20"/>
        </w:rPr>
        <w:t xml:space="preserve"> pada kedua posisinya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menyalakan kembali </w:t>
      </w:r>
      <w:r>
        <w:rPr>
          <w:rFonts w:ascii="Calibri" w:hAnsi="Calibri" w:eastAsia="Calibri"/>
          <w:b/>
          <w:sz w:val="20"/>
        </w:rPr>
        <w:t>memeriksa ulang</w:t>
      </w:r>
      <w:r>
        <w:rPr>
          <w:rFonts w:ascii="Calibri" w:hAnsi="Calibri" w:eastAsia="Calibri"/>
          <w:sz w:val="20"/>
        </w:rPr>
        <w:t xml:space="preserve"> baris yang masuk selama mati, dan melaporkan pelanggaran </w:t>
      </w:r>
      <w:r>
        <w:rPr>
          <w:rFonts w:ascii="Calibri" w:hAnsi="Calibri" w:eastAsia="Calibri"/>
          <w:b/>
          <w:sz w:val="20"/>
        </w:rPr>
        <w:t>per baris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</w:t>
      </w:r>
      <w:r>
        <w:rPr>
          <w:rFonts w:ascii="Consolas" w:hAnsi="Consolas" w:eastAsia="Consolas"/>
          <w:color w:val="8B2500"/>
          <w:sz w:val="18"/>
        </w:rPr>
        <w:t>UNIQUE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menolak</w:t>
      </w:r>
      <w:r>
        <w:rPr>
          <w:rFonts w:ascii="Calibri" w:hAnsi="Calibri" w:eastAsia="Calibri"/>
          <w:sz w:val="20"/>
        </w:rPr>
        <w:t xml:space="preserve"> saat sakelar mati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jalur aplikasi biasa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selama sakelar mati  -  diuji, bukan diandaikan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daftar trigger</w:t>
      </w:r>
      <w:r>
        <w:rPr>
          <w:rFonts w:ascii="Calibri" w:hAnsi="Calibri" w:eastAsia="Calibri"/>
          <w:sz w:val="20"/>
        </w:rPr>
        <w:t xml:space="preserve"> yang tunduk pada sakelar ini dibangkitkan dari tiket yang memasangnya, bukan diketik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jendela pemindahan </w:t>
      </w:r>
      <w:r>
        <w:rPr>
          <w:rFonts w:ascii="Calibri" w:hAnsi="Calibri" w:eastAsia="Calibri"/>
          <w:b/>
          <w:sz w:val="20"/>
        </w:rPr>
        <w:t>tercatat</w:t>
      </w:r>
      <w:r>
        <w:rPr>
          <w:rFonts w:ascii="Calibri" w:hAnsi="Calibri" w:eastAsia="Calibri"/>
          <w:sz w:val="20"/>
        </w:rPr>
        <w:t xml:space="preserve">  -  kapan dibuka, kapan ditutup, oleh siapa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keempat butir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terisi, termasuk ambang berangka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L-3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>: ujinya menuntut instans yang terjangkau</w:t>
      </w:r>
    </w:p>
    <w:p>
      <w:pPr>
        <w:pStyle w:val="Heading2"/>
      </w:pPr>
      <w:r>
        <w:rPr>
          <w:color w:val="1F3B63"/>
        </w:rPr>
        <w:t>Treaty In - 44 - Isi keenam tabel acuan dipindahkan dari sistem lama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 golongan: pelestarian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`P-50` (</w:t>
      </w:r>
      <w:r>
        <w:rPr>
          <w:rFonts w:ascii="Calibri" w:hAnsi="Calibri" w:eastAsia="Calibri"/>
          <w:i/>
          <w:sz w:val="20"/>
        </w:rPr>
        <w:t>pecahan tabel acuan</w:t>
      </w:r>
      <w:r>
        <w:rPr>
          <w:rFonts w:ascii="Calibri" w:hAnsi="Calibri" w:eastAsia="Calibri"/>
          <w:i/>
          <w:sz w:val="20"/>
        </w:rPr>
        <w:t xml:space="preserve">  -  lihat `Tidak termasuk`)  .  `ADR-D-TI-0042`  .  `ADR-D-TI-0043`  .  `SPEC-MODEL-DATA.md` §10.22.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PM</w:t>
      </w:r>
      <w:r>
        <w:rPr>
          <w:rFonts w:ascii="Calibri" w:hAnsi="Calibri" w:eastAsia="Calibri"/>
          <w:sz w:val="20"/>
        </w:rPr>
        <w:t xml:space="preserve"> memindahkan isi keenam himpunan acuan  -  </w:t>
      </w:r>
      <w:r>
        <w:rPr>
          <w:rFonts w:ascii="Calibri" w:hAnsi="Calibri" w:eastAsia="Calibri"/>
          <w:b/>
          <w:sz w:val="20"/>
        </w:rPr>
        <w:t>mata uang, jenis potongan, jenis reasuransi, bahaya, kelompok treaty, kelas bisnis</w:t>
      </w:r>
      <w:r>
        <w:rPr>
          <w:rFonts w:ascii="Calibri" w:hAnsi="Calibri" w:eastAsia="Calibri"/>
          <w:sz w:val="20"/>
        </w:rPr>
        <w:t xml:space="preserve">  -  dari sumber lamanya </w:t>
      </w:r>
      <w:r>
        <w:rPr>
          <w:rFonts w:ascii="Calibri" w:hAnsi="Calibri" w:eastAsia="Calibri"/>
          <w:b/>
          <w:sz w:val="20"/>
        </w:rPr>
        <w:t>apa adanya, tanpa menghitung ulang apa pun</w:t>
      </w:r>
      <w:r>
        <w:rPr>
          <w:rFonts w:ascii="Calibri" w:hAnsi="Calibri" w:eastAsia="Calibri"/>
          <w:sz w:val="20"/>
        </w:rPr>
        <w:t xml:space="preserve">. Baris yang tidak dapat dipetakan menjadi </w:t>
      </w:r>
      <w:r>
        <w:rPr>
          <w:rFonts w:ascii="Calibri" w:hAnsi="Calibri" w:eastAsia="Calibri"/>
          <w:b/>
          <w:sz w:val="20"/>
        </w:rPr>
        <w:t>pengecualian migrasi bernomor</w:t>
      </w:r>
      <w:r>
        <w:rPr>
          <w:rFonts w:ascii="Calibri" w:hAnsi="Calibri" w:eastAsia="Calibri"/>
          <w:sz w:val="20"/>
        </w:rPr>
        <w:t>, bukan baris yang didiamkan.</w:t>
      </w:r>
    </w:p>
    <w:p>
      <w:r>
        <w:rPr>
          <w:rFonts w:ascii="Calibri" w:hAnsi="Calibri" w:eastAsia="Calibri"/>
          <w:b/>
          <w:sz w:val="20"/>
        </w:rPr>
        <w:t>Kenapa begini: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P-50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payung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DAFTAR-PEKERJAAN.md</w:t>
      </w:r>
      <w:r>
        <w:rPr>
          <w:rFonts w:ascii="Calibri" w:hAnsi="Calibri" w:eastAsia="Calibri"/>
          <w:sz w:val="20"/>
        </w:rPr>
        <w:t xml:space="preserve"> memerintahkan ia </w:t>
      </w:r>
      <w:r>
        <w:rPr>
          <w:rFonts w:ascii="Calibri" w:hAnsi="Calibri" w:eastAsia="Calibri"/>
          <w:b/>
          <w:sz w:val="20"/>
        </w:rPr>
        <w:t>dipecah per kelompok entitas sebelum penaksiran</w:t>
      </w:r>
      <w:r>
        <w:rPr>
          <w:rFonts w:ascii="Calibri" w:hAnsi="Calibri" w:eastAsia="Calibri"/>
          <w:sz w:val="20"/>
        </w:rPr>
        <w:t xml:space="preserve">  -  kemampuan payung yang ditaksir sebagai satu </w:t>
      </w:r>
      <w:r>
        <w:rPr>
          <w:rFonts w:ascii="Calibri" w:hAnsi="Calibri" w:eastAsia="Calibri"/>
          <w:b/>
          <w:sz w:val="20"/>
        </w:rPr>
        <w:t>selalu</w:t>
      </w:r>
      <w:r>
        <w:rPr>
          <w:rFonts w:ascii="Calibri" w:hAnsi="Calibri" w:eastAsia="Calibri"/>
          <w:sz w:val="20"/>
        </w:rPr>
        <w:t xml:space="preserve"> ditaksir terlalu rendah, sebab yang ditaksir </w:t>
      </w:r>
      <w:r>
        <w:rPr>
          <w:rFonts w:ascii="Calibri" w:hAnsi="Calibri" w:eastAsia="Calibri"/>
          <w:b/>
          <w:sz w:val="20"/>
        </w:rPr>
        <w:t>kalimatnya</w:t>
      </w:r>
      <w:r>
        <w:rPr>
          <w:rFonts w:ascii="Calibri" w:hAnsi="Calibri" w:eastAsia="Calibri"/>
          <w:sz w:val="20"/>
        </w:rPr>
        <w:t xml:space="preserve">, bukan isinya. Pecahan tabel acuan </w:t>
      </w:r>
      <w:r>
        <w:rPr>
          <w:rFonts w:ascii="Calibri" w:hAnsi="Calibri" w:eastAsia="Calibri"/>
          <w:b/>
          <w:sz w:val="20"/>
        </w:rPr>
        <w:t>sendirian masuk batch 1</w:t>
      </w:r>
      <w:r>
        <w:rPr>
          <w:rFonts w:ascii="Calibri" w:hAnsi="Calibri" w:eastAsia="Calibri"/>
          <w:sz w:val="20"/>
        </w:rPr>
        <w:t xml:space="preserve">, dan sebabnya tajam: ia </w:t>
      </w:r>
      <w:r>
        <w:rPr>
          <w:rFonts w:ascii="Calibri" w:hAnsi="Calibri" w:eastAsia="Calibri"/>
          <w:b/>
          <w:sz w:val="20"/>
        </w:rPr>
        <w:t>tidak menulis satu pun nilai keadaan</w:t>
      </w:r>
      <w:r>
        <w:rPr>
          <w:rFonts w:ascii="Calibri" w:hAnsi="Calibri" w:eastAsia="Calibri"/>
          <w:sz w:val="20"/>
        </w:rPr>
        <w:t xml:space="preserve">. Kelima pecahan lain  -  kepala kontrak, daftar anak versi, cabang non-proporsional, cabang proporsional, potongan dan penyebaran  -  menggantung pada pemindahan kepala, yang </w:t>
      </w:r>
      <w:r>
        <w:rPr>
          <w:rFonts w:ascii="Calibri" w:hAnsi="Calibri" w:eastAsia="Calibri"/>
          <w:b/>
          <w:sz w:val="20"/>
        </w:rPr>
        <w:t>menulis `KEADAAN_SIKLUS_HIDUP`</w:t>
      </w:r>
      <w:r>
        <w:rPr>
          <w:rFonts w:ascii="Calibri" w:hAnsi="Calibri" w:eastAsia="Calibri"/>
          <w:sz w:val="20"/>
        </w:rPr>
        <w:t xml:space="preserve"> termasuk 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, dan karena itu </w:t>
      </w:r>
      <w:r>
        <w:rPr>
          <w:rFonts w:ascii="Calibri" w:hAnsi="Calibri" w:eastAsia="Calibri"/>
          <w:b/>
          <w:sz w:val="20"/>
        </w:rPr>
        <w:t>menunggu `REV-3`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Dan ia </w:t>
      </w:r>
      <w:r>
        <w:rPr>
          <w:rFonts w:ascii="Calibri" w:hAnsi="Calibri" w:eastAsia="Calibri"/>
          <w:b/>
          <w:sz w:val="20"/>
        </w:rPr>
        <w:t>didahulukan</w:t>
      </w:r>
      <w:r>
        <w:rPr>
          <w:rFonts w:ascii="Calibri" w:hAnsi="Calibri" w:eastAsia="Calibri"/>
          <w:sz w:val="20"/>
        </w:rPr>
        <w:t xml:space="preserve"> bukan karena kecil: </w:t>
      </w:r>
      <w:r>
        <w:rPr>
          <w:rFonts w:ascii="Calibri" w:hAnsi="Calibri" w:eastAsia="Calibri"/>
          <w:b/>
          <w:sz w:val="20"/>
        </w:rPr>
        <w:t>setiap kunci asing di seluruh skema menunggunya</w:t>
      </w:r>
      <w:r>
        <w:rPr>
          <w:rFonts w:ascii="Calibri" w:hAnsi="Calibri" w:eastAsia="Calibri"/>
          <w:sz w:val="20"/>
        </w:rPr>
        <w:t>. Memindahkan kontrak sebelum tabel acuannya terisi berarti setiap baris ditolak kunci asing.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(sejarah pindah apa adanya)  .  </w:t>
      </w:r>
      <w:r>
        <w:rPr>
          <w:rFonts w:ascii="Calibri" w:hAnsi="Calibri" w:eastAsia="Calibri"/>
          <w:b/>
          <w:sz w:val="20"/>
        </w:rPr>
        <w:t>`ADR-D-TI-0043`</w:t>
      </w:r>
      <w:r>
        <w:rPr>
          <w:rFonts w:ascii="Calibri" w:hAnsi="Calibri" w:eastAsia="Calibri"/>
          <w:sz w:val="20"/>
        </w:rPr>
        <w:t xml:space="preserve"> (menghitung ulang adalah </w:t>
      </w:r>
      <w:r>
        <w:rPr>
          <w:rFonts w:ascii="Calibri" w:hAnsi="Calibri" w:eastAsia="Calibri"/>
          <w:b/>
          <w:sz w:val="20"/>
        </w:rPr>
        <w:t>peristiwa bisnis tersendiri</w:t>
      </w:r>
      <w:r>
        <w:rPr>
          <w:rFonts w:ascii="Calibri" w:hAnsi="Calibri" w:eastAsia="Calibri"/>
          <w:sz w:val="20"/>
        </w:rPr>
        <w:t xml:space="preserve">, bukan bagian migrasi)  .  </w:t>
      </w:r>
      <w:r>
        <w:rPr>
          <w:rFonts w:ascii="Consolas" w:hAnsi="Consolas" w:eastAsia="Consolas"/>
          <w:color w:val="8B2500"/>
          <w:sz w:val="18"/>
        </w:rPr>
        <w:t>INV-68</w:t>
      </w:r>
      <w:r>
        <w:rPr>
          <w:rFonts w:ascii="Calibri" w:hAnsi="Calibri" w:eastAsia="Calibri"/>
          <w:sz w:val="20"/>
        </w:rPr>
        <w:t xml:space="preserve"> (kode unik)  .  </w:t>
      </w:r>
      <w:r>
        <w:rPr>
          <w:rFonts w:ascii="Consolas" w:hAnsi="Consolas" w:eastAsia="Consolas"/>
          <w:color w:val="8B2500"/>
          <w:sz w:val="18"/>
        </w:rPr>
        <w:t>INV-44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INV-62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Kelima pecahan `P-50` yang lain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batch 2</w:t>
      </w:r>
      <w:r>
        <w:rPr>
          <w:rFonts w:ascii="Calibri" w:hAnsi="Calibri" w:eastAsia="Calibri"/>
          <w:sz w:val="20"/>
        </w:rPr>
        <w:t xml:space="preserve">, dan sebabnya tertulis di </w:t>
      </w:r>
      <w:r>
        <w:rPr>
          <w:rFonts w:ascii="Consolas" w:hAnsi="Consolas" w:eastAsia="Consolas"/>
          <w:color w:val="8B2500"/>
          <w:sz w:val="18"/>
        </w:rPr>
        <w:t>USULAN-IRISAN-TREATY-IN-BATCH-1.md</w:t>
      </w:r>
      <w:r>
        <w:rPr>
          <w:rFonts w:ascii="Calibri" w:hAnsi="Calibri" w:eastAsia="Calibri"/>
          <w:sz w:val="20"/>
        </w:rPr>
        <w:t xml:space="preserve"> §0.2. </w:t>
      </w:r>
      <w:r>
        <w:rPr>
          <w:rFonts w:ascii="Calibri" w:hAnsi="Calibri" w:eastAsia="Calibri"/>
          <w:b/>
          <w:sz w:val="20"/>
        </w:rPr>
        <w:t>Perbaikan data lama dan hitung ulang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G2</w:t>
      </w:r>
      <w:r>
        <w:rPr>
          <w:rFonts w:ascii="Calibri" w:hAnsi="Calibri" w:eastAsia="Calibri"/>
          <w:sz w:val="20"/>
        </w:rPr>
        <w:t xml:space="preserve"> menyatakannya </w:t>
      </w:r>
      <w:r>
        <w:rPr>
          <w:rFonts w:ascii="Calibri" w:hAnsi="Calibri" w:eastAsia="Calibri"/>
          <w:b/>
          <w:sz w:val="20"/>
        </w:rPr>
        <w:t>tegas tidak masuk</w:t>
      </w:r>
      <w:r>
        <w:rPr>
          <w:rFonts w:ascii="Calibri" w:hAnsi="Calibri" w:eastAsia="Calibri"/>
          <w:sz w:val="20"/>
        </w:rPr>
        <w:t xml:space="preserve"> penyerahan pertama: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 menjadikannya peristiwa bisnis tersendiri. Baris acuan yang </w:t>
      </w:r>
      <w:r>
        <w:rPr>
          <w:rFonts w:ascii="Calibri" w:hAnsi="Calibri" w:eastAsia="Calibri"/>
          <w:b/>
          <w:sz w:val="20"/>
        </w:rPr>
        <w:t>salah eja</w:t>
      </w:r>
      <w:r>
        <w:rPr>
          <w:rFonts w:ascii="Calibri" w:hAnsi="Calibri" w:eastAsia="Calibri"/>
          <w:sz w:val="20"/>
        </w:rPr>
        <w:t xml:space="preserve"> di sistem lama dipindahkan </w:t>
      </w:r>
      <w:r>
        <w:rPr>
          <w:rFonts w:ascii="Calibri" w:hAnsi="Calibri" w:eastAsia="Calibri"/>
          <w:b/>
          <w:sz w:val="20"/>
        </w:rPr>
        <w:t>salah eja</w:t>
      </w:r>
      <w:r>
        <w:rPr>
          <w:rFonts w:ascii="Calibri" w:hAnsi="Calibri" w:eastAsia="Calibri"/>
          <w:sz w:val="20"/>
        </w:rPr>
        <w:t xml:space="preserve">, dan pembetulannya pekerjaan lain yang punya pelakunya sendiri. </w:t>
      </w:r>
      <w:r>
        <w:rPr>
          <w:rFonts w:ascii="Calibri" w:hAnsi="Calibri" w:eastAsia="Calibri"/>
          <w:b/>
          <w:sz w:val="20"/>
        </w:rPr>
        <w:t>Penambahan baris acuan baru</w:t>
      </w:r>
      <w:r>
        <w:rPr>
          <w:rFonts w:ascii="Calibri" w:hAnsi="Calibri" w:eastAsia="Calibri"/>
          <w:sz w:val="20"/>
        </w:rPr>
        <w:t xml:space="preserve">  -  irisan </w:t>
      </w:r>
      <w:r>
        <w:rPr>
          <w:rFonts w:ascii="Consolas" w:hAnsi="Consolas" w:eastAsia="Consolas"/>
          <w:color w:val="8B2500"/>
          <w:sz w:val="18"/>
        </w:rPr>
        <w:t>15</w:t>
      </w:r>
      <w:r>
        <w:rPr>
          <w:rFonts w:ascii="Calibri" w:hAnsi="Calibri" w:eastAsia="Calibri"/>
          <w:sz w:val="20"/>
        </w:rPr>
        <w:t xml:space="preserve"> sudah membuktikan ia mungkin; yang di sini </w:t>
      </w:r>
      <w:r>
        <w:rPr>
          <w:rFonts w:ascii="Calibri" w:hAnsi="Calibri" w:eastAsia="Calibri"/>
          <w:b/>
          <w:sz w:val="20"/>
        </w:rPr>
        <w:t>pemindahan isi yang sudah ada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Baris acuan lama berkode ganda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INV-68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kedua</w:t>
      </w:r>
      <w:r>
        <w:rPr>
          <w:rFonts w:ascii="Calibri" w:hAnsi="Calibri" w:eastAsia="Calibri"/>
          <w:sz w:val="20"/>
        </w:rPr>
        <w:t xml:space="preserve"> baris dilaporkan sebagai pengecualian bernomor  -  bukan salah satunya dibuang diam-diam  .  Baris acuan lama tanpa kode -&gt; pengecualian bernomor  .  Migrasi membetulkan ejaan -&gt; </w:t>
      </w:r>
      <w:r>
        <w:rPr>
          <w:rFonts w:ascii="Calibri" w:hAnsi="Calibri" w:eastAsia="Calibri"/>
          <w:b/>
          <w:sz w:val="20"/>
        </w:rPr>
        <w:t>dilarang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; ia hitung ulang yang menyamar sebagai kerapian  .  Sakelar trigger menyala saat pemindahan berjalan -&gt; pemindahan </w:t>
      </w:r>
      <w:r>
        <w:rPr>
          <w:rFonts w:ascii="Calibri" w:hAnsi="Calibri" w:eastAsia="Calibri"/>
          <w:b/>
          <w:sz w:val="20"/>
        </w:rPr>
        <w:t>tidak dimulai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sisipkan sumber berkode ganda; sumber tanpa kode; jalankan pemindahan dengan sakelar menyala.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sesudah pemindahan, </w:t>
      </w:r>
      <w:r>
        <w:rPr>
          <w:rFonts w:ascii="Calibri" w:hAnsi="Calibri" w:eastAsia="Calibri"/>
          <w:b/>
          <w:sz w:val="20"/>
        </w:rPr>
        <w:t>cacah baris acuan baru = cacah baris sumber dikurangi cacah pengecualian bernomor</w:t>
      </w:r>
      <w:r>
        <w:rPr>
          <w:rFonts w:ascii="Calibri" w:hAnsi="Calibri" w:eastAsia="Calibri"/>
          <w:sz w:val="20"/>
        </w:rPr>
        <w:t xml:space="preserve">, dan persamaan itu </w:t>
      </w:r>
      <w:r>
        <w:rPr>
          <w:rFonts w:ascii="Calibri" w:hAnsi="Calibri" w:eastAsia="Calibri"/>
          <w:b/>
          <w:sz w:val="20"/>
        </w:rPr>
        <w:t>menutup untuk keenam tabel</w:t>
      </w:r>
      <w:r>
        <w:rPr>
          <w:rFonts w:ascii="Calibri" w:hAnsi="Calibri" w:eastAsia="Calibri"/>
          <w:sz w:val="20"/>
        </w:rPr>
        <w:t xml:space="preserve">. Sebuah pemindahan yang diam-diam membuang baris yang tidak dikenalinya lulus setiap uji negatif di atas  -  sebab yang dibuangnya </w:t>
      </w:r>
      <w:r>
        <w:rPr>
          <w:rFonts w:ascii="Calibri" w:hAnsi="Calibri" w:eastAsia="Calibri"/>
          <w:b/>
          <w:sz w:val="20"/>
        </w:rPr>
        <w:t>tidak pernah muncul di mana pun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kedua:</w:t>
      </w:r>
      <w:r>
        <w:rPr>
          <w:rFonts w:ascii="Calibri" w:hAnsi="Calibri" w:eastAsia="Calibri"/>
          <w:sz w:val="20"/>
        </w:rPr>
        <w:t xml:space="preserve"> sebuah baris acuan yang </w:t>
      </w:r>
      <w:r>
        <w:rPr>
          <w:rFonts w:ascii="Calibri" w:hAnsi="Calibri" w:eastAsia="Calibri"/>
          <w:b/>
          <w:sz w:val="20"/>
        </w:rPr>
        <w:t>salah eja di sumber</w:t>
      </w:r>
      <w:r>
        <w:rPr>
          <w:rFonts w:ascii="Calibri" w:hAnsi="Calibri" w:eastAsia="Calibri"/>
          <w:sz w:val="20"/>
        </w:rPr>
        <w:t xml:space="preserve"> mendarat </w:t>
      </w:r>
      <w:r>
        <w:rPr>
          <w:rFonts w:ascii="Calibri" w:hAnsi="Calibri" w:eastAsia="Calibri"/>
          <w:b/>
          <w:sz w:val="20"/>
        </w:rPr>
        <w:t>salah eja</w:t>
      </w:r>
      <w:r>
        <w:rPr>
          <w:rFonts w:ascii="Calibri" w:hAnsi="Calibri" w:eastAsia="Calibri"/>
          <w:sz w:val="20"/>
        </w:rPr>
        <w:t xml:space="preserve">  -  dan itu </w:t>
      </w:r>
      <w:r>
        <w:rPr>
          <w:rFonts w:ascii="Calibri" w:hAnsi="Calibri" w:eastAsia="Calibri"/>
          <w:b/>
          <w:sz w:val="20"/>
        </w:rPr>
        <w:t>keberhasilan</w:t>
      </w:r>
      <w:r>
        <w:rPr>
          <w:rFonts w:ascii="Calibri" w:hAnsi="Calibri" w:eastAsia="Calibri"/>
          <w:sz w:val="20"/>
        </w:rPr>
        <w:t xml:space="preserve">, bukan kegagalan. Uji paritas yang menandainya sebagai cacat </w:t>
      </w:r>
      <w:r>
        <w:rPr>
          <w:rFonts w:ascii="Calibri" w:hAnsi="Calibri" w:eastAsia="Calibri"/>
          <w:b/>
          <w:sz w:val="20"/>
        </w:rPr>
        <w:t>salah membaca `ADR-D-TI-0042`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P-50</w:t>
      </w:r>
      <w:r>
        <w:rPr>
          <w:rFonts w:ascii="Calibri" w:hAnsi="Calibri" w:eastAsia="Calibri"/>
          <w:sz w:val="20"/>
        </w:rPr>
        <w:t xml:space="preserve"> bunyi lama: 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i/>
          <w:sz w:val="20"/>
        </w:rPr>
        <w:t>PM</w:t>
      </w:r>
      <w:r>
        <w:rPr>
          <w:rFonts w:ascii="Calibri" w:hAnsi="Calibri" w:eastAsia="Calibri"/>
          <w:i/>
          <w:sz w:val="20"/>
        </w:rPr>
        <w:t xml:space="preserve"> dapat memindahkan kontrak lama apa adanya, </w:t>
      </w:r>
      <w:r>
        <w:rPr>
          <w:rFonts w:ascii="Calibri" w:hAnsi="Calibri" w:eastAsia="Calibri"/>
          <w:i/>
          <w:sz w:val="20"/>
        </w:rPr>
        <w:t>tanpa menghitung ulang apa pun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sz w:val="20"/>
        </w:rPr>
        <w:t xml:space="preserve">  -  utuh, sebagai payung. Yang bergeser: </w:t>
      </w:r>
      <w:r>
        <w:rPr>
          <w:rFonts w:ascii="Calibri" w:hAnsi="Calibri" w:eastAsia="Calibri"/>
          <w:b/>
          <w:sz w:val="20"/>
        </w:rPr>
        <w:t>lingkupnya dipecah</w:t>
      </w:r>
      <w:r>
        <w:rPr>
          <w:rFonts w:ascii="Calibri" w:hAnsi="Calibri" w:eastAsia="Calibri"/>
          <w:sz w:val="20"/>
        </w:rPr>
        <w:t xml:space="preserve">, dan pecahan ini membawa </w:t>
      </w:r>
      <w:r>
        <w:rPr>
          <w:rFonts w:ascii="Calibri" w:hAnsi="Calibri" w:eastAsia="Calibri"/>
          <w:b/>
          <w:sz w:val="20"/>
        </w:rPr>
        <w:t>hanya tabel acuan</w:t>
      </w:r>
      <w:r>
        <w:rPr>
          <w:rFonts w:ascii="Calibri" w:hAnsi="Calibri" w:eastAsia="Calibri"/>
          <w:sz w:val="20"/>
        </w:rPr>
        <w:t>. Bunyi lengkapnya tetap berlaku untuk kelima pecahan lain.</w:t>
      </w:r>
    </w:p>
    <w:p>
      <w:r>
        <w:rPr>
          <w:rFonts w:ascii="Calibri" w:hAnsi="Calibri" w:eastAsia="Calibri"/>
          <w:b/>
          <w:sz w:val="20"/>
        </w:rPr>
        <w:t>PENGHALANG: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ditunggu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`KTV-A`</w:t>
            </w:r>
            <w:r>
              <w:rPr>
                <w:rFonts w:ascii="Calibri" w:hAnsi="Calibri" w:eastAsia="Calibri"/>
                <w:sz w:val="18"/>
              </w:rPr>
              <w:t xml:space="preserve">, dan ia </w:t>
            </w:r>
            <w:r>
              <w:rPr>
                <w:rFonts w:ascii="Calibri" w:hAnsi="Calibri" w:eastAsia="Calibri"/>
                <w:b/>
                <w:sz w:val="18"/>
              </w:rPr>
              <w:t>bertenggat</w:t>
            </w:r>
            <w:r>
              <w:rPr>
                <w:rFonts w:ascii="Calibri" w:hAnsi="Calibri" w:eastAsia="Calibri"/>
                <w:sz w:val="18"/>
              </w:rPr>
              <w:t xml:space="preserve">. Presisi kolom boleh dipersempit </w:t>
            </w:r>
            <w:r>
              <w:rPr>
                <w:rFonts w:ascii="Calibri" w:hAnsi="Calibri" w:eastAsia="Calibri"/>
                <w:b/>
                <w:sz w:val="18"/>
              </w:rPr>
              <w:t>hanya sebelum data dimuat</w:t>
            </w:r>
            <w:r>
              <w:rPr>
                <w:rFonts w:ascii="Calibri" w:hAnsi="Calibri" w:eastAsia="Calibri"/>
                <w:sz w:val="18"/>
              </w:rPr>
              <w:t xml:space="preserve">  -  dan irisan inilah </w:t>
            </w:r>
            <w:r>
              <w:rPr>
                <w:rFonts w:ascii="Calibri" w:hAnsi="Calibri" w:eastAsia="Calibri"/>
                <w:b/>
                <w:sz w:val="18"/>
              </w:rPr>
              <w:t>yang memuat data pertama</w:t>
            </w:r>
            <w:r>
              <w:rPr>
                <w:rFonts w:ascii="Calibri" w:hAnsi="Calibri" w:eastAsia="Calibri"/>
                <w:sz w:val="18"/>
              </w:rPr>
              <w:t xml:space="preserve">. Sesudah ia berjalan, mempersempit kolom menuntut memeriksa setiap baris, dan baris yang tidak muat </w:t>
            </w:r>
            <w:r>
              <w:rPr>
                <w:rFonts w:ascii="Calibri" w:hAnsi="Calibri" w:eastAsia="Calibri"/>
                <w:b/>
                <w:sz w:val="18"/>
              </w:rPr>
              <w:t>tidak punya tempat pergi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dapat menjawabnya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gerbang pembuka sesi DDL</w:t>
            </w:r>
            <w:r>
              <w:rPr>
                <w:rFonts w:ascii="Calibri" w:hAnsi="Calibri" w:eastAsia="Calibri"/>
                <w:sz w:val="18"/>
              </w:rPr>
              <w:t>, bersama pemilik proses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Apa yang berubah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tidak ada isi tiket yang berubah. Yang berubah </w:t>
            </w:r>
            <w:r>
              <w:rPr>
                <w:rFonts w:ascii="Calibri" w:hAnsi="Calibri" w:eastAsia="Calibri"/>
                <w:b/>
                <w:sz w:val="18"/>
              </w:rPr>
              <w:t>kapan ia boleh dijalankan</w:t>
            </w:r>
            <w:r>
              <w:rPr>
                <w:rFonts w:ascii="Calibri" w:hAnsi="Calibri" w:eastAsia="Calibri"/>
                <w:sz w:val="18"/>
              </w:rPr>
              <w:t xml:space="preserve">: sesudah sesi DDL menutup presisinya, atau sesudah pemilik proses menyatakan presisi </w:t>
            </w:r>
            <w:r>
              <w:rPr>
                <w:rFonts w:ascii="Consolas" w:hAnsi="Consolas" w:eastAsia="Consolas"/>
                <w:color w:val="8B2500"/>
                <w:sz w:val="16"/>
              </w:rPr>
              <w:t>KTV-A</w:t>
            </w:r>
            <w:r>
              <w:rPr>
                <w:rFonts w:ascii="Calibri" w:hAnsi="Calibri" w:eastAsia="Calibri"/>
                <w:sz w:val="18"/>
              </w:rPr>
              <w:t xml:space="preserve"> diterima apa adanya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Taksiran: kosong</w:t>
      </w:r>
      <w:r>
        <w:rPr>
          <w:rFonts w:ascii="Calibri" w:hAnsi="Calibri" w:eastAsia="Calibri"/>
          <w:sz w:val="20"/>
        </w:rPr>
        <w:t xml:space="preserve">, dan kekosongan itu </w:t>
      </w:r>
      <w:r>
        <w:rPr>
          <w:rFonts w:ascii="Calibri" w:hAnsi="Calibri" w:eastAsia="Calibri"/>
          <w:b/>
          <w:sz w:val="20"/>
        </w:rPr>
        <w:t>disengaja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15  .  43  .  </w:t>
      </w:r>
      <w:r>
        <w:rPr>
          <w:rFonts w:ascii="Calibri" w:hAnsi="Calibri" w:eastAsia="Calibri"/>
          <w:b/>
          <w:sz w:val="20"/>
        </w:rPr>
        <w:t>`KTV-A`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EVIDENCED(SPEC-MODEL-DATA.md §10.22 - enam tabel acuan, bentuk seragam)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DECIDED(ADR-D-TI-0042, ADR-D-TI-0043, INV-68)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keenam tabel acuan terisi dari sumber lama, dan </w:t>
      </w:r>
      <w:r>
        <w:rPr>
          <w:rFonts w:ascii="Calibri" w:hAnsi="Calibri" w:eastAsia="Calibri"/>
          <w:b/>
          <w:sz w:val="20"/>
        </w:rPr>
        <w:t>persamaan cacah menutup</w:t>
      </w:r>
      <w:r>
        <w:rPr>
          <w:rFonts w:ascii="Calibri" w:hAnsi="Calibri" w:eastAsia="Calibri"/>
          <w:sz w:val="20"/>
        </w:rPr>
        <w:t xml:space="preserve"> untuk keenamnya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pengecualian migrasi </w:t>
      </w:r>
      <w:r>
        <w:rPr>
          <w:rFonts w:ascii="Calibri" w:hAnsi="Calibri" w:eastAsia="Calibri"/>
          <w:b/>
          <w:sz w:val="20"/>
        </w:rPr>
        <w:t>bernomor</w:t>
      </w:r>
      <w:r>
        <w:rPr>
          <w:rFonts w:ascii="Calibri" w:hAnsi="Calibri" w:eastAsia="Calibri"/>
          <w:sz w:val="20"/>
        </w:rPr>
        <w:t xml:space="preserve"> dan dilaporkan </w:t>
      </w:r>
      <w:r>
        <w:rPr>
          <w:rFonts w:ascii="Calibri" w:hAnsi="Calibri" w:eastAsia="Calibri"/>
          <w:b/>
          <w:sz w:val="20"/>
        </w:rPr>
        <w:t>per baris</w:t>
      </w:r>
      <w:r>
        <w:rPr>
          <w:rFonts w:ascii="Calibri" w:hAnsi="Calibri" w:eastAsia="Calibri"/>
          <w:sz w:val="20"/>
        </w:rPr>
        <w:t>, bukan sebagai satu angka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berkode ganda melaporkan </w:t>
      </w:r>
      <w:r>
        <w:rPr>
          <w:rFonts w:ascii="Calibri" w:hAnsi="Calibri" w:eastAsia="Calibri"/>
          <w:b/>
          <w:sz w:val="20"/>
        </w:rPr>
        <w:t>keduanya</w:t>
      </w:r>
      <w:r>
        <w:rPr>
          <w:rFonts w:ascii="Calibri" w:hAnsi="Calibri" w:eastAsia="Calibri"/>
          <w:sz w:val="20"/>
        </w:rPr>
        <w:t>, bukan membuang salah satunya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kedua lulus: salah eja di sumber mendarat salah eja,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ditandai cacat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pemindahan berjalan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di dalam jendela sakelar irisan </w:t>
      </w:r>
      <w:r>
        <w:rPr>
          <w:rFonts w:ascii="Consolas" w:hAnsi="Consolas" w:eastAsia="Consolas"/>
          <w:color w:val="8B2500"/>
          <w:sz w:val="18"/>
        </w:rPr>
        <w:t>43</w:t>
      </w:r>
      <w:r>
        <w:rPr>
          <w:rFonts w:ascii="Calibri" w:hAnsi="Calibri" w:eastAsia="Calibri"/>
          <w:sz w:val="20"/>
        </w:rPr>
        <w:t>, dan jendelanya tercatat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sebelum dijalankan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diperiksa  - 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bertenggat pada momen ini, dan </w:t>
      </w:r>
      <w:r>
        <w:rPr>
          <w:rFonts w:ascii="Consolas" w:hAnsi="Consolas" w:eastAsia="Consolas"/>
          <w:color w:val="8B2500"/>
          <w:sz w:val="18"/>
        </w:rPr>
        <w:t>KTV-2</w:t>
      </w:r>
      <w:r>
        <w:rPr>
          <w:rFonts w:ascii="Calibri" w:hAnsi="Calibri" w:eastAsia="Calibri"/>
          <w:sz w:val="20"/>
        </w:rPr>
        <w:t xml:space="preserve"> menuntut hal yang sama untuk tiket </w:t>
      </w:r>
      <w:r>
        <w:rPr>
          <w:rFonts w:ascii="Consolas" w:hAnsi="Consolas" w:eastAsia="Consolas"/>
          <w:color w:val="8B2500"/>
          <w:sz w:val="18"/>
        </w:rPr>
        <w:t>08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sebagai asumsi </w:t>
      </w:r>
      <w:r>
        <w:rPr>
          <w:rFonts w:ascii="Calibri" w:hAnsi="Calibri" w:eastAsia="Calibri"/>
          <w:b/>
          <w:sz w:val="20"/>
        </w:rPr>
        <w:t>bertenggat</w:t>
      </w:r>
      <w:r>
        <w:rPr>
          <w:rFonts w:ascii="Calibri" w:hAnsi="Calibri" w:eastAsia="Calibri"/>
          <w:sz w:val="20"/>
        </w:rPr>
        <w:t xml:space="preserve"> yang tiket ini menutup tenggatnya</w:t>
      </w:r>
    </w:p>
    <w:p>
      <w:pPr>
        <w:pStyle w:val="Heading2"/>
      </w:pPr>
      <w:r>
        <w:rPr>
          <w:color w:val="1F3B63"/>
        </w:rPr>
        <w:t>Treaty In - 45 - Daftar keadaan dan perpindahan sah berdiri, dan perpindahan di luar daftar ditolak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`P-01` (pecahan keadaan) dan `P-37`  .  `ADR-D-TI-0055`  .  `ADR-D-TI-0046`  .  `INV-20`...`INV-23`.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KEADAAN_SIKLUS_HIDUP</w:t>
      </w:r>
      <w:r>
        <w:rPr>
          <w:rFonts w:ascii="Calibri" w:hAnsi="Calibri" w:eastAsia="Calibri"/>
          <w:sz w:val="20"/>
        </w:rPr>
        <w:t xml:space="preserve"> hanya menerima </w:t>
      </w:r>
      <w:r>
        <w:rPr>
          <w:rFonts w:ascii="Calibri" w:hAnsi="Calibri" w:eastAsia="Calibri"/>
          <w:b/>
          <w:sz w:val="20"/>
        </w:rPr>
        <w:t>delapan</w:t>
      </w:r>
      <w:r>
        <w:rPr>
          <w:rFonts w:ascii="Calibri" w:hAnsi="Calibri" w:eastAsia="Calibri"/>
          <w:sz w:val="20"/>
        </w:rPr>
        <w:t xml:space="preserve"> nilai sah, dan hanya </w:t>
      </w:r>
      <w:r>
        <w:rPr>
          <w:rFonts w:ascii="Calibri" w:hAnsi="Calibri" w:eastAsia="Calibri"/>
          <w:b/>
          <w:sz w:val="20"/>
        </w:rPr>
        <w:t>tiga belas</w:t>
      </w:r>
      <w:r>
        <w:rPr>
          <w:rFonts w:ascii="Calibri" w:hAnsi="Calibri" w:eastAsia="Calibri"/>
          <w:sz w:val="20"/>
        </w:rPr>
        <w:t xml:space="preserve"> perpindahan yang diterima. Setiap perpindahan lain ditolak  -  termasuk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perpindahan keluar dari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mesinnya</w:t>
      </w:r>
      <w:r>
        <w:rPr>
          <w:rFonts w:ascii="Calibri" w:hAnsi="Calibri" w:eastAsia="Calibri"/>
          <w:sz w:val="20"/>
        </w:rPr>
        <w:t xml:space="preserve">. Tiket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sudah membuat kolomnya; tiket ini memberi kolom itu </w:t>
      </w:r>
      <w:r>
        <w:rPr>
          <w:rFonts w:ascii="Calibri" w:hAnsi="Calibri" w:eastAsia="Calibri"/>
          <w:b/>
          <w:sz w:val="20"/>
        </w:rPr>
        <w:t>arti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(delapan keadaan, tiga belas perpindahan)  .  </w:t>
      </w:r>
      <w:r>
        <w:rPr>
          <w:rFonts w:ascii="Consolas" w:hAnsi="Consolas" w:eastAsia="Consolas"/>
          <w:color w:val="8B2500"/>
          <w:sz w:val="18"/>
        </w:rPr>
        <w:t>ADR-D-TI-0046</w:t>
      </w:r>
      <w:r>
        <w:rPr>
          <w:rFonts w:ascii="Calibri" w:hAnsi="Calibri" w:eastAsia="Calibri"/>
          <w:sz w:val="20"/>
        </w:rPr>
        <w:t xml:space="preserve"> (satu keadaan, himpunan tertutup)  .  </w:t>
      </w:r>
      <w:r>
        <w:rPr>
          <w:rFonts w:ascii="Consolas" w:hAnsi="Consolas" w:eastAsia="Consolas"/>
          <w:color w:val="8B2500"/>
          <w:sz w:val="18"/>
        </w:rPr>
        <w:t>INV-20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INV-23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ADR-D-TI-0038</w:t>
      </w:r>
      <w:r>
        <w:rPr>
          <w:rFonts w:ascii="Calibri" w:hAnsi="Calibri" w:eastAsia="Calibri"/>
          <w:sz w:val="20"/>
        </w:rPr>
        <w:t xml:space="preserve"> (himpunan tertutup </w:t>
      </w:r>
      <w:r>
        <w:rPr>
          <w:rFonts w:ascii="Calibri" w:hAnsi="Calibri" w:eastAsia="Calibri"/>
          <w:b/>
          <w:sz w:val="20"/>
        </w:rPr>
        <w:t>boleh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CHECK</w:t>
      </w:r>
      <w:r>
        <w:rPr>
          <w:rFonts w:ascii="Calibri" w:hAnsi="Calibri" w:eastAsia="Calibri"/>
          <w:sz w:val="20"/>
        </w:rPr>
        <w:t>, sebab ia tidak bertambah tanpa mengubah arti)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Siapa boleh memicu perpindahan mana</w:t>
      </w:r>
      <w:r>
        <w:rPr>
          <w:rFonts w:ascii="Calibri" w:hAnsi="Calibri" w:eastAsia="Calibri"/>
          <w:sz w:val="20"/>
        </w:rPr>
        <w:t xml:space="preserve">  -  itu wewenang, bukan daftar (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), dan ia milik tiket </w:t>
      </w:r>
      <w:r>
        <w:rPr>
          <w:rFonts w:ascii="Consolas" w:hAnsi="Consolas" w:eastAsia="Consolas"/>
          <w:color w:val="8B2500"/>
          <w:sz w:val="18"/>
        </w:rPr>
        <w:t>48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52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Catatan persetujuan</w:t>
      </w:r>
      <w:r>
        <w:rPr>
          <w:rFonts w:ascii="Calibri" w:hAnsi="Calibri" w:eastAsia="Calibri"/>
          <w:sz w:val="20"/>
        </w:rPr>
        <w:t xml:space="preserve"> yang menyertai tiap perpindahan  -  tiket </w:t>
      </w:r>
      <w:r>
        <w:rPr>
          <w:rFonts w:ascii="Consolas" w:hAnsi="Consolas" w:eastAsia="Consolas"/>
          <w:color w:val="8B2500"/>
          <w:sz w:val="18"/>
        </w:rPr>
        <w:t>54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Pembekuan terminal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 xml:space="preserve">; daftar putih menolak </w:t>
      </w:r>
      <w:r>
        <w:rPr>
          <w:rFonts w:ascii="Calibri" w:hAnsi="Calibri" w:eastAsia="Calibri"/>
          <w:i/>
          <w:sz w:val="20"/>
        </w:rPr>
        <w:t>perpindahan</w:t>
      </w:r>
      <w:r>
        <w:rPr>
          <w:rFonts w:ascii="Calibri" w:hAnsi="Calibri" w:eastAsia="Calibri"/>
          <w:sz w:val="20"/>
        </w:rPr>
        <w:t xml:space="preserve">, tidak menjaga </w:t>
      </w:r>
      <w:r>
        <w:rPr>
          <w:rFonts w:ascii="Calibri" w:hAnsi="Calibri" w:eastAsia="Calibri"/>
          <w:i/>
          <w:sz w:val="20"/>
        </w:rPr>
        <w:t>nilai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Menyetel keadaan ke nilai di luar delapan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dan pesannya menyebut bahwa keadaan itu terminal  .  Melompati </w:t>
      </w:r>
      <w:r>
        <w:rPr>
          <w:rFonts w:ascii="Consolas" w:hAnsi="Consolas" w:eastAsia="Consolas"/>
          <w:color w:val="8B2500"/>
          <w:sz w:val="18"/>
        </w:rPr>
        <w:t>DIAJUKAN</w:t>
      </w:r>
      <w:r>
        <w:rPr>
          <w:rFonts w:ascii="Calibri" w:hAnsi="Calibri" w:eastAsia="Calibri"/>
          <w:sz w:val="20"/>
        </w:rPr>
        <w:t xml:space="preserve"> langsung ke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kedelapan keadaan diuji terhadap setiap perpindahan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ada di daftar. </w:t>
      </w:r>
      <w:r>
        <w:rPr>
          <w:rFonts w:ascii="Calibri" w:hAnsi="Calibri" w:eastAsia="Calibri"/>
          <w:b/>
          <w:sz w:val="20"/>
        </w:rPr>
        <w:t>POSITIF  -  dan ia yang membuat tiket ini tidak boleh dipecah: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ketiga belas</w:t>
      </w:r>
      <w:r>
        <w:rPr>
          <w:rFonts w:ascii="Calibri" w:hAnsi="Calibri" w:eastAsia="Calibri"/>
          <w:sz w:val="20"/>
        </w:rPr>
        <w:t xml:space="preserve"> perpindahan sah diuji satu per satu dan </w:t>
      </w:r>
      <w:r>
        <w:rPr>
          <w:rFonts w:ascii="Calibri" w:hAnsi="Calibri" w:eastAsia="Calibri"/>
          <w:b/>
          <w:sz w:val="20"/>
        </w:rPr>
        <w:t>seluruhnya diterima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Daftar putih yang kurang </w:t>
      </w:r>
      <w:r>
        <w:rPr>
          <w:rFonts w:ascii="Calibri" w:hAnsi="Calibri" w:eastAsia="Calibri"/>
          <w:b/>
          <w:sz w:val="19"/>
        </w:rPr>
        <w:t>lolos setiap uji negatif</w:t>
      </w:r>
      <w:r>
        <w:rPr>
          <w:rFonts w:ascii="Calibri" w:hAnsi="Calibri" w:eastAsia="Calibri"/>
          <w:sz w:val="19"/>
        </w:rPr>
        <w:t xml:space="preserve">  -  uji negatif hanya memeriksa bahwa yang terlarang ditolak. Daftar yang baru memuat lima perpindahan menolak delapan yang sah, dan </w:t>
      </w:r>
      <w:r>
        <w:rPr>
          <w:rFonts w:ascii="Calibri" w:hAnsi="Calibri" w:eastAsia="Calibri"/>
          <w:b/>
          <w:sz w:val="19"/>
        </w:rPr>
        <w:t>satu-satunya yang menangkapnya adalah uji positif yang lengkap.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rantai memendek lewat `RevisionState`, dan jejaknya dihapus.</w:t>
      </w:r>
      <w:r>
        <w:rPr>
          <w:rFonts w:ascii="Calibri" w:hAnsi="Calibri" w:eastAsia="Calibri"/>
          <w:sz w:val="20"/>
        </w:rPr>
        <w:t xml:space="preserve"> Dan lebih luas: sistem lama </w:t>
      </w:r>
      <w:r>
        <w:rPr>
          <w:rFonts w:ascii="Calibri" w:hAnsi="Calibri" w:eastAsia="Calibri"/>
          <w:b/>
          <w:sz w:val="20"/>
        </w:rPr>
        <w:t>tidak punya daftar perpindahan sama sekali</w:t>
      </w:r>
      <w:r>
        <w:rPr>
          <w:rFonts w:ascii="Calibri" w:hAnsi="Calibri" w:eastAsia="Calibri"/>
          <w:sz w:val="20"/>
        </w:rPr>
        <w:t xml:space="preserve">. Keadaan disetel lewat </w:t>
      </w:r>
      <w:r>
        <w:rPr>
          <w:rFonts w:ascii="Consolas" w:hAnsi="Consolas" w:eastAsia="Consolas"/>
          <w:color w:val="8B2500"/>
          <w:sz w:val="18"/>
        </w:rPr>
        <w:t>StatusAkseptasi</w:t>
      </w:r>
      <w:r>
        <w:rPr>
          <w:rFonts w:ascii="Calibri" w:hAnsi="Calibri" w:eastAsia="Calibri"/>
          <w:sz w:val="20"/>
        </w:rPr>
        <w:t xml:space="preserve"> dari enam layar berbeda, termasuk satu yang menyetelnya ke nilai </w:t>
      </w:r>
      <w:r>
        <w:rPr>
          <w:rFonts w:ascii="Consolas" w:hAnsi="Consolas" w:eastAsia="Consolas"/>
          <w:color w:val="8B2500"/>
          <w:sz w:val="18"/>
        </w:rPr>
        <w:t>"test"</w:t>
      </w:r>
      <w:r>
        <w:rPr>
          <w:rFonts w:ascii="Calibri" w:hAnsi="Calibri" w:eastAsia="Calibri"/>
          <w:sz w:val="20"/>
        </w:rPr>
        <w:t xml:space="preserve">  -  nilai yang tidak punya padanan di antara keadaan sah mana pun (</w:t>
      </w:r>
      <w:r>
        <w:rPr>
          <w:rFonts w:ascii="Consolas" w:hAnsi="Consolas" w:eastAsia="Consolas"/>
          <w:color w:val="8B2500"/>
          <w:sz w:val="18"/>
        </w:rPr>
        <w:t>ADR-D-TI-0054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14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EVIDENCED(TreatyInSetValue@ekspor-2026-09 - StatusAkseptasi="test" di enam layar)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EVIDENCED(Akseptasi_DT@ekspor-2026-09 - cabang 1.4 pyDisabled, jalur kelompok tak terjangkau)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ADR-D-TI-0046, ADR-D-TI-0038)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keadaan menerima </w:t>
      </w:r>
      <w:r>
        <w:rPr>
          <w:rFonts w:ascii="Calibri" w:hAnsi="Calibri" w:eastAsia="Calibri"/>
          <w:b/>
          <w:sz w:val="20"/>
        </w:rPr>
        <w:t>tepat delapan</w:t>
      </w:r>
      <w:r>
        <w:rPr>
          <w:rFonts w:ascii="Calibri" w:hAnsi="Calibri" w:eastAsia="Calibri"/>
          <w:sz w:val="20"/>
        </w:rPr>
        <w:t xml:space="preserve"> nilai, dan menolak yang lain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tiga belas</w:t>
      </w:r>
      <w:r>
        <w:rPr>
          <w:rFonts w:ascii="Calibri" w:hAnsi="Calibri" w:eastAsia="Calibri"/>
          <w:sz w:val="20"/>
        </w:rPr>
        <w:t xml:space="preserve"> perpindahan diterima; </w:t>
      </w:r>
      <w:r>
        <w:rPr>
          <w:rFonts w:ascii="Calibri" w:hAnsi="Calibri" w:eastAsia="Calibri"/>
          <w:b/>
          <w:sz w:val="20"/>
        </w:rPr>
        <w:t>uji positif ketiga belasnya lulus satu per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setiap perpindahan keluar dari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 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pesan penolakan menyebut </w:t>
      </w:r>
      <w:r>
        <w:rPr>
          <w:rFonts w:ascii="Calibri" w:hAnsi="Calibri" w:eastAsia="Calibri"/>
          <w:b/>
          <w:sz w:val="20"/>
        </w:rPr>
        <w:t>keadaan asal dan tujuan</w:t>
      </w:r>
      <w:r>
        <w:rPr>
          <w:rFonts w:ascii="Calibri" w:hAnsi="Calibri" w:eastAsia="Calibri"/>
          <w:sz w:val="20"/>
        </w:rPr>
        <w:t>, bukan hanya "tidak sah"</w:t>
      </w:r>
    </w:p>
    <w:p>
      <w:pPr>
        <w:pStyle w:val="Heading2"/>
      </w:pPr>
      <w:r>
        <w:rPr>
          <w:color w:val="1F3B63"/>
        </w:rPr>
        <w:t>Treaty In - 46 - Versi berkeadaan terminal beku, dan pembekuannya menjangkau seluruh entitas anaknya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`P-38`  .  `INV-24`  .  `ADR-D-TI-0036`.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Versi berkeadaan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diubah nilainya oleh siapa pun</w:t>
      </w:r>
      <w:r>
        <w:rPr>
          <w:rFonts w:ascii="Calibri" w:hAnsi="Calibri" w:eastAsia="Calibri"/>
          <w:sz w:val="20"/>
        </w:rPr>
        <w:t xml:space="preserve">  -  dan larangan itu menjangkau </w:t>
      </w:r>
      <w:r>
        <w:rPr>
          <w:rFonts w:ascii="Calibri" w:hAnsi="Calibri" w:eastAsia="Calibri"/>
          <w:b/>
          <w:sz w:val="20"/>
        </w:rPr>
        <w:t>seluruh entitas anaknya</w:t>
      </w:r>
      <w:r>
        <w:rPr>
          <w:rFonts w:ascii="Calibri" w:hAnsi="Calibri" w:eastAsia="Calibri"/>
          <w:sz w:val="20"/>
        </w:rPr>
        <w:t>, bukan hanya barisnya sendiri.</w:t>
      </w:r>
    </w:p>
    <w:p>
      <w:r>
        <w:rPr>
          <w:rFonts w:ascii="Calibri" w:hAnsi="Calibri" w:eastAsia="Calibri"/>
          <w:sz w:val="20"/>
        </w:rPr>
        <w:t xml:space="preserve">Trigger </w:t>
      </w:r>
      <w:r>
        <w:rPr>
          <w:rFonts w:ascii="Consolas" w:hAnsi="Consolas" w:eastAsia="Consolas"/>
          <w:color w:val="8B2500"/>
          <w:sz w:val="18"/>
        </w:rPr>
        <w:t>BEFORE INSERT OR UPDATE OR DELETE</w:t>
      </w:r>
      <w:r>
        <w:rPr>
          <w:rFonts w:ascii="Calibri" w:hAnsi="Calibri" w:eastAsia="Calibri"/>
          <w:sz w:val="20"/>
        </w:rPr>
        <w:t xml:space="preserve"> pada tiap tabel anak.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INV-24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ADR-D-TI-0036</w:t>
      </w:r>
      <w:r>
        <w:rPr>
          <w:rFonts w:ascii="Calibri" w:hAnsi="Calibri" w:eastAsia="Calibri"/>
          <w:sz w:val="20"/>
        </w:rPr>
        <w:t xml:space="preserve"> (angka dasar persetujuan dibekukan saat disetujui)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Daftar perpindahan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45</w:t>
      </w:r>
      <w:r>
        <w:rPr>
          <w:rFonts w:ascii="Calibri" w:hAnsi="Calibri" w:eastAsia="Calibri"/>
          <w:sz w:val="20"/>
        </w:rPr>
        <w:t xml:space="preserve">. Tiket ini menjaga </w:t>
      </w:r>
      <w:r>
        <w:rPr>
          <w:rFonts w:ascii="Calibri" w:hAnsi="Calibri" w:eastAsia="Calibri"/>
          <w:b/>
          <w:sz w:val="20"/>
        </w:rPr>
        <w:t>nilai</w:t>
      </w:r>
      <w:r>
        <w:rPr>
          <w:rFonts w:ascii="Calibri" w:hAnsi="Calibri" w:eastAsia="Calibri"/>
          <w:sz w:val="20"/>
        </w:rPr>
        <w:t xml:space="preserve">, bukan perpindahan. </w:t>
      </w:r>
      <w:r>
        <w:rPr>
          <w:rFonts w:ascii="Calibri" w:hAnsi="Calibri" w:eastAsia="Calibri"/>
          <w:b/>
          <w:sz w:val="20"/>
        </w:rPr>
        <w:t>Pembekuan jenis dan materialitas sejak `AJUKAN`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07</w:t>
      </w:r>
      <w:r>
        <w:rPr>
          <w:rFonts w:ascii="Calibri" w:hAnsi="Calibri" w:eastAsia="Calibri"/>
          <w:sz w:val="20"/>
        </w:rPr>
        <w:t xml:space="preserve">, dan ia </w:t>
      </w:r>
      <w:r>
        <w:rPr>
          <w:rFonts w:ascii="Calibri" w:hAnsi="Calibri" w:eastAsia="Calibri"/>
          <w:b/>
          <w:sz w:val="20"/>
        </w:rPr>
        <w:t>lebih awal</w:t>
      </w:r>
      <w:r>
        <w:rPr>
          <w:rFonts w:ascii="Calibri" w:hAnsi="Calibri" w:eastAsia="Calibri"/>
          <w:sz w:val="20"/>
        </w:rPr>
        <w:t xml:space="preserve"> daripada pembekuan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 pada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-&gt; ditolak  .  </w:t>
      </w:r>
      <w:r>
        <w:rPr>
          <w:rFonts w:ascii="Calibri" w:hAnsi="Calibri" w:eastAsia="Calibri"/>
          <w:b/>
          <w:sz w:val="20"/>
        </w:rPr>
        <w:t>`INSERT` baris layer baru</w:t>
      </w:r>
      <w:r>
        <w:rPr>
          <w:rFonts w:ascii="Calibri" w:hAnsi="Calibri" w:eastAsia="Calibri"/>
          <w:sz w:val="20"/>
        </w:rPr>
        <w:t xml:space="preserve"> pada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baris penyebaran pada versi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UPDATE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DELETE</w:t>
      </w:r>
      <w:r>
        <w:rPr>
          <w:rFonts w:ascii="Calibri" w:hAnsi="Calibri" w:eastAsia="Calibri"/>
          <w:sz w:val="20"/>
        </w:rPr>
        <w:t xml:space="preserve"> diuji </w:t>
      </w:r>
      <w:r>
        <w:rPr>
          <w:rFonts w:ascii="Calibri" w:hAnsi="Calibri" w:eastAsia="Calibri"/>
          <w:b/>
          <w:sz w:val="20"/>
        </w:rPr>
        <w:t>pada tiap tabel anak</w:t>
      </w:r>
      <w:r>
        <w:rPr>
          <w:rFonts w:ascii="Calibri" w:hAnsi="Calibri" w:eastAsia="Calibri"/>
          <w:sz w:val="20"/>
        </w:rPr>
        <w:t xml:space="preserve">, bukan hanya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dan versi yang sedang menunggu persetujuan </w:t>
      </w:r>
      <w:r>
        <w:rPr>
          <w:rFonts w:ascii="Calibri" w:hAnsi="Calibri" w:eastAsia="Calibri"/>
          <w:b/>
          <w:sz w:val="20"/>
        </w:rPr>
        <w:t>tetap dapat diubah</w:t>
      </w:r>
      <w:r>
        <w:rPr>
          <w:rFonts w:ascii="Calibri" w:hAnsi="Calibri" w:eastAsia="Calibri"/>
          <w:sz w:val="20"/>
        </w:rPr>
        <w:t xml:space="preserve">  -  pembekuan tidak boleh bocor ke keadaan non-terminal.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`UPDATE`/`DELETE` saja masih mengizinkan versi disetujui BERTAMBAH baris.</w:t>
      </w:r>
      <w:r>
        <w:rPr>
          <w:rFonts w:ascii="Calibri" w:hAnsi="Calibri" w:eastAsia="Calibri"/>
          <w:sz w:val="19"/>
        </w:rPr>
        <w:t xml:space="preserve"> Itu sebab triggernya harus </w:t>
      </w:r>
      <w:r>
        <w:rPr>
          <w:rFonts w:ascii="Consolas" w:hAnsi="Consolas" w:eastAsia="Consolas"/>
          <w:color w:val="8B2500"/>
          <w:sz w:val="17"/>
        </w:rPr>
        <w:t>BEFORE INSERT OR UPDATE OR DELETE</w:t>
      </w:r>
      <w:r>
        <w:rPr>
          <w:rFonts w:ascii="Calibri" w:hAnsi="Calibri" w:eastAsia="Calibri"/>
          <w:sz w:val="19"/>
        </w:rPr>
        <w:t xml:space="preserve">, dan sebab uji negatifnya wajib menyentuh </w:t>
      </w:r>
      <w:r>
        <w:rPr>
          <w:rFonts w:ascii="Consolas" w:hAnsi="Consolas" w:eastAsia="Consolas"/>
          <w:color w:val="8B2500"/>
          <w:sz w:val="17"/>
        </w:rPr>
        <w:t>INSERT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TDA-07</w:t>
      </w:r>
      <w:r>
        <w:rPr>
          <w:rFonts w:ascii="Calibri" w:hAnsi="Calibri" w:eastAsia="Calibri"/>
          <w:sz w:val="20"/>
        </w:rPr>
        <w:t xml:space="preserve"> penggantinya  -  </w:t>
      </w:r>
      <w:r>
        <w:rPr>
          <w:rFonts w:ascii="Calibri" w:hAnsi="Calibri" w:eastAsia="Calibri"/>
          <w:i/>
          <w:sz w:val="20"/>
        </w:rPr>
        <w:t>dua kontrol layar mengosongkan status akseptasi kontrak yang sudah disetujui.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Force Edit (dev)</w:t>
      </w:r>
      <w:r>
        <w:rPr>
          <w:rFonts w:ascii="Calibri" w:hAnsi="Calibri" w:eastAsia="Calibri"/>
          <w:sz w:val="20"/>
        </w:rPr>
        <w:t xml:space="preserve"> ditambah </w:t>
      </w:r>
      <w:r>
        <w:rPr>
          <w:rFonts w:ascii="Consolas" w:hAnsi="Consolas" w:eastAsia="Consolas"/>
          <w:color w:val="8B2500"/>
          <w:sz w:val="18"/>
        </w:rPr>
        <w:t>Save EDM(dev)</w:t>
      </w:r>
      <w:r>
        <w:rPr>
          <w:rFonts w:ascii="Calibri" w:hAnsi="Calibri" w:eastAsia="Calibri"/>
          <w:sz w:val="20"/>
        </w:rPr>
        <w:t xml:space="preserve">: operator divisi IT dapat membuka kunci addendum yang </w:t>
      </w:r>
      <w:r>
        <w:rPr>
          <w:rFonts w:ascii="Calibri" w:hAnsi="Calibri" w:eastAsia="Calibri"/>
          <w:b/>
          <w:sz w:val="20"/>
        </w:rPr>
        <w:t>sudah disetujui</w:t>
      </w:r>
      <w:r>
        <w:rPr>
          <w:rFonts w:ascii="Calibri" w:hAnsi="Calibri" w:eastAsia="Calibri"/>
          <w:sz w:val="20"/>
        </w:rPr>
        <w:t>, menyuntingnya, lalu menyimpannya di tempat  -  tanpa mesin selisih dihitung ulang.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EVIDENCED(TreatyInForceEdit@ekspor-2026-09 - pyVisible=ALWAYS di atas gerbang divisi IT)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EVIDENCED(SaveTreatyIn_EDM_Act@ekspor-2026-09 - tidak menghitung ulang selisih)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DECIDED(INV-24, ADR-D-TI-0036)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trigger </w:t>
      </w:r>
      <w:r>
        <w:rPr>
          <w:rFonts w:ascii="Consolas" w:hAnsi="Consolas" w:eastAsia="Consolas"/>
          <w:color w:val="8B2500"/>
          <w:sz w:val="18"/>
        </w:rPr>
        <w:t>BEFORE INSERT OR UPDATE OR DELETE</w:t>
      </w:r>
      <w:r>
        <w:rPr>
          <w:rFonts w:ascii="Calibri" w:hAnsi="Calibri" w:eastAsia="Calibri"/>
          <w:sz w:val="20"/>
        </w:rPr>
        <w:t xml:space="preserve"> terpasang pada </w:t>
      </w:r>
      <w:r>
        <w:rPr>
          <w:rFonts w:ascii="Calibri" w:hAnsi="Calibri" w:eastAsia="Calibri"/>
          <w:b/>
          <w:sz w:val="20"/>
        </w:rPr>
        <w:t>setiap</w:t>
      </w:r>
      <w:r>
        <w:rPr>
          <w:rFonts w:ascii="Calibri" w:hAnsi="Calibri" w:eastAsia="Calibri"/>
          <w:sz w:val="20"/>
        </w:rPr>
        <w:t xml:space="preserve"> tabel anak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negatif mencakup </w:t>
      </w:r>
      <w:r>
        <w:rPr>
          <w:rFonts w:ascii="Consolas" w:hAnsi="Consolas" w:eastAsia="Consolas"/>
          <w:color w:val="8B2500"/>
          <w:sz w:val="18"/>
        </w:rPr>
        <w:t>INSERT</w:t>
      </w:r>
      <w:r>
        <w:rPr>
          <w:rFonts w:ascii="Calibri" w:hAnsi="Calibri" w:eastAsia="Calibri"/>
          <w:sz w:val="20"/>
        </w:rPr>
        <w:t xml:space="preserve">, bukan hanya </w:t>
      </w:r>
      <w:r>
        <w:rPr>
          <w:rFonts w:ascii="Consolas" w:hAnsi="Consolas" w:eastAsia="Consolas"/>
          <w:color w:val="8B2500"/>
          <w:sz w:val="18"/>
        </w:rPr>
        <w:t>UPDATE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versi non-terminal tetap dapat diubah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tabel anak yang dijangkau </w:t>
      </w:r>
      <w:r>
        <w:rPr>
          <w:rFonts w:ascii="Calibri" w:hAnsi="Calibri" w:eastAsia="Calibri"/>
          <w:b/>
          <w:sz w:val="20"/>
        </w:rPr>
        <w:t>tertulis</w:t>
      </w:r>
      <w:r>
        <w:rPr>
          <w:rFonts w:ascii="Calibri" w:hAnsi="Calibri" w:eastAsia="Calibri"/>
          <w:sz w:val="20"/>
        </w:rPr>
        <w:t xml:space="preserve">, dan dicocokkan terhadap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 -  bukan disusun dari ingatan</w:t>
      </w:r>
    </w:p>
    <w:p>
      <w:pPr>
        <w:pStyle w:val="Heading2"/>
      </w:pPr>
      <w:r>
        <w:rPr>
          <w:color w:val="1F3B63"/>
        </w:rPr>
        <w:t>Treaty In - 47 - Paling banyak satu versi tak-terminal per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`P-39`  .  `INV-25`.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Sebuah kontrak hanya dapat punya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versi yang belum selesai. Membuat versi kedua yang belum selesai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dan pesannya menyebut versi mana yang masih terbuka.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INV-25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ADR-D-TI-0055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Pembatalan draf</w:t>
      </w:r>
      <w:r>
        <w:rPr>
          <w:rFonts w:ascii="Calibri" w:hAnsi="Calibri" w:eastAsia="Calibri"/>
          <w:sz w:val="20"/>
        </w:rPr>
        <w:t xml:space="preserve"> yang membebaskan slotnya  -  tiket </w:t>
      </w:r>
      <w:r>
        <w:rPr>
          <w:rFonts w:ascii="Consolas" w:hAnsi="Consolas" w:eastAsia="Consolas"/>
          <w:color w:val="8B2500"/>
          <w:sz w:val="18"/>
        </w:rPr>
        <w:t>56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Penomoran versi</w:t>
      </w:r>
      <w:r>
        <w:rPr>
          <w:rFonts w:ascii="Calibri" w:hAnsi="Calibri" w:eastAsia="Calibri"/>
          <w:sz w:val="20"/>
        </w:rPr>
        <w:t xml:space="preserve">  -  sudah dipegang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di tiket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Membuat versi penyesuaian sementara versi sebelumnya masih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atau menunggu persetujuan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pesannya menyebut nomor versi yang masih terbuka.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buat versi kedua saat yang pertama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; saat menunggu SH; saat menunggu DR.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sesudah versi pertama menjadi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atau `DIBATALKAN`</w:t>
      </w:r>
      <w:r>
        <w:rPr>
          <w:rFonts w:ascii="Calibri" w:hAnsi="Calibri" w:eastAsia="Calibri"/>
          <w:sz w:val="20"/>
        </w:rPr>
        <w:t xml:space="preserve">, versi berikutnya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ketiga keadaan terminal membebaskan slotnya, dan menguji hanya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akan melewatkan dua.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 xml:space="preserve">penjaga duplikat `TreatyInEdmCheckDuplicate` </w:t>
      </w:r>
      <w:r>
        <w:rPr>
          <w:rFonts w:ascii="Calibri" w:hAnsi="Calibri" w:eastAsia="Calibri"/>
          <w:i/>
          <w:sz w:val="20"/>
        </w:rPr>
        <w:t>mati</w:t>
      </w:r>
      <w:r>
        <w:rPr>
          <w:rFonts w:ascii="Calibri" w:hAnsi="Calibri" w:eastAsia="Calibri"/>
          <w:i/>
          <w:sz w:val="20"/>
        </w:rPr>
        <w:t>; tabrakan masuk cabang `UPDATE`, menimpa addendum lain, dan melapor berhasil.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EVIDENCED(TreatyInEdmCheckDuplicate@ekspor-2026-09 -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DECIDED(INV-25, ADR-D-TI-0055)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constraint menolak versi tak-terminal kedua, pesannya menyebut versi yang terbuka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mencakup </w:t>
      </w:r>
      <w:r>
        <w:rPr>
          <w:rFonts w:ascii="Calibri" w:hAnsi="Calibri" w:eastAsia="Calibri"/>
          <w:b/>
          <w:sz w:val="20"/>
        </w:rPr>
        <w:t>ketiga</w:t>
      </w:r>
      <w:r>
        <w:rPr>
          <w:rFonts w:ascii="Calibri" w:hAnsi="Calibri" w:eastAsia="Calibri"/>
          <w:sz w:val="20"/>
        </w:rPr>
        <w:t xml:space="preserve"> keadaan terminal, bukan hanya </w:t>
      </w:r>
      <w:r>
        <w:rPr>
          <w:rFonts w:ascii="Consolas" w:hAnsi="Consolas" w:eastAsia="Consolas"/>
          <w:color w:val="8B2500"/>
          <w:sz w:val="18"/>
        </w:rPr>
        <w:t>DISETUJUI</w:t>
      </w:r>
    </w:p>
    <w:p>
      <w:pPr>
        <w:pStyle w:val="Heading2"/>
      </w:pPr>
      <w:r>
        <w:rPr>
          <w:color w:val="1F3B63"/>
        </w:rPr>
        <w:t>Treaty In - 48 - Pengajuan menolak dua syarat dan memperingatkan enam, dan peringatannya tercatat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`P-29` dan `P-30`  .  `INV-27`  .  `K1-1`...`K1-8`  .  `CO-6`...`CO-8`.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mengajukan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untuk persetujuan. </w:t>
      </w:r>
      <w:r>
        <w:rPr>
          <w:rFonts w:ascii="Consolas" w:hAnsi="Consolas" w:eastAsia="Consolas"/>
          <w:color w:val="8B2500"/>
          <w:sz w:val="18"/>
        </w:rPr>
        <w:t>K1-1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K1-2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menolak</w:t>
      </w:r>
      <w:r>
        <w:rPr>
          <w:rFonts w:ascii="Calibri" w:hAnsi="Calibri" w:eastAsia="Calibri"/>
          <w:sz w:val="20"/>
        </w:rPr>
        <w:t xml:space="preserve"> pengajuan, dengan pesan yang menyebut apa yang kurang. </w:t>
      </w:r>
      <w:r>
        <w:rPr>
          <w:rFonts w:ascii="Consolas" w:hAnsi="Consolas" w:eastAsia="Consolas"/>
          <w:color w:val="8B2500"/>
          <w:sz w:val="18"/>
        </w:rPr>
        <w:t>K1-3</w:t>
      </w:r>
      <w:r>
        <w:rPr>
          <w:rFonts w:ascii="Calibri" w:hAnsi="Calibri" w:eastAsia="Calibri"/>
          <w:sz w:val="20"/>
        </w:rPr>
        <w:t xml:space="preserve"> sampai </w:t>
      </w:r>
      <w:r>
        <w:rPr>
          <w:rFonts w:ascii="Consolas" w:hAnsi="Consolas" w:eastAsia="Consolas"/>
          <w:color w:val="8B2500"/>
          <w:sz w:val="18"/>
        </w:rPr>
        <w:t>K1-8</w:t>
      </w:r>
      <w:r>
        <w:rPr>
          <w:rFonts w:ascii="Calibri" w:hAnsi="Calibri" w:eastAsia="Calibri"/>
          <w:sz w:val="20"/>
        </w:rPr>
        <w:t xml:space="preserve"> menghasilkan </w:t>
      </w:r>
      <w:r>
        <w:rPr>
          <w:rFonts w:ascii="Calibri" w:hAnsi="Calibri" w:eastAsia="Calibri"/>
          <w:b/>
          <w:sz w:val="20"/>
        </w:rPr>
        <w:t>peringatan yang tercatat</w:t>
      </w:r>
      <w:r>
        <w:rPr>
          <w:rFonts w:ascii="Calibri" w:hAnsi="Calibri" w:eastAsia="Calibri"/>
          <w:sz w:val="20"/>
        </w:rPr>
        <w:t xml:space="preserve">  -  belum penolakan.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INV-27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K1-1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K1-8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CO-6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CO-8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AJUKAN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Menaikkan `K1-3`...`K1-8` menjadi penolakan</w:t>
      </w:r>
      <w:r>
        <w:rPr>
          <w:rFonts w:ascii="Calibri" w:hAnsi="Calibri" w:eastAsia="Calibri"/>
          <w:sz w:val="20"/>
        </w:rPr>
        <w:t xml:space="preserve">  -  itu kemampuan </w:t>
      </w:r>
      <w:r>
        <w:rPr>
          <w:rFonts w:ascii="Calibri" w:hAnsi="Calibri" w:eastAsia="Calibri"/>
          <w:b/>
          <w:sz w:val="20"/>
        </w:rPr>
        <w:t>BARU</w:t>
      </w:r>
      <w:r>
        <w:rPr>
          <w:rFonts w:ascii="Calibri" w:hAnsi="Calibri" w:eastAsia="Calibri"/>
          <w:sz w:val="20"/>
        </w:rPr>
        <w:t xml:space="preserve"> tersendiri, dan </w:t>
      </w:r>
      <w:r>
        <w:rPr>
          <w:rFonts w:ascii="Consolas" w:hAnsi="Consolas" w:eastAsia="Consolas"/>
          <w:color w:val="8B2500"/>
          <w:sz w:val="18"/>
        </w:rPr>
        <w:t>CARA MENYALAKANNYA</w:t>
      </w:r>
      <w:r>
        <w:rPr>
          <w:rFonts w:ascii="Calibri" w:hAnsi="Calibri" w:eastAsia="Calibri"/>
          <w:sz w:val="20"/>
        </w:rPr>
        <w:t xml:space="preserve"> miliknya belum ditulis. Tiket ini hanya memasang mode peringatan.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Pengajuan tanpa syarat </w:t>
      </w:r>
      <w:r>
        <w:rPr>
          <w:rFonts w:ascii="Consolas" w:hAnsi="Consolas" w:eastAsia="Consolas"/>
          <w:color w:val="8B2500"/>
          <w:sz w:val="18"/>
        </w:rPr>
        <w:t>K1-1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pesannya menyebut apa yang kurang  .  Pengajuan yang melanggar </w:t>
      </w:r>
      <w:r>
        <w:rPr>
          <w:rFonts w:ascii="Consolas" w:hAnsi="Consolas" w:eastAsia="Consolas"/>
          <w:color w:val="8B2500"/>
          <w:sz w:val="18"/>
        </w:rPr>
        <w:t>K1-5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, dan peringatannya </w:t>
      </w:r>
      <w:r>
        <w:rPr>
          <w:rFonts w:ascii="Calibri" w:hAnsi="Calibri" w:eastAsia="Calibri"/>
          <w:b/>
          <w:sz w:val="20"/>
        </w:rPr>
        <w:t>tercatat dan dapat dibaca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kedelapan syarat diuji satu per satu; dua menolak, enam meloloskan.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pengajuan yang memenuhi seluruh delapan </w:t>
      </w:r>
      <w:r>
        <w:rPr>
          <w:rFonts w:ascii="Calibri" w:hAnsi="Calibri" w:eastAsia="Calibri"/>
          <w:b/>
          <w:sz w:val="20"/>
        </w:rPr>
        <w:t>diterima tanpa satu peringatan pun</w:t>
      </w:r>
      <w:r>
        <w:rPr>
          <w:rFonts w:ascii="Calibri" w:hAnsi="Calibri" w:eastAsia="Calibri"/>
          <w:sz w:val="20"/>
        </w:rPr>
        <w:t xml:space="preserve">  -  peringatan palsu sama merusaknya dengan penolakan palsu.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Mode peringatan tanpa pembaca adalah fitur yang dimatikan, ditambah biaya log.</w:t>
      </w:r>
      <w:r>
        <w:rPr>
          <w:rFonts w:ascii="Calibri" w:hAnsi="Calibri" w:eastAsia="Calibri"/>
          <w:sz w:val="19"/>
        </w:rPr>
        <w:t xml:space="preserve"> Kriteria selesai menuntut peringatannya </w:t>
      </w:r>
      <w:r>
        <w:rPr>
          <w:rFonts w:ascii="Calibri" w:hAnsi="Calibri" w:eastAsia="Calibri"/>
          <w:b/>
          <w:sz w:val="19"/>
        </w:rPr>
        <w:t>dapat dibaca seseorang</w:t>
      </w:r>
      <w:r>
        <w:rPr>
          <w:rFonts w:ascii="Calibri" w:hAnsi="Calibri" w:eastAsia="Calibri"/>
          <w:sz w:val="19"/>
        </w:rPr>
        <w:t>, bukan hanya tertulis.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`TreatyInSubmitEDM`</w:t>
      </w:r>
      <w:r>
        <w:rPr>
          <w:rFonts w:ascii="Calibri" w:hAnsi="Calibri" w:eastAsia="Calibri"/>
          <w:sz w:val="20"/>
        </w:rPr>
        <w:t xml:space="preserve">  -  pada jalur addendum </w:t>
      </w:r>
      <w:r>
        <w:rPr>
          <w:rFonts w:ascii="Calibri" w:hAnsi="Calibri" w:eastAsia="Calibri"/>
          <w:b/>
          <w:sz w:val="20"/>
        </w:rPr>
        <w:t>kedelapan syarat `K1` MATI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CheckID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CheckError</w:t>
      </w:r>
      <w:r>
        <w:rPr>
          <w:rFonts w:ascii="Calibri" w:hAnsi="Calibri" w:eastAsia="Calibri"/>
          <w:sz w:val="20"/>
        </w:rPr>
        <w:t xml:space="preserve">, dan keluar-bergalat seluruhnya dinonaktifkan. Addendum diajukan </w:t>
      </w:r>
      <w:r>
        <w:rPr>
          <w:rFonts w:ascii="Calibri" w:hAnsi="Calibri" w:eastAsia="Calibri"/>
          <w:b/>
          <w:sz w:val="20"/>
        </w:rPr>
        <w:t>tanpa satu pun pemeriksaan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EVIDENCED(TreatyInSubmitEDM@ekspor-2026-09 - CheckID/CheckError/exit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DECIDED(INV-27, ADR-D-TI-0055)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K1-1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K1-2</w:t>
      </w:r>
      <w:r>
        <w:rPr>
          <w:rFonts w:ascii="Calibri" w:hAnsi="Calibri" w:eastAsia="Calibri"/>
          <w:sz w:val="20"/>
        </w:rPr>
        <w:t xml:space="preserve"> menolak, pesannya menyebut apa yang kurang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K1-3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K1-8</w:t>
      </w:r>
      <w:r>
        <w:rPr>
          <w:rFonts w:ascii="Calibri" w:hAnsi="Calibri" w:eastAsia="Calibri"/>
          <w:sz w:val="20"/>
        </w:rPr>
        <w:t xml:space="preserve"> menghasilkan peringatan </w:t>
      </w:r>
      <w:r>
        <w:rPr>
          <w:rFonts w:ascii="Calibri" w:hAnsi="Calibri" w:eastAsia="Calibri"/>
          <w:b/>
          <w:sz w:val="20"/>
        </w:rPr>
        <w:t>tersimpan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peringatan </w:t>
      </w:r>
      <w:r>
        <w:rPr>
          <w:rFonts w:ascii="Calibri" w:hAnsi="Calibri" w:eastAsia="Calibri"/>
          <w:b/>
          <w:sz w:val="20"/>
        </w:rPr>
        <w:t>dapat dibaca seseorang</w:t>
      </w:r>
      <w:r>
        <w:rPr>
          <w:rFonts w:ascii="Calibri" w:hAnsi="Calibri" w:eastAsia="Calibri"/>
          <w:sz w:val="20"/>
        </w:rPr>
        <w:t xml:space="preserve">  -  pembacanya disebut namanya, bukan "tersedia di log"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pengajuan yang memenuhi delapan syarat </w:t>
      </w:r>
      <w:r>
        <w:rPr>
          <w:rFonts w:ascii="Calibri" w:hAnsi="Calibri" w:eastAsia="Calibri"/>
          <w:b/>
          <w:sz w:val="20"/>
        </w:rPr>
        <w:t>nol peringatan</w:t>
      </w:r>
    </w:p>
    <w:p>
      <w:pPr>
        <w:pStyle w:val="Heading2"/>
      </w:pPr>
      <w:r>
        <w:rPr>
          <w:color w:val="1F3B63"/>
        </w:rPr>
        <w:t>Treaty In - 49 - Section head menyetujui versi yang menunggunya, dan versinya berpindah ke antrian dept head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`P-31`  .  `ADR-D-TI-0055` (`SETUJUI`)  .  `ADR-D-TI-0044`.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SH</w:t>
      </w:r>
      <w:r>
        <w:rPr>
          <w:rFonts w:ascii="Calibri" w:hAnsi="Calibri" w:eastAsia="Calibri"/>
          <w:sz w:val="20"/>
        </w:rPr>
        <w:t xml:space="preserve"> menyetujui versi yang berada di antriannya; versinya berpindah ke antrian </w:t>
      </w:r>
      <w:r>
        <w:rPr>
          <w:rFonts w:ascii="Calibri" w:hAnsi="Calibri" w:eastAsia="Calibri"/>
          <w:b/>
          <w:sz w:val="20"/>
        </w:rPr>
        <w:t>DH</w:t>
      </w:r>
      <w:r>
        <w:rPr>
          <w:rFonts w:ascii="Calibri" w:hAnsi="Calibri" w:eastAsia="Calibri"/>
          <w:sz w:val="20"/>
        </w:rPr>
        <w:t>, dan keputusannya meninggalkan satu catatan persetujuan.</w:t>
      </w:r>
    </w:p>
    <w:p>
      <w:r>
        <w:rPr>
          <w:rFonts w:ascii="Calibri" w:hAnsi="Calibri" w:eastAsia="Calibri"/>
          <w:sz w:val="20"/>
        </w:rPr>
        <w:t xml:space="preserve">Pecahan </w:t>
      </w:r>
      <w:r>
        <w:rPr>
          <w:rFonts w:ascii="Calibri" w:hAnsi="Calibri" w:eastAsia="Calibri"/>
          <w:b/>
          <w:sz w:val="20"/>
        </w:rPr>
        <w:t>pertama dari tiga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U-2</w:t>
      </w:r>
      <w:r>
        <w:rPr>
          <w:rFonts w:ascii="Calibri" w:hAnsi="Calibri" w:eastAsia="Calibri"/>
          <w:sz w:val="20"/>
        </w:rPr>
        <w:t xml:space="preserve"> melarang satu tiket melintasi lebih dari satu perpindahan, dan </w:t>
      </w:r>
      <w:r>
        <w:rPr>
          <w:rFonts w:ascii="Consolas" w:hAnsi="Consolas" w:eastAsia="Consolas"/>
          <w:color w:val="8B2500"/>
          <w:sz w:val="18"/>
        </w:rPr>
        <w:t>GRL-08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SETUJUIx3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tiga perpindahan berbeda</w:t>
      </w:r>
      <w:r>
        <w:rPr>
          <w:rFonts w:ascii="Calibri" w:hAnsi="Calibri" w:eastAsia="Calibri"/>
          <w:sz w:val="20"/>
        </w:rPr>
        <w:t>, bukan satu perpindahan berparameter.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SETUJUI</w:t>
      </w:r>
      <w:r>
        <w:rPr>
          <w:rFonts w:ascii="Calibri" w:hAnsi="Calibri" w:eastAsia="Calibri"/>
          <w:sz w:val="20"/>
        </w:rPr>
        <w:t xml:space="preserve"> tingkat 1)  . 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(keadaan menjawab </w:t>
      </w:r>
      <w:r>
        <w:rPr>
          <w:rFonts w:ascii="Calibri" w:hAnsi="Calibri" w:eastAsia="Calibri"/>
          <w:i/>
          <w:sz w:val="20"/>
        </w:rPr>
        <w:t>"mungkinkah"</w:t>
      </w:r>
      <w:r>
        <w:rPr>
          <w:rFonts w:ascii="Calibri" w:hAnsi="Calibri" w:eastAsia="Calibri"/>
          <w:sz w:val="20"/>
        </w:rPr>
        <w:t xml:space="preserve">, peran menjawab </w:t>
      </w:r>
      <w:r>
        <w:rPr>
          <w:rFonts w:ascii="Calibri" w:hAnsi="Calibri" w:eastAsia="Calibri"/>
          <w:i/>
          <w:sz w:val="20"/>
        </w:rPr>
        <w:t>"boleh oleh siapa"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setiap larangan punya tepat satu sebab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Tingkat DH dan DR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50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51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Larangan pengaju menyetujui sendiri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52</w:t>
      </w:r>
      <w:r>
        <w:rPr>
          <w:rFonts w:ascii="Calibri" w:hAnsi="Calibri" w:eastAsia="Calibri"/>
          <w:sz w:val="20"/>
        </w:rPr>
        <w:t xml:space="preserve">; itu sebab yang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 dari wewenang tingkat, dan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menuntut tiap penolakan punya tepat satu sebab.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Orang tanpa peran SH menyetujui -&gt; ditolak </w:t>
      </w:r>
      <w:r>
        <w:rPr>
          <w:rFonts w:ascii="Calibri" w:hAnsi="Calibri" w:eastAsia="Calibri"/>
          <w:b/>
          <w:sz w:val="20"/>
        </w:rPr>
        <w:t>karena peran</w:t>
      </w:r>
      <w:r>
        <w:rPr>
          <w:rFonts w:ascii="Calibri" w:hAnsi="Calibri" w:eastAsia="Calibri"/>
          <w:sz w:val="20"/>
        </w:rPr>
        <w:t xml:space="preserve">  .  SH menyetujui versi yang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 antriannya -&gt; ditolak </w:t>
      </w:r>
      <w:r>
        <w:rPr>
          <w:rFonts w:ascii="Calibri" w:hAnsi="Calibri" w:eastAsia="Calibri"/>
          <w:b/>
          <w:sz w:val="20"/>
        </w:rPr>
        <w:t>karena keadaan</w:t>
      </w:r>
      <w:r>
        <w:rPr>
          <w:rFonts w:ascii="Calibri" w:hAnsi="Calibri" w:eastAsia="Calibri"/>
          <w:sz w:val="20"/>
        </w:rPr>
        <w:t xml:space="preserve">. Kedua pesan </w:t>
      </w:r>
      <w:r>
        <w:rPr>
          <w:rFonts w:ascii="Calibri" w:hAnsi="Calibri" w:eastAsia="Calibri"/>
          <w:b/>
          <w:sz w:val="20"/>
        </w:rPr>
        <w:t>berbeda</w:t>
      </w:r>
      <w:r>
        <w:rPr>
          <w:rFonts w:ascii="Calibri" w:hAnsi="Calibri" w:eastAsia="Calibri"/>
          <w:sz w:val="20"/>
        </w:rPr>
        <w:t xml:space="preserve">, dan itu uji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peran salah; keadaan salah; keduanya salah sekaligus  -  dan pesannya tetap menyebut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sebab.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SH yang sah menyetujui versi yang sah -&gt; berpindah ke antrian DH, </w:t>
      </w:r>
      <w:r>
        <w:rPr>
          <w:rFonts w:ascii="Calibri" w:hAnsi="Calibri" w:eastAsia="Calibri"/>
          <w:b/>
          <w:sz w:val="20"/>
        </w:rPr>
        <w:t>dan catatannya ada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TDA-09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peran dibaca dari `pyWorkBasketList(2)`, `pyTelephone`, dan nama orang yang ditanam langsung di aturan.</w:t>
      </w:r>
      <w:r>
        <w:rPr>
          <w:rFonts w:ascii="Calibri" w:hAnsi="Calibri" w:eastAsia="Calibri"/>
          <w:sz w:val="20"/>
        </w:rPr>
        <w:t xml:space="preserve"> Empat nama orang tersemat di penyaluran persetujuan yang </w:t>
      </w:r>
      <w:r>
        <w:rPr>
          <w:rFonts w:ascii="Calibri" w:hAnsi="Calibri" w:eastAsia="Calibri"/>
          <w:b/>
          <w:sz w:val="20"/>
        </w:rPr>
        <w:t>hidup sejak 2019</w:t>
      </w:r>
      <w:r>
        <w:rPr>
          <w:rFonts w:ascii="Calibri" w:hAnsi="Calibri" w:eastAsia="Calibri"/>
          <w:sz w:val="20"/>
        </w:rPr>
        <w:t>; orang baru tidak dapat menerima tugas sampai ruas teleponnya disetel, dan langkah itu tidak tertulis di mana pun.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54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EVIDENCED(Akseptasi_DT@ekspor-2026-09 - nama orang sebagai tetapan, TreatyInSetValue 2.6 PositionUsername="BERNARD")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ADR-D-TI-0044)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SH menyetujui, versi berpindah ke antrian DH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penolakan karena </w:t>
      </w:r>
      <w:r>
        <w:rPr>
          <w:rFonts w:ascii="Calibri" w:hAnsi="Calibri" w:eastAsia="Calibri"/>
          <w:b/>
          <w:sz w:val="20"/>
        </w:rPr>
        <w:t>peran</w:t>
      </w:r>
      <w:r>
        <w:rPr>
          <w:rFonts w:ascii="Calibri" w:hAnsi="Calibri" w:eastAsia="Calibri"/>
          <w:sz w:val="20"/>
        </w:rPr>
        <w:t xml:space="preserve"> dan penolakan karena </w:t>
      </w:r>
      <w:r>
        <w:rPr>
          <w:rFonts w:ascii="Calibri" w:hAnsi="Calibri" w:eastAsia="Calibri"/>
          <w:b/>
          <w:sz w:val="20"/>
        </w:rPr>
        <w:t>keadaan</w:t>
      </w:r>
      <w:r>
        <w:rPr>
          <w:rFonts w:ascii="Calibri" w:hAnsi="Calibri" w:eastAsia="Calibri"/>
          <w:sz w:val="20"/>
        </w:rPr>
        <w:t xml:space="preserve"> menghasilkan pesan yang </w:t>
      </w:r>
      <w:r>
        <w:rPr>
          <w:rFonts w:ascii="Calibri" w:hAnsi="Calibri" w:eastAsia="Calibri"/>
          <w:b/>
          <w:sz w:val="20"/>
        </w:rPr>
        <w:t>berbeda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satu catatan persetujuan tertulis, berisi pelaku, tingkat, dan waktunya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nol nama orang</w:t>
      </w:r>
      <w:r>
        <w:rPr>
          <w:rFonts w:ascii="Calibri" w:hAnsi="Calibri" w:eastAsia="Calibri"/>
          <w:sz w:val="20"/>
        </w:rPr>
        <w:t xml:space="preserve"> di dalam aturan mana pun  -  peran, bukan nama</w:t>
      </w:r>
    </w:p>
    <w:p>
      <w:pPr>
        <w:pStyle w:val="Heading2"/>
      </w:pPr>
      <w:r>
        <w:rPr>
          <w:color w:val="1F3B63"/>
        </w:rPr>
        <w:t>Treaty In - 50 - Dept head menyetujui versi yang menunggunya, dan versinya berpindah ke antrian direktur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`P-32`  .  `ADR-D-TI-0055` (`SETUJUI` tingkat 2).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DH</w:t>
      </w:r>
      <w:r>
        <w:rPr>
          <w:rFonts w:ascii="Calibri" w:hAnsi="Calibri" w:eastAsia="Calibri"/>
          <w:sz w:val="20"/>
        </w:rPr>
        <w:t xml:space="preserve"> menyetujui versi di antriannya; versinya berpindah ke antrian </w:t>
      </w:r>
      <w:r>
        <w:rPr>
          <w:rFonts w:ascii="Calibri" w:hAnsi="Calibri" w:eastAsia="Calibri"/>
          <w:b/>
          <w:sz w:val="20"/>
        </w:rPr>
        <w:t>DR</w:t>
      </w:r>
      <w:r>
        <w:rPr>
          <w:rFonts w:ascii="Calibri" w:hAnsi="Calibri" w:eastAsia="Calibri"/>
          <w:sz w:val="20"/>
        </w:rPr>
        <w:t>, dan keputusannya meninggalkan catatan.</w:t>
      </w:r>
    </w:p>
    <w:p>
      <w:r>
        <w:rPr>
          <w:rFonts w:ascii="Calibri" w:hAnsi="Calibri" w:eastAsia="Calibri"/>
          <w:sz w:val="20"/>
        </w:rPr>
        <w:t xml:space="preserve">Pecahan </w:t>
      </w:r>
      <w:r>
        <w:rPr>
          <w:rFonts w:ascii="Calibri" w:hAnsi="Calibri" w:eastAsia="Calibri"/>
          <w:b/>
          <w:sz w:val="20"/>
        </w:rPr>
        <w:t>kedua dari tiga</w:t>
      </w:r>
      <w:r>
        <w:rPr>
          <w:rFonts w:ascii="Calibri" w:hAnsi="Calibri" w:eastAsia="Calibri"/>
          <w:sz w:val="20"/>
        </w:rPr>
        <w:t xml:space="preserve">. Begitu </w:t>
      </w:r>
      <w:r>
        <w:rPr>
          <w:rFonts w:ascii="Consolas" w:hAnsi="Consolas" w:eastAsia="Consolas"/>
          <w:color w:val="8B2500"/>
          <w:sz w:val="18"/>
        </w:rPr>
        <w:t>49</w:t>
      </w:r>
      <w:r>
        <w:rPr>
          <w:rFonts w:ascii="Calibri" w:hAnsi="Calibri" w:eastAsia="Calibri"/>
          <w:sz w:val="20"/>
        </w:rPr>
        <w:t xml:space="preserve"> mendarat, tiket ini hampir gratis  -  dan itu alasan ia </w:t>
      </w:r>
      <w:r>
        <w:rPr>
          <w:rFonts w:ascii="Calibri" w:hAnsi="Calibri" w:eastAsia="Calibri"/>
          <w:b/>
          <w:sz w:val="20"/>
        </w:rPr>
        <w:t>murah</w:t>
      </w:r>
      <w:r>
        <w:rPr>
          <w:rFonts w:ascii="Calibri" w:hAnsi="Calibri" w:eastAsia="Calibri"/>
          <w:sz w:val="20"/>
        </w:rPr>
        <w:t>, bukan alasan ia digabung.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SETUJUI</w:t>
      </w:r>
      <w:r>
        <w:rPr>
          <w:rFonts w:ascii="Calibri" w:hAnsi="Calibri" w:eastAsia="Calibri"/>
          <w:sz w:val="20"/>
        </w:rPr>
        <w:t xml:space="preserve"> tingkat 2)  .  </w:t>
      </w:r>
      <w:r>
        <w:rPr>
          <w:rFonts w:ascii="Consolas" w:hAnsi="Consolas" w:eastAsia="Consolas"/>
          <w:color w:val="8B2500"/>
          <w:sz w:val="18"/>
        </w:rPr>
        <w:t>ADR-D-TI-0044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Tingkat SH dan DR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49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51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Wewenang bernilai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58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DH menyetujui versi yang masih di antrian SH -&gt; ditolak karena </w:t>
      </w:r>
      <w:r>
        <w:rPr>
          <w:rFonts w:ascii="Calibri" w:hAnsi="Calibri" w:eastAsia="Calibri"/>
          <w:b/>
          <w:sz w:val="20"/>
        </w:rPr>
        <w:t>keadaan</w:t>
      </w:r>
      <w:r>
        <w:rPr>
          <w:rFonts w:ascii="Calibri" w:hAnsi="Calibri" w:eastAsia="Calibri"/>
          <w:sz w:val="20"/>
        </w:rPr>
        <w:t xml:space="preserve">  .  SH mencoba menyetujui di tingkat DH -&gt; ditolak karena </w:t>
      </w:r>
      <w:r>
        <w:rPr>
          <w:rFonts w:ascii="Calibri" w:hAnsi="Calibri" w:eastAsia="Calibri"/>
          <w:b/>
          <w:sz w:val="20"/>
        </w:rPr>
        <w:t>peran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peran salah; keadaan salah.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DH yang sah -&gt; antrian DR, catatan ada, dan </w:t>
      </w:r>
      <w:r>
        <w:rPr>
          <w:rFonts w:ascii="Calibri" w:hAnsi="Calibri" w:eastAsia="Calibri"/>
          <w:b/>
          <w:sz w:val="20"/>
        </w:rPr>
        <w:t>catatan tingkat SH tetap utuh</w:t>
      </w:r>
      <w:r>
        <w:rPr>
          <w:rFonts w:ascii="Calibri" w:hAnsi="Calibri" w:eastAsia="Calibri"/>
          <w:sz w:val="20"/>
        </w:rPr>
        <w:t xml:space="preserve">  -  tiket ini tidak boleh menimpa jejak tingkat sebelumnya.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TDA-09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TDA-08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rantai dipendekkan `RevisionState = 1` menjadi dua tingkat, tanpa ambang nilai apa pun.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49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EVIDENCED(Akseptasi_DT@ekspor-2026-09 - cabang 2 Admin-&gt;SecHead-&gt;selesai)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ADR-D-TI-0044)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DH menyetujui, versi berpindah ke antrian DR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catatan tingkat sebelumnya </w:t>
      </w:r>
      <w:r>
        <w:rPr>
          <w:rFonts w:ascii="Calibri" w:hAnsi="Calibri" w:eastAsia="Calibri"/>
          <w:b/>
          <w:sz w:val="20"/>
        </w:rPr>
        <w:t>tetap utuh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penolakan peran dan penolakan keadaan berpesan berbeda</w:t>
      </w:r>
    </w:p>
    <w:p>
      <w:pPr>
        <w:pStyle w:val="Heading2"/>
      </w:pPr>
      <w:r>
        <w:rPr>
          <w:color w:val="1F3B63"/>
        </w:rPr>
        <w:t>Treaty In - 51 - Direktur menyetujui versi yang menunggunya, dan versinya menjadi disetujui bila seluruh K2 terpenuhi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`P-33`  .  `ADR-D-TI-0055` (`SETUJUI` tingkat 3)  .  `K2-1`...`K2-6`.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DR</w:t>
      </w:r>
      <w:r>
        <w:rPr>
          <w:rFonts w:ascii="Calibri" w:hAnsi="Calibri" w:eastAsia="Calibri"/>
          <w:sz w:val="20"/>
        </w:rPr>
        <w:t xml:space="preserve"> menyetujui versi di antriannya; versinya menjadi </w:t>
      </w:r>
      <w:r>
        <w:rPr>
          <w:rFonts w:ascii="Calibri" w:hAnsi="Calibri" w:eastAsia="Calibri"/>
          <w:b/>
          <w:sz w:val="20"/>
        </w:rPr>
        <w:t>`DISETUJUI`</w:t>
      </w:r>
      <w:r>
        <w:rPr>
          <w:rFonts w:ascii="Calibri" w:hAnsi="Calibri" w:eastAsia="Calibri"/>
          <w:sz w:val="20"/>
        </w:rPr>
        <w:t xml:space="preserve">  -  tetapi </w:t>
      </w:r>
      <w:r>
        <w:rPr>
          <w:rFonts w:ascii="Calibri" w:hAnsi="Calibri" w:eastAsia="Calibri"/>
          <w:b/>
          <w:sz w:val="20"/>
        </w:rPr>
        <w:t>hanya bila seluruh `K2` terpenuhi</w:t>
      </w:r>
      <w:r>
        <w:rPr>
          <w:rFonts w:ascii="Calibri" w:hAnsi="Calibri" w:eastAsia="Calibri"/>
          <w:sz w:val="20"/>
        </w:rPr>
        <w:t xml:space="preserve">. Perpindahan ini membuat versinya </w:t>
      </w:r>
      <w:r>
        <w:rPr>
          <w:rFonts w:ascii="Calibri" w:hAnsi="Calibri" w:eastAsia="Calibri"/>
          <w:b/>
          <w:sz w:val="20"/>
        </w:rPr>
        <w:t>terminal</w:t>
      </w:r>
      <w:r>
        <w:rPr>
          <w:rFonts w:ascii="Calibri" w:hAnsi="Calibri" w:eastAsia="Calibri"/>
          <w:sz w:val="20"/>
        </w:rPr>
        <w:t xml:space="preserve">, dan karena itu ia memicu pembekuan tiket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Pecahan </w:t>
      </w:r>
      <w:r>
        <w:rPr>
          <w:rFonts w:ascii="Calibri" w:hAnsi="Calibri" w:eastAsia="Calibri"/>
          <w:b/>
          <w:sz w:val="20"/>
        </w:rPr>
        <w:t>ketiga dari tiga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SETUJUI</w:t>
      </w:r>
      <w:r>
        <w:rPr>
          <w:rFonts w:ascii="Calibri" w:hAnsi="Calibri" w:eastAsia="Calibri"/>
          <w:sz w:val="20"/>
        </w:rPr>
        <w:t xml:space="preserve"> tingkat 3)  .  </w:t>
      </w:r>
      <w:r>
        <w:rPr>
          <w:rFonts w:ascii="Consolas" w:hAnsi="Consolas" w:eastAsia="Consolas"/>
          <w:color w:val="8B2500"/>
          <w:sz w:val="18"/>
        </w:rPr>
        <w:t>K2-1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K2-6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INV-24</w:t>
      </w:r>
      <w:r>
        <w:rPr>
          <w:rFonts w:ascii="Calibri" w:hAnsi="Calibri" w:eastAsia="Calibri"/>
          <w:sz w:val="20"/>
        </w:rPr>
        <w:t xml:space="preserve"> (versinya menjadi terminal)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Pembekuan nilainya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 xml:space="preserve"> yang memasangnya; tiket ini hanya memicu keadaannya.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DR menyetujui sementara satu syarat </w:t>
      </w:r>
      <w:r>
        <w:rPr>
          <w:rFonts w:ascii="Consolas" w:hAnsi="Consolas" w:eastAsia="Consolas"/>
          <w:color w:val="8B2500"/>
          <w:sz w:val="18"/>
        </w:rPr>
        <w:t>K2</w:t>
      </w:r>
      <w:r>
        <w:rPr>
          <w:rFonts w:ascii="Calibri" w:hAnsi="Calibri" w:eastAsia="Calibri"/>
          <w:sz w:val="20"/>
        </w:rPr>
        <w:t xml:space="preserve"> tidak terpenuhi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pesannya menyebut syarat mana  .  Sesudah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mengubah nilai versinya -&gt; ditolak oleh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keenam syarat </w:t>
      </w:r>
      <w:r>
        <w:rPr>
          <w:rFonts w:ascii="Consolas" w:hAnsi="Consolas" w:eastAsia="Consolas"/>
          <w:color w:val="8B2500"/>
          <w:sz w:val="18"/>
        </w:rPr>
        <w:t>K2</w:t>
      </w:r>
      <w:r>
        <w:rPr>
          <w:rFonts w:ascii="Calibri" w:hAnsi="Calibri" w:eastAsia="Calibri"/>
          <w:sz w:val="20"/>
        </w:rPr>
        <w:t xml:space="preserve"> diuji satu per satu.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DR menyetujui versi yang memenuhi seluruh </w:t>
      </w:r>
      <w:r>
        <w:rPr>
          <w:rFonts w:ascii="Consolas" w:hAnsi="Consolas" w:eastAsia="Consolas"/>
          <w:color w:val="8B2500"/>
          <w:sz w:val="18"/>
        </w:rPr>
        <w:t>K2</w:t>
      </w:r>
      <w:r>
        <w:rPr>
          <w:rFonts w:ascii="Calibri" w:hAnsi="Calibri" w:eastAsia="Calibri"/>
          <w:sz w:val="20"/>
        </w:rPr>
        <w:t xml:space="preserve"> -&gt;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dan pembekuan `46` langsung berlaku</w:t>
      </w:r>
      <w:r>
        <w:rPr>
          <w:rFonts w:ascii="Calibri" w:hAnsi="Calibri" w:eastAsia="Calibri"/>
          <w:sz w:val="20"/>
        </w:rPr>
        <w:t xml:space="preserve">  -  diuji dengan mencoba mengubah satu nilai sesudahnya.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`TreatyInForceResolveComplete`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persetujuan dapat terjadi tanpa penyetuju.</w:t>
      </w:r>
      <w:r>
        <w:rPr>
          <w:rFonts w:ascii="Calibri" w:hAnsi="Calibri" w:eastAsia="Calibri"/>
          <w:sz w:val="20"/>
        </w:rPr>
        <w:t xml:space="preserve"> Tombol itu menyetel selesai-disetujui </w:t>
      </w:r>
      <w:r>
        <w:rPr>
          <w:rFonts w:ascii="Calibri" w:hAnsi="Calibri" w:eastAsia="Calibri"/>
          <w:b/>
          <w:sz w:val="20"/>
        </w:rPr>
        <w:t>tanpa satu pun penyetuju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TreatyInForceEdit</w:t>
      </w:r>
      <w:r>
        <w:rPr>
          <w:rFonts w:ascii="Calibri" w:hAnsi="Calibri" w:eastAsia="Calibri"/>
          <w:sz w:val="20"/>
        </w:rPr>
        <w:t xml:space="preserve"> yang membukanya ber-</w:t>
      </w:r>
      <w:r>
        <w:rPr>
          <w:rFonts w:ascii="Consolas" w:hAnsi="Consolas" w:eastAsia="Consolas"/>
          <w:color w:val="8B2500"/>
          <w:sz w:val="18"/>
        </w:rPr>
        <w:t>pyVisible = ALWAYS</w:t>
      </w:r>
      <w:r>
        <w:rPr>
          <w:rFonts w:ascii="Calibri" w:hAnsi="Calibri" w:eastAsia="Calibri"/>
          <w:sz w:val="20"/>
        </w:rPr>
        <w:t xml:space="preserve">. Dan </w:t>
      </w:r>
      <w:r>
        <w:rPr>
          <w:rFonts w:ascii="Consolas" w:hAnsi="Consolas" w:eastAsia="Consolas"/>
          <w:color w:val="8B2500"/>
          <w:sz w:val="18"/>
        </w:rPr>
        <w:t>TreatyInSetToDirector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seluruh langkahnya mati</w:t>
      </w:r>
      <w:r>
        <w:rPr>
          <w:rFonts w:ascii="Calibri" w:hAnsi="Calibri" w:eastAsia="Calibri"/>
          <w:sz w:val="20"/>
        </w:rPr>
        <w:t xml:space="preserve">  -  tingkat direktur di sistem lama tidak pernah benar-benar dijalankan lewat jalur itu.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50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EVIDENCED(TreatyInForceResolveComplete@ekspor-2026-09 - menyetel selesai tanpa penyetuju)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EVIDENCED(TreatyInSetToDirector@ekspor-2026-09 - langkah 1-4 blok //, 4.1-4.7 ikut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INV-24)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DR menyetujui -&gt;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, hanya bila seluruh </w:t>
      </w:r>
      <w:r>
        <w:rPr>
          <w:rFonts w:ascii="Consolas" w:hAnsi="Consolas" w:eastAsia="Consolas"/>
          <w:color w:val="8B2500"/>
          <w:sz w:val="18"/>
        </w:rPr>
        <w:t>K2</w:t>
      </w:r>
      <w:r>
        <w:rPr>
          <w:rFonts w:ascii="Calibri" w:hAnsi="Calibri" w:eastAsia="Calibri"/>
          <w:sz w:val="20"/>
        </w:rPr>
        <w:t xml:space="preserve"> terpenuhi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keenam </w:t>
      </w:r>
      <w:r>
        <w:rPr>
          <w:rFonts w:ascii="Consolas" w:hAnsi="Consolas" w:eastAsia="Consolas"/>
          <w:color w:val="8B2500"/>
          <w:sz w:val="18"/>
        </w:rPr>
        <w:t>K2</w:t>
      </w:r>
      <w:r>
        <w:rPr>
          <w:rFonts w:ascii="Calibri" w:hAnsi="Calibri" w:eastAsia="Calibri"/>
          <w:sz w:val="20"/>
        </w:rPr>
        <w:t xml:space="preserve"> diuji negatif satu per satu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membuktikan </w:t>
      </w:r>
      <w:r>
        <w:rPr>
          <w:rFonts w:ascii="Calibri" w:hAnsi="Calibri" w:eastAsia="Calibri"/>
          <w:b/>
          <w:sz w:val="20"/>
        </w:rPr>
        <w:t>pembekuan `46` langsung berlaku</w:t>
      </w:r>
      <w:r>
        <w:rPr>
          <w:rFonts w:ascii="Calibri" w:hAnsi="Calibri" w:eastAsia="Calibri"/>
          <w:sz w:val="20"/>
        </w:rPr>
        <w:t xml:space="preserve"> sesudahnya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jalan</w:t>
      </w:r>
      <w:r>
        <w:rPr>
          <w:rFonts w:ascii="Calibri" w:hAnsi="Calibri" w:eastAsia="Calibri"/>
          <w:sz w:val="20"/>
        </w:rPr>
        <w:t xml:space="preserve"> menyetel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selain lewat perpindahan ini</w:t>
      </w:r>
    </w:p>
    <w:p>
      <w:pPr>
        <w:pStyle w:val="Heading2"/>
      </w:pPr>
      <w:r>
        <w:rPr>
          <w:color w:val="1F3B63"/>
        </w:rPr>
        <w:t>Treaty In - 52 - Pengaju tidak menyetujui, tiap tingkat orang berbeda, dan tidak ada jalan pintas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`P-36` dan `P-40`  .  `ADR-D-TI-0052`  .  `ADR-D-TI-0044`.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Pemberi keputusan yang </w:t>
      </w:r>
      <w:r>
        <w:rPr>
          <w:rFonts w:ascii="Calibri" w:hAnsi="Calibri" w:eastAsia="Calibri"/>
          <w:b/>
          <w:sz w:val="20"/>
        </w:rPr>
        <w:t>sama dengan pengisi kontraknya</w:t>
      </w:r>
      <w:r>
        <w:rPr>
          <w:rFonts w:ascii="Calibri" w:hAnsi="Calibri" w:eastAsia="Calibri"/>
          <w:sz w:val="20"/>
        </w:rPr>
        <w:t xml:space="preserve">, atau </w:t>
      </w:r>
      <w:r>
        <w:rPr>
          <w:rFonts w:ascii="Calibri" w:hAnsi="Calibri" w:eastAsia="Calibri"/>
          <w:b/>
          <w:sz w:val="20"/>
        </w:rPr>
        <w:t>sama dengan pemberi keputusan tingkat sebelumnya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 Dan tidak ada jalur yang melompati tingkat.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ADR-D-TI-0052</w:t>
      </w:r>
      <w:r>
        <w:rPr>
          <w:rFonts w:ascii="Calibri" w:hAnsi="Calibri" w:eastAsia="Calibri"/>
          <w:sz w:val="20"/>
        </w:rPr>
        <w:t xml:space="preserve"> (satu rantai, tanpa pengecualian)  . 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(tepat satu sebab per larangan)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Wewenang menurut nilai kontrak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58</w:t>
      </w:r>
      <w:r>
        <w:rPr>
          <w:rFonts w:ascii="Calibri" w:hAnsi="Calibri" w:eastAsia="Calibri"/>
          <w:sz w:val="20"/>
        </w:rPr>
        <w:t>. Itu sebab ketiga yang berbeda lagi.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Pengaju menyetujui di tingkat mana pun -&gt; ditolak, pesannya menyebut </w:t>
      </w:r>
      <w:r>
        <w:rPr>
          <w:rFonts w:ascii="Calibri" w:hAnsi="Calibri" w:eastAsia="Calibri"/>
          <w:b/>
          <w:sz w:val="20"/>
        </w:rPr>
        <w:t>ia pengajunya</w:t>
      </w:r>
      <w:r>
        <w:rPr>
          <w:rFonts w:ascii="Calibri" w:hAnsi="Calibri" w:eastAsia="Calibri"/>
          <w:sz w:val="20"/>
        </w:rPr>
        <w:t xml:space="preserve">  .  Orang yang sama menyetujui di dua tingkat berurutan -&gt; ditolak, pesannya menyebut </w:t>
      </w:r>
      <w:r>
        <w:rPr>
          <w:rFonts w:ascii="Calibri" w:hAnsi="Calibri" w:eastAsia="Calibri"/>
          <w:b/>
          <w:sz w:val="20"/>
        </w:rPr>
        <w:t>tingkat mana</w:t>
      </w:r>
      <w:r>
        <w:rPr>
          <w:rFonts w:ascii="Calibri" w:hAnsi="Calibri" w:eastAsia="Calibri"/>
          <w:sz w:val="20"/>
        </w:rPr>
        <w:t xml:space="preserve"> ia sudah memutuskan.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pengaju = SH; SH = DH; DH = DR; dan pengaju = DR.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empat orang berbeda</w:t>
      </w:r>
      <w:r>
        <w:rPr>
          <w:rFonts w:ascii="Calibri" w:hAnsi="Calibri" w:eastAsia="Calibri"/>
          <w:sz w:val="20"/>
        </w:rPr>
        <w:t xml:space="preserve"> melewati rantai penuh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dan rantai tiga orang dengan pengaju keempat juga diterima.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TDA-08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`RevisionState == 1`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 xml:space="preserve">jalur revisi memendekkan persetujuan menjadi satu tingkat; kepala departemen dan direktur dilewati, </w:t>
      </w:r>
      <w:r>
        <w:rPr>
          <w:rFonts w:ascii="Calibri" w:hAnsi="Calibri" w:eastAsia="Calibri"/>
          <w:i/>
          <w:sz w:val="20"/>
        </w:rPr>
        <w:t>tanpa ambang nilai apa pun</w:t>
      </w:r>
      <w:r>
        <w:rPr>
          <w:rFonts w:ascii="Calibri" w:hAnsi="Calibri" w:eastAsia="Calibri"/>
          <w:i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51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EVIDENCED(Akseptasi_DT@ekspor-2026-09 - RevisionState=1 memotong rantai jadi dua tingkat)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DECIDED(ADR-D-TI-0052, ADR-D-TI-0044)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pengaju ditolak di setiap tingkat, pesannya menyebut sebab itu saja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orang yang sama di dua tingkat berurutan 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rantai empat orang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</w:t>
      </w:r>
      <w:r>
        <w:rPr>
          <w:rFonts w:ascii="Calibri" w:hAnsi="Calibri" w:eastAsia="Calibri"/>
          <w:sz w:val="20"/>
        </w:rPr>
        <w:t xml:space="preserve"> jalur yang melompati tingkat  -  diperiksa terhadap ketiga belas perpindahan</w:t>
      </w:r>
    </w:p>
    <w:p>
      <w:pPr>
        <w:pStyle w:val="Heading2"/>
      </w:pPr>
      <w:r>
        <w:rPr>
          <w:color w:val="1F3B63"/>
        </w:rPr>
        <w:t>Treaty In - 53 - Section head, dept head, atau direktur mengembalikan versi ke draft, dan pengembalian tanpa alasan ditolak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`P-34`  .  `ADR-D-TI-0055` (`KEMBALIKAN`).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SH / DH / DR</w:t>
      </w:r>
      <w:r>
        <w:rPr>
          <w:rFonts w:ascii="Calibri" w:hAnsi="Calibri" w:eastAsia="Calibri"/>
          <w:sz w:val="20"/>
        </w:rPr>
        <w:t xml:space="preserve"> mengembalikan versi yang menunggunya ke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. Pengembalian </w:t>
      </w:r>
      <w:r>
        <w:rPr>
          <w:rFonts w:ascii="Calibri" w:hAnsi="Calibri" w:eastAsia="Calibri"/>
          <w:b/>
          <w:sz w:val="20"/>
        </w:rPr>
        <w:t>tanpa alasan ditolak</w:t>
      </w:r>
      <w:r>
        <w:rPr>
          <w:rFonts w:ascii="Calibri" w:hAnsi="Calibri" w:eastAsia="Calibri"/>
          <w:sz w:val="20"/>
        </w:rPr>
        <w:t>, dan alasannya tersimpan di catatan persetujuan.</w:t>
      </w:r>
    </w:p>
    <w:p>
      <w:r>
        <w:rPr>
          <w:rFonts w:ascii="Calibri" w:hAnsi="Calibri" w:eastAsia="Calibri"/>
          <w:sz w:val="20"/>
        </w:rPr>
        <w:t xml:space="preserve">Perpindahan ini yang membuat pembekuan jenis dan materialitas (tiket </w:t>
      </w:r>
      <w:r>
        <w:rPr>
          <w:rFonts w:ascii="Consolas" w:hAnsi="Consolas" w:eastAsia="Consolas"/>
          <w:color w:val="8B2500"/>
          <w:sz w:val="18"/>
        </w:rPr>
        <w:t>07</w:t>
      </w:r>
      <w:r>
        <w:rPr>
          <w:rFonts w:ascii="Calibri" w:hAnsi="Calibri" w:eastAsia="Calibri"/>
          <w:sz w:val="20"/>
        </w:rPr>
        <w:t xml:space="preserve">) </w:t>
      </w:r>
      <w:r>
        <w:rPr>
          <w:rFonts w:ascii="Calibri" w:hAnsi="Calibri" w:eastAsia="Calibri"/>
          <w:b/>
          <w:sz w:val="20"/>
        </w:rPr>
        <w:t>tidak menjadi penguncian permanen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KEMBALIKAN</w:t>
      </w:r>
      <w:r>
        <w:rPr>
          <w:rFonts w:ascii="Calibri" w:hAnsi="Calibri" w:eastAsia="Calibri"/>
          <w:sz w:val="20"/>
        </w:rPr>
        <w:t xml:space="preserve"> x3)  .  </w:t>
      </w:r>
      <w:r>
        <w:rPr>
          <w:rFonts w:ascii="Consolas" w:hAnsi="Consolas" w:eastAsia="Consolas"/>
          <w:color w:val="8B2500"/>
          <w:sz w:val="18"/>
        </w:rPr>
        <w:t>INV-27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Penolakan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55</w:t>
      </w:r>
      <w:r>
        <w:rPr>
          <w:rFonts w:ascii="Calibri" w:hAnsi="Calibri" w:eastAsia="Calibri"/>
          <w:sz w:val="20"/>
        </w:rPr>
        <w:t>. Mengembalikan dan menolak adalah dua perpindahan berbeda dengan akibat berbeda.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Pengembalian tanpa alasan -&gt; ditolak  .  Pengembalian oleh orang yang bukan pemegang antriannya -&gt; ditolak karena peran.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alasan kosong; alasan hanya spasi; pelaku salah.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sesudah dikembalikan, versinya </w:t>
      </w:r>
      <w:r>
        <w:rPr>
          <w:rFonts w:ascii="Calibri" w:hAnsi="Calibri" w:eastAsia="Calibri"/>
          <w:b/>
          <w:sz w:val="20"/>
        </w:rPr>
        <w:t>dapat disunting lagi</w:t>
      </w:r>
      <w:r>
        <w:rPr>
          <w:rFonts w:ascii="Calibri" w:hAnsi="Calibri" w:eastAsia="Calibri"/>
          <w:sz w:val="20"/>
        </w:rPr>
        <w:t xml:space="preserve"> termasuk jenis dan materialitasnya  -  itu yang membuktikan tiket </w:t>
      </w:r>
      <w:r>
        <w:rPr>
          <w:rFonts w:ascii="Consolas" w:hAnsi="Consolas" w:eastAsia="Consolas"/>
          <w:color w:val="8B2500"/>
          <w:sz w:val="18"/>
        </w:rPr>
        <w:t>07</w:t>
      </w:r>
      <w:r>
        <w:rPr>
          <w:rFonts w:ascii="Calibri" w:hAnsi="Calibri" w:eastAsia="Calibri"/>
          <w:sz w:val="20"/>
        </w:rPr>
        <w:t xml:space="preserve"> tidak mengunci permanen.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TDA-02</w:t>
      </w:r>
      <w:r>
        <w:rPr>
          <w:rFonts w:ascii="Calibri" w:hAnsi="Calibri" w:eastAsia="Calibri"/>
          <w:sz w:val="20"/>
        </w:rPr>
        <w:t xml:space="preserve"> dan bentuk umumnya: sistem lama </w:t>
      </w:r>
      <w:r>
        <w:rPr>
          <w:rFonts w:ascii="Calibri" w:hAnsi="Calibri" w:eastAsia="Calibri"/>
          <w:b/>
          <w:sz w:val="20"/>
        </w:rPr>
        <w:t>tidak punya perpindahan mengembalikan</w:t>
      </w:r>
      <w:r>
        <w:rPr>
          <w:rFonts w:ascii="Calibri" w:hAnsi="Calibri" w:eastAsia="Calibri"/>
          <w:sz w:val="20"/>
        </w:rPr>
        <w:t xml:space="preserve"> untuk addendum sama sekali. Satu-satunya jalan keluar dari pengajuan adalah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dan penolakan </w:t>
      </w:r>
      <w:r>
        <w:rPr>
          <w:rFonts w:ascii="Calibri" w:hAnsi="Calibri" w:eastAsia="Calibri"/>
          <w:b/>
          <w:sz w:val="20"/>
        </w:rPr>
        <w:t>menghapus barisnya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49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EVIDENCED(TreatyInDeclineConfirmation_postactEDM@ekspor-2026-09 - langkah 1-4 MATI, dua RDB remove hidup)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ketiga tingkat dapat mengembalikan; alasan </w:t>
      </w:r>
      <w:r>
        <w:rPr>
          <w:rFonts w:ascii="Calibri" w:hAnsi="Calibri" w:eastAsia="Calibri"/>
          <w:b/>
          <w:sz w:val="20"/>
        </w:rPr>
        <w:t>wajib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alasannya tersimpan di catatan persetujuan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positif: sesudah kembali ke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>, jenis dan materialitas dapat diubah lagi</w:t>
      </w:r>
    </w:p>
    <w:p>
      <w:pPr>
        <w:pStyle w:val="Heading2"/>
      </w:pPr>
      <w:r>
        <w:rPr>
          <w:color w:val="1F3B63"/>
        </w:rPr>
        <w:t>Treaty In - 54 - Tiap perpindahan keadaan meninggalkan satu catatan persetujuan, dan tidak ada jalur yang melewatinya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`P-46`  .  `ADR-D-TI-0045`  .  `SPEC-MODEL-DATA.md` §10.20.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Setiap perpindahan keadaan menulis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baris </w:t>
      </w:r>
      <w:r>
        <w:rPr>
          <w:rFonts w:ascii="Consolas" w:hAnsi="Consolas" w:eastAsia="Consolas"/>
          <w:color w:val="8B2500"/>
          <w:sz w:val="18"/>
        </w:rPr>
        <w:t>CATATAN_PERSETUJUAN</w:t>
      </w:r>
      <w:r>
        <w:rPr>
          <w:rFonts w:ascii="Calibri" w:hAnsi="Calibri" w:eastAsia="Calibri"/>
          <w:sz w:val="20"/>
        </w:rPr>
        <w:t xml:space="preserve"> berisi pelaku, tingkat, waktu, dan alasannya bila ada. </w:t>
      </w:r>
      <w:r>
        <w:rPr>
          <w:rFonts w:ascii="Calibri" w:hAnsi="Calibri" w:eastAsia="Calibri"/>
          <w:b/>
          <w:sz w:val="20"/>
        </w:rPr>
        <w:t>Tidak ada jalur yang melewatinya</w:t>
      </w:r>
      <w:r>
        <w:rPr>
          <w:rFonts w:ascii="Calibri" w:hAnsi="Calibri" w:eastAsia="Calibri"/>
          <w:sz w:val="20"/>
        </w:rPr>
        <w:t xml:space="preserve">  -  ia fakta mesin.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CATATAN_PERSETUJUAN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ADR-D-TI-0045</w:t>
      </w:r>
      <w:r>
        <w:rPr>
          <w:rFonts w:ascii="Calibri" w:hAnsi="Calibri" w:eastAsia="Calibri"/>
          <w:sz w:val="20"/>
        </w:rPr>
        <w:t xml:space="preserve"> (jejak sebagai fakta mesin, tidak dapat dilewati)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§10.20  .  </w:t>
      </w:r>
      <w:r>
        <w:rPr>
          <w:rFonts w:ascii="Consolas" w:hAnsi="Consolas" w:eastAsia="Consolas"/>
          <w:color w:val="8B2500"/>
          <w:sz w:val="18"/>
        </w:rPr>
        <w:t>INV-26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`JEJAK_PERUBAHAN`</w:t>
      </w:r>
      <w:r>
        <w:rPr>
          <w:rFonts w:ascii="Calibri" w:hAnsi="Calibri" w:eastAsia="Calibri"/>
          <w:sz w:val="20"/>
        </w:rPr>
        <w:t xml:space="preserve">  -  entitas berbeda, sudah dibangun tiket </w:t>
      </w:r>
      <w:r>
        <w:rPr>
          <w:rFonts w:ascii="Consolas" w:hAnsi="Consolas" w:eastAsia="Consolas"/>
          <w:color w:val="8B2500"/>
          <w:sz w:val="18"/>
        </w:rPr>
        <w:t>39</w:t>
      </w:r>
      <w:r>
        <w:rPr>
          <w:rFonts w:ascii="Calibri" w:hAnsi="Calibri" w:eastAsia="Calibri"/>
          <w:sz w:val="20"/>
        </w:rPr>
        <w:t xml:space="preserve">. Yang satu mencatat </w:t>
      </w:r>
      <w:r>
        <w:rPr>
          <w:rFonts w:ascii="Calibri" w:hAnsi="Calibri" w:eastAsia="Calibri"/>
          <w:b/>
          <w:sz w:val="20"/>
        </w:rPr>
        <w:t>perpindahan keadaan</w:t>
      </w:r>
      <w:r>
        <w:rPr>
          <w:rFonts w:ascii="Calibri" w:hAnsi="Calibri" w:eastAsia="Calibri"/>
          <w:sz w:val="20"/>
        </w:rPr>
        <w:t xml:space="preserve">, yang lain mencatat </w:t>
      </w:r>
      <w:r>
        <w:rPr>
          <w:rFonts w:ascii="Calibri" w:hAnsi="Calibri" w:eastAsia="Calibri"/>
          <w:b/>
          <w:sz w:val="20"/>
        </w:rPr>
        <w:t>perubahan fakta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`PERISTIWA_KONTRAK`</w:t>
      </w:r>
      <w:r>
        <w:rPr>
          <w:rFonts w:ascii="Calibri" w:hAnsi="Calibri" w:eastAsia="Calibri"/>
          <w:sz w:val="20"/>
        </w:rPr>
        <w:t xml:space="preserve">  -  lihat </w:t>
      </w:r>
      <w:r>
        <w:rPr>
          <w:rFonts w:ascii="Consolas" w:hAnsi="Consolas" w:eastAsia="Consolas"/>
          <w:color w:val="8B2500"/>
          <w:sz w:val="18"/>
        </w:rPr>
        <w:t>PENGHALANG</w:t>
      </w:r>
      <w:r>
        <w:rPr>
          <w:rFonts w:ascii="Calibri" w:hAnsi="Calibri" w:eastAsia="Calibri"/>
          <w:sz w:val="20"/>
        </w:rPr>
        <w:t xml:space="preserve"> di bawah; ia </w:t>
      </w:r>
      <w:r>
        <w:rPr>
          <w:rFonts w:ascii="Calibri" w:hAnsi="Calibri" w:eastAsia="Calibri"/>
          <w:b/>
          <w:sz w:val="20"/>
        </w:rPr>
        <w:t>tidak punya kemampuan</w:t>
      </w:r>
      <w:r>
        <w:rPr>
          <w:rFonts w:ascii="Calibri" w:hAnsi="Calibri" w:eastAsia="Calibri"/>
          <w:sz w:val="20"/>
        </w:rPr>
        <w:t xml:space="preserve"> dan tidak dibangun di sini.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Perpindahan yang berhasil tanpa catatan -&gt; </w:t>
      </w:r>
      <w:r>
        <w:rPr>
          <w:rFonts w:ascii="Calibri" w:hAnsi="Calibri" w:eastAsia="Calibri"/>
          <w:b/>
          <w:sz w:val="20"/>
        </w:rPr>
        <w:t>mustahil</w:t>
      </w:r>
      <w:r>
        <w:rPr>
          <w:rFonts w:ascii="Calibri" w:hAnsi="Calibri" w:eastAsia="Calibri"/>
          <w:sz w:val="20"/>
        </w:rPr>
        <w:t>; bila mungkin, tiket ini belum selesai  .  Catatan tanpa pelaku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coba lakukan tiap perpindahan lewat jalur yang melewati penulisan catatan.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ketiga belas</w:t>
      </w:r>
      <w:r>
        <w:rPr>
          <w:rFonts w:ascii="Calibri" w:hAnsi="Calibri" w:eastAsia="Calibri"/>
          <w:sz w:val="20"/>
        </w:rPr>
        <w:t xml:space="preserve"> perpindahan diuji, dan </w:t>
      </w:r>
      <w:r>
        <w:rPr>
          <w:rFonts w:ascii="Calibri" w:hAnsi="Calibri" w:eastAsia="Calibri"/>
          <w:b/>
          <w:sz w:val="20"/>
        </w:rPr>
        <w:t>ketiga belasnya</w:t>
      </w:r>
      <w:r>
        <w:rPr>
          <w:rFonts w:ascii="Calibri" w:hAnsi="Calibri" w:eastAsia="Calibri"/>
          <w:sz w:val="20"/>
        </w:rPr>
        <w:t xml:space="preserve"> menghasilkan tepat satu catatan  -  bukan nol, bukan dua.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`CommentList` sistem lama</w:t>
      </w:r>
      <w:r>
        <w:rPr>
          <w:rFonts w:ascii="Calibri" w:hAnsi="Calibri" w:eastAsia="Calibri"/>
          <w:sz w:val="20"/>
        </w:rPr>
        <w:t xml:space="preserve"> hanya punya </w:t>
      </w:r>
      <w:r>
        <w:rPr>
          <w:rFonts w:ascii="Consolas" w:hAnsi="Consolas" w:eastAsia="Consolas"/>
          <w:color w:val="8B2500"/>
          <w:sz w:val="18"/>
        </w:rPr>
        <w:t>OperatorName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IsApproved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Suggest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Date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tidak merekam tingkat penyetuju sama sekali</w:t>
      </w:r>
      <w:r>
        <w:rPr>
          <w:rFonts w:ascii="Calibri" w:hAnsi="Calibri" w:eastAsia="Calibri"/>
          <w:sz w:val="20"/>
        </w:rPr>
        <w:t xml:space="preserve">. Dan zona waktunya campuran: komentar persetujuan memakai jam Pega (GMT), </w:t>
      </w:r>
      <w:r>
        <w:rPr>
          <w:rFonts w:ascii="Calibri" w:hAnsi="Calibri" w:eastAsia="Calibri"/>
          <w:i/>
          <w:sz w:val="20"/>
        </w:rPr>
        <w:t>"Create Revision"</w:t>
      </w:r>
      <w:r>
        <w:rPr>
          <w:rFonts w:ascii="Calibri" w:hAnsi="Calibri" w:eastAsia="Calibri"/>
          <w:sz w:val="20"/>
        </w:rPr>
        <w:t xml:space="preserve"> memakai jam Oracle, dan langkah jam Oracle di </w:t>
      </w:r>
      <w:r>
        <w:rPr>
          <w:rFonts w:ascii="Consolas" w:hAnsi="Consolas" w:eastAsia="Consolas"/>
          <w:color w:val="8B2500"/>
          <w:sz w:val="18"/>
        </w:rPr>
        <w:t>AddCommentList_Act</w:t>
      </w:r>
      <w:r>
        <w:rPr>
          <w:rFonts w:ascii="Calibri" w:hAnsi="Calibri" w:eastAsia="Calibri"/>
          <w:sz w:val="20"/>
        </w:rPr>
        <w:t xml:space="preserve"> langkah 1 </w:t>
      </w:r>
      <w:r>
        <w:rPr>
          <w:rFonts w:ascii="Calibri" w:hAnsi="Calibri" w:eastAsia="Calibri"/>
          <w:b/>
          <w:sz w:val="20"/>
        </w:rPr>
        <w:t>mati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EVIDENCED(AddCommentList_Act@ekspor-2026-09 - langkah 1 MATI, CommentList tanpa ruas tingkat)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DECIDED(ADR-D-TI-0045, INV-26)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CATATAN_PERSETUJUAN</w:t>
      </w:r>
      <w:r>
        <w:rPr>
          <w:rFonts w:ascii="Calibri" w:hAnsi="Calibri" w:eastAsia="Calibri"/>
          <w:sz w:val="20"/>
        </w:rPr>
        <w:t xml:space="preserve"> berdiri sesuai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termasuk ruas tingkat</w:t>
      </w:r>
      <w:r>
        <w:rPr>
          <w:rFonts w:ascii="Calibri" w:hAnsi="Calibri" w:eastAsia="Calibri"/>
          <w:sz w:val="20"/>
        </w:rPr>
        <w:t xml:space="preserve"> yang sistem lama tidak punya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ketiga belas perpindahan menghasilkan tepat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catatan masing-masing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tidak ada jalur</w:t>
      </w:r>
      <w:r>
        <w:rPr>
          <w:rFonts w:ascii="Calibri" w:hAnsi="Calibri" w:eastAsia="Calibri"/>
          <w:sz w:val="20"/>
        </w:rPr>
        <w:t xml:space="preserve"> yang dapat berpindah tanpa menulis catatan  -  diuji, bukan diargumentasikan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waktu disimpan dalam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zona yang dinyatakan, bukan campuran</w:t>
      </w:r>
    </w:p>
    <w:p>
      <w:pPr>
        <w:pStyle w:val="Heading2"/>
      </w:pPr>
      <w:r>
        <w:rPr>
          <w:color w:val="1F3B63"/>
        </w:rPr>
        <w:t>Treaty In - 55 - Penolakan versi  -  kontrak maupun addendum  -  meninggalkan catatan, dan barisnya tidak dihapus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`P-35` dan `P-58`  .  `ADR-D-TI-0055` (`TOLAK`).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SH / DH / DR</w:t>
      </w:r>
      <w:r>
        <w:rPr>
          <w:rFonts w:ascii="Calibri" w:hAnsi="Calibri" w:eastAsia="Calibri"/>
          <w:sz w:val="20"/>
        </w:rPr>
        <w:t xml:space="preserve"> menolak versi. Penolakan tanpa alasan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. Versinya menjadi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terminal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barisnya tetap tersimpan</w:t>
      </w:r>
      <w:r>
        <w:rPr>
          <w:rFonts w:ascii="Calibri" w:hAnsi="Calibri" w:eastAsia="Calibri"/>
          <w:sz w:val="20"/>
        </w:rPr>
        <w:t xml:space="preserve">, nomornya </w:t>
      </w:r>
      <w:r>
        <w:rPr>
          <w:rFonts w:ascii="Calibri" w:hAnsi="Calibri" w:eastAsia="Calibri"/>
          <w:b/>
          <w:sz w:val="20"/>
        </w:rPr>
        <w:t>tidak dipakai ulang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TOLAK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terminal)  . 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(nomor tidak dipakai ulang)  .  </w:t>
      </w:r>
      <w:r>
        <w:rPr>
          <w:rFonts w:ascii="Consolas" w:hAnsi="Consolas" w:eastAsia="Consolas"/>
          <w:color w:val="8B2500"/>
          <w:sz w:val="18"/>
        </w:rPr>
        <w:t>INV-24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Pengembalian ke `DRAFT`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53</w:t>
      </w:r>
      <w:r>
        <w:rPr>
          <w:rFonts w:ascii="Calibri" w:hAnsi="Calibri" w:eastAsia="Calibri"/>
          <w:sz w:val="20"/>
        </w:rPr>
        <w:t>. Menolak dan mengembalikan berakibat berbeda: yang satu terminal, yang lain tidak.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Penolakan tanpa alasan -&gt; ditolak  .  Sesudah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, mengubah versinya -&gt; ditolak oleh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 xml:space="preserve">  .  Nomor versi yang ditolak dipakai ulang -&gt; ditolak oleh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alasan kosong; mencoba memakai ulang nomor versi yang ditolak.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versi yang ditolak </w:t>
      </w:r>
      <w:r>
        <w:rPr>
          <w:rFonts w:ascii="Calibri" w:hAnsi="Calibri" w:eastAsia="Calibri"/>
          <w:b/>
          <w:sz w:val="20"/>
        </w:rPr>
        <w:t>masih dapat dibaca</w:t>
      </w:r>
      <w:r>
        <w:rPr>
          <w:rFonts w:ascii="Calibri" w:hAnsi="Calibri" w:eastAsia="Calibri"/>
          <w:sz w:val="20"/>
        </w:rPr>
        <w:t xml:space="preserve">  -  beserta alasannya, pelakunya, dan waktunya. Itu yang membuktikan barisnya tidak dihapus.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TDA-02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i/>
          <w:sz w:val="20"/>
        </w:rPr>
        <w:t>menolak addendum MENGHAPUS barisnya.</w:t>
      </w:r>
      <w:r>
        <w:rPr>
          <w:rFonts w:ascii="Calibri" w:hAnsi="Calibri" w:eastAsia="Calibri"/>
          <w:sz w:val="20"/>
        </w:rPr>
        <w:t xml:space="preserve"> Dan kode pencatatannya </w:t>
      </w:r>
      <w:r>
        <w:rPr>
          <w:rFonts w:ascii="Calibri" w:hAnsi="Calibri" w:eastAsia="Calibri"/>
          <w:b/>
          <w:sz w:val="20"/>
        </w:rPr>
        <w:t>ada dan dimatikan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TreatyInDeclineConfirmation_postactEDM</w:t>
      </w:r>
      <w:r>
        <w:rPr>
          <w:rFonts w:ascii="Calibri" w:hAnsi="Calibri" w:eastAsia="Calibri"/>
          <w:sz w:val="20"/>
        </w:rPr>
        <w:t xml:space="preserve"> langkah 1-4 mati, dua langkah </w:t>
      </w:r>
      <w:r>
        <w:rPr>
          <w:rFonts w:ascii="Consolas" w:hAnsi="Consolas" w:eastAsia="Consolas"/>
          <w:color w:val="8B2500"/>
          <w:sz w:val="18"/>
        </w:rPr>
        <w:t>RDB remove</w:t>
      </w:r>
      <w:r>
        <w:rPr>
          <w:rFonts w:ascii="Calibri" w:hAnsi="Calibri" w:eastAsia="Calibri"/>
          <w:sz w:val="20"/>
        </w:rPr>
        <w:t xml:space="preserve"> hidup. Akibatnya nomor revisi mungkin dipakai ulang, dan </w:t>
      </w:r>
      <w:r>
        <w:rPr>
          <w:rFonts w:ascii="Calibri" w:hAnsi="Calibri" w:eastAsia="Calibri"/>
          <w:b/>
          <w:sz w:val="20"/>
        </w:rPr>
        <w:t>tidak ada yang pernah dapat menjawab berapa kali sebuah kontrak gagal diubah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54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EVIDENCED(TreatyInDeclineConfirmation_postactEDM@ekspor-2026-09 - RDB remove hidup, pencatatan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INV-04, INV-24)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penolakan tanpa alasan 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tersimpan</w:t>
      </w:r>
      <w:r>
        <w:rPr>
          <w:rFonts w:ascii="Calibri" w:hAnsi="Calibri" w:eastAsia="Calibri"/>
          <w:sz w:val="20"/>
        </w:rPr>
        <w:t xml:space="preserve"> dan dapat dibaca beserta alasannya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nomornya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 dipakai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berlaku sama untuk versi kontrak </w:t>
      </w:r>
      <w:r>
        <w:rPr>
          <w:rFonts w:ascii="Calibri" w:hAnsi="Calibri" w:eastAsia="Calibri"/>
          <w:b/>
          <w:sz w:val="20"/>
        </w:rPr>
        <w:t>dan</w:t>
      </w:r>
      <w:r>
        <w:rPr>
          <w:rFonts w:ascii="Calibri" w:hAnsi="Calibri" w:eastAsia="Calibri"/>
          <w:sz w:val="20"/>
        </w:rPr>
        <w:t xml:space="preserve"> versi addendum  -  diuji keduanya</w:t>
      </w:r>
    </w:p>
    <w:p>
      <w:pPr>
        <w:pStyle w:val="Heading2"/>
      </w:pPr>
      <w:r>
        <w:rPr>
          <w:color w:val="1F3B63"/>
        </w:rPr>
        <w:t>Treaty In - 56 - Pengisi kontrak membatalkan draf yang ia buat sendiri, dan kontraknya langsung terbuka untuk versi berikutnya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`P-57`  .  `ADR-D-TI-0055` perubahan 24 Sep 2026  .  `INV-04`.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membatalkan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ia buat sendiri</w:t>
      </w:r>
      <w:r>
        <w:rPr>
          <w:rFonts w:ascii="Calibri" w:hAnsi="Calibri" w:eastAsia="Calibri"/>
          <w:sz w:val="20"/>
        </w:rPr>
        <w:t xml:space="preserve">. Versinya menjadi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  -  terminal  -  </w:t>
      </w:r>
      <w:r>
        <w:rPr>
          <w:rFonts w:ascii="Calibri" w:hAnsi="Calibri" w:eastAsia="Calibri"/>
          <w:b/>
          <w:sz w:val="20"/>
        </w:rPr>
        <w:t>barisnya tetap tersimpan</w:t>
      </w:r>
      <w:r>
        <w:rPr>
          <w:rFonts w:ascii="Calibri" w:hAnsi="Calibri" w:eastAsia="Calibri"/>
          <w:sz w:val="20"/>
        </w:rPr>
        <w:t xml:space="preserve">, nomornya tidak dipakai ulang, dan kontraknya </w:t>
      </w:r>
      <w:r>
        <w:rPr>
          <w:rFonts w:ascii="Calibri" w:hAnsi="Calibri" w:eastAsia="Calibri"/>
          <w:b/>
          <w:sz w:val="20"/>
        </w:rPr>
        <w:t>langsung terbuka</w:t>
      </w:r>
      <w:r>
        <w:rPr>
          <w:rFonts w:ascii="Calibri" w:hAnsi="Calibri" w:eastAsia="Calibri"/>
          <w:sz w:val="20"/>
        </w:rPr>
        <w:t xml:space="preserve"> untuk versi berikutnya.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DRAFT  -&gt;  DIBATALKAN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INV-25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Pembatalan oleh orang lain</w:t>
      </w:r>
      <w:r>
        <w:rPr>
          <w:rFonts w:ascii="Calibri" w:hAnsi="Calibri" w:eastAsia="Calibri"/>
          <w:sz w:val="20"/>
        </w:rPr>
        <w:t xml:space="preserve">  -  tidak ada, dan itu keputusan: hanya pembuatnya.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Orang lain membatalkan draf -&gt; ditolak  .  Membatalkan versi yang sudah diajukan -&gt; ditolak; jalurnya </w:t>
      </w:r>
      <w:r>
        <w:rPr>
          <w:rFonts w:ascii="Consolas" w:hAnsi="Consolas" w:eastAsia="Consolas"/>
          <w:color w:val="8B2500"/>
          <w:sz w:val="18"/>
        </w:rPr>
        <w:t>KEMBALIKAN</w:t>
      </w:r>
      <w:r>
        <w:rPr>
          <w:rFonts w:ascii="Calibri" w:hAnsi="Calibri" w:eastAsia="Calibri"/>
          <w:sz w:val="20"/>
        </w:rPr>
        <w:t xml:space="preserve"> lalu batal  .  Nomor versi yang dibatalkan dipakai ulang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pelaku bukan pembuat; versi bukan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; pakai ulang nomornya.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sesudah pembatalan, versi berikutnya </w:t>
      </w:r>
      <w:r>
        <w:rPr>
          <w:rFonts w:ascii="Calibri" w:hAnsi="Calibri" w:eastAsia="Calibri"/>
          <w:b/>
          <w:sz w:val="20"/>
        </w:rPr>
        <w:t>langsung diterima</w:t>
      </w:r>
      <w:r>
        <w:rPr>
          <w:rFonts w:ascii="Calibri" w:hAnsi="Calibri" w:eastAsia="Calibri"/>
          <w:sz w:val="20"/>
        </w:rPr>
        <w:t xml:space="preserve">  -  itu yang membuktikan </w:t>
      </w:r>
      <w:r>
        <w:rPr>
          <w:rFonts w:ascii="Consolas" w:hAnsi="Consolas" w:eastAsia="Consolas"/>
          <w:color w:val="8B2500"/>
          <w:sz w:val="18"/>
        </w:rPr>
        <w:t>INV-25</w:t>
      </w:r>
      <w:r>
        <w:rPr>
          <w:rFonts w:ascii="Calibri" w:hAnsi="Calibri" w:eastAsia="Calibri"/>
          <w:sz w:val="20"/>
        </w:rPr>
        <w:t xml:space="preserve"> membebaskan slotnya.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ada padanannya  -  ini kemampuan BARU.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tidak punya cara membuang draf</w:t>
      </w:r>
      <w:r>
        <w:rPr>
          <w:rFonts w:ascii="Calibri" w:hAnsi="Calibri" w:eastAsia="Calibri"/>
          <w:sz w:val="20"/>
        </w:rPr>
        <w:t xml:space="preserve"> yang tidak merusak apa pun: satu-satunya jalan adalah mengajukannya supaya ditolak, dan penolakan </w:t>
      </w:r>
      <w:r>
        <w:rPr>
          <w:rFonts w:ascii="Calibri" w:hAnsi="Calibri" w:eastAsia="Calibri"/>
          <w:b/>
          <w:sz w:val="20"/>
        </w:rPr>
        <w:t>menghapus barisnya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TDA-02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54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EVIDENCED(ADR-D-TI-0055 perubahan 24 Sep 2026 - L-7 ditutup)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DECIDED(ADR-D-TI-0055, INV-04, INV-25)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hanya pembuatnya dapat membatalkan, dan hanya saat </w:t>
      </w:r>
      <w:r>
        <w:rPr>
          <w:rFonts w:ascii="Consolas" w:hAnsi="Consolas" w:eastAsia="Consolas"/>
          <w:color w:val="8B2500"/>
          <w:sz w:val="18"/>
        </w:rPr>
        <w:t>DRAFT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baris tetap tersimpan, nomor tidak dipakai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positif: versi berikutnya langsung diterima sesudahnya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CARA MENYALAKANNYA</w:t>
      </w:r>
      <w:r>
        <w:rPr>
          <w:rFonts w:ascii="Calibri" w:hAnsi="Calibri" w:eastAsia="Calibri"/>
          <w:sz w:val="20"/>
        </w:rPr>
        <w:t xml:space="preserve"> ditulis  -  ini golongan BARU</w:t>
      </w:r>
    </w:p>
    <w:p>
      <w:pPr>
        <w:pStyle w:val="Heading2"/>
      </w:pPr>
      <w:r>
        <w:rPr>
          <w:color w:val="1F3B63"/>
        </w:rPr>
        <w:t>Treaty In - 57 - Angka rupiah pada versi yang sudah disetujui tidak bergeser, hari ini maupun tahun depan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`P-27`  .  `ADR-D-TI-0036`  .  `INV-43`.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Kurs </w:t>
      </w:r>
      <w:r>
        <w:rPr>
          <w:rFonts w:ascii="Calibri" w:hAnsi="Calibri" w:eastAsia="Calibri"/>
          <w:b/>
          <w:sz w:val="20"/>
        </w:rPr>
        <w:t>dibekukan pada versinya</w:t>
      </w:r>
      <w:r>
        <w:rPr>
          <w:rFonts w:ascii="Calibri" w:hAnsi="Calibri" w:eastAsia="Calibri"/>
          <w:sz w:val="20"/>
        </w:rPr>
        <w:t xml:space="preserve"> saat disetujui, dan </w:t>
      </w:r>
      <w:r>
        <w:rPr>
          <w:rFonts w:ascii="Calibri" w:hAnsi="Calibri" w:eastAsia="Calibri"/>
          <w:b/>
          <w:sz w:val="20"/>
        </w:rPr>
        <w:t>tidak dibaca ulang</w:t>
      </w:r>
      <w:r>
        <w:rPr>
          <w:rFonts w:ascii="Calibri" w:hAnsi="Calibri" w:eastAsia="Calibri"/>
          <w:sz w:val="20"/>
        </w:rPr>
        <w:t xml:space="preserve"> saat ditampilkan. Angka rupiah sebuah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sama hari ini dan tahun depan.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ADR-D-TI-0036</w:t>
      </w:r>
      <w:r>
        <w:rPr>
          <w:rFonts w:ascii="Calibri" w:hAnsi="Calibri" w:eastAsia="Calibri"/>
          <w:sz w:val="20"/>
        </w:rPr>
        <w:t xml:space="preserve"> (angka dasar persetujuan beku; hasil beku membawa penunjuk ke masukan yang dipakai)  .  </w:t>
      </w:r>
      <w:r>
        <w:rPr>
          <w:rFonts w:ascii="Consolas" w:hAnsi="Consolas" w:eastAsia="Consolas"/>
          <w:color w:val="8B2500"/>
          <w:sz w:val="18"/>
        </w:rPr>
        <w:t>INV-43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Kurs pada versi `DRAFT`</w:t>
      </w:r>
      <w:r>
        <w:rPr>
          <w:rFonts w:ascii="Calibri" w:hAnsi="Calibri" w:eastAsia="Calibri"/>
          <w:sz w:val="20"/>
        </w:rPr>
        <w:t xml:space="preserve">  -  ia memang boleh mengikuti kurs berjalan sampai disetujui. </w:t>
      </w:r>
      <w:r>
        <w:rPr>
          <w:rFonts w:ascii="Calibri" w:hAnsi="Calibri" w:eastAsia="Calibri"/>
          <w:b/>
          <w:sz w:val="20"/>
        </w:rPr>
        <w:t>Perhitungan ulang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>: itu peristiwa bisnis tersendiri, bukan bagian tiket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Mengubah baris kurs tahunan lalu membuka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-&gt; angkanya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 .  Bila berubah, tiket ini belum selesai.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ubah kurs master, buka versi disetujui, bandingkan  -  </w:t>
      </w:r>
      <w:r>
        <w:rPr>
          <w:rFonts w:ascii="Calibri" w:hAnsi="Calibri" w:eastAsia="Calibri"/>
          <w:b/>
          <w:sz w:val="20"/>
        </w:rPr>
        <w:t>harus identik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mengikuti</w:t>
      </w:r>
      <w:r>
        <w:rPr>
          <w:rFonts w:ascii="Calibri" w:hAnsi="Calibri" w:eastAsia="Calibri"/>
          <w:sz w:val="20"/>
        </w:rPr>
        <w:t xml:space="preserve"> kurs terbaru; pembekuan tidak boleh bocor ke draf.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Angka yang sudah disetujui dapat bergeser sendiri</w:t>
      </w:r>
      <w:r>
        <w:rPr>
          <w:rFonts w:ascii="Calibri" w:hAnsi="Calibri" w:eastAsia="Calibri"/>
          <w:sz w:val="20"/>
        </w:rPr>
        <w:t xml:space="preserve">  -  salah satu dari empat sebabnya </w:t>
      </w:r>
      <w:r>
        <w:rPr>
          <w:rFonts w:ascii="Calibri" w:hAnsi="Calibri" w:eastAsia="Calibri"/>
          <w:b/>
          <w:sz w:val="20"/>
        </w:rPr>
        <w:t>kurs tahun berjalan</w:t>
      </w:r>
      <w:r>
        <w:rPr>
          <w:rFonts w:ascii="Calibri" w:hAnsi="Calibri" w:eastAsia="Calibri"/>
          <w:sz w:val="20"/>
        </w:rPr>
        <w:t xml:space="preserve">. Sistem lama membaca kurs saat menampilkan, sehingga nilai rupiah sebuah kontrak yang sudah disetujui </w:t>
      </w:r>
      <w:r>
        <w:rPr>
          <w:rFonts w:ascii="Calibri" w:hAnsi="Calibri" w:eastAsia="Calibri"/>
          <w:b/>
          <w:sz w:val="20"/>
        </w:rPr>
        <w:t>berubah setiap ganti tahun</w:t>
      </w:r>
      <w:r>
        <w:rPr>
          <w:rFonts w:ascii="Calibri" w:hAnsi="Calibri" w:eastAsia="Calibri"/>
          <w:sz w:val="20"/>
        </w:rPr>
        <w:t xml:space="preserve"> tanpa ada yang menyentuhnya.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46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20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EVIDENCED(TREATYEXCHANGEYEARLY@ekspor-2026-09 - kurs per tahun dibaca saat tampil)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DECIDED(ADR-D-TI-0036, INV-43)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kurs tersimpan pada versi saat disetujui, beserta tanggal dan sumbernya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negatif kurs-master-berubah lulus: angka versi disetujui </w:t>
      </w:r>
      <w:r>
        <w:rPr>
          <w:rFonts w:ascii="Calibri" w:hAnsi="Calibri" w:eastAsia="Calibri"/>
          <w:b/>
          <w:sz w:val="20"/>
        </w:rPr>
        <w:t>identik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tetap mengikuti kurs terbaru</w:t>
      </w:r>
    </w:p>
    <w:p>
      <w:pPr>
        <w:pStyle w:val="Heading2"/>
      </w:pPr>
      <w:r>
        <w:rPr>
          <w:color w:val="1F3B63"/>
        </w:rPr>
        <w:t>Treaty In - 58 - Wewenang persetujuan dibatasi nilai kontrak menurut batas yang berlaku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`P-41`  .  `ADR-D-TI-0044`  .  eskalasi manajemen butir 5.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Penyetuju yang wewenangnya </w:t>
      </w:r>
      <w:r>
        <w:rPr>
          <w:rFonts w:ascii="Calibri" w:hAnsi="Calibri" w:eastAsia="Calibri"/>
          <w:b/>
          <w:sz w:val="20"/>
        </w:rPr>
        <w:t>di bawah nilai kontrak</w:t>
      </w:r>
      <w:r>
        <w:rPr>
          <w:rFonts w:ascii="Calibri" w:hAnsi="Calibri" w:eastAsia="Calibri"/>
          <w:sz w:val="20"/>
        </w:rPr>
        <w:t xml:space="preserve"> ditolak, dan pesannya menyebut batasnya.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(peran menjawab </w:t>
      </w:r>
      <w:r>
        <w:rPr>
          <w:rFonts w:ascii="Calibri" w:hAnsi="Calibri" w:eastAsia="Calibri"/>
          <w:i/>
          <w:sz w:val="20"/>
        </w:rPr>
        <w:t>"boleh oleh siapa"</w:t>
      </w:r>
      <w:r>
        <w:rPr>
          <w:rFonts w:ascii="Calibri" w:hAnsi="Calibri" w:eastAsia="Calibri"/>
          <w:sz w:val="20"/>
        </w:rPr>
        <w:t>)  .  dokumen batas wewenang yang berlaku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Pemisahan pelaku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52</w:t>
      </w:r>
      <w:r>
        <w:rPr>
          <w:rFonts w:ascii="Calibri" w:hAnsi="Calibri" w:eastAsia="Calibri"/>
          <w:sz w:val="20"/>
        </w:rPr>
        <w:t xml:space="preserve">; itu sebab yang berbeda, dan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menuntut tiap penolakan punya tepat satu sebab.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Penyetuju berwenang di bawah nilai kontrak -&gt; ditolak, pesannya menyebut </w:t>
      </w:r>
      <w:r>
        <w:rPr>
          <w:rFonts w:ascii="Calibri" w:hAnsi="Calibri" w:eastAsia="Calibri"/>
          <w:b/>
          <w:sz w:val="20"/>
        </w:rPr>
        <w:t>batasnya</w:t>
      </w:r>
      <w:r>
        <w:rPr>
          <w:rFonts w:ascii="Calibri" w:hAnsi="Calibri" w:eastAsia="Calibri"/>
          <w:sz w:val="20"/>
        </w:rPr>
        <w:t>, bukan hanya "tidak berwenang".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nilai tepat di atas batas tiap tingkat.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alibri" w:hAnsi="Calibri" w:eastAsia="Calibri"/>
          <w:b/>
          <w:sz w:val="20"/>
        </w:rPr>
        <w:t>tepat pada</w:t>
      </w:r>
      <w:r>
        <w:rPr>
          <w:rFonts w:ascii="Calibri" w:hAnsi="Calibri" w:eastAsia="Calibri"/>
          <w:sz w:val="20"/>
        </w:rPr>
        <w:t xml:space="preserve"> batas diterima  -  batas inklusif atau eksklusif adalah bagian dari jawaban yang ditunggu.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tidak punya batas wewenang sama sekali</w:t>
      </w:r>
      <w:r>
        <w:rPr>
          <w:rFonts w:ascii="Calibri" w:hAnsi="Calibri" w:eastAsia="Calibri"/>
          <w:sz w:val="20"/>
        </w:rPr>
        <w:t xml:space="preserve">  -  sapuan menemukan </w:t>
      </w:r>
      <w:r>
        <w:rPr>
          <w:rFonts w:ascii="Calibri" w:hAnsi="Calibri" w:eastAsia="Calibri"/>
          <w:b/>
          <w:sz w:val="20"/>
        </w:rPr>
        <w:t>nol nama hak akses terisi</w:t>
      </w:r>
      <w:r>
        <w:rPr>
          <w:rFonts w:ascii="Calibri" w:hAnsi="Calibri" w:eastAsia="Calibri"/>
          <w:sz w:val="20"/>
        </w:rPr>
        <w:t>; mekanisme peran bawaan Pega hadir 2.202 kali sebagai tempat kosong dan tidak pernah dipakai sekali pun (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Konteks).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51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dokumen batas wewenang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EVIDENCED(sapuan hak akses@ekspor-2026-09 - 2.202 tempat kosong, nol terisi)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DECIDED(ADR-D-TI-0044)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batas wewenang dibaca dari </w:t>
      </w:r>
      <w:r>
        <w:rPr>
          <w:rFonts w:ascii="Calibri" w:hAnsi="Calibri" w:eastAsia="Calibri"/>
          <w:b/>
          <w:sz w:val="20"/>
        </w:rPr>
        <w:t>tabel acuan</w:t>
      </w:r>
      <w:r>
        <w:rPr>
          <w:rFonts w:ascii="Calibri" w:hAnsi="Calibri" w:eastAsia="Calibri"/>
          <w:sz w:val="20"/>
        </w:rPr>
        <w:t>, bukan ditanam di kode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penolakan menyebut batasnya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PENGHALANG:</w:t>
      </w:r>
      <w:r>
        <w:rPr>
          <w:rFonts w:ascii="Calibri" w:hAnsi="Calibri" w:eastAsia="Calibri"/>
          <w:sz w:val="20"/>
        </w:rPr>
        <w:t xml:space="preserve"> dokumen batas wewenang yang berlaku  .  </w:t>
      </w:r>
      <w:r>
        <w:rPr>
          <w:rFonts w:ascii="Calibri" w:hAnsi="Calibri" w:eastAsia="Calibri"/>
          <w:b/>
          <w:sz w:val="20"/>
        </w:rPr>
        <w:t>siapa menjawab:</w:t>
      </w:r>
      <w:r>
        <w:rPr>
          <w:rFonts w:ascii="Calibri" w:hAnsi="Calibri" w:eastAsia="Calibri"/>
          <w:sz w:val="20"/>
        </w:rPr>
        <w:t xml:space="preserve"> manajemen, eskalasi butir 5  .  </w:t>
      </w:r>
      <w:r>
        <w:rPr>
          <w:rFonts w:ascii="Calibri" w:hAnsi="Calibri" w:eastAsia="Calibri"/>
          <w:b/>
          <w:sz w:val="20"/>
        </w:rPr>
        <w:t>yang berubah:</w:t>
      </w:r>
      <w:r>
        <w:rPr>
          <w:rFonts w:ascii="Calibri" w:hAnsi="Calibri" w:eastAsia="Calibri"/>
          <w:sz w:val="20"/>
        </w:rPr>
        <w:t xml:space="preserve"> angka ambangnya, dan apakah batasnya inklusif</w:t>
      </w:r>
    </w:p>
    <w:p>
      <w:pPr>
        <w:pStyle w:val="Heading2"/>
      </w:pPr>
      <w:r>
        <w:rPr>
          <w:color w:val="1F3B63"/>
        </w:rPr>
        <w:t>Treaty In - 59 - Kepala kontrak warisan dan seluruh daftar anaknya dipindahkan apa adanya, beserta keadaannya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`P-50` (pecahan selain tabel acuan)  .  `ADR-D-TI-0042`  .  `ADR-D-TI-0043`.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PM</w:t>
      </w:r>
      <w:r>
        <w:rPr>
          <w:rFonts w:ascii="Calibri" w:hAnsi="Calibri" w:eastAsia="Calibri"/>
          <w:sz w:val="20"/>
        </w:rPr>
        <w:t xml:space="preserve"> memindahkan kepala kontrak lama dan seluruh daftar anaknya </w:t>
      </w:r>
      <w:r>
        <w:rPr>
          <w:rFonts w:ascii="Calibri" w:hAnsi="Calibri" w:eastAsia="Calibri"/>
          <w:b/>
          <w:sz w:val="20"/>
        </w:rPr>
        <w:t>apa adanya, tanpa menghitung ulang apa pun</w:t>
      </w:r>
      <w:r>
        <w:rPr>
          <w:rFonts w:ascii="Calibri" w:hAnsi="Calibri" w:eastAsia="Calibri"/>
          <w:sz w:val="20"/>
        </w:rPr>
        <w:t>, dan menulis keadaannya ke kolom yang sudah punya himpunan nilai sah.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(pindah apa adanya, penanda warisan, sentuh-perbaiki)  . 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 (setiap angka identik)  .  </w:t>
      </w:r>
      <w:r>
        <w:rPr>
          <w:rFonts w:ascii="Consolas" w:hAnsi="Consolas" w:eastAsia="Consolas"/>
          <w:color w:val="8B2500"/>
          <w:sz w:val="18"/>
        </w:rPr>
        <w:t>KTV-A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Keadaan yang tidak berpadanan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60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Isi tabel acuan</w:t>
      </w:r>
      <w:r>
        <w:rPr>
          <w:rFonts w:ascii="Calibri" w:hAnsi="Calibri" w:eastAsia="Calibri"/>
          <w:sz w:val="20"/>
        </w:rPr>
        <w:t xml:space="preserve">  -  sudah dipindahkan tiket </w:t>
      </w:r>
      <w:r>
        <w:rPr>
          <w:rFonts w:ascii="Consolas" w:hAnsi="Consolas" w:eastAsia="Consolas"/>
          <w:color w:val="8B2500"/>
          <w:sz w:val="18"/>
        </w:rPr>
        <w:t>44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Menghitung ulang</w:t>
      </w:r>
      <w:r>
        <w:rPr>
          <w:rFonts w:ascii="Calibri" w:hAnsi="Calibri" w:eastAsia="Calibri"/>
          <w:sz w:val="20"/>
        </w:rPr>
        <w:t xml:space="preserve"> apa pun  - 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 melarangnya; itu peristiwa bisnis tersendiri.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Satu angka berbeda antara sumber dan hasil -&gt; </w:t>
      </w:r>
      <w:r>
        <w:rPr>
          <w:rFonts w:ascii="Calibri" w:hAnsi="Calibri" w:eastAsia="Calibri"/>
          <w:b/>
          <w:sz w:val="20"/>
        </w:rPr>
        <w:t>migrasi gagal dan diulang</w:t>
      </w:r>
      <w:r>
        <w:rPr>
          <w:rFonts w:ascii="Calibri" w:hAnsi="Calibri" w:eastAsia="Calibri"/>
          <w:sz w:val="20"/>
        </w:rPr>
        <w:t xml:space="preserve">; bukan "dalam toleransi"  .  Jumlah baris anak per kontrak tidak cocok -&gt; gagal, dan </w:t>
      </w:r>
      <w:r>
        <w:rPr>
          <w:rFonts w:ascii="Calibri" w:hAnsi="Calibri" w:eastAsia="Calibri"/>
          <w:b/>
          <w:sz w:val="20"/>
        </w:rPr>
        <w:t>ini kegagalan yang paling sering lolos ketiga ukuran pertama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kontrak yang kehilangan satu baris layer </w:t>
      </w:r>
      <w:r>
        <w:rPr>
          <w:rFonts w:ascii="Calibri" w:hAnsi="Calibri" w:eastAsia="Calibri"/>
          <w:b/>
          <w:sz w:val="20"/>
        </w:rPr>
        <w:t>harus</w:t>
      </w:r>
      <w:r>
        <w:rPr>
          <w:rFonts w:ascii="Calibri" w:hAnsi="Calibri" w:eastAsia="Calibri"/>
          <w:sz w:val="20"/>
        </w:rPr>
        <w:t xml:space="preserve"> terdeteksi.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kontrak yang pindah utuh lolos </w:t>
      </w:r>
      <w:r>
        <w:rPr>
          <w:rFonts w:ascii="Calibri" w:hAnsi="Calibri" w:eastAsia="Calibri"/>
          <w:b/>
          <w:sz w:val="20"/>
        </w:rPr>
        <w:t>keempat</w:t>
      </w:r>
      <w:r>
        <w:rPr>
          <w:rFonts w:ascii="Calibri" w:hAnsi="Calibri" w:eastAsia="Calibri"/>
          <w:sz w:val="20"/>
        </w:rPr>
        <w:t xml:space="preserve"> ukuran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  -  cacah kontrak, pasangan ID dua arah, nilai kunci identik, </w:t>
      </w:r>
      <w:r>
        <w:rPr>
          <w:rFonts w:ascii="Calibri" w:hAnsi="Calibri" w:eastAsia="Calibri"/>
          <w:b/>
          <w:sz w:val="20"/>
        </w:rPr>
        <w:t>dan jumlah baris anak per 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perilaku lama yang digantikan  -  ini </w:t>
      </w:r>
      <w:r>
        <w:rPr>
          <w:rFonts w:ascii="Calibri" w:hAnsi="Calibri" w:eastAsia="Calibri"/>
          <w:b/>
          <w:sz w:val="20"/>
        </w:rPr>
        <w:t>pemindahan</w:t>
      </w:r>
      <w:r>
        <w:rPr>
          <w:rFonts w:ascii="Calibri" w:hAnsi="Calibri" w:eastAsia="Calibri"/>
          <w:sz w:val="20"/>
        </w:rPr>
        <w:t xml:space="preserve">. Yang digantikan adalah ketiadaannya: data lama tinggal di </w:t>
      </w:r>
      <w:r>
        <w:rPr>
          <w:rFonts w:ascii="Consolas" w:hAnsi="Consolas" w:eastAsia="Consolas"/>
          <w:color w:val="8B2500"/>
          <w:sz w:val="18"/>
        </w:rPr>
        <w:t>M_TREATY_IN.JSONDATA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dua kolom saja</w:t>
      </w:r>
      <w:r>
        <w:rPr>
          <w:rFonts w:ascii="Calibri" w:hAnsi="Calibri" w:eastAsia="Calibri"/>
          <w:sz w:val="20"/>
        </w:rPr>
        <w:t>, tanpa kolom waktu.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44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EVIDENCED(M_TREATY_IN DDL@ekspor-2026-09 - dua kolom, ID dan JSONDATA, tanpa kolom waktu)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DECIDED(ADR-D-TI-0042, ADR-D-TI-0043)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DIASUMSIKAN-CLEAR(KTV-A)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kepala dan seluruh daftar anak pindah; </w:t>
      </w:r>
      <w:r>
        <w:rPr>
          <w:rFonts w:ascii="Calibri" w:hAnsi="Calibri" w:eastAsia="Calibri"/>
          <w:b/>
          <w:sz w:val="20"/>
        </w:rPr>
        <w:t>jumlah baris anak per kontrak dicocokkan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hasil migrasi membawa </w:t>
      </w:r>
      <w:r>
        <w:rPr>
          <w:rFonts w:ascii="Calibri" w:hAnsi="Calibri" w:eastAsia="Calibri"/>
          <w:b/>
          <w:sz w:val="20"/>
        </w:rPr>
        <w:t>penanda warisan</w:t>
      </w:r>
      <w:r>
        <w:rPr>
          <w:rFonts w:ascii="Calibri" w:hAnsi="Calibri" w:eastAsia="Calibri"/>
          <w:sz w:val="20"/>
        </w:rPr>
        <w:t xml:space="preserve"> yang terbaca siapa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nol angka dihitung ulang  -  diperiksa, bukan diandaikan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bertenggat `KTV-A`:</w:t>
      </w:r>
      <w:r>
        <w:rPr>
          <w:rFonts w:ascii="Calibri" w:hAnsi="Calibri" w:eastAsia="Calibri"/>
          <w:sz w:val="20"/>
        </w:rPr>
        <w:t xml:space="preserve"> presisi kolom </w:t>
      </w:r>
      <w:r>
        <w:rPr>
          <w:rFonts w:ascii="Calibri" w:hAnsi="Calibri" w:eastAsia="Calibri"/>
          <w:b/>
          <w:sz w:val="20"/>
        </w:rPr>
        <w:t>tidak dapat dipersempit</w:t>
      </w:r>
      <w:r>
        <w:rPr>
          <w:rFonts w:ascii="Calibri" w:hAnsi="Calibri" w:eastAsia="Calibri"/>
          <w:sz w:val="20"/>
        </w:rPr>
        <w:t xml:space="preserve"> sesudah tiket ini berjalan</w:t>
      </w:r>
    </w:p>
    <w:p>
      <w:pPr>
        <w:pStyle w:val="Heading2"/>
      </w:pPr>
      <w:r>
        <w:rPr>
          <w:color w:val="1F3B63"/>
        </w:rPr>
        <w:t>Treaty In - 60 - Keadaan warisan yang tidak punya padanan mendarat di warisan-tak-terpetakan, dengan nilai aslinya tersimpan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`P-51`  .  `ADR-D-TI-0054`  .  `INV-21`, `INV-26`.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Nilai keadaan lama yang tidak punya padanan  -  seperti </w:t>
      </w:r>
      <w:r>
        <w:rPr>
          <w:rFonts w:ascii="Consolas" w:hAnsi="Consolas" w:eastAsia="Consolas"/>
          <w:color w:val="8B2500"/>
          <w:sz w:val="18"/>
        </w:rPr>
        <w:t>"test"</w:t>
      </w:r>
      <w:r>
        <w:rPr>
          <w:rFonts w:ascii="Calibri" w:hAnsi="Calibri" w:eastAsia="Calibri"/>
          <w:sz w:val="20"/>
        </w:rPr>
        <w:t xml:space="preserve">  -  mendarat di </w:t>
      </w:r>
      <w:r>
        <w:rPr>
          <w:rFonts w:ascii="Calibri" w:hAnsi="Calibri" w:eastAsia="Calibri"/>
          <w:b/>
          <w:sz w:val="20"/>
        </w:rPr>
        <w:t>`WARISAN_TAK_TERPETAKAN`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nilai aslinya tersimpan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KEADAAN_WARISAN_ASLI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INV-21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INV-26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Perbaikannya</w:t>
      </w:r>
      <w:r>
        <w:rPr>
          <w:rFonts w:ascii="Calibri" w:hAnsi="Calibri" w:eastAsia="Calibri"/>
          <w:sz w:val="20"/>
        </w:rPr>
        <w:t xml:space="preserve">  -  tiket </w:t>
      </w:r>
      <w:r>
        <w:rPr>
          <w:rFonts w:ascii="Consolas" w:hAnsi="Consolas" w:eastAsia="Consolas"/>
          <w:color w:val="8B2500"/>
          <w:sz w:val="18"/>
        </w:rPr>
        <w:t>61</w:t>
      </w:r>
      <w:r>
        <w:rPr>
          <w:rFonts w:ascii="Calibri" w:hAnsi="Calibri" w:eastAsia="Calibri"/>
          <w:sz w:val="20"/>
        </w:rPr>
        <w:t>. Tiket ini hanya menempatkan; memperbaiki adalah perbuatan orang.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Nilai liar dipetakan diam-diam ke keadaan sah -&gt; </w:t>
      </w:r>
      <w:r>
        <w:rPr>
          <w:rFonts w:ascii="Calibri" w:hAnsi="Calibri" w:eastAsia="Calibri"/>
          <w:b/>
          <w:sz w:val="20"/>
        </w:rPr>
        <w:t>cacat</w:t>
      </w:r>
      <w:r>
        <w:rPr>
          <w:rFonts w:ascii="Calibri" w:hAnsi="Calibri" w:eastAsia="Calibri"/>
          <w:sz w:val="20"/>
        </w:rPr>
        <w:t xml:space="preserve">; itu membersihkan sejarah  .  </w:t>
      </w:r>
      <w:r>
        <w:rPr>
          <w:rFonts w:ascii="Consolas" w:hAnsi="Consolas" w:eastAsia="Consolas"/>
          <w:color w:val="8B2500"/>
          <w:sz w:val="18"/>
        </w:rPr>
        <w:t>KEADAAN_WARISAN_ASLI</w:t>
      </w:r>
      <w:r>
        <w:rPr>
          <w:rFonts w:ascii="Calibri" w:hAnsi="Calibri" w:eastAsia="Calibri"/>
          <w:sz w:val="20"/>
        </w:rPr>
        <w:t xml:space="preserve"> terisi pada baris yang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nilai </w:t>
      </w:r>
      <w:r>
        <w:rPr>
          <w:rFonts w:ascii="Consolas" w:hAnsi="Consolas" w:eastAsia="Consolas"/>
          <w:color w:val="8B2500"/>
          <w:sz w:val="18"/>
        </w:rPr>
        <w:t>"test"</w:t>
      </w:r>
      <w:r>
        <w:rPr>
          <w:rFonts w:ascii="Calibri" w:hAnsi="Calibri" w:eastAsia="Calibri"/>
          <w:sz w:val="20"/>
        </w:rPr>
        <w:t xml:space="preserve"> dipetakan ke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-&gt; harus tidak terjadi.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baris ber-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</w:t>
      </w:r>
      <w:r>
        <w:rPr>
          <w:rFonts w:ascii="Calibri" w:hAnsi="Calibri" w:eastAsia="Calibri"/>
          <w:sz w:val="20"/>
        </w:rPr>
        <w:t xml:space="preserve"> memasuki alur kerja biasa  -  tidak ada perpindahan keluar selain </w:t>
      </w:r>
      <w:r>
        <w:rPr>
          <w:rFonts w:ascii="Consolas" w:hAnsi="Consolas" w:eastAsia="Consolas"/>
          <w:color w:val="8B2500"/>
          <w:sz w:val="18"/>
        </w:rPr>
        <w:t>PERBAIKAN_WARISAN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`TreatyInSetValue` menyetel `StatusAkseptasi = "test"`</w:t>
      </w:r>
      <w:r>
        <w:rPr>
          <w:rFonts w:ascii="Calibri" w:hAnsi="Calibri" w:eastAsia="Calibri"/>
          <w:sz w:val="20"/>
        </w:rPr>
        <w:t xml:space="preserve">, dan aturan itu terpasang di </w:t>
      </w:r>
      <w:r>
        <w:rPr>
          <w:rFonts w:ascii="Calibri" w:hAnsi="Calibri" w:eastAsia="Calibri"/>
          <w:b/>
          <w:sz w:val="20"/>
        </w:rPr>
        <w:t>enam layar</w:t>
      </w:r>
      <w:r>
        <w:rPr>
          <w:rFonts w:ascii="Calibri" w:hAnsi="Calibri" w:eastAsia="Calibri"/>
          <w:sz w:val="20"/>
        </w:rPr>
        <w:t>. Nilai itu tidak punya padanan di antara keadaan sah mana pun.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59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EVIDENCED(TreatyInSetValue@ekspor-2026-09 - StatusAkseptasi="test" di enam layar)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DECIDED(ADR-D-TI-0054, INV-21, INV-26)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tanpa padanan mendarat di </w:t>
      </w:r>
      <w:r>
        <w:rPr>
          <w:rFonts w:ascii="Consolas" w:hAnsi="Consolas" w:eastAsia="Consolas"/>
          <w:color w:val="8B2500"/>
          <w:sz w:val="18"/>
        </w:rPr>
        <w:t>WARISAN_TAK_TERPETAKAN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KEADAAN_WARISAN_ASLI</w:t>
      </w:r>
      <w:r>
        <w:rPr>
          <w:rFonts w:ascii="Calibri" w:hAnsi="Calibri" w:eastAsia="Calibri"/>
          <w:sz w:val="20"/>
        </w:rPr>
        <w:t xml:space="preserve"> terisi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di baris itu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nilai aslinya </w:t>
      </w:r>
      <w:r>
        <w:rPr>
          <w:rFonts w:ascii="Calibri" w:hAnsi="Calibri" w:eastAsia="Calibri"/>
          <w:b/>
          <w:sz w:val="20"/>
        </w:rPr>
        <w:t>tidak pernah dibaca</w:t>
      </w:r>
      <w:r>
        <w:rPr>
          <w:rFonts w:ascii="Calibri" w:hAnsi="Calibri" w:eastAsia="Calibri"/>
          <w:sz w:val="20"/>
        </w:rPr>
        <w:t xml:space="preserve"> perhitungan mana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positif: tidak ada perpindahan keluar selain </w:t>
      </w:r>
      <w:r>
        <w:rPr>
          <w:rFonts w:ascii="Consolas" w:hAnsi="Consolas" w:eastAsia="Consolas"/>
          <w:color w:val="8B2500"/>
          <w:sz w:val="18"/>
        </w:rPr>
        <w:t>PERBAIKAN_WARISAN</w:t>
      </w:r>
    </w:p>
    <w:p>
      <w:pPr>
        <w:pStyle w:val="Heading2"/>
      </w:pPr>
      <w:r>
        <w:rPr>
          <w:color w:val="1F3B63"/>
        </w:rPr>
        <w:t>Treaty In - 61 - Baris warisan tak terpetakan diperbaiki ke keadaan sah yang dipilih secara eksplisit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`P-52`  .  `ADR-D-TI-0054`  .  `ADR-D-TI-0045`.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memindahkan baris ber-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ke keadaan sah </w:t>
      </w:r>
      <w:r>
        <w:rPr>
          <w:rFonts w:ascii="Calibri" w:hAnsi="Calibri" w:eastAsia="Calibri"/>
          <w:b/>
          <w:sz w:val="20"/>
        </w:rPr>
        <w:t>yang dipilihnya secara eksplisit</w:t>
      </w:r>
      <w:r>
        <w:rPr>
          <w:rFonts w:ascii="Calibri" w:hAnsi="Calibri" w:eastAsia="Calibri"/>
          <w:sz w:val="20"/>
        </w:rPr>
        <w:t xml:space="preserve">  -  bukan ditebak sistem  -  dan pilihannya tercatat beserta siapa dan kapan. Sesudahnya baris itu berjalan seperti baris lain.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ADR-D-TI-0054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PERBAIKAN_WARISAN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ADR-D-TI-0045</w:t>
      </w:r>
      <w:r>
        <w:rPr>
          <w:rFonts w:ascii="Calibri" w:hAnsi="Calibri" w:eastAsia="Calibri"/>
          <w:sz w:val="20"/>
        </w:rPr>
        <w:t xml:space="preserve"> (tercatat di jejak)  . 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(sentuh-perbaiki: penanda warisannya dicabut)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Penebakan otomatis</w:t>
      </w:r>
      <w:r>
        <w:rPr>
          <w:rFonts w:ascii="Calibri" w:hAnsi="Calibri" w:eastAsia="Calibri"/>
          <w:sz w:val="20"/>
        </w:rPr>
        <w:t xml:space="preserve">  -  dilarang </w:t>
      </w:r>
      <w:r>
        <w:rPr>
          <w:rFonts w:ascii="Consolas" w:hAnsi="Consolas" w:eastAsia="Consolas"/>
          <w:color w:val="8B2500"/>
          <w:sz w:val="18"/>
        </w:rPr>
        <w:t>ADR-D-TI-0054</w:t>
      </w:r>
      <w:r>
        <w:rPr>
          <w:rFonts w:ascii="Calibri" w:hAnsi="Calibri" w:eastAsia="Calibri"/>
          <w:sz w:val="20"/>
        </w:rPr>
        <w:t>. Tidak ada jalur yang memilihkan keadaannya.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Perbaikan tanpa memilih keadaan -&gt; ditolak  .  Perbaikan yang tidak meninggalkan jejak -&gt; mustahil  .  Baris yang diperbaiki tetap membawa penanda warisan -&gt; cacat;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mencabutnya.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perbaikan tanpa pilihan; perbaikan ke keadaan di luar delapan. </w:t>
      </w:r>
      <w:r>
        <w:rPr>
          <w:rFonts w:ascii="Calibri" w:hAnsi="Calibri" w:eastAsia="Calibri"/>
          <w:b/>
          <w:sz w:val="20"/>
        </w:rPr>
        <w:t>Positif  -  dan ia yang membuktikan tiket ini punya kriteria sendiri:</w:t>
      </w:r>
      <w:r>
        <w:rPr>
          <w:rFonts w:ascii="Calibri" w:hAnsi="Calibri" w:eastAsia="Calibri"/>
          <w:sz w:val="20"/>
        </w:rPr>
        <w:t xml:space="preserve"> sesudah diperbaiki, baris itu </w:t>
      </w:r>
      <w:r>
        <w:rPr>
          <w:rFonts w:ascii="Calibri" w:hAnsi="Calibri" w:eastAsia="Calibri"/>
          <w:b/>
          <w:sz w:val="20"/>
        </w:rPr>
        <w:t>dapat menjalani perpindahan biasa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memenuhi invarian yang berlaku sekarang</w:t>
      </w:r>
      <w:r>
        <w:rPr>
          <w:rFonts w:ascii="Calibri" w:hAnsi="Calibri" w:eastAsia="Calibri"/>
          <w:sz w:val="20"/>
        </w:rPr>
        <w:t xml:space="preserve">. Itu perilaku yang tidak dimiliki tiket </w:t>
      </w:r>
      <w:r>
        <w:rPr>
          <w:rFonts w:ascii="Consolas" w:hAnsi="Consolas" w:eastAsia="Consolas"/>
          <w:color w:val="8B2500"/>
          <w:sz w:val="18"/>
        </w:rPr>
        <w:t>60</w:t>
      </w:r>
      <w:r>
        <w:rPr>
          <w:rFonts w:ascii="Calibri" w:hAnsi="Calibri" w:eastAsia="Calibri"/>
          <w:sz w:val="20"/>
        </w:rPr>
        <w:t>, dan sebab keduanya tidak digabung.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 -  sistem lama tidak punya keadaan tak-terpetakan, sebab ia tidak punya himpunan tertutup.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60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DECIDED(ADR-D-TI-0054, ADR-D-TI-0045, ADR-D-TI-0042)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keadaan dipilih </w:t>
      </w:r>
      <w:r>
        <w:rPr>
          <w:rFonts w:ascii="Calibri" w:hAnsi="Calibri" w:eastAsia="Calibri"/>
          <w:b/>
          <w:sz w:val="20"/>
        </w:rPr>
        <w:t>orang</w:t>
      </w:r>
      <w:r>
        <w:rPr>
          <w:rFonts w:ascii="Calibri" w:hAnsi="Calibri" w:eastAsia="Calibri"/>
          <w:sz w:val="20"/>
        </w:rPr>
        <w:t>, eksplisit, dari delapan yang sah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pilihannya tercatat di jejak beserta pelaku dan waktu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penanda warisan </w:t>
      </w:r>
      <w:r>
        <w:rPr>
          <w:rFonts w:ascii="Calibri" w:hAnsi="Calibri" w:eastAsia="Calibri"/>
          <w:b/>
          <w:sz w:val="20"/>
        </w:rPr>
        <w:t>dicabut</w:t>
      </w:r>
      <w:r>
        <w:rPr>
          <w:rFonts w:ascii="Calibri" w:hAnsi="Calibri" w:eastAsia="Calibri"/>
          <w:sz w:val="20"/>
        </w:rPr>
        <w:t xml:space="preserve"> sesudah perbaikan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positif: baris yang diperbaiki menjalani perpindahan biasa dan memenuhi invarian sekarang</w:t>
      </w:r>
    </w:p>
    <w:p>
      <w:pPr>
        <w:pStyle w:val="Heading2"/>
      </w:pPr>
      <w:r>
        <w:rPr>
          <w:color w:val="1F3B63"/>
        </w:rPr>
        <w:t>Treaty In - 62 - Kontrak dicari menurut cedant, asal bisnis, periode, sifat proporsi, dan keadaan siklus hidupnya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`P-56`  .  `SPEC-MODEL-DATA.md` §10.1 dan §10.2  .  `ADR-D-TI-0055`.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mencari kontrak yang ada menurut lima sumbu  -  termasuk </w:t>
      </w:r>
      <w:r>
        <w:rPr>
          <w:rFonts w:ascii="Calibri" w:hAnsi="Calibri" w:eastAsia="Calibri"/>
          <w:b/>
          <w:sz w:val="20"/>
        </w:rPr>
        <w:t>keadaan siklus hidupnya</w:t>
      </w:r>
      <w:r>
        <w:rPr>
          <w:rFonts w:ascii="Calibri" w:hAnsi="Calibri" w:eastAsia="Calibri"/>
          <w:sz w:val="20"/>
        </w:rPr>
        <w:t xml:space="preserve">  -  dan melihat hasilnya sebagai daftar.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§10.1, §10.2  . 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(himpunan keadaan yang dapat dicari)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Bentuk layarnya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L-4</w:t>
      </w:r>
      <w:r>
        <w:rPr>
          <w:rFonts w:ascii="Calibri" w:hAnsi="Calibri" w:eastAsia="Calibri"/>
          <w:sz w:val="20"/>
        </w:rPr>
        <w:t xml:space="preserve">: tidak ada spesifikasi layar di mana pun, dan ia milik batch lapisan aplikasi. Yang dibangun di sini </w:t>
      </w:r>
      <w:r>
        <w:rPr>
          <w:rFonts w:ascii="Calibri" w:hAnsi="Calibri" w:eastAsia="Calibri"/>
          <w:b/>
          <w:sz w:val="20"/>
        </w:rPr>
        <w:t>perilaku pencariannya</w:t>
      </w:r>
      <w:r>
        <w:rPr>
          <w:rFonts w:ascii="Calibri" w:hAnsi="Calibri" w:eastAsia="Calibri"/>
          <w:sz w:val="20"/>
        </w:rPr>
        <w:t>, bukan tampilannya.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Mencari menurut keadaan yang tidak ada di daftar -&gt; mengembalikan kosong, bukan galat  .  Kontrak tanpa versi berlaku -&gt; tetap ditemukan, dengan keadaannya apa adanya.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keadaan di luar delapan.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kontrak ber-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ditemukan</w:t>
      </w:r>
      <w:r>
        <w:rPr>
          <w:rFonts w:ascii="Calibri" w:hAnsi="Calibri" w:eastAsia="Calibri"/>
          <w:sz w:val="20"/>
        </w:rPr>
        <w:t xml:space="preserve">  -  bila ia tidak muncul di pencarian, tidak akan ada yang tahu ia perlu diperbaiki.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 xml:space="preserve">daftar pilihan menyatukan kontrak dan addendum tanpa pembeda jenis dan </w:t>
      </w:r>
      <w:r>
        <w:rPr>
          <w:rFonts w:ascii="Calibri" w:hAnsi="Calibri" w:eastAsia="Calibri"/>
          <w:i/>
          <w:sz w:val="20"/>
        </w:rPr>
        <w:t xml:space="preserve">tanpa saringan keadaan sama sekali: `TreatyLoadMasterJoinEdm` meng-UNION `treaty_in` dengan `treaty_in_edm` </w:t>
      </w:r>
      <w:r>
        <w:rPr>
          <w:rFonts w:ascii="Calibri" w:hAnsi="Calibri" w:eastAsia="Calibri"/>
          <w:sz w:val="20"/>
        </w:rPr>
        <w:t xml:space="preserve">*tanpa </w:t>
      </w:r>
      <w:r>
        <w:rPr>
          <w:rFonts w:ascii="Consolas" w:hAnsi="Consolas" w:eastAsia="Consolas"/>
          <w:color w:val="8B2500"/>
          <w:sz w:val="18"/>
        </w:rPr>
        <w:t>WHERE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45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EVIDENCED(TreatyLoadMasterJoinEdm@ekspor-2026-09 - UNION tanpa WHERE, tanpa pembeda jenis)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kelima sumbu pencarian bekerja, termasuk keadaan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positif: baris </w:t>
      </w:r>
      <w:r>
        <w:rPr>
          <w:rFonts w:ascii="Consolas" w:hAnsi="Consolas" w:eastAsia="Consolas"/>
          <w:color w:val="8B2500"/>
          <w:sz w:val="18"/>
        </w:rPr>
        <w:t>WARISAN_TAK_TERPETAKAN</w:t>
      </w:r>
      <w:r>
        <w:rPr>
          <w:rFonts w:ascii="Calibri" w:hAnsi="Calibri" w:eastAsia="Calibri"/>
          <w:sz w:val="20"/>
        </w:rPr>
        <w:t xml:space="preserve"> ikut ditemukan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hasil pencarian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mencampur kontrak dengan versi tanpa pembeda</w:t>
      </w:r>
    </w:p>
    <w:p>
      <w:pPr>
        <w:pStyle w:val="Heading2"/>
      </w:pPr>
      <w:r>
        <w:rPr>
          <w:color w:val="1F3B63"/>
        </w:rPr>
        <w:t>Treaty In - 63 - Cara pembukuan XOL dicatat, dan hanya pada kontrak non-proporsional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`P-20`  .  `INV-34`  .  `SPEC-MODEL-DATA.md` §14.4.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cara pembukuan XOL pada versi, dan </w:t>
      </w:r>
      <w:r>
        <w:rPr>
          <w:rFonts w:ascii="Consolas" w:hAnsi="Consolas" w:eastAsia="Consolas"/>
          <w:color w:val="8B2500"/>
          <w:sz w:val="18"/>
        </w:rPr>
        <w:t>INV-34</w:t>
      </w:r>
      <w:r>
        <w:rPr>
          <w:rFonts w:ascii="Calibri" w:hAnsi="Calibri" w:eastAsia="Calibri"/>
          <w:sz w:val="20"/>
        </w:rPr>
        <w:t xml:space="preserve"> menolaknya pada kontrak </w:t>
      </w:r>
      <w:r>
        <w:rPr>
          <w:rFonts w:ascii="Calibri" w:hAnsi="Calibri" w:eastAsia="Calibri"/>
          <w:b/>
          <w:sz w:val="20"/>
        </w:rPr>
        <w:t>proporsional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INV-34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§14.4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Perilaku pembukuannya sendiri</w:t>
      </w:r>
      <w:r>
        <w:rPr>
          <w:rFonts w:ascii="Calibri" w:hAnsi="Calibri" w:eastAsia="Calibri"/>
          <w:sz w:val="20"/>
        </w:rPr>
        <w:t xml:space="preserve">  -  di luar gelombang ini; yang dibangun hanya pencatatan dan penolakannya.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Mencatat cara pembukuan XOL pada kontrak proporsional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pesannya menyebut sifat proporsi kontraknya.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kontrak proporsional.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kontrak non-proporsional menerima seluruh nilai sahnya  -  dan daftar nilai sahnya </w:t>
      </w:r>
      <w:r>
        <w:rPr>
          <w:rFonts w:ascii="Calibri" w:hAnsi="Calibri" w:eastAsia="Calibri"/>
          <w:b/>
          <w:sz w:val="20"/>
        </w:rPr>
        <w:t>belum diketahui</w:t>
      </w:r>
      <w:r>
        <w:rPr>
          <w:rFonts w:ascii="Calibri" w:hAnsi="Calibri" w:eastAsia="Calibri"/>
          <w:sz w:val="20"/>
        </w:rPr>
        <w:t xml:space="preserve"> sampai </w:t>
      </w:r>
      <w:r>
        <w:rPr>
          <w:rFonts w:ascii="Consolas" w:hAnsi="Consolas" w:eastAsia="Consolas"/>
          <w:color w:val="8B2500"/>
          <w:sz w:val="18"/>
        </w:rPr>
        <w:t>Uji X-2</w:t>
      </w:r>
      <w:r>
        <w:rPr>
          <w:rFonts w:ascii="Calibri" w:hAnsi="Calibri" w:eastAsia="Calibri"/>
          <w:sz w:val="20"/>
        </w:rPr>
        <w:t xml:space="preserve"> kembali.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cacat yang digantikan  -  </w:t>
      </w:r>
      <w:r>
        <w:rPr>
          <w:rFonts w:ascii="Consolas" w:hAnsi="Consolas" w:eastAsia="Consolas"/>
          <w:color w:val="8B2500"/>
          <w:sz w:val="18"/>
        </w:rPr>
        <w:t>AccountingMode</w:t>
      </w:r>
      <w:r>
        <w:rPr>
          <w:rFonts w:ascii="Calibri" w:hAnsi="Calibri" w:eastAsia="Calibri"/>
          <w:sz w:val="20"/>
        </w:rPr>
        <w:t xml:space="preserve"> tersimpan di sistem lama dan </w:t>
      </w:r>
      <w:r>
        <w:rPr>
          <w:rFonts w:ascii="Calibri" w:hAnsi="Calibri" w:eastAsia="Calibri"/>
          <w:b/>
          <w:sz w:val="20"/>
        </w:rPr>
        <w:t>belum diketahui apakah dipakai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`Uji X-2`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DECIDED(INV-34)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DIASUMSIKAN-CLEAR(Uji X-2)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INV-34</w:t>
      </w:r>
      <w:r>
        <w:rPr>
          <w:rFonts w:ascii="Calibri" w:hAnsi="Calibri" w:eastAsia="Calibri"/>
          <w:sz w:val="20"/>
        </w:rPr>
        <w:t xml:space="preserve"> menolak cara pembukuan XOL pada kontrak proporsional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PENGHALANG:</w:t>
      </w:r>
      <w:r>
        <w:rPr>
          <w:rFonts w:ascii="Calibri" w:hAnsi="Calibri" w:eastAsia="Calibri"/>
          <w:sz w:val="20"/>
        </w:rPr>
        <w:t xml:space="preserve"> hasil </w:t>
      </w:r>
      <w:r>
        <w:rPr>
          <w:rFonts w:ascii="Consolas" w:hAnsi="Consolas" w:eastAsia="Consolas"/>
          <w:color w:val="8B2500"/>
          <w:sz w:val="18"/>
        </w:rPr>
        <w:t>Uji X-2</w:t>
      </w:r>
      <w:r>
        <w:rPr>
          <w:rFonts w:ascii="Calibri" w:hAnsi="Calibri" w:eastAsia="Calibri"/>
          <w:sz w:val="20"/>
        </w:rPr>
        <w:t xml:space="preserve"> atas </w:t>
      </w:r>
      <w:r>
        <w:rPr>
          <w:rFonts w:ascii="Consolas" w:hAnsi="Consolas" w:eastAsia="Consolas"/>
          <w:color w:val="8B2500"/>
          <w:sz w:val="18"/>
        </w:rPr>
        <w:t>AccountingMode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siapa menjawab:</w:t>
      </w:r>
      <w:r>
        <w:rPr>
          <w:rFonts w:ascii="Calibri" w:hAnsi="Calibri" w:eastAsia="Calibri"/>
          <w:sz w:val="20"/>
        </w:rPr>
        <w:t xml:space="preserve"> DBA, sesudah izin kueri baca-saja turun  .  </w:t>
      </w:r>
      <w:r>
        <w:rPr>
          <w:rFonts w:ascii="Calibri" w:hAnsi="Calibri" w:eastAsia="Calibri"/>
          <w:b/>
          <w:sz w:val="20"/>
        </w:rPr>
        <w:t>yang berubah:</w:t>
      </w:r>
      <w:r>
        <w:rPr>
          <w:rFonts w:ascii="Calibri" w:hAnsi="Calibri" w:eastAsia="Calibri"/>
          <w:sz w:val="20"/>
        </w:rPr>
        <w:t xml:space="preserve"> apakah kolomnya </w:t>
      </w:r>
      <w:r>
        <w:rPr>
          <w:rFonts w:ascii="Calibri" w:hAnsi="Calibri" w:eastAsia="Calibri"/>
          <w:b/>
          <w:sz w:val="20"/>
        </w:rPr>
        <w:t>dipakai sama sekali</w:t>
      </w:r>
      <w:r>
        <w:rPr>
          <w:rFonts w:ascii="Calibri" w:hAnsi="Calibri" w:eastAsia="Calibri"/>
          <w:sz w:val="20"/>
        </w:rPr>
        <w:t>, dan himpunan nilai sahnya</w:t>
      </w:r>
    </w:p>
    <w:p>
      <w:pPr>
        <w:pStyle w:val="Heading2"/>
      </w:pPr>
      <w:r>
        <w:rPr>
          <w:color w:val="1F3B63"/>
        </w:rPr>
        <w:t>Treaty In - 64 - Tabel acuan pembagian kapasitas punya pemilik yang bertanggung jawab atas isinya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`P-49`  .  `ADR-D-TI-0050`  .  eskalasi manajemen butir 7.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Tabel acuan pembagian kapasitas membawa </w:t>
      </w:r>
      <w:r>
        <w:rPr>
          <w:rFonts w:ascii="Calibri" w:hAnsi="Calibri" w:eastAsia="Calibri"/>
          <w:b/>
          <w:sz w:val="20"/>
        </w:rPr>
        <w:t>pemiliknya</w:t>
      </w:r>
      <w:r>
        <w:rPr>
          <w:rFonts w:ascii="Calibri" w:hAnsi="Calibri" w:eastAsia="Calibri"/>
          <w:sz w:val="20"/>
        </w:rPr>
        <w:t>, dan setiap perubahan isinya berjejak beserta siapa dan kapan.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ADR-D-TI-0050</w:t>
      </w:r>
      <w:r>
        <w:rPr>
          <w:rFonts w:ascii="Calibri" w:hAnsi="Calibri" w:eastAsia="Calibri"/>
          <w:sz w:val="20"/>
        </w:rPr>
        <w:t xml:space="preserve"> (sumber luar yang tidak dipercaya)  .  </w:t>
      </w:r>
      <w:r>
        <w:rPr>
          <w:rFonts w:ascii="Consolas" w:hAnsi="Consolas" w:eastAsia="Consolas"/>
          <w:color w:val="8B2500"/>
          <w:sz w:val="18"/>
        </w:rPr>
        <w:t>ADR-D-TI-0045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Isi tabelnya</w:t>
      </w:r>
      <w:r>
        <w:rPr>
          <w:rFonts w:ascii="Calibri" w:hAnsi="Calibri" w:eastAsia="Calibri"/>
          <w:sz w:val="20"/>
        </w:rPr>
        <w:t xml:space="preserve">  -  ia data, bukan bentuk; pemiliknya yang mengisinya.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Perubahan isi tabel acuan tanpa jejak -&gt; mustahil  .  Tabel tanpa pemilik -&gt; tiket ini tidak dapat dinyatakan selesai.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ubah isi tanpa pelaku.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perubahan oleh pemilik yang sah tercatat lengkap.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`PROPORTIONALARRG`</w:t>
      </w:r>
      <w:r>
        <w:rPr>
          <w:rFonts w:ascii="Calibri" w:hAnsi="Calibri" w:eastAsia="Calibri"/>
          <w:sz w:val="20"/>
        </w:rPr>
        <w:t xml:space="preserve">  -  master susunan retro sistem lama: </w:t>
      </w:r>
      <w:r>
        <w:rPr>
          <w:rFonts w:ascii="Calibri" w:hAnsi="Calibri" w:eastAsia="Calibri"/>
          <w:b/>
          <w:sz w:val="20"/>
        </w:rPr>
        <w:t>seluruh kolom `VARCHAR2(1000)`, tanpa kunci utama maupun indeks</w:t>
      </w:r>
      <w:r>
        <w:rPr>
          <w:rFonts w:ascii="Calibri" w:hAnsi="Calibri" w:eastAsia="Calibri"/>
          <w:sz w:val="20"/>
        </w:rPr>
        <w:t>, dan tanpa pemilik yang tercatat di mana pun.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15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alibri" w:hAnsi="Calibri" w:eastAsia="Calibri"/>
          <w:b/>
          <w:sz w:val="20"/>
        </w:rPr>
        <w:t>penetapan pemilik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EVIDENCED(PROPORTIONALARRG DDL@ekspor-2026-09 - seluruh kolom VARCHAR2(1000), nol PK, nol indeks)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DECIDED(ADR-D-TI-0050, ADR-D-TI-0045)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tabel acuan kapasitas membawa pemiliknya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perubahan isinya berjejak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PENGHALANG:</w:t>
      </w:r>
      <w:r>
        <w:rPr>
          <w:rFonts w:ascii="Calibri" w:hAnsi="Calibri" w:eastAsia="Calibri"/>
          <w:sz w:val="20"/>
        </w:rPr>
        <w:t xml:space="preserve"> penetapan pemilik  .  </w:t>
      </w:r>
      <w:r>
        <w:rPr>
          <w:rFonts w:ascii="Calibri" w:hAnsi="Calibri" w:eastAsia="Calibri"/>
          <w:b/>
          <w:sz w:val="20"/>
        </w:rPr>
        <w:t>siapa menjawab:</w:t>
      </w:r>
      <w:r>
        <w:rPr>
          <w:rFonts w:ascii="Calibri" w:hAnsi="Calibri" w:eastAsia="Calibri"/>
          <w:sz w:val="20"/>
        </w:rPr>
        <w:t xml:space="preserve"> manajemen, eskalasi butir 7  .  </w:t>
      </w:r>
      <w:r>
        <w:rPr>
          <w:rFonts w:ascii="Calibri" w:hAnsi="Calibri" w:eastAsia="Calibri"/>
          <w:b/>
          <w:sz w:val="20"/>
        </w:rPr>
        <w:t>yang berubah:</w:t>
      </w:r>
      <w:r>
        <w:rPr>
          <w:rFonts w:ascii="Calibri" w:hAnsi="Calibri" w:eastAsia="Calibri"/>
          <w:sz w:val="20"/>
        </w:rPr>
        <w:t xml:space="preserve"> siapa yang bertanggung jawab, bukan bentuk tabelnya</w:t>
      </w:r>
    </w:p>
    <w:p>
      <w:pPr>
        <w:pStyle w:val="Heading2"/>
      </w:pPr>
      <w:r>
        <w:rPr>
          <w:color w:val="1F3B63"/>
        </w:rPr>
        <w:t>Treaty In - REA - Papan tiket  -  Treaty In</w:t>
      </w:r>
    </w:p>
    <w:p>
      <w:r>
        <w:rPr>
          <w:rFonts w:ascii="Calibri" w:hAnsi="Calibri" w:eastAsia="Calibri"/>
          <w:b/>
          <w:sz w:val="20"/>
        </w:rPr>
        <w:t>Tiket: aktif 46  .  tertahan 5  .  selesai 0  .  mati 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51 tiket</w:t>
      </w:r>
      <w:r>
        <w:rPr>
          <w:rFonts w:ascii="Calibri" w:hAnsi="Calibri" w:eastAsia="Calibri"/>
          <w:sz w:val="20"/>
        </w:rPr>
        <w:t xml:space="preserve">, bernomor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64</w:t>
      </w:r>
    </w:p>
    <w:p>
      <w:r>
        <w:rPr>
          <w:rFonts w:ascii="Calibri" w:hAnsi="Calibri" w:eastAsia="Calibri"/>
          <w:b/>
          <w:sz w:val="20"/>
        </w:rPr>
        <w:t>Yang sebenarnya dapat dimulai: 2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15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i/>
          <w:sz w:val="20"/>
        </w:rPr>
        <w:t xml:space="preserve">Dihitung ulang atas </w:t>
      </w:r>
      <w:r>
        <w:rPr>
          <w:rFonts w:ascii="Calibri" w:hAnsi="Calibri" w:eastAsia="Calibri"/>
          <w:i/>
          <w:sz w:val="20"/>
        </w:rPr>
        <w:t>seluruh papan</w:t>
      </w:r>
      <w:r>
        <w:rPr>
          <w:rFonts w:ascii="Calibri" w:hAnsi="Calibri" w:eastAsia="Calibri"/>
          <w:i/>
          <w:sz w:val="20"/>
        </w:rPr>
        <w:t>, bukan per batch.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ANGKA LAMA </w:t>
      </w:r>
      <w:r>
        <w:rPr>
          <w:rFonts w:ascii="Calibri" w:hAnsi="Calibri" w:eastAsia="Calibri"/>
          <w:i/>
          <w:sz w:val="19"/>
        </w:rPr>
        <w:t>"dapat dimulai: 4"</w:t>
      </w:r>
      <w:r>
        <w:rPr>
          <w:rFonts w:ascii="Calibri" w:hAnsi="Calibri" w:eastAsia="Calibri"/>
          <w:sz w:val="19"/>
        </w:rPr>
        <w:t xml:space="preserve"> SALAH, DAN SEBABNYA LAYAK DIBACA  Papan ini pernah mencetak </w:t>
      </w:r>
      <w:r>
        <w:rPr>
          <w:rFonts w:ascii="Calibri" w:hAnsi="Calibri" w:eastAsia="Calibri"/>
          <w:b/>
          <w:sz w:val="19"/>
        </w:rPr>
        <w:t>"dapat dimulai: 4  -  `01`, `02`, `03`, `05`"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Keempatnya tidak dapat dimulai.</w:t>
      </w:r>
      <w:r>
        <w:rPr>
          <w:rFonts w:ascii="Calibri" w:hAnsi="Calibri" w:eastAsia="Calibri"/>
          <w:sz w:val="19"/>
        </w:rPr>
        <w:t xml:space="preserve"> Ketiganya menambahkan </w:t>
      </w:r>
      <w:r>
        <w:rPr>
          <w:rFonts w:ascii="Calibri" w:hAnsi="Calibri" w:eastAsia="Calibri"/>
          <w:b/>
          <w:sz w:val="19"/>
        </w:rPr>
        <w:t>kolom</w:t>
      </w:r>
      <w:r>
        <w:rPr>
          <w:rFonts w:ascii="Calibri" w:hAnsi="Calibri" w:eastAsia="Calibri"/>
          <w:sz w:val="19"/>
        </w:rPr>
        <w:t xml:space="preserve"> pada </w:t>
      </w:r>
      <w:r>
        <w:rPr>
          <w:rFonts w:ascii="Consolas" w:hAnsi="Consolas" w:eastAsia="Consolas"/>
          <w:color w:val="8B2500"/>
          <w:sz w:val="17"/>
        </w:rPr>
        <w:t>VERSI_KONTRAK</w:t>
      </w:r>
      <w:r>
        <w:rPr>
          <w:rFonts w:ascii="Calibri" w:hAnsi="Calibri" w:eastAsia="Calibri"/>
          <w:sz w:val="19"/>
        </w:rPr>
        <w:t xml:space="preserve"> dan satu menambahkan tabel yang merujuknya  -  dan </w:t>
      </w:r>
      <w:r>
        <w:rPr>
          <w:rFonts w:ascii="Calibri" w:hAnsi="Calibri" w:eastAsia="Calibri"/>
          <w:b/>
          <w:sz w:val="19"/>
        </w:rPr>
        <w:t>tidak ada satu pun tiket di papan yang membuat tabelnya</w:t>
      </w:r>
      <w:r>
        <w:rPr>
          <w:rFonts w:ascii="Calibri" w:hAnsi="Calibri" w:eastAsia="Calibri"/>
          <w:sz w:val="19"/>
        </w:rPr>
        <w:t xml:space="preserve">.  </w:t>
      </w:r>
      <w:r>
        <w:rPr>
          <w:rFonts w:ascii="Calibri" w:hAnsi="Calibri" w:eastAsia="Calibri"/>
          <w:b/>
          <w:sz w:val="19"/>
        </w:rPr>
        <w:t>Sebab kekeliruannya, dan inilah yang akan terulang:</w:t>
      </w:r>
      <w:r>
        <w:rPr>
          <w:rFonts w:ascii="Calibri" w:hAnsi="Calibri" w:eastAsia="Calibri"/>
          <w:sz w:val="19"/>
        </w:rPr>
        <w:t xml:space="preserve">  &gt; Angka itu dihitung atas </w:t>
      </w:r>
      <w:r>
        <w:rPr>
          <w:rFonts w:ascii="Calibri" w:hAnsi="Calibri" w:eastAsia="Calibri"/>
          <w:b/>
          <w:sz w:val="19"/>
        </w:rPr>
        <w:t>penghalang di dalam papan</w:t>
      </w:r>
      <w:r>
        <w:rPr>
          <w:rFonts w:ascii="Calibri" w:hAnsi="Calibri" w:eastAsia="Calibri"/>
          <w:sz w:val="19"/>
        </w:rPr>
        <w:t xml:space="preserve">, sementara penghalangnya ada </w:t>
      </w:r>
      <w:r>
        <w:rPr>
          <w:rFonts w:ascii="Calibri" w:hAnsi="Calibri" w:eastAsia="Calibri"/>
          <w:b/>
          <w:sz w:val="19"/>
        </w:rPr>
        <w:t>di luar</w:t>
      </w:r>
      <w:r>
        <w:rPr>
          <w:rFonts w:ascii="Calibri" w:hAnsi="Calibri" w:eastAsia="Calibri"/>
          <w:sz w:val="19"/>
        </w:rPr>
        <w:t xml:space="preserve">  -  &gt; di lingkup yang ronde itu belum digarap.  Selama sebuah batch hanya memuat sebagian kemampuan sebuah modul, </w:t>
      </w:r>
      <w:r>
        <w:rPr>
          <w:rFonts w:ascii="Calibri" w:hAnsi="Calibri" w:eastAsia="Calibri"/>
          <w:b/>
          <w:sz w:val="19"/>
        </w:rPr>
        <w:t>"tidak ada penghalang di papan" tidak berarti "tidak ada penghalang"</w:t>
      </w:r>
      <w:r>
        <w:rPr>
          <w:rFonts w:ascii="Calibri" w:hAnsi="Calibri" w:eastAsia="Calibri"/>
          <w:sz w:val="19"/>
        </w:rPr>
        <w:t xml:space="preserve">. Papan yang tidak lengkap </w:t>
      </w:r>
      <w:r>
        <w:rPr>
          <w:rFonts w:ascii="Calibri" w:hAnsi="Calibri" w:eastAsia="Calibri"/>
          <w:b/>
          <w:sz w:val="19"/>
        </w:rPr>
        <w:t>selalu</w:t>
      </w:r>
      <w:r>
        <w:rPr>
          <w:rFonts w:ascii="Calibri" w:hAnsi="Calibri" w:eastAsia="Calibri"/>
          <w:sz w:val="19"/>
        </w:rPr>
        <w:t xml:space="preserve"> melaporkan angka yang terlalu besar, dan ia melaporkannya dengan tenang.  </w:t>
      </w:r>
      <w:r>
        <w:rPr>
          <w:rFonts w:ascii="Calibri" w:hAnsi="Calibri" w:eastAsia="Calibri"/>
          <w:b/>
          <w:sz w:val="19"/>
        </w:rPr>
        <w:t>Cara memeriksanya, sebelum mencetak angka itu di batch berikutnya:</w:t>
      </w:r>
      <w:r>
        <w:rPr>
          <w:rFonts w:ascii="Calibri" w:hAnsi="Calibri" w:eastAsia="Calibri"/>
          <w:sz w:val="19"/>
        </w:rPr>
        <w:t xml:space="preserve"> untuk tiap tiket yang mengaku dapat dimulai, sebutkan </w:t>
      </w:r>
      <w:r>
        <w:rPr>
          <w:rFonts w:ascii="Calibri" w:hAnsi="Calibri" w:eastAsia="Calibri"/>
          <w:b/>
          <w:sz w:val="19"/>
        </w:rPr>
        <w:t>entitas yang disentuhnya</w:t>
      </w:r>
      <w:r>
        <w:rPr>
          <w:rFonts w:ascii="Calibri" w:hAnsi="Calibri" w:eastAsia="Calibri"/>
          <w:sz w:val="19"/>
        </w:rPr>
        <w:t xml:space="preserve"> dan tunjukkan </w:t>
      </w:r>
      <w:r>
        <w:rPr>
          <w:rFonts w:ascii="Calibri" w:hAnsi="Calibri" w:eastAsia="Calibri"/>
          <w:b/>
          <w:sz w:val="19"/>
        </w:rPr>
        <w:t>tiket mana yang membuatnya</w:t>
      </w:r>
      <w:r>
        <w:rPr>
          <w:rFonts w:ascii="Calibri" w:hAnsi="Calibri" w:eastAsia="Calibri"/>
          <w:sz w:val="19"/>
        </w:rPr>
        <w:t xml:space="preserve">. Bila jawabannya "tidak ada tiket, tabelnya sudah ada", itu </w:t>
      </w:r>
      <w:r>
        <w:rPr>
          <w:rFonts w:ascii="Calibri" w:hAnsi="Calibri" w:eastAsia="Calibri"/>
          <w:b/>
          <w:sz w:val="19"/>
        </w:rPr>
        <w:t>andaian</w:t>
      </w:r>
      <w:r>
        <w:rPr>
          <w:rFonts w:ascii="Calibri" w:hAnsi="Calibri" w:eastAsia="Calibri"/>
          <w:sz w:val="19"/>
        </w:rPr>
        <w:t xml:space="preserve">  -  dan andaian itulah yang keliru di sini.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Lingkup papan ini: kemampuan Treaty In saja</w:t>
      </w:r>
      <w:r>
        <w:rPr>
          <w:rFonts w:ascii="Calibri" w:hAnsi="Calibri" w:eastAsia="Calibri"/>
          <w:sz w:val="19"/>
        </w:rPr>
        <w:t xml:space="preserve">  -  batch 1 (</w:t>
      </w:r>
      <w:r>
        <w:rPr>
          <w:rFonts w:ascii="Consolas" w:hAnsi="Consolas" w:eastAsia="Consolas"/>
          <w:color w:val="8B2500"/>
          <w:sz w:val="17"/>
        </w:rPr>
        <w:t>14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44</w:t>
      </w:r>
      <w:r>
        <w:rPr>
          <w:rFonts w:ascii="Calibri" w:hAnsi="Calibri" w:eastAsia="Calibri"/>
          <w:sz w:val="19"/>
        </w:rPr>
        <w:t>) dan batch 2 (</w:t>
      </w:r>
      <w:r>
        <w:rPr>
          <w:rFonts w:ascii="Consolas" w:hAnsi="Consolas" w:eastAsia="Consolas"/>
          <w:color w:val="8B2500"/>
          <w:sz w:val="17"/>
        </w:rPr>
        <w:t>45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64</w:t>
      </w:r>
      <w:r>
        <w:rPr>
          <w:rFonts w:ascii="Calibri" w:hAnsi="Calibri" w:eastAsia="Calibri"/>
          <w:sz w:val="19"/>
        </w:rPr>
        <w:t xml:space="preserve">).  ### PEMISAHAN PAPAN  -  25 September 2026  Tiket </w:t>
      </w:r>
      <w:r>
        <w:rPr>
          <w:rFonts w:ascii="Calibri" w:hAnsi="Calibri" w:eastAsia="Calibri"/>
          <w:b/>
          <w:sz w:val="19"/>
        </w:rPr>
        <w:t>`01`...`13`</w:t>
      </w:r>
      <w:r>
        <w:rPr>
          <w:rFonts w:ascii="Calibri" w:hAnsi="Calibri" w:eastAsia="Calibri"/>
          <w:sz w:val="19"/>
        </w:rPr>
        <w:t xml:space="preserve"> (kemampuan Adjustment) </w:t>
      </w:r>
      <w:r>
        <w:rPr>
          <w:rFonts w:ascii="Calibri" w:hAnsi="Calibri" w:eastAsia="Calibri"/>
          <w:b/>
          <w:sz w:val="19"/>
        </w:rPr>
        <w:t>dipindahkan</w:t>
      </w:r>
      <w:r>
        <w:rPr>
          <w:rFonts w:ascii="Calibri" w:hAnsi="Calibri" w:eastAsia="Calibri"/>
          <w:sz w:val="19"/>
        </w:rPr>
        <w:t xml:space="preserve"> ke [</w:t>
      </w:r>
      <w:r>
        <w:rPr>
          <w:rFonts w:ascii="Consolas" w:hAnsi="Consolas" w:eastAsia="Consolas"/>
          <w:color w:val="8B2500"/>
          <w:sz w:val="17"/>
        </w:rPr>
        <w:t>../../../treaty-in-adjustment/5-tiket/issues/</w:t>
      </w:r>
      <w:r>
        <w:rPr>
          <w:rFonts w:ascii="Calibri" w:hAnsi="Calibri" w:eastAsia="Calibri"/>
          <w:sz w:val="19"/>
        </w:rPr>
        <w:t xml:space="preserve">](../../../treaty-in-adjustment/5-tiket/issues/) atas perintah pemilik proses. </w:t>
      </w:r>
      <w:r>
        <w:rPr>
          <w:rFonts w:ascii="Calibri" w:hAnsi="Calibri" w:eastAsia="Calibri"/>
          <w:b/>
          <w:sz w:val="19"/>
        </w:rPr>
        <w:t>Ini membalik `GRL-01`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i/>
          <w:sz w:val="19"/>
        </w:rPr>
        <w:t>"satu model, satu spesifikasi, satu papan"</w:t>
      </w:r>
      <w:r>
        <w:rPr>
          <w:rFonts w:ascii="Calibri" w:hAnsi="Calibri" w:eastAsia="Calibri"/>
          <w:sz w:val="19"/>
        </w:rPr>
        <w:t xml:space="preserve">  -  dan pembalikannya dicatat, bukan disamarkan.  </w:t>
      </w:r>
      <w:r>
        <w:rPr>
          <w:rFonts w:ascii="Calibri" w:hAnsi="Calibri" w:eastAsia="Calibri"/>
          <w:b/>
          <w:sz w:val="19"/>
        </w:rPr>
        <w:t>Yang dibalik hanya papannya.</w:t>
      </w:r>
      <w:r>
        <w:rPr>
          <w:rFonts w:ascii="Calibri" w:hAnsi="Calibri" w:eastAsia="Calibri"/>
          <w:sz w:val="19"/>
        </w:rPr>
        <w:t xml:space="preserve"> Satu model data, satu daftar invarian, satu </w:t>
      </w:r>
      <w:r>
        <w:rPr>
          <w:rFonts w:ascii="Consolas" w:hAnsi="Consolas" w:eastAsia="Consolas"/>
          <w:color w:val="8B2500"/>
          <w:sz w:val="17"/>
        </w:rPr>
        <w:t>DAFTAR-PEKERJAAN.md</w:t>
      </w:r>
      <w:r>
        <w:rPr>
          <w:rFonts w:ascii="Calibri" w:hAnsi="Calibri" w:eastAsia="Calibri"/>
          <w:sz w:val="19"/>
        </w:rPr>
        <w:t xml:space="preserve">, dan satu </w:t>
      </w:r>
      <w:r>
        <w:rPr>
          <w:rFonts w:ascii="Consolas" w:hAnsi="Consolas" w:eastAsia="Consolas"/>
          <w:color w:val="8B2500"/>
          <w:sz w:val="17"/>
        </w:rPr>
        <w:t>ASUMSI-CLEAR.md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tetap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onsolas" w:hAnsi="Consolas" w:eastAsia="Consolas"/>
          <w:color w:val="8B2500"/>
          <w:sz w:val="17"/>
        </w:rPr>
        <w:t>P-60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P-66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tidak ikut pindah</w:t>
      </w:r>
      <w:r>
        <w:rPr>
          <w:rFonts w:ascii="Calibri" w:hAnsi="Calibri" w:eastAsia="Calibri"/>
          <w:sz w:val="19"/>
        </w:rPr>
        <w:t xml:space="preserve">; ia tetap di </w:t>
      </w:r>
      <w:r>
        <w:rPr>
          <w:rFonts w:ascii="Consolas" w:hAnsi="Consolas" w:eastAsia="Consolas"/>
          <w:color w:val="8B2500"/>
          <w:sz w:val="17"/>
        </w:rPr>
        <w:t>DAFTAR-PEKERJAAN.md</w:t>
      </w:r>
      <w:r>
        <w:rPr>
          <w:rFonts w:ascii="Calibri" w:hAnsi="Calibri" w:eastAsia="Calibri"/>
          <w:sz w:val="19"/>
        </w:rPr>
        <w:t xml:space="preserve"> papan ini.  </w:t>
      </w:r>
      <w:r>
        <w:rPr>
          <w:rFonts w:ascii="Calibri" w:hAnsi="Calibri" w:eastAsia="Calibri"/>
          <w:b/>
          <w:sz w:val="19"/>
        </w:rPr>
        <w:t>Penomoran tidak disusun ulang.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onsolas" w:hAnsi="Consolas" w:eastAsia="Consolas"/>
          <w:color w:val="8B2500"/>
          <w:sz w:val="17"/>
        </w:rPr>
        <w:t>14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64</w:t>
      </w:r>
      <w:r>
        <w:rPr>
          <w:rFonts w:ascii="Calibri" w:hAnsi="Calibri" w:eastAsia="Calibri"/>
          <w:sz w:val="19"/>
        </w:rPr>
        <w:t xml:space="preserve"> tetap, </w:t>
      </w:r>
      <w:r>
        <w:rPr>
          <w:rFonts w:ascii="Consolas" w:hAnsi="Consolas" w:eastAsia="Consolas"/>
          <w:color w:val="8B2500"/>
          <w:sz w:val="17"/>
        </w:rPr>
        <w:t>01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13</w:t>
      </w:r>
      <w:r>
        <w:rPr>
          <w:rFonts w:ascii="Calibri" w:hAnsi="Calibri" w:eastAsia="Calibri"/>
          <w:sz w:val="19"/>
        </w:rPr>
        <w:t xml:space="preserve"> tetap  -  tidak ada tabrakan nomor antar-papan, dan setiap rujukan yang sudah ada tetap sah. Dari </w:t>
      </w:r>
      <w:r>
        <w:rPr>
          <w:rFonts w:ascii="Calibri" w:hAnsi="Calibri" w:eastAsia="Calibri"/>
          <w:b/>
          <w:sz w:val="19"/>
        </w:rPr>
        <w:t>66 kemampuan</w:t>
      </w:r>
      <w:r>
        <w:rPr>
          <w:rFonts w:ascii="Calibri" w:hAnsi="Calibri" w:eastAsia="Calibri"/>
          <w:sz w:val="19"/>
        </w:rPr>
        <w:t xml:space="preserve"> di [</w:t>
      </w:r>
      <w:r>
        <w:rPr>
          <w:rFonts w:ascii="Consolas" w:hAnsi="Consolas" w:eastAsia="Consolas"/>
          <w:color w:val="8B2500"/>
          <w:sz w:val="17"/>
        </w:rPr>
        <w:t>../DAFTAR-PEKERJAAN.md</w:t>
      </w:r>
      <w:r>
        <w:rPr>
          <w:rFonts w:ascii="Calibri" w:hAnsi="Calibri" w:eastAsia="Calibri"/>
          <w:sz w:val="19"/>
        </w:rPr>
        <w:t xml:space="preserve">](../DAFTAR-PEKERJAAN.md). </w:t>
      </w:r>
      <w:r>
        <w:rPr>
          <w:rFonts w:ascii="Calibri" w:hAnsi="Calibri" w:eastAsia="Calibri"/>
          <w:b/>
          <w:sz w:val="19"/>
        </w:rPr>
        <w:t>Batch 2  -  22 butir yang belum ditiketkan</w:t>
      </w:r>
      <w:r>
        <w:rPr>
          <w:rFonts w:ascii="Calibri" w:hAnsi="Calibri" w:eastAsia="Calibri"/>
          <w:sz w:val="19"/>
        </w:rPr>
        <w:t xml:space="preserve"> (sapuan mekanis atas medan </w:t>
      </w:r>
      <w:r>
        <w:rPr>
          <w:rFonts w:ascii="Consolas" w:hAnsi="Consolas" w:eastAsia="Consolas"/>
          <w:color w:val="8B2500"/>
          <w:sz w:val="17"/>
        </w:rPr>
        <w:t>*Asal:*</w:t>
      </w:r>
      <w:r>
        <w:rPr>
          <w:rFonts w:ascii="Calibri" w:hAnsi="Calibri" w:eastAsia="Calibri"/>
          <w:sz w:val="19"/>
        </w:rPr>
        <w:t xml:space="preserve">, bukan hitungan tangan).  ### RALAT 25 September 2026  -  penahan batch 2 BUKAN </w:t>
      </w:r>
      <w:r>
        <w:rPr>
          <w:rFonts w:ascii="Consolas" w:hAnsi="Consolas" w:eastAsia="Consolas"/>
          <w:color w:val="8B2500"/>
          <w:sz w:val="17"/>
        </w:rPr>
        <w:t>REV-3</w:t>
      </w:r>
      <w:r>
        <w:rPr>
          <w:rFonts w:ascii="Calibri" w:hAnsi="Calibri" w:eastAsia="Calibri"/>
          <w:sz w:val="19"/>
        </w:rPr>
        <w:t xml:space="preserve">  Baris ini pernah berbunyi: </w:t>
      </w:r>
      <w:r>
        <w:rPr>
          <w:rFonts w:ascii="Calibri" w:hAnsi="Calibri" w:eastAsia="Calibri"/>
          <w:i/>
          <w:sz w:val="19"/>
        </w:rPr>
        <w:t xml:space="preserve">"20 butir yang menyentuh daftar keadaan  -  belum ditiketkan; </w:t>
      </w:r>
      <w:r>
        <w:rPr>
          <w:rFonts w:ascii="Calibri" w:hAnsi="Calibri" w:eastAsia="Calibri"/>
          <w:i/>
          <w:sz w:val="19"/>
        </w:rPr>
        <w:t>penahannya tanggapan `REV-3`</w:t>
      </w:r>
      <w:r>
        <w:rPr>
          <w:rFonts w:ascii="Calibri" w:hAnsi="Calibri" w:eastAsia="Calibri"/>
          <w:i/>
          <w:sz w:val="19"/>
        </w:rPr>
        <w:t>."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Itu keliru, dan kekeliruannya menyebar ke tiga berkas.</w:t>
      </w:r>
      <w:r>
        <w:rPr>
          <w:rFonts w:ascii="Calibri" w:hAnsi="Calibri" w:eastAsia="Calibri"/>
          <w:sz w:val="19"/>
        </w:rPr>
        <w:t xml:space="preserve">  </w:t>
      </w:r>
      <w:r>
        <w:rPr>
          <w:rFonts w:ascii="Consolas" w:hAnsi="Consolas" w:eastAsia="Consolas"/>
          <w:color w:val="8B2500"/>
          <w:sz w:val="17"/>
        </w:rPr>
        <w:t>REV-3</w:t>
      </w:r>
      <w:r>
        <w:rPr>
          <w:rFonts w:ascii="Calibri" w:hAnsi="Calibri" w:eastAsia="Calibri"/>
          <w:sz w:val="19"/>
        </w:rPr>
        <w:t xml:space="preserve"> menyatakan sebaliknya di barisnya sendiri: keputusan ADR-D-TI-0055  -  </w:t>
      </w:r>
      <w:r>
        <w:rPr>
          <w:rFonts w:ascii="Calibri" w:hAnsi="Calibri" w:eastAsia="Calibri"/>
          <w:i/>
          <w:sz w:val="19"/>
        </w:rPr>
        <w:t>"tidak ada satu pun jalan menyetel keadaan selain melalui perpindahan di daftar"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alibri" w:hAnsi="Calibri" w:eastAsia="Calibri"/>
          <w:b/>
          <w:sz w:val="19"/>
        </w:rPr>
        <w:t>tetap, seluruhnya</w:t>
      </w:r>
      <w:r>
        <w:rPr>
          <w:rFonts w:ascii="Calibri" w:hAnsi="Calibri" w:eastAsia="Calibri"/>
          <w:sz w:val="19"/>
        </w:rPr>
        <w:t xml:space="preserve">. Yang diusulkan berubah hanya </w:t>
      </w:r>
      <w:r>
        <w:rPr>
          <w:rFonts w:ascii="Calibri" w:hAnsi="Calibri" w:eastAsia="Calibri"/>
          <w:b/>
          <w:sz w:val="19"/>
        </w:rPr>
        <w:t>tabel §4</w:t>
      </w:r>
      <w:r>
        <w:rPr>
          <w:rFonts w:ascii="Calibri" w:hAnsi="Calibri" w:eastAsia="Calibri"/>
          <w:sz w:val="19"/>
        </w:rPr>
        <w:t xml:space="preserve">, dan keempat butirnya </w:t>
      </w:r>
      <w:r>
        <w:rPr>
          <w:rFonts w:ascii="Calibri" w:hAnsi="Calibri" w:eastAsia="Calibri"/>
          <w:b/>
          <w:sz w:val="19"/>
        </w:rPr>
        <w:t>koreksi atas pemerian sistem lama</w:t>
      </w:r>
      <w:r>
        <w:rPr>
          <w:rFonts w:ascii="Calibri" w:hAnsi="Calibri" w:eastAsia="Calibri"/>
          <w:sz w:val="19"/>
        </w:rPr>
        <w:t xml:space="preserve">. Tidak satu pun mengubah daftar keadaan, kolom keadaan, maupun perpindahannya. </w:t>
      </w:r>
      <w:r>
        <w:rPr>
          <w:rFonts w:ascii="Consolas" w:hAnsi="Consolas" w:eastAsia="Consolas"/>
          <w:color w:val="8B2500"/>
          <w:sz w:val="17"/>
        </w:rPr>
        <w:t>KTV-4</w:t>
      </w:r>
      <w:r>
        <w:rPr>
          <w:rFonts w:ascii="Calibri" w:hAnsi="Calibri" w:eastAsia="Calibri"/>
          <w:sz w:val="19"/>
        </w:rPr>
        <w:t xml:space="preserve"> sudah mengadilinya: </w:t>
      </w:r>
      <w:r>
        <w:rPr>
          <w:rFonts w:ascii="Calibri" w:hAnsi="Calibri" w:eastAsia="Calibri"/>
          <w:b/>
          <w:i/>
          <w:sz w:val="19"/>
        </w:rPr>
        <w:t>"nol dari enam menentukan letak kolom."</w:t>
      </w:r>
      <w:r>
        <w:rPr>
          <w:rFonts w:ascii="Calibri" w:hAnsi="Calibri" w:eastAsia="Calibri"/>
          <w:sz w:val="19"/>
        </w:rPr>
        <w:t xml:space="preserve">  | Salah | Benar | |---|---| | </w:t>
      </w:r>
      <w:r>
        <w:rPr>
          <w:rFonts w:ascii="Calibri" w:hAnsi="Calibri" w:eastAsia="Calibri"/>
          <w:i/>
          <w:sz w:val="19"/>
        </w:rPr>
        <w:t>"batch 2 ditunda, menunggu `REV-3`"</w:t>
      </w:r>
      <w:r>
        <w:rPr>
          <w:rFonts w:ascii="Calibri" w:hAnsi="Calibri" w:eastAsia="Calibri"/>
          <w:sz w:val="19"/>
        </w:rPr>
        <w:t xml:space="preserve"> | </w:t>
      </w:r>
      <w:r>
        <w:rPr>
          <w:rFonts w:ascii="Calibri" w:hAnsi="Calibri" w:eastAsia="Calibri"/>
          <w:i/>
          <w:sz w:val="19"/>
        </w:rPr>
        <w:t>"batch 2 dikerjakan sesi berikutnya, sebab 51 kemampuan tidak muat satu sesi"</w:t>
      </w:r>
      <w:r>
        <w:rPr>
          <w:rFonts w:ascii="Calibri" w:hAnsi="Calibri" w:eastAsia="Calibri"/>
          <w:sz w:val="19"/>
        </w:rPr>
        <w:t xml:space="preserve"> |  Yang pertama membuat orang </w:t>
      </w:r>
      <w:r>
        <w:rPr>
          <w:rFonts w:ascii="Calibri" w:hAnsi="Calibri" w:eastAsia="Calibri"/>
          <w:b/>
          <w:sz w:val="19"/>
        </w:rPr>
        <w:t>menunggu jawaban yang tidak akan mengubah apa pun</w:t>
      </w:r>
      <w:r>
        <w:rPr>
          <w:rFonts w:ascii="Calibri" w:hAnsi="Calibri" w:eastAsia="Calibri"/>
          <w:sz w:val="19"/>
        </w:rPr>
        <w:t xml:space="preserve">; yang kedua membuat mereka </w:t>
      </w:r>
      <w:r>
        <w:rPr>
          <w:rFonts w:ascii="Calibri" w:hAnsi="Calibri" w:eastAsia="Calibri"/>
          <w:b/>
          <w:sz w:val="19"/>
        </w:rPr>
        <w:t>menjadwalkan sesi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Pemisahan batchnya tidak dicabut</w:t>
      </w:r>
      <w:r>
        <w:rPr>
          <w:rFonts w:ascii="Calibri" w:hAnsi="Calibri" w:eastAsia="Calibri"/>
          <w:sz w:val="19"/>
        </w:rPr>
        <w:t xml:space="preserve">  -  ia benar sebagai ukuran sesi. </w:t>
      </w:r>
      <w:r>
        <w:rPr>
          <w:rFonts w:ascii="Consolas" w:hAnsi="Consolas" w:eastAsia="Consolas"/>
          <w:color w:val="8B2500"/>
          <w:sz w:val="17"/>
        </w:rPr>
        <w:t>REV</w:t>
      </w:r>
      <w:r>
        <w:rPr>
          <w:rFonts w:ascii="Calibri" w:hAnsi="Calibri" w:eastAsia="Calibri"/>
          <w:sz w:val="19"/>
        </w:rPr>
        <w:t xml:space="preserve"> tetap diserahkan: ia </w:t>
      </w:r>
      <w:r>
        <w:rPr>
          <w:rFonts w:ascii="Calibri" w:hAnsi="Calibri" w:eastAsia="Calibri"/>
          <w:b/>
          <w:sz w:val="19"/>
        </w:rPr>
        <w:t>utang dokumentasi ADR induk</w:t>
      </w:r>
      <w:r>
        <w:rPr>
          <w:rFonts w:ascii="Calibri" w:hAnsi="Calibri" w:eastAsia="Calibri"/>
          <w:sz w:val="19"/>
        </w:rPr>
        <w:t>, bukan utang tiket.</w:t>
      </w:r>
    </w:p>
    <w:p>
      <w:pPr>
        <w:pStyle w:val="Heading4"/>
      </w:pPr>
      <w:r>
        <w:rPr>
          <w:color w:val="1F3B63"/>
        </w:rPr>
        <w:t>Papan</w:t>
      </w:r>
    </w:p>
    <w:p>
      <w:pPr>
        <w:pStyle w:val="Heading5"/>
      </w:pPr>
      <w:r>
        <w:rPr>
          <w:color w:val="1F3B63"/>
        </w:rPr>
        <w:t>Tiket 01...13 TIDAK lagi di papan ini</w:t>
      </w:r>
    </w:p>
    <w:p>
      <w:r>
        <w:rPr>
          <w:rFonts w:ascii="Calibri" w:hAnsi="Calibri" w:eastAsia="Calibri"/>
          <w:sz w:val="20"/>
        </w:rPr>
        <w:t xml:space="preserve">Ketiga belasnya pindah ke papan Adjustment. </w:t>
      </w:r>
      <w:r>
        <w:rPr>
          <w:rFonts w:ascii="Calibri" w:hAnsi="Calibri" w:eastAsia="Calibri"/>
          <w:b/>
          <w:sz w:val="20"/>
        </w:rPr>
        <w:t>Satu tepi tetap melintas ke sini dan tidak boleh hilang: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 papan ini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Diblokir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diantarkan tiket itu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`40`</w:t>
            </w:r>
            <w:r>
              <w:rPr>
                <w:rFonts w:ascii="Calibri" w:hAnsi="Calibri" w:eastAsia="Calibri"/>
                <w:sz w:val="18"/>
              </w:rPr>
              <w:t xml:space="preserve">  -  nilai versi sebelumnya berdampingan, di-SELECT bukan disalin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`01`</w:t>
            </w:r>
            <w:r>
              <w:rPr>
                <w:rFonts w:ascii="Calibri" w:hAnsi="Calibri" w:eastAsia="Calibri"/>
                <w:sz w:val="18"/>
              </w:rPr>
              <w:t xml:space="preserve"> ⟦papan Adjustment⟧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rujukan versi dasar yang disimpan eksplisit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Dan </w:t>
      </w:r>
      <w:r>
        <w:rPr>
          <w:rFonts w:ascii="Calibri" w:hAnsi="Calibri" w:eastAsia="Calibri"/>
          <w:b/>
          <w:sz w:val="20"/>
        </w:rPr>
        <w:t>lima tepi ke arah sebaliknya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 di papan Adjustment seluruhnya diblokir </w:t>
      </w:r>
      <w:r>
        <w:rPr>
          <w:rFonts w:ascii="Calibri" w:hAnsi="Calibri" w:eastAsia="Calibri"/>
          <w:b/>
          <w:sz w:val="20"/>
        </w:rPr>
        <w:t>`14`</w:t>
      </w:r>
      <w:r>
        <w:rPr>
          <w:rFonts w:ascii="Calibri" w:hAnsi="Calibri" w:eastAsia="Calibri"/>
          <w:sz w:val="20"/>
        </w:rPr>
        <w:t xml:space="preserve"> di papan ini. Itu sebab papan Adjustment mencetak </w:t>
      </w:r>
      <w:r>
        <w:rPr>
          <w:rFonts w:ascii="Calibri" w:hAnsi="Calibri" w:eastAsia="Calibri"/>
          <w:b/>
          <w:sz w:val="20"/>
        </w:rPr>
        <w:t>"dapat dimulai: 0"</w:t>
      </w:r>
      <w:r>
        <w:rPr>
          <w:rFonts w:ascii="Calibri" w:hAnsi="Calibri" w:eastAsia="Calibri"/>
          <w:sz w:val="20"/>
        </w:rPr>
        <w:t>.</w:t>
      </w:r>
    </w:p>
    <w:p>
      <w:pPr>
        <w:pStyle w:val="Heading5"/>
      </w:pPr>
      <w:r>
        <w:rPr>
          <w:color w:val="1F3B63"/>
        </w:rPr>
        <w:t>Batch 1 Treaty In  -  14...44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Ditahan oleh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Kontrak dan versi pertamanya berdiri</w:t>
            </w:r>
            <w:r>
              <w:rPr>
                <w:rFonts w:ascii="Calibri" w:hAnsi="Calibri" w:eastAsia="Calibri"/>
                <w:sz w:val="18"/>
              </w:rPr>
              <w:t>, dan dapat ditemukan kembali dengan pengenalnya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Himpunan acuan bertambah</w:t>
            </w:r>
            <w:r>
              <w:rPr>
                <w:rFonts w:ascii="Calibri" w:hAnsi="Calibri" w:eastAsia="Calibri"/>
                <w:sz w:val="18"/>
              </w:rPr>
              <w:t xml:space="preserve"> tanpa mengubah arti apa pun yang sudah tercatat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 - 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Peringatan kunci alami ganda tanpa menghalangi simpan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Kontrak ditemukan kembali lewat nomor warisan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Kunci alami kontrak beku sesudah kontraknya lahir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Lapisan beku tidak berubah antar versi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Lebih dari satu mata uang berlaku, masing-masing berkurs dan berperiode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Kegagalan hitung menghasilkan keterangan, bukan nol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Retensi cedant per kelompok treaty per mata 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EGNPI per kelompok treaty per mata 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Portofolio masuk dan keluar yang menyertai kontrak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Periode pelaporan beserta jatuh temponya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Periode akumulasi, ditolak bila di luar periode kontrak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Termin pembayaran premi bernomor urut, per mata 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Skala ko-asuransi sebagai beberapa baris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Batas tanggungan untuk bahaya apa pun di daftar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Dokumen dilampirkan, dirujuk bukan disalin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Layer beserta limit, deductible, MDP, dan pemulihan limitnya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Syarat berbeda tiap pemulihan limit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Bagian NuRe atas layer, hanya pada non-proporsional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Ketentuan proporsional per kelompok treaty di dalam layer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Tepat satu dari persen quota share atau jumlah lines surplus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surplus tanpa quota share menerima kegagalan yang menyebut apa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Potongan atas premi, aturan sama di kedua pelekatannya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33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34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Penyebaran bagian NuRe per jenis reasuransi per mata uang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33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34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`Uji AD`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`L-3`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Jejak perubahan: siapa mengubah fakta apa dan kapan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Nilai versi sebelumnya berdampingan, di-SELECT bukan disalin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`01`</w:t>
            </w:r>
            <w:r>
              <w:rPr>
                <w:rFonts w:ascii="Calibri" w:hAnsi="Calibri" w:eastAsia="Calibri"/>
                <w:sz w:val="18"/>
              </w:rPr>
              <w:t xml:space="preserve"> ⟦papan Adjustment⟧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Konsumen hilir membaca identitas kontrak dalam bentuk lama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Arsip JSON sistem lama disimpan dan dapat ditunjukkan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Sakelar penegakan trigger selama pemindahan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Isi tabel acuan dipindahkan dari sistem lama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43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`KTV-A`</w:t>
            </w:r>
          </w:p>
        </w:tc>
      </w:tr>
    </w:tbl>
    <w:p/>
    <w:p>
      <w:pPr>
        <w:pStyle w:val="Heading5"/>
      </w:pPr>
      <w:r>
        <w:rPr>
          <w:color w:val="1F3B63"/>
        </w:rPr>
        <w:t>Dapat dimulai hari pertama</w:t>
      </w:r>
    </w:p>
    <w:p>
      <w:r>
        <w:rPr>
          <w:rFonts w:ascii="Calibri" w:hAnsi="Calibri" w:eastAsia="Calibri"/>
          <w:b/>
          <w:sz w:val="20"/>
        </w:rPr>
        <w:t>`14` dan `15`  -  dua, dan keduanya tidak bergantung pada tiket mana pun.</w:t>
      </w:r>
    </w:p>
    <w:p>
      <w:r>
        <w:rPr>
          <w:rFonts w:ascii="Calibri" w:hAnsi="Calibri" w:eastAsia="Calibri"/>
          <w:sz w:val="20"/>
        </w:rPr>
        <w:t xml:space="preserve">Keduanya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, dan itu bukan kebetulan: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membuat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seluruh papan</w:t>
      </w:r>
      <w:r>
        <w:rPr>
          <w:rFonts w:ascii="Calibri" w:hAnsi="Calibri" w:eastAsia="Calibri"/>
          <w:sz w:val="20"/>
        </w:rPr>
        <w:t xml:space="preserve"> menggantung padanya, </w:t>
      </w:r>
      <w:r>
        <w:rPr>
          <w:rFonts w:ascii="Consolas" w:hAnsi="Consolas" w:eastAsia="Consolas"/>
          <w:color w:val="8B2500"/>
          <w:sz w:val="18"/>
        </w:rPr>
        <w:t>15</w:t>
      </w:r>
      <w:r>
        <w:rPr>
          <w:rFonts w:ascii="Calibri" w:hAnsi="Calibri" w:eastAsia="Calibri"/>
          <w:sz w:val="20"/>
        </w:rPr>
        <w:t xml:space="preserve"> membuat keenam tabel acuan yang </w:t>
      </w:r>
      <w:r>
        <w:rPr>
          <w:rFonts w:ascii="Calibri" w:hAnsi="Calibri" w:eastAsia="Calibri"/>
          <w:b/>
          <w:sz w:val="20"/>
        </w:rPr>
        <w:t>setiap kunci asing</w:t>
      </w:r>
      <w:r>
        <w:rPr>
          <w:rFonts w:ascii="Calibri" w:hAnsi="Calibri" w:eastAsia="Calibri"/>
          <w:sz w:val="20"/>
        </w:rPr>
        <w:t xml:space="preserve"> menunggunya. Begitu keduanya mendarat, </w:t>
      </w:r>
      <w:r>
        <w:rPr>
          <w:rFonts w:ascii="Calibri" w:hAnsi="Calibri" w:eastAsia="Calibri"/>
          <w:b/>
          <w:sz w:val="20"/>
        </w:rPr>
        <w:t>yang dapat dimulai melompat ke tiga belas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Taksiran keduanya tidak dibandingkan dengan tiket mana pun</w:t>
      </w:r>
      <w:r>
        <w:rPr>
          <w:rFonts w:ascii="Calibri" w:hAnsi="Calibri" w:eastAsia="Calibri"/>
          <w:sz w:val="19"/>
        </w:rPr>
        <w:t xml:space="preserve">, sesuai aturan </w:t>
      </w:r>
      <w:r>
        <w:rPr>
          <w:rFonts w:ascii="Consolas" w:hAnsi="Consolas" w:eastAsia="Consolas"/>
          <w:color w:val="8B2500"/>
          <w:sz w:val="17"/>
        </w:rPr>
        <w:t>PEMBUAT PERTAMA</w:t>
      </w:r>
      <w:r>
        <w:rPr>
          <w:rFonts w:ascii="Calibri" w:hAnsi="Calibri" w:eastAsia="Calibri"/>
          <w:sz w:val="19"/>
        </w:rPr>
        <w:t>.</w:t>
      </w:r>
    </w:p>
    <w:p>
      <w:pPr>
        <w:pStyle w:val="Heading5"/>
      </w:pPr>
      <w:r>
        <w:rPr>
          <w:color w:val="1F3B63"/>
        </w:rPr>
        <w:t>Menunggui, tidak menahan</w:t>
      </w:r>
    </w:p>
    <w:p>
      <w:r>
        <w:rPr>
          <w:rFonts w:ascii="Calibri" w:hAnsi="Calibri" w:eastAsia="Calibri"/>
          <w:sz w:val="20"/>
        </w:rPr>
        <w:t xml:space="preserve">Tiket ini </w:t>
      </w:r>
      <w:r>
        <w:rPr>
          <w:rFonts w:ascii="Calibri" w:hAnsi="Calibri" w:eastAsia="Calibri"/>
          <w:b/>
          <w:sz w:val="20"/>
        </w:rPr>
        <w:t>boleh jalan</w:t>
      </w:r>
      <w:r>
        <w:rPr>
          <w:rFonts w:ascii="Calibri" w:hAnsi="Calibri" w:eastAsia="Calibri"/>
          <w:sz w:val="20"/>
        </w:rPr>
        <w:t>. Jawaban yang ditunggu mengubah satu constraint, satu lebar kolom, atau satu jalur migrasi  -  bukan rancangannya.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Menunggu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berubah bila jawabannya lain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REV-3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keadaan mana yang dihitung "berlaku"</w:t>
            </w:r>
            <w:r>
              <w:rPr>
                <w:rFonts w:ascii="Calibri" w:hAnsi="Calibri" w:eastAsia="Calibri"/>
                <w:sz w:val="18"/>
              </w:rPr>
              <w:t xml:space="preserve">  -  bukan bahwa ada penunjuk dasar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titik beku</w:t>
            </w:r>
            <w:r>
              <w:rPr>
                <w:rFonts w:ascii="Calibri" w:hAnsi="Calibri" w:eastAsia="Calibri"/>
                <w:sz w:val="18"/>
              </w:rPr>
              <w:t xml:space="preserve"> materialitas, dan titik beku milik </w:t>
            </w:r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bentuk kolom</w:t>
            </w:r>
            <w:r>
              <w:rPr>
                <w:rFonts w:ascii="Calibri" w:hAnsi="Calibri" w:eastAsia="Calibri"/>
                <w:sz w:val="18"/>
              </w:rPr>
              <w:t xml:space="preserve"> dokumennya, yang ikut </w:t>
            </w:r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T-6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tiga kolom mata uang kosong pada </w:t>
            </w:r>
            <w:r>
              <w:rPr>
                <w:rFonts w:ascii="Consolas" w:hAnsi="Consolas" w:eastAsia="Consolas"/>
                <w:color w:val="8B2500"/>
                <w:sz w:val="16"/>
              </w:rPr>
              <w:t>VERSI_KONTRAK</w:t>
            </w:r>
            <w:r>
              <w:rPr>
                <w:rFonts w:ascii="Calibri" w:hAnsi="Calibri" w:eastAsia="Calibri"/>
                <w:sz w:val="18"/>
              </w:rPr>
              <w:t xml:space="preserve">, dua pada </w:t>
            </w:r>
            <w:r>
              <w:rPr>
                <w:rFonts w:ascii="Consolas" w:hAnsi="Consolas" w:eastAsia="Consolas"/>
                <w:color w:val="8B2500"/>
                <w:sz w:val="16"/>
              </w:rPr>
              <w:t>LAYER</w:t>
            </w:r>
            <w:r>
              <w:rPr>
                <w:rFonts w:ascii="Calibri" w:hAnsi="Calibri" w:eastAsia="Calibri"/>
                <w:sz w:val="18"/>
              </w:rPr>
              <w:t xml:space="preserve">. </w:t>
            </w:r>
            <w:r>
              <w:rPr>
                <w:rFonts w:ascii="Calibri" w:hAnsi="Calibri" w:eastAsia="Calibri"/>
                <w:b/>
                <w:sz w:val="18"/>
              </w:rPr>
              <w:t>Dicabut</w:t>
            </w:r>
            <w:r>
              <w:rPr>
                <w:rFonts w:ascii="Calibri" w:hAnsi="Calibri" w:eastAsia="Calibri"/>
                <w:sz w:val="18"/>
              </w:rPr>
              <w:t>, bukan diubah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23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T-4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29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T-2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T-3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tingkat pencatatan</w:t>
            </w:r>
            <w:r>
              <w:rPr>
                <w:rFonts w:ascii="Calibri" w:hAnsi="Calibri" w:eastAsia="Calibri"/>
                <w:sz w:val="18"/>
              </w:rPr>
              <w:t xml:space="preserve"> paket uangnya  -  satu constraint, bukan bentuk tabel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`F-15`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PERSEN_ROL</w:t>
            </w:r>
            <w:r>
              <w:rPr>
                <w:rFonts w:ascii="Calibri" w:hAnsi="Calibri" w:eastAsia="Calibri"/>
                <w:sz w:val="18"/>
              </w:rPr>
              <w:t xml:space="preserve"> dapat </w:t>
            </w:r>
            <w:r>
              <w:rPr>
                <w:rFonts w:ascii="Calibri" w:hAnsi="Calibri" w:eastAsia="Calibri"/>
                <w:b/>
                <w:sz w:val="18"/>
              </w:rPr>
              <w:t>dicabut</w:t>
            </w:r>
            <w:r>
              <w:rPr>
                <w:rFonts w:ascii="Calibri" w:hAnsi="Calibri" w:eastAsia="Calibri"/>
                <w:sz w:val="18"/>
              </w:rPr>
              <w:t xml:space="preserve">, dan tabel anak premi diperoleh dapat </w:t>
            </w:r>
            <w:r>
              <w:rPr>
                <w:rFonts w:ascii="Calibri" w:hAnsi="Calibri" w:eastAsia="Calibri"/>
                <w:b/>
                <w:sz w:val="18"/>
              </w:rPr>
              <w:t>ditambahkan</w:t>
            </w:r>
            <w:r>
              <w:rPr>
                <w:rFonts w:ascii="Calibri" w:hAnsi="Calibri" w:eastAsia="Calibri"/>
                <w:sz w:val="18"/>
              </w:rPr>
              <w:t xml:space="preserve">. Bentuk </w:t>
            </w:r>
            <w:r>
              <w:rPr>
                <w:rFonts w:ascii="Consolas" w:hAnsi="Consolas" w:eastAsia="Consolas"/>
                <w:color w:val="8B2500"/>
                <w:sz w:val="16"/>
              </w:rPr>
              <w:t>LAYER</w:t>
            </w:r>
            <w:r>
              <w:rPr>
                <w:rFonts w:ascii="Calibri" w:hAnsi="Calibri" w:eastAsia="Calibri"/>
                <w:sz w:val="18"/>
              </w:rPr>
              <w:t xml:space="preserve"> tidak berubah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`F-16`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dari mana</w:t>
            </w:r>
            <w:r>
              <w:rPr>
                <w:rFonts w:ascii="Calibri" w:hAnsi="Calibri" w:eastAsia="Calibri"/>
                <w:sz w:val="18"/>
              </w:rPr>
              <w:t xml:space="preserve"> nilai </w:t>
            </w:r>
            <w:r>
              <w:rPr>
                <w:rFonts w:ascii="Consolas" w:hAnsi="Consolas" w:eastAsia="Consolas"/>
                <w:color w:val="8B2500"/>
                <w:sz w:val="16"/>
              </w:rPr>
              <w:t>PERAN_PELAKU</w:t>
            </w:r>
            <w:r>
              <w:rPr>
                <w:rFonts w:ascii="Calibri" w:hAnsi="Calibri" w:eastAsia="Calibri"/>
                <w:sz w:val="18"/>
              </w:rPr>
              <w:t xml:space="preserve"> diambil. </w:t>
            </w:r>
            <w:r>
              <w:rPr>
                <w:rFonts w:ascii="Calibri" w:hAnsi="Calibri" w:eastAsia="Calibri"/>
                <w:b/>
                <w:sz w:val="18"/>
              </w:rPr>
              <w:t>Bentuknya sudah diputuskan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onsolas" w:hAnsi="Consolas" w:eastAsia="Consolas"/>
                <w:color w:val="8B2500"/>
                <w:sz w:val="16"/>
              </w:rPr>
              <w:t>KTV-D</w:t>
            </w:r>
            <w:r>
              <w:rPr>
                <w:rFonts w:ascii="Calibri" w:hAnsi="Calibri" w:eastAsia="Calibri"/>
                <w:sz w:val="18"/>
              </w:rPr>
              <w:t xml:space="preserve">  -  potret, bukan rujukan  -  dan bentuk itu tidak berubah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L-3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ujinya</w:t>
            </w:r>
            <w:r>
              <w:rPr>
                <w:rFonts w:ascii="Calibri" w:hAnsi="Calibri" w:eastAsia="Calibri"/>
                <w:sz w:val="18"/>
              </w:rPr>
              <w:t>, bukan bentuk sakelarnya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enam belas </w:t>
            </w:r>
            <w:r>
              <w:rPr>
                <w:rFonts w:ascii="Calibri" w:hAnsi="Calibri" w:eastAsia="Calibri"/>
                <w:b/>
                <w:sz w:val="18"/>
              </w:rPr>
              <w:t>PEMBUAT PERTAMA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KTV-A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lebar kolom</w:t>
            </w:r>
            <w:r>
              <w:rPr>
                <w:rFonts w:ascii="Calibri" w:hAnsi="Calibri" w:eastAsia="Calibri"/>
                <w:sz w:val="18"/>
              </w:rPr>
              <w:t xml:space="preserve">. Dapat dipersempit </w:t>
            </w:r>
            <w:r>
              <w:rPr>
                <w:rFonts w:ascii="Calibri" w:hAnsi="Calibri" w:eastAsia="Calibri"/>
                <w:b/>
                <w:sz w:val="18"/>
              </w:rPr>
              <w:t>hanya sebelum data dimuat</w:t>
            </w:r>
            <w:r>
              <w:rPr>
                <w:rFonts w:ascii="Calibri" w:hAnsi="Calibri" w:eastAsia="Calibri"/>
                <w:sz w:val="18"/>
              </w:rPr>
              <w:t xml:space="preserve">  -  dan yang memuat data pertama adalah </w:t>
            </w:r>
            <w:r>
              <w:rPr>
                <w:rFonts w:ascii="Consolas" w:hAnsi="Consolas" w:eastAsia="Consolas"/>
                <w:color w:val="8B2500"/>
                <w:sz w:val="16"/>
              </w:rPr>
              <w:t>44</w:t>
            </w:r>
          </w:p>
        </w:tc>
      </w:tr>
    </w:tbl>
    <w:p/>
    <w:p>
      <w:pPr>
        <w:pStyle w:val="Heading5"/>
      </w:pPr>
      <w:r>
        <w:rPr>
          <w:color w:val="1F3B63"/>
        </w:rPr>
        <w:t>Menahan sungguhan  -  lima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Penahan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 ia menahan, bukan menunggui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bila dokumen ternyata dikirim ke luar, </w:t>
            </w:r>
            <w:r>
              <w:rPr>
                <w:rFonts w:ascii="Calibri" w:hAnsi="Calibri" w:eastAsia="Calibri"/>
                <w:b/>
                <w:sz w:val="18"/>
              </w:rPr>
              <w:t>jenis bernilai tiga</w:t>
            </w:r>
            <w:r>
              <w:rPr>
                <w:rFonts w:ascii="Calibri" w:hAnsi="Calibri" w:eastAsia="Calibri"/>
                <w:sz w:val="18"/>
              </w:rPr>
              <w:t xml:space="preserve"> dan penanda kembali. Itu kolom, bukan penyetelan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titik beku adalah </w:t>
            </w:r>
            <w:r>
              <w:rPr>
                <w:rFonts w:ascii="Calibri" w:hAnsi="Calibri" w:eastAsia="Calibri"/>
                <w:b/>
                <w:sz w:val="18"/>
              </w:rPr>
              <w:t>pokok</w:t>
            </w:r>
            <w:r>
              <w:rPr>
                <w:rFonts w:ascii="Calibri" w:hAnsi="Calibri" w:eastAsia="Calibri"/>
                <w:sz w:val="18"/>
              </w:rPr>
              <w:t xml:space="preserve"> tiketnya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tanggalnya </w:t>
            </w:r>
            <w:r>
              <w:rPr>
                <w:rFonts w:ascii="Calibri" w:hAnsi="Calibri" w:eastAsia="Calibri"/>
                <w:b/>
                <w:sz w:val="18"/>
              </w:rPr>
              <w:t>adalah</w:t>
            </w:r>
            <w:r>
              <w:rPr>
                <w:rFonts w:ascii="Calibri" w:hAnsi="Calibri" w:eastAsia="Calibri"/>
                <w:sz w:val="18"/>
              </w:rPr>
              <w:t xml:space="preserve"> pokok tiketnya, dan </w:t>
            </w:r>
            <w:r>
              <w:rPr>
                <w:rFonts w:ascii="Consolas" w:hAnsi="Consolas" w:eastAsia="Consolas"/>
                <w:color w:val="8B2500"/>
                <w:sz w:val="16"/>
              </w:rPr>
              <w:t>KTV-2</w:t>
            </w:r>
            <w:r>
              <w:rPr>
                <w:rFonts w:ascii="Calibri" w:hAnsi="Calibri" w:eastAsia="Calibri"/>
                <w:sz w:val="18"/>
              </w:rPr>
              <w:t xml:space="preserve"> menuntut kolomnya </w:t>
            </w:r>
            <w:r>
              <w:rPr>
                <w:rFonts w:ascii="Calibri" w:hAnsi="Calibri" w:eastAsia="Calibri"/>
                <w:b/>
                <w:sz w:val="18"/>
              </w:rPr>
              <w:t>dicabut sebelum data masuk</w:t>
            </w:r>
            <w:r>
              <w:rPr>
                <w:rFonts w:ascii="Calibri" w:hAnsi="Calibri" w:eastAsia="Calibri"/>
                <w:sz w:val="18"/>
              </w:rPr>
              <w:t xml:space="preserve"> bila dibantah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38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Uji AD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L-3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Uji AD</w:t>
            </w:r>
            <w:r>
              <w:rPr>
                <w:rFonts w:ascii="Calibri" w:hAnsi="Calibri" w:eastAsia="Calibri"/>
                <w:sz w:val="18"/>
              </w:rPr>
              <w:t xml:space="preserve"> menentukan </w:t>
            </w:r>
            <w:r>
              <w:rPr>
                <w:rFonts w:ascii="Calibri" w:hAnsi="Calibri" w:eastAsia="Calibri"/>
                <w:b/>
                <w:sz w:val="18"/>
              </w:rPr>
              <w:t>golongannya</w:t>
            </w:r>
            <w:r>
              <w:rPr>
                <w:rFonts w:ascii="Calibri" w:hAnsi="Calibri" w:eastAsia="Calibri"/>
                <w:sz w:val="18"/>
              </w:rPr>
              <w:t xml:space="preserve">, dan bila </w:t>
            </w:r>
            <w:r>
              <w:rPr>
                <w:rFonts w:ascii="Calibri" w:hAnsi="Calibri" w:eastAsia="Calibri"/>
                <w:b/>
                <w:sz w:val="18"/>
              </w:rPr>
              <w:t>B</w:t>
            </w:r>
            <w:r>
              <w:rPr>
                <w:rFonts w:ascii="Calibri" w:hAnsi="Calibri" w:eastAsia="Calibri"/>
                <w:sz w:val="18"/>
              </w:rPr>
              <w:t xml:space="preserve"> tiket ini menuntut medan </w:t>
            </w:r>
            <w:r>
              <w:rPr>
                <w:rFonts w:ascii="Consolas" w:hAnsi="Consolas" w:eastAsia="Consolas"/>
                <w:color w:val="8B2500"/>
                <w:sz w:val="16"/>
              </w:rPr>
              <w:t>CARA MENYALAKANNYA</w:t>
            </w:r>
            <w:r>
              <w:rPr>
                <w:rFonts w:ascii="Calibri" w:hAnsi="Calibri" w:eastAsia="Calibri"/>
                <w:sz w:val="18"/>
              </w:rPr>
              <w:t xml:space="preserve"> yang belum ada. </w:t>
            </w:r>
            <w:r>
              <w:rPr>
                <w:rFonts w:ascii="Consolas" w:hAnsi="Consolas" w:eastAsia="Consolas"/>
                <w:color w:val="8B2500"/>
                <w:sz w:val="16"/>
              </w:rPr>
              <w:t>L-3</w:t>
            </w:r>
            <w:r>
              <w:rPr>
                <w:rFonts w:ascii="Calibri" w:hAnsi="Calibri" w:eastAsia="Calibri"/>
                <w:sz w:val="18"/>
              </w:rPr>
              <w:t xml:space="preserve"> berarti uji negatif MV-nya </w:t>
            </w:r>
            <w:r>
              <w:rPr>
                <w:rFonts w:ascii="Calibri" w:hAnsi="Calibri" w:eastAsia="Calibri"/>
                <w:b/>
                <w:sz w:val="18"/>
              </w:rPr>
              <w:t>belum pernah dijalankan di mana pun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KTV-A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bertenggat</w:t>
            </w:r>
            <w:r>
              <w:rPr>
                <w:rFonts w:ascii="Calibri" w:hAnsi="Calibri" w:eastAsia="Calibri"/>
                <w:sz w:val="18"/>
              </w:rPr>
              <w:t xml:space="preserve">: ia yang </w:t>
            </w:r>
            <w:r>
              <w:rPr>
                <w:rFonts w:ascii="Calibri" w:hAnsi="Calibri" w:eastAsia="Calibri"/>
                <w:b/>
                <w:sz w:val="18"/>
              </w:rPr>
              <w:t>memuat data pertama</w:t>
            </w:r>
            <w:r>
              <w:rPr>
                <w:rFonts w:ascii="Calibri" w:hAnsi="Calibri" w:eastAsia="Calibri"/>
                <w:sz w:val="18"/>
              </w:rPr>
              <w:t>, dan sesudahnya presisi tidak dapat dipersempit lagi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Empat pertanyaan bisnis di antaranya  -  `DB-16a`, `DB-16b`, `DB-20`  -  belum dikirim.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UKURAN SELESAI DI PAPAN INI  -  dibaca sebelum menilai satu tiket pun</w:t>
      </w:r>
    </w:p>
    <w:p>
      <w:r>
        <w:rPr>
          <w:rFonts w:ascii="Calibri" w:hAnsi="Calibri" w:eastAsia="Calibri"/>
          <w:sz w:val="20"/>
        </w:rPr>
        <w:t xml:space="preserve">Skill </w:t>
      </w:r>
      <w:r>
        <w:rPr>
          <w:rFonts w:ascii="Consolas" w:hAnsi="Consolas" w:eastAsia="Consolas"/>
          <w:color w:val="8B2500"/>
          <w:sz w:val="18"/>
        </w:rPr>
        <w:t>to-tickets</w:t>
      </w:r>
      <w:r>
        <w:rPr>
          <w:rFonts w:ascii="Calibri" w:hAnsi="Calibri" w:eastAsia="Calibri"/>
          <w:sz w:val="20"/>
        </w:rPr>
        <w:t xml:space="preserve"> menuntut tiap tiket memotong tegak </w:t>
      </w:r>
      <w:r>
        <w:rPr>
          <w:rFonts w:ascii="Calibri" w:hAnsi="Calibri" w:eastAsia="Calibri"/>
          <w:b/>
          <w:sz w:val="20"/>
        </w:rPr>
        <w:t>skema  .  API  .  UI  .  uji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Di papan ini, dua dari empat lapisan itu belum ada.</w:t>
      </w:r>
    </w:p>
    <w:p>
      <w:r>
        <w:rPr>
          <w:rFonts w:ascii="Consolas" w:hAnsi="Consolas" w:eastAsia="Consolas"/>
          <w:color w:val="8B2500"/>
          <w:sz w:val="18"/>
        </w:rPr>
        <w:t>L-4</w:t>
      </w:r>
      <w:r>
        <w:rPr>
          <w:rFonts w:ascii="Calibri" w:hAnsi="Calibri" w:eastAsia="Calibri"/>
          <w:sz w:val="20"/>
        </w:rPr>
        <w:t xml:space="preserve"> menyatakan: </w:t>
      </w:r>
      <w:r>
        <w:rPr>
          <w:rFonts w:ascii="Calibri" w:hAnsi="Calibri" w:eastAsia="Calibri"/>
          <w:i/>
          <w:sz w:val="20"/>
        </w:rPr>
        <w:t>"tidak ada spesifikasi layar di mana pun."</w:t>
      </w:r>
      <w:r>
        <w:rPr>
          <w:rFonts w:ascii="Calibri" w:hAnsi="Calibri" w:eastAsia="Calibri"/>
          <w:sz w:val="20"/>
        </w:rPr>
        <w:t xml:space="preserve"> Lubang itu sudah punya pemilik  -  </w:t>
      </w:r>
      <w:r>
        <w:rPr>
          <w:rFonts w:ascii="Calibri" w:hAnsi="Calibri" w:eastAsia="Calibri"/>
          <w:b/>
          <w:sz w:val="20"/>
        </w:rPr>
        <w:t>batch lapisan aplikasi</w:t>
      </w:r>
      <w:r>
        <w:rPr>
          <w:rFonts w:ascii="Calibri" w:hAnsi="Calibri" w:eastAsia="Calibri"/>
          <w:sz w:val="20"/>
        </w:rPr>
        <w:t xml:space="preserve">  -  dan </w:t>
      </w:r>
      <w:r>
        <w:rPr>
          <w:rFonts w:ascii="Calibri" w:hAnsi="Calibri" w:eastAsia="Calibri"/>
          <w:b/>
          <w:sz w:val="20"/>
        </w:rPr>
        <w:t>bukan batch ini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### JANGAN MENGARANG LAYAR UNTUK MEMENUHI BENTUK IRISAN TEGAK.  Layar yang dikarang akan dipakai sebagai kriteria selesai oleh orang yang </w:t>
      </w:r>
      <w:r>
        <w:rPr>
          <w:rFonts w:ascii="Calibri" w:hAnsi="Calibri" w:eastAsia="Calibri"/>
          <w:b/>
          <w:sz w:val="19"/>
        </w:rPr>
        <w:t>tidak tahu ia karangan</w:t>
      </w:r>
      <w:r>
        <w:rPr>
          <w:rFonts w:ascii="Calibri" w:hAnsi="Calibri" w:eastAsia="Calibri"/>
          <w:sz w:val="19"/>
        </w:rPr>
        <w:t xml:space="preserve">  -  dan ia akan membangun yang salah dengan keyakinan penuh.</w:t>
      </w:r>
    </w:p>
    <w:p>
      <w:r>
        <w:rPr>
          <w:rFonts w:ascii="Calibri" w:hAnsi="Calibri" w:eastAsia="Calibri"/>
          <w:sz w:val="20"/>
        </w:rPr>
        <w:t xml:space="preserve">Yang berlaku di sini gerbang </w:t>
      </w:r>
      <w:r>
        <w:rPr>
          <w:rFonts w:ascii="Calibri" w:hAnsi="Calibri" w:eastAsia="Calibri"/>
          <w:b/>
          <w:sz w:val="20"/>
        </w:rPr>
        <w:t>`G1`</w:t>
      </w:r>
      <w:r>
        <w:rPr>
          <w:rFonts w:ascii="Calibri" w:hAnsi="Calibri" w:eastAsia="Calibri"/>
          <w:sz w:val="20"/>
        </w:rPr>
        <w:t xml:space="preserve"> modul ini: </w:t>
      </w:r>
      <w:r>
        <w:rPr>
          <w:rFonts w:ascii="Calibri" w:hAnsi="Calibri" w:eastAsia="Calibri"/>
          <w:b/>
          <w:sz w:val="20"/>
        </w:rPr>
        <w:t>pembagian tiket memakai kemampuan, bukan layar.</w:t>
      </w:r>
      <w:r>
        <w:rPr>
          <w:rFonts w:ascii="Calibri" w:hAnsi="Calibri" w:eastAsia="Calibri"/>
          <w:sz w:val="20"/>
        </w:rPr>
        <w:t xml:space="preserve"> Irisan tegak di papan ini berarti tegak melalui </w:t>
      </w:r>
      <w:r>
        <w:rPr>
          <w:rFonts w:ascii="Calibri" w:hAnsi="Calibri" w:eastAsia="Calibri"/>
          <w:b/>
          <w:sz w:val="20"/>
        </w:rPr>
        <w:t>lapisan yang ada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skema   -&gt;   constraint dan invarian   -&gt;   jalur migrasi   -&gt;   uji negatif DAN positif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Sebuah tiket selesai bila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perilakunya </w:t>
            </w:r>
            <w:r>
              <w:rPr>
                <w:rFonts w:ascii="Calibri" w:hAnsi="Calibri" w:eastAsia="Calibri"/>
                <w:b/>
                <w:sz w:val="18"/>
              </w:rPr>
              <w:t>dapat gagal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dapat diperiksa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Bukan bila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ia dapat diperagakan di layar</w:t>
            </w:r>
          </w:p>
        </w:tc>
      </w:tr>
    </w:tbl>
    <w:p/>
    <w:p>
      <w:pPr>
        <w:pStyle w:val="Heading5"/>
      </w:pPr>
      <w:r>
        <w:rPr>
          <w:color w:val="1F3B63"/>
        </w:rPr>
        <w:t>Dan satu kewajiban yang lahir dari ukuran ini</w:t>
      </w:r>
    </w:p>
    <w:p>
      <w:r>
        <w:rPr>
          <w:rFonts w:ascii="Calibri" w:hAnsi="Calibri" w:eastAsia="Calibri"/>
          <w:sz w:val="20"/>
        </w:rPr>
        <w:t xml:space="preserve">Karena "dapat diperagakan" tidak tersedia sebagai bukti, </w:t>
      </w:r>
      <w:r>
        <w:rPr>
          <w:rFonts w:ascii="Calibri" w:hAnsi="Calibri" w:eastAsia="Calibri"/>
          <w:b/>
          <w:sz w:val="20"/>
        </w:rPr>
        <w:t>uji menjadi satu-satunya bukti</w:t>
      </w:r>
      <w:r>
        <w:rPr>
          <w:rFonts w:ascii="Calibri" w:hAnsi="Calibri" w:eastAsia="Calibri"/>
          <w:sz w:val="20"/>
        </w:rPr>
        <w:t xml:space="preserve">. Maka tiap tiket membawa </w:t>
      </w:r>
      <w:r>
        <w:rPr>
          <w:rFonts w:ascii="Calibri" w:hAnsi="Calibri" w:eastAsia="Calibri"/>
          <w:b/>
          <w:sz w:val="20"/>
        </w:rPr>
        <w:t>uji negatif dan uji positif</w:t>
      </w:r>
      <w:r>
        <w:rPr>
          <w:rFonts w:ascii="Calibri" w:hAnsi="Calibri" w:eastAsia="Calibri"/>
          <w:sz w:val="20"/>
        </w:rPr>
        <w:t>, bukan hanya yang pertama.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Alasannya bukan kesetaraan: ketiga kekeliruan lingkup di modul ini </w:t>
      </w:r>
      <w:r>
        <w:rPr>
          <w:rFonts w:ascii="Calibri" w:hAnsi="Calibri" w:eastAsia="Calibri"/>
          <w:b/>
          <w:sz w:val="19"/>
        </w:rPr>
        <w:t>lolos uji negatif</w:t>
      </w:r>
      <w:r>
        <w:rPr>
          <w:rFonts w:ascii="Calibri" w:hAnsi="Calibri" w:eastAsia="Calibri"/>
          <w:sz w:val="19"/>
        </w:rPr>
        <w:t xml:space="preserve">. Yang menangkapnya hanya uji positif  -  uji yang menuntut </w:t>
      </w:r>
      <w:r>
        <w:rPr>
          <w:rFonts w:ascii="Calibri" w:hAnsi="Calibri" w:eastAsia="Calibri"/>
          <w:b/>
          <w:sz w:val="19"/>
        </w:rPr>
        <w:t>data sah diterima</w:t>
      </w:r>
      <w:r>
        <w:rPr>
          <w:rFonts w:ascii="Calibri" w:hAnsi="Calibri" w:eastAsia="Calibri"/>
          <w:sz w:val="19"/>
        </w:rPr>
        <w:t>. Constraint yang menolak terlalu banyak lulus setiap uji negatif yang pernah ditulis untuknya.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Aturan papan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Status adalah medan di dalam berkas tiket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status: aktif | tertahan | selesai | mati</w:t>
      </w:r>
      <w:r>
        <w:rPr>
          <w:rFonts w:ascii="Calibri" w:hAnsi="Calibri" w:eastAsia="Calibri"/>
          <w:sz w:val="20"/>
        </w:rPr>
        <w:t>), bukan</w:t>
      </w:r>
    </w:p>
    <w:p>
      <w:r>
        <w:rPr>
          <w:rFonts w:ascii="Calibri" w:hAnsi="Calibri" w:eastAsia="Calibri"/>
          <w:sz w:val="20"/>
        </w:rPr>
        <w:t xml:space="preserve">lokasi foldernya. Papan </w:t>
      </w:r>
      <w:r>
        <w:rPr>
          <w:rFonts w:ascii="Calibri" w:hAnsi="Calibri" w:eastAsia="Calibri"/>
          <w:b/>
          <w:sz w:val="20"/>
        </w:rPr>
        <w:t>dibangkitkan dari berkas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tidak pernah menghapus tiket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Empat golongan, tidak ada yang kelima.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dari luar papan ditulis dengan nama aslinya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REV-3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DB-16b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Uji AD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L-3</w:t>
      </w:r>
      <w:r>
        <w:rPr>
          <w:rFonts w:ascii="Calibri" w:hAnsi="Calibri" w:eastAsia="Calibri"/>
          <w:sz w:val="20"/>
        </w:rPr>
        <w:t>,</w:t>
      </w:r>
    </w:p>
    <w:p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F-15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F-16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T-2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T-6</w:t>
      </w:r>
      <w:r>
        <w:rPr>
          <w:rFonts w:ascii="Calibri" w:hAnsi="Calibri" w:eastAsia="Calibri"/>
          <w:sz w:val="20"/>
        </w:rPr>
        <w:t xml:space="preserve">  -  tidak diterjemahkan menjadi nomor tiket.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yang selesai dicoret, tidak dihapus</w:t>
      </w:r>
      <w:r>
        <w:rPr>
          <w:rFonts w:ascii="Calibri" w:hAnsi="Calibri" w:eastAsia="Calibri"/>
          <w:sz w:val="20"/>
        </w:rPr>
        <w:t>, supaya rantainya tetap terbaca:</w:t>
      </w:r>
    </w:p>
    <w:p>
      <w:r>
        <w:rPr>
          <w:rFonts w:ascii="Consolas" w:hAnsi="Consolas" w:eastAsia="Consolas"/>
          <w:color w:val="8B2500"/>
          <w:sz w:val="18"/>
        </w:rPr>
        <w:t>~~05~~ *(selesai)*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Nomor yang lompat bukan kekeliruan.</w:t>
      </w:r>
      <w:r>
        <w:rPr>
          <w:rFonts w:ascii="Calibri" w:hAnsi="Calibri" w:eastAsia="Calibri"/>
          <w:sz w:val="20"/>
        </w:rPr>
        <w:t xml:space="preserve"> Penomoran tidak disusun ulang.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"Menunggui, tidak menahan" dipisahkan dari penahan sungguhan</w:t>
      </w:r>
      <w:r>
        <w:rPr>
          <w:rFonts w:ascii="Calibri" w:hAnsi="Calibri" w:eastAsia="Calibri"/>
          <w:sz w:val="20"/>
        </w:rPr>
        <w:t>, supaya papan tidak berteriak</w:t>
      </w:r>
    </w:p>
    <w:p>
      <w:r>
        <w:rPr>
          <w:rFonts w:ascii="Calibri" w:hAnsi="Calibri" w:eastAsia="Calibri"/>
          <w:sz w:val="20"/>
        </w:rPr>
        <w:t>serigala.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Pencacah diberi label bendanya.</w:t>
      </w:r>
      <w:r>
        <w:rPr>
          <w:rFonts w:ascii="Calibri" w:hAnsi="Calibri" w:eastAsia="Calibri"/>
          <w:sz w:val="20"/>
        </w:rPr>
        <w:t xml:space="preserve"> Papan ini mencacah </w:t>
      </w:r>
      <w:r>
        <w:rPr>
          <w:rFonts w:ascii="Calibri" w:hAnsi="Calibri" w:eastAsia="Calibri"/>
          <w:b/>
          <w:sz w:val="20"/>
        </w:rPr>
        <w:t>tiket</w:t>
      </w:r>
      <w:r>
        <w:rPr>
          <w:rFonts w:ascii="Calibri" w:hAnsi="Calibri" w:eastAsia="Calibri"/>
          <w:sz w:val="20"/>
        </w:rPr>
        <w:t xml:space="preserve">; kemampuan </w:t>
      </w:r>
      <w:r>
        <w:rPr>
          <w:rFonts w:ascii="Consolas" w:hAnsi="Consolas" w:eastAsia="Consolas"/>
          <w:color w:val="8B2500"/>
          <w:sz w:val="18"/>
        </w:rPr>
        <w:t>P-nn</w:t>
      </w:r>
      <w:r>
        <w:rPr>
          <w:rFonts w:ascii="Calibri" w:hAnsi="Calibri" w:eastAsia="Calibri"/>
          <w:sz w:val="20"/>
        </w:rPr>
        <w:t xml:space="preserve"> punya</w:t>
      </w:r>
    </w:p>
    <w:p>
      <w:r>
        <w:rPr>
          <w:rFonts w:ascii="Calibri" w:hAnsi="Calibri" w:eastAsia="Calibri"/>
          <w:sz w:val="20"/>
        </w:rPr>
        <w:t xml:space="preserve">pencacahnya sendiri di </w:t>
      </w:r>
      <w:r>
        <w:rPr>
          <w:rFonts w:ascii="Consolas" w:hAnsi="Consolas" w:eastAsia="Consolas"/>
          <w:color w:val="8B2500"/>
          <w:sz w:val="18"/>
        </w:rPr>
        <w:t>DAFTAR-PEKERJAAN.md</w:t>
      </w:r>
      <w:r>
        <w:rPr>
          <w:rFonts w:ascii="Calibri" w:hAnsi="Calibri" w:eastAsia="Calibri"/>
          <w:sz w:val="20"/>
        </w:rPr>
        <w:t xml:space="preserve">, dan keduanya </w:t>
      </w:r>
      <w:r>
        <w:rPr>
          <w:rFonts w:ascii="Calibri" w:hAnsi="Calibri" w:eastAsia="Calibri"/>
          <w:b/>
          <w:sz w:val="20"/>
        </w:rPr>
        <w:t>tidak pernah dijumlahkan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Tiket kemampuan yang DIUBAH menyebut bunyi lamanya</w:t>
      </w:r>
      <w:r>
        <w:rPr>
          <w:rFonts w:ascii="Calibri" w:hAnsi="Calibri" w:eastAsia="Calibri"/>
          <w:sz w:val="20"/>
        </w:rPr>
        <w:t xml:space="preserve"> di medan </w:t>
      </w:r>
      <w:r>
        <w:rPr>
          <w:rFonts w:ascii="Consolas" w:hAnsi="Consolas" w:eastAsia="Consolas"/>
          <w:color w:val="8B2500"/>
          <w:sz w:val="18"/>
        </w:rPr>
        <w:t>Menggantikan:</w:t>
      </w:r>
      <w:r>
        <w:rPr>
          <w:rFonts w:ascii="Calibri" w:hAnsi="Calibri" w:eastAsia="Calibri"/>
          <w:sz w:val="20"/>
        </w:rPr>
        <w:t xml:space="preserve">  -  bukan hanya kode</w:t>
      </w:r>
    </w:p>
    <w:p>
      <w:r>
        <w:rPr>
          <w:rFonts w:ascii="Calibri" w:hAnsi="Calibri" w:eastAsia="Calibri"/>
          <w:sz w:val="20"/>
        </w:rPr>
        <w:t>cacatnya.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Satu kode per `DIASUMSIKAN-CLEAR(...)`.</w:t>
      </w:r>
      <w:r>
        <w:rPr>
          <w:rFonts w:ascii="Calibri" w:hAnsi="Calibri" w:eastAsia="Calibri"/>
          <w:sz w:val="20"/>
        </w:rPr>
        <w:t xml:space="preserve"> Penanda berisi dua kode </w:t>
      </w:r>
      <w:r>
        <w:rPr>
          <w:rFonts w:ascii="Calibri" w:hAnsi="Calibri" w:eastAsia="Calibri"/>
          <w:b/>
          <w:sz w:val="20"/>
        </w:rPr>
        <w:t>tidak dapat disapu</w:t>
      </w:r>
      <w:r>
        <w:rPr>
          <w:rFonts w:ascii="Calibri" w:hAnsi="Calibri" w:eastAsia="Calibri"/>
          <w:sz w:val="20"/>
        </w:rPr>
        <w:t>; tiket</w:t>
      </w:r>
    </w:p>
    <w:p>
      <w:r>
        <w:rPr>
          <w:rFonts w:ascii="Consolas" w:hAnsi="Consolas" w:eastAsia="Consolas"/>
          <w:color w:val="8B2500"/>
          <w:sz w:val="18"/>
        </w:rPr>
        <w:t>07</w:t>
      </w:r>
      <w:r>
        <w:rPr>
          <w:rFonts w:ascii="Calibri" w:hAnsi="Calibri" w:eastAsia="Calibri"/>
          <w:sz w:val="20"/>
        </w:rPr>
        <w:t xml:space="preserve"> sempat memuat </w:t>
      </w:r>
      <w:r>
        <w:rPr>
          <w:rFonts w:ascii="Consolas" w:hAnsi="Consolas" w:eastAsia="Consolas"/>
          <w:color w:val="8B2500"/>
          <w:sz w:val="18"/>
        </w:rPr>
        <w:t>(DB-20, REV-3)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sudah dipecah</w:t>
      </w:r>
      <w:r>
        <w:rPr>
          <w:rFonts w:ascii="Calibri" w:hAnsi="Calibri" w:eastAsia="Calibri"/>
          <w:sz w:val="20"/>
        </w:rPr>
        <w:t xml:space="preserve"> menjadi dua baris, 24 September 2026.</w:t>
      </w:r>
    </w:p>
    <w:p>
      <w:pPr>
        <w:pStyle w:val="Heading4"/>
      </w:pPr>
      <w:r>
        <w:rPr>
          <w:color w:val="1F3B63"/>
        </w:rPr>
        <w:t>Satu angka yang menggambarkan keadaan, dan ia bukan "aktif"</w:t>
      </w:r>
    </w:p>
    <w:p>
      <w:r>
        <w:rPr>
          <w:rFonts w:ascii="Calibri" w:hAnsi="Calibri" w:eastAsia="Calibri"/>
          <w:sz w:val="20"/>
        </w:rPr>
        <w:t xml:space="preserve">Papan ini mencetak </w:t>
      </w:r>
      <w:r>
        <w:rPr>
          <w:rFonts w:ascii="Calibri" w:hAnsi="Calibri" w:eastAsia="Calibri"/>
          <w:b/>
          <w:sz w:val="20"/>
        </w:rPr>
        <w:t>"Yang sebenarnya dapat dimulai"</w:t>
      </w:r>
      <w:r>
        <w:rPr>
          <w:rFonts w:ascii="Calibri" w:hAnsi="Calibri" w:eastAsia="Calibri"/>
          <w:sz w:val="20"/>
        </w:rPr>
        <w:t xml:space="preserve">  -  tiket yang </w:t>
      </w:r>
      <w:r>
        <w:rPr>
          <w:rFonts w:ascii="Calibri" w:hAnsi="Calibri" w:eastAsia="Calibri"/>
          <w:b/>
          <w:sz w:val="20"/>
        </w:rPr>
        <w:t>tidak tertahan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seluruh penghalangnya, di dalam maupun di luar papan, sudah selesai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Angka itu, bukan cacah "aktif", yang menjawab </w:t>
      </w:r>
      <w:r>
        <w:rPr>
          <w:rFonts w:ascii="Calibri" w:hAnsi="Calibri" w:eastAsia="Calibri"/>
          <w:i/>
          <w:sz w:val="20"/>
        </w:rPr>
        <w:t>"apakah batch ini layak dimulai sekarang"</w:t>
      </w:r>
      <w:r>
        <w:rPr>
          <w:rFonts w:ascii="Calibri" w:hAnsi="Calibri" w:eastAsia="Calibri"/>
          <w:sz w:val="20"/>
        </w:rPr>
        <w:t xml:space="preserve">. Hari ini ia </w:t>
      </w:r>
      <w:r>
        <w:rPr>
          <w:rFonts w:ascii="Calibri" w:hAnsi="Calibri" w:eastAsia="Calibri"/>
          <w:b/>
          <w:sz w:val="20"/>
        </w:rPr>
        <w:t>2 dari 44</w:t>
      </w:r>
      <w:r>
        <w:rPr>
          <w:rFonts w:ascii="Calibri" w:hAnsi="Calibri" w:eastAsia="Calibri"/>
          <w:sz w:val="20"/>
        </w:rPr>
        <w:t xml:space="preserve">  -  dan itu keadaan yang sehat, bukan buruk: keduanya fondasi yang selebihnya menunggu.</w:t>
      </w:r>
    </w:p>
    <w:p>
      <w:pPr>
        <w:pStyle w:val="Heading4"/>
      </w:pPr>
      <w:r>
        <w:rPr>
          <w:color w:val="1F3B63"/>
        </w:rPr>
        <w:t>Asumsi yang dianggap clear</w:t>
      </w:r>
    </w:p>
    <w:p>
      <w:r>
        <w:rPr>
          <w:rFonts w:ascii="Calibri" w:hAnsi="Calibri" w:eastAsia="Calibri"/>
          <w:sz w:val="20"/>
        </w:rPr>
        <w:t xml:space="preserve">Sebagian tiket bersandar pada penahan yang </w:t>
      </w:r>
      <w:r>
        <w:rPr>
          <w:rFonts w:ascii="Calibri" w:hAnsi="Calibri" w:eastAsia="Calibri"/>
          <w:b/>
          <w:sz w:val="20"/>
        </w:rPr>
        <w:t>dianggap clear atas perintah pemilik proses</w:t>
      </w:r>
      <w:r>
        <w:rPr>
          <w:rFonts w:ascii="Calibri" w:hAnsi="Calibri" w:eastAsia="Calibri"/>
          <w:sz w:val="20"/>
        </w:rPr>
        <w:t xml:space="preserve">, bukan yang benar-benar tertutup. Masing-masing ditulis di medan </w:t>
      </w:r>
      <w:r>
        <w:rPr>
          <w:rFonts w:ascii="Consolas" w:hAnsi="Consolas" w:eastAsia="Consolas"/>
          <w:color w:val="8B2500"/>
          <w:sz w:val="18"/>
        </w:rPr>
        <w:t>Dasar:</w:t>
      </w:r>
      <w:r>
        <w:rPr>
          <w:rFonts w:ascii="Calibri" w:hAnsi="Calibri" w:eastAsia="Calibri"/>
          <w:sz w:val="20"/>
        </w:rPr>
        <w:t xml:space="preserve"> sebagai </w:t>
      </w:r>
      <w:r>
        <w:rPr>
          <w:rFonts w:ascii="Consolas" w:hAnsi="Consolas" w:eastAsia="Consolas"/>
          <w:color w:val="8B2500"/>
          <w:sz w:val="18"/>
        </w:rPr>
        <w:t>DIASUMSIKAN-CLEAR(&lt;kode&gt;)</w:t>
      </w:r>
      <w:r>
        <w:rPr>
          <w:rFonts w:ascii="Calibri" w:hAnsi="Calibri" w:eastAsia="Calibri"/>
          <w:sz w:val="20"/>
        </w:rPr>
        <w:t xml:space="preserve">, dan daftarnya beserta </w:t>
      </w:r>
      <w:r>
        <w:rPr>
          <w:rFonts w:ascii="Calibri" w:hAnsi="Calibri" w:eastAsia="Calibri"/>
          <w:b/>
          <w:sz w:val="20"/>
        </w:rPr>
        <w:t>apa yang ditinjau ulang bila ia patah</w:t>
      </w:r>
      <w:r>
        <w:rPr>
          <w:rFonts w:ascii="Calibri" w:hAnsi="Calibri" w:eastAsia="Calibri"/>
          <w:sz w:val="20"/>
        </w:rPr>
        <w:t xml:space="preserve"> ada di [</w:t>
      </w:r>
      <w:r>
        <w:rPr>
          <w:rFonts w:ascii="Consolas" w:hAnsi="Consolas" w:eastAsia="Consolas"/>
          <w:color w:val="8B2500"/>
          <w:sz w:val="18"/>
        </w:rPr>
        <w:t>../ASUMSI-CLEAR.md</w:t>
      </w:r>
      <w:r>
        <w:rPr>
          <w:rFonts w:ascii="Calibri" w:hAnsi="Calibri" w:eastAsia="Calibri"/>
          <w:sz w:val="20"/>
        </w:rPr>
        <w:t>](../ASUMSI-CLEAR.md).</w:t>
      </w:r>
    </w:p>
    <w:p>
      <w:r>
        <w:rPr>
          <w:rFonts w:ascii="Calibri" w:hAnsi="Calibri" w:eastAsia="Calibri"/>
          <w:sz w:val="20"/>
        </w:rPr>
        <w:t xml:space="preserve">Satu sapuan atas </w:t>
      </w:r>
      <w:r>
        <w:rPr>
          <w:rFonts w:ascii="Consolas" w:hAnsi="Consolas" w:eastAsia="Consolas"/>
          <w:color w:val="8B2500"/>
          <w:sz w:val="18"/>
        </w:rPr>
        <w:t>DIASUMSIKAN-CLEAR(</w:t>
      </w:r>
      <w:r>
        <w:rPr>
          <w:rFonts w:ascii="Calibri" w:hAnsi="Calibri" w:eastAsia="Calibri"/>
          <w:sz w:val="20"/>
        </w:rPr>
        <w:t xml:space="preserve"> di folder ini mengeluarkan daftarnya. </w:t>
      </w:r>
      <w:r>
        <w:rPr>
          <w:rFonts w:ascii="Calibri" w:hAnsi="Calibri" w:eastAsia="Calibri"/>
          <w:b/>
          <w:sz w:val="20"/>
        </w:rPr>
        <w:t>Tidak ada yang perlu diingat.</w:t>
      </w:r>
    </w:p>
    <w:p>
      <w:pPr>
        <w:pStyle w:val="Heading4"/>
      </w:pPr>
      <w:r>
        <w:rPr>
          <w:color w:val="1F3B63"/>
        </w:rPr>
        <w:t>Satu ketaksamaan bentuk yang tercatat, bukan ditambal</w:t>
      </w:r>
    </w:p>
    <w:p>
      <w:r>
        <w:rPr>
          <w:rFonts w:ascii="Calibri" w:hAnsi="Calibri" w:eastAsia="Calibri"/>
          <w:sz w:val="20"/>
        </w:rPr>
        <w:t xml:space="preserve">Ketiga belas tiket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13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punya medan `golongan:` di frontmatter</w:t>
      </w:r>
      <w:r>
        <w:rPr>
          <w:rFonts w:ascii="Calibri" w:hAnsi="Calibri" w:eastAsia="Calibri"/>
          <w:sz w:val="20"/>
        </w:rPr>
        <w:t xml:space="preserve">, sementara </w:t>
      </w:r>
      <w:r>
        <w:rPr>
          <w:rFonts w:ascii="Consolas" w:hAnsi="Consolas" w:eastAsia="Consolas"/>
          <w:color w:val="8B2500"/>
          <w:sz w:val="18"/>
        </w:rPr>
        <w:t>BENTUK-TIKET.md</w:t>
      </w:r>
      <w:r>
        <w:rPr>
          <w:rFonts w:ascii="Calibri" w:hAnsi="Calibri" w:eastAsia="Calibri"/>
          <w:sz w:val="20"/>
        </w:rPr>
        <w:t xml:space="preserve"> §6.1 mewajibkannya dan tiket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44</w:t>
      </w:r>
      <w:r>
        <w:rPr>
          <w:rFonts w:ascii="Calibri" w:hAnsi="Calibri" w:eastAsia="Calibri"/>
          <w:sz w:val="20"/>
        </w:rPr>
        <w:t xml:space="preserve"> memuatnya. Golongan sebuah tiket  -  pelestarian, perubahan, atau baru  -  </w:t>
      </w:r>
      <w:r>
        <w:rPr>
          <w:rFonts w:ascii="Calibri" w:hAnsi="Calibri" w:eastAsia="Calibri"/>
          <w:b/>
          <w:sz w:val="20"/>
        </w:rPr>
        <w:t>menentukan cara mengujinya</w:t>
      </w:r>
      <w:r>
        <w:rPr>
          <w:rFonts w:ascii="Calibri" w:hAnsi="Calibri" w:eastAsia="Calibri"/>
          <w:sz w:val="20"/>
        </w:rPr>
        <w:t>, dan tanpa medan itu pembacanya harus menyimpulkannya dari isi.</w:t>
      </w:r>
    </w:p>
    <w:p>
      <w:r>
        <w:rPr>
          <w:rFonts w:ascii="Calibri" w:hAnsi="Calibri" w:eastAsia="Calibri"/>
          <w:b/>
          <w:sz w:val="20"/>
        </w:rPr>
        <w:t>Tidak ditambal dari sini:</w:t>
      </w:r>
      <w:r>
        <w:rPr>
          <w:rFonts w:ascii="Calibri" w:hAnsi="Calibri" w:eastAsia="Calibri"/>
          <w:sz w:val="20"/>
        </w:rPr>
        <w:t xml:space="preserve"> mengisinya berarti </w:t>
      </w:r>
      <w:r>
        <w:rPr>
          <w:rFonts w:ascii="Calibri" w:hAnsi="Calibri" w:eastAsia="Calibri"/>
          <w:b/>
          <w:sz w:val="20"/>
        </w:rPr>
        <w:t>memutuskan golongan tiket yang sudah disetujui</w:t>
      </w:r>
      <w:r>
        <w:rPr>
          <w:rFonts w:ascii="Calibri" w:hAnsi="Calibri" w:eastAsia="Calibri"/>
          <w:sz w:val="20"/>
        </w:rPr>
        <w:t xml:space="preserve">, dan itu wewenang pemilik proses. </w:t>
      </w:r>
      <w:r>
        <w:rPr>
          <w:rFonts w:ascii="Calibri" w:hAnsi="Calibri" w:eastAsia="Calibri"/>
          <w:b/>
          <w:sz w:val="20"/>
        </w:rPr>
        <w:t>Ditagih</w:t>
      </w:r>
      <w:r>
        <w:rPr>
          <w:rFonts w:ascii="Calibri" w:hAnsi="Calibri" w:eastAsia="Calibri"/>
          <w:sz w:val="20"/>
        </w:rPr>
        <w:t xml:space="preserve"> pada putaran berikutnya yang menyentuh ketiga belas tiket itu.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Batch 2 Treaty In  -  45...64  .  daur hidup dan warisan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Ditahan oleh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Daftar keadaan dan perpindahan sah berdiri</w:t>
            </w:r>
            <w:r>
              <w:rPr>
                <w:rFonts w:ascii="Calibri" w:hAnsi="Calibri" w:eastAsia="Calibri"/>
                <w:sz w:val="18"/>
              </w:rPr>
              <w:t>; perpindahan di luar daftar ditolak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Versi terminal beku, menjangkau </w:t>
            </w:r>
            <w:r>
              <w:rPr>
                <w:rFonts w:ascii="Calibri" w:hAnsi="Calibri" w:eastAsia="Calibri"/>
                <w:b/>
                <w:sz w:val="18"/>
              </w:rPr>
              <w:t>seluruh entitas anaknya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Paling banyak satu versi tak-terminal per kontrak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Pengajuan menolak dua syarat, memperingatkan enam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SH</w:t>
            </w:r>
            <w:r>
              <w:rPr>
                <w:rFonts w:ascii="Calibri" w:hAnsi="Calibri" w:eastAsia="Calibri"/>
                <w:sz w:val="18"/>
              </w:rPr>
              <w:t xml:space="preserve"> menyetujui, versi pindah ke antrian DH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48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DH</w:t>
            </w:r>
            <w:r>
              <w:rPr>
                <w:rFonts w:ascii="Calibri" w:hAnsi="Calibri" w:eastAsia="Calibri"/>
                <w:sz w:val="18"/>
              </w:rPr>
              <w:t xml:space="preserve"> menyetujui, versi pindah ke antrian DR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DR</w:t>
            </w:r>
            <w:r>
              <w:rPr>
                <w:rFonts w:ascii="Calibri" w:hAnsi="Calibri" w:eastAsia="Calibri"/>
                <w:sz w:val="18"/>
              </w:rPr>
              <w:t xml:space="preserve"> menyetujui, versi menjadi </w:t>
            </w:r>
            <w:r>
              <w:rPr>
                <w:rFonts w:ascii="Consolas" w:hAnsi="Consolas" w:eastAsia="Consolas"/>
                <w:color w:val="8B2500"/>
                <w:sz w:val="16"/>
              </w:rPr>
              <w:t>DISETUJUI</w:t>
            </w:r>
            <w:r>
              <w:rPr>
                <w:rFonts w:ascii="Calibri" w:hAnsi="Calibri" w:eastAsia="Calibri"/>
                <w:sz w:val="18"/>
              </w:rPr>
              <w:t xml:space="preserve"> bila seluruh </w:t>
            </w:r>
            <w:r>
              <w:rPr>
                <w:rFonts w:ascii="Consolas" w:hAnsi="Consolas" w:eastAsia="Consolas"/>
                <w:color w:val="8B2500"/>
                <w:sz w:val="16"/>
              </w:rPr>
              <w:t>K2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Pengaju tidak menyetujui; tiap tingkat orang berbeda; tanpa jalan pintas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Pengembalian ke </w:t>
            </w:r>
            <w:r>
              <w:rPr>
                <w:rFonts w:ascii="Consolas" w:hAnsi="Consolas" w:eastAsia="Consolas"/>
                <w:color w:val="8B2500"/>
                <w:sz w:val="16"/>
              </w:rPr>
              <w:t>DRAFT</w:t>
            </w:r>
            <w:r>
              <w:rPr>
                <w:rFonts w:ascii="Calibri" w:hAnsi="Calibri" w:eastAsia="Calibri"/>
                <w:sz w:val="18"/>
              </w:rPr>
              <w:t xml:space="preserve"> dengan alasan wajib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Tiap perpindahan meninggalkan catatan persetujuan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Penolakan versi  -  kontrak maupun addendum  -  meninggalkan catatan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49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Pembatalan draf oleh pembuatnya sendiri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Angka rupiah pada versi disetujui tidak bergeser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46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Wewenang persetujuan dibatasi nilai kontrak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51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dokumen batas wewenang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Kepala kontrak warisan dipindahkan beserta keadaannya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44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Keadaan warisan tanpa padanan  -&gt;  </w:t>
            </w:r>
            <w:r>
              <w:rPr>
                <w:rFonts w:ascii="Consolas" w:hAnsi="Consolas" w:eastAsia="Consolas"/>
                <w:color w:val="8B2500"/>
                <w:sz w:val="16"/>
              </w:rPr>
              <w:t>WARISAN_TAK_TERPETAKAN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warisan diperbaiki ke keadaan sah yang dipilih eksplisit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Kontrak dicari, termasuk menurut keadaan siklus hidupnya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Cara pembukuan XOL, hanya pada non-proporsional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`Uji X-2`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64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Tabel acuan pembagian kapasitas punya pemiliknya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15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penetapan pemilik</w:t>
            </w:r>
          </w:p>
        </w:tc>
      </w:tr>
    </w:tbl>
    <w:p/>
    <w:p>
      <w:pPr>
        <w:pStyle w:val="Heading5"/>
      </w:pPr>
      <w:r>
        <w:rPr>
          <w:color w:val="1F3B63"/>
        </w:rPr>
        <w:t>Tiga PEMBUAT PERTAMA baru di batch ini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Entitas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54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`CATATAN_PERSETUJUAN`</w:t>
            </w:r>
            <w:r>
              <w:rPr>
                <w:rFonts w:ascii="Calibri" w:hAnsi="Calibri" w:eastAsia="Calibri"/>
                <w:sz w:val="18"/>
              </w:rPr>
              <w:t xml:space="preserve">  -  ditemukan lewat pemeriksaan entitas-per-irisan; tanpa pemeriksaan itu, </w:t>
            </w:r>
            <w:r>
              <w:rPr>
                <w:rFonts w:ascii="Consolas" w:hAnsi="Consolas" w:eastAsia="Consolas"/>
                <w:color w:val="8B2500"/>
                <w:sz w:val="16"/>
              </w:rPr>
              <w:t>49</w:t>
            </w:r>
            <w:r>
              <w:rPr>
                <w:rFonts w:ascii="Calibri" w:hAnsi="Calibri" w:eastAsia="Calibri"/>
                <w:sz w:val="18"/>
              </w:rPr>
              <w:t xml:space="preserve"> akan menulis catatan ke tabel yang belum ada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45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himpunan nilai </w:t>
            </w:r>
            <w:r>
              <w:rPr>
                <w:rFonts w:ascii="Consolas" w:hAnsi="Consolas" w:eastAsia="Consolas"/>
                <w:color w:val="8B2500"/>
                <w:sz w:val="16"/>
              </w:rPr>
              <w:t>KEADAAN_SIKLUS_HIDUP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b/>
                <w:sz w:val="18"/>
              </w:rPr>
              <w:t>kolomnya</w:t>
            </w:r>
            <w:r>
              <w:rPr>
                <w:rFonts w:ascii="Calibri" w:hAnsi="Calibri" w:eastAsia="Calibri"/>
                <w:sz w:val="18"/>
              </w:rPr>
              <w:t xml:space="preserve"> dibuat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alibri" w:hAnsi="Calibri" w:eastAsia="Calibri"/>
                <w:b/>
                <w:sz w:val="18"/>
              </w:rPr>
              <w:t>artinya</w:t>
            </w:r>
            <w:r>
              <w:rPr>
                <w:rFonts w:ascii="Calibri" w:hAnsi="Calibri" w:eastAsia="Calibri"/>
                <w:sz w:val="18"/>
              </w:rPr>
              <w:t xml:space="preserve"> dibuat di sini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59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isi kepala kontrak warisan  -  data, bukan tabel</w:t>
            </w:r>
          </w:p>
        </w:tc>
      </w:tr>
    </w:tbl>
    <w:p/>
    <w:p>
      <w:pPr>
        <w:pStyle w:val="Heading5"/>
      </w:pPr>
      <w:r>
        <w:rPr>
          <w:color w:val="1F3B63"/>
        </w:rPr>
        <w:t>Kenapa 49, 50, 51 tiga tiket dan bukan satu</w:t>
      </w:r>
    </w:p>
    <w:p>
      <w:r>
        <w:rPr>
          <w:rFonts w:ascii="Consolas" w:hAnsi="Consolas" w:eastAsia="Consolas"/>
          <w:color w:val="8B2500"/>
          <w:sz w:val="18"/>
        </w:rPr>
        <w:t>U-2</w:t>
      </w:r>
      <w:r>
        <w:rPr>
          <w:rFonts w:ascii="Calibri" w:hAnsi="Calibri" w:eastAsia="Calibri"/>
          <w:sz w:val="20"/>
        </w:rPr>
        <w:t xml:space="preserve"> ditegakkan harfiah: satu tiket tidak melintasi lebih dari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perpindahan, dan </w:t>
      </w:r>
      <w:r>
        <w:rPr>
          <w:rFonts w:ascii="Consolas" w:hAnsi="Consolas" w:eastAsia="Consolas"/>
          <w:color w:val="8B2500"/>
          <w:sz w:val="18"/>
        </w:rPr>
        <w:t>GRL-08</w:t>
      </w:r>
      <w:r>
        <w:rPr>
          <w:rFonts w:ascii="Calibri" w:hAnsi="Calibri" w:eastAsia="Calibri"/>
          <w:sz w:val="20"/>
        </w:rPr>
        <w:t xml:space="preserve"> menulis </w:t>
      </w:r>
      <w:r>
        <w:rPr>
          <w:rFonts w:ascii="Consolas" w:hAnsi="Consolas" w:eastAsia="Consolas"/>
          <w:color w:val="8B2500"/>
          <w:sz w:val="18"/>
        </w:rPr>
        <w:t>SETUJUIx3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tiga perpindahan berbeda</w:t>
      </w:r>
      <w:r>
        <w:rPr>
          <w:rFonts w:ascii="Calibri" w:hAnsi="Calibri" w:eastAsia="Calibri"/>
          <w:sz w:val="20"/>
        </w:rPr>
        <w:t>, bukan satu perpindahan berparameter.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Satu tiket yang melintasi tiga tingkat </w:t>
      </w:r>
      <w:r>
        <w:rPr>
          <w:rFonts w:ascii="Calibri" w:hAnsi="Calibri" w:eastAsia="Calibri"/>
          <w:b/>
          <w:sz w:val="19"/>
        </w:rPr>
        <w:t>gagal sebagai satu blok</w:t>
      </w:r>
      <w:r>
        <w:rPr>
          <w:rFonts w:ascii="Calibri" w:hAnsi="Calibri" w:eastAsia="Calibri"/>
          <w:sz w:val="19"/>
        </w:rPr>
        <w:t xml:space="preserve">. Bila tingkat kedua yang salah, tiketnya </w:t>
      </w:r>
      <w:r>
        <w:rPr>
          <w:rFonts w:ascii="Calibri" w:hAnsi="Calibri" w:eastAsia="Calibri"/>
          <w:i/>
          <w:sz w:val="19"/>
        </w:rPr>
        <w:t>"belum selesai"</w:t>
      </w:r>
      <w:r>
        <w:rPr>
          <w:rFonts w:ascii="Calibri" w:hAnsi="Calibri" w:eastAsia="Calibri"/>
          <w:sz w:val="19"/>
        </w:rPr>
        <w:t xml:space="preserve">  -  dan </w:t>
      </w:r>
      <w:r>
        <w:rPr>
          <w:rFonts w:ascii="Calibri" w:hAnsi="Calibri" w:eastAsia="Calibri"/>
          <w:b/>
          <w:sz w:val="19"/>
        </w:rPr>
        <w:t>tidak ada yang tahu tingkat mana yang patah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sz w:val="20"/>
        </w:rPr>
        <w:t xml:space="preserve">Dan wewenangnya berbeda per tingkat: </w:t>
      </w:r>
      <w:r>
        <w:rPr>
          <w:rFonts w:ascii="Consolas" w:hAnsi="Consolas" w:eastAsia="Consolas"/>
          <w:color w:val="8B2500"/>
          <w:sz w:val="18"/>
        </w:rPr>
        <w:t>ADR-D-TI-0044</w:t>
      </w:r>
      <w:r>
        <w:rPr>
          <w:rFonts w:ascii="Calibri" w:hAnsi="Calibri" w:eastAsia="Calibri"/>
          <w:sz w:val="20"/>
        </w:rPr>
        <w:t xml:space="preserve"> menuntut </w:t>
      </w:r>
      <w:r>
        <w:rPr>
          <w:rFonts w:ascii="Calibri" w:hAnsi="Calibri" w:eastAsia="Calibri"/>
          <w:b/>
          <w:sz w:val="20"/>
        </w:rPr>
        <w:t>setiap larangan punya tepat satu sebab</w:t>
      </w:r>
      <w:r>
        <w:rPr>
          <w:rFonts w:ascii="Calibri" w:hAnsi="Calibri" w:eastAsia="Calibri"/>
          <w:sz w:val="20"/>
        </w:rPr>
        <w:t xml:space="preserve">, sehingga penolakan karena </w:t>
      </w:r>
      <w:r>
        <w:rPr>
          <w:rFonts w:ascii="Calibri" w:hAnsi="Calibri" w:eastAsia="Calibri"/>
          <w:b/>
          <w:sz w:val="20"/>
        </w:rPr>
        <w:t>peran</w:t>
      </w:r>
      <w:r>
        <w:rPr>
          <w:rFonts w:ascii="Calibri" w:hAnsi="Calibri" w:eastAsia="Calibri"/>
          <w:sz w:val="20"/>
        </w:rPr>
        <w:t xml:space="preserve"> dan penolakan karena </w:t>
      </w:r>
      <w:r>
        <w:rPr>
          <w:rFonts w:ascii="Calibri" w:hAnsi="Calibri" w:eastAsia="Calibri"/>
          <w:b/>
          <w:sz w:val="20"/>
        </w:rPr>
        <w:t>keadaan</w:t>
      </w:r>
      <w:r>
        <w:rPr>
          <w:rFonts w:ascii="Calibri" w:hAnsi="Calibri" w:eastAsia="Calibri"/>
          <w:sz w:val="20"/>
        </w:rPr>
        <w:t xml:space="preserve"> harus berpesan berbeda  -  tiga kali, dengan jawaban yang berbeda tiap tingkat.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Satu entitas yang TIDAK punya tiket, dan tidak punya kemampuan</w:t>
      </w:r>
    </w:p>
    <w:p>
      <w:r>
        <w:rPr>
          <w:rFonts w:ascii="Calibri" w:hAnsi="Calibri" w:eastAsia="Calibri"/>
          <w:sz w:val="20"/>
        </w:rPr>
        <w:t xml:space="preserve">Pemeriksaan entitas-per-irisan atas </w:t>
      </w:r>
      <w:r>
        <w:rPr>
          <w:rFonts w:ascii="Calibri" w:hAnsi="Calibri" w:eastAsia="Calibri"/>
          <w:b/>
          <w:sz w:val="20"/>
        </w:rPr>
        <w:t>seluruh 35 entitas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KAMUS-KOLOM.md</w:t>
      </w:r>
      <w:r>
        <w:rPr>
          <w:rFonts w:ascii="Calibri" w:hAnsi="Calibri" w:eastAsia="Calibri"/>
          <w:sz w:val="20"/>
        </w:rPr>
        <w:t xml:space="preserve"> terhadap </w:t>
      </w:r>
      <w:r>
        <w:rPr>
          <w:rFonts w:ascii="Calibri" w:hAnsi="Calibri" w:eastAsia="Calibri"/>
          <w:b/>
          <w:sz w:val="20"/>
        </w:rPr>
        <w:t>64 tiket</w:t>
      </w:r>
      <w:r>
        <w:rPr>
          <w:rFonts w:ascii="Calibri" w:hAnsi="Calibri" w:eastAsia="Calibri"/>
          <w:sz w:val="20"/>
        </w:rPr>
        <w:t xml:space="preserve"> menemukan satu yatim: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Entitas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Keadaan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`PERISTIWA_KONTRAK`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nol tiket menyebutnya, dan nol kemampuan `P-nn` menghasilkannya</w:t>
            </w:r>
          </w:p>
        </w:tc>
      </w:tr>
    </w:tbl>
    <w:p/>
    <w:p>
      <w:r>
        <w:rPr>
          <w:rFonts w:ascii="Calibri" w:hAnsi="Calibri" w:eastAsia="Calibri"/>
          <w:sz w:val="20"/>
        </w:rPr>
        <w:t xml:space="preserve">Ia berdiri di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§10.21a dan di </w:t>
      </w:r>
      <w:r>
        <w:rPr>
          <w:rFonts w:ascii="Consolas" w:hAnsi="Consolas" w:eastAsia="Consolas"/>
          <w:color w:val="8B2500"/>
          <w:sz w:val="18"/>
        </w:rPr>
        <w:t>ddl-usulan/</w:t>
      </w:r>
      <w:r>
        <w:rPr>
          <w:rFonts w:ascii="Calibri" w:hAnsi="Calibri" w:eastAsia="Calibri"/>
          <w:sz w:val="20"/>
        </w:rPr>
        <w:t xml:space="preserve">, lahir dari pemisahan </w:t>
      </w:r>
      <w:r>
        <w:rPr>
          <w:rFonts w:ascii="Consolas" w:hAnsi="Consolas" w:eastAsia="Consolas"/>
          <w:color w:val="8B2500"/>
          <w:sz w:val="18"/>
        </w:rPr>
        <w:t>CommentList</w:t>
      </w:r>
      <w:r>
        <w:rPr>
          <w:rFonts w:ascii="Calibri" w:hAnsi="Calibri" w:eastAsia="Calibri"/>
          <w:sz w:val="20"/>
        </w:rPr>
        <w:t xml:space="preserve"> sistem lama menjadi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entitas: persetujuan (</w:t>
      </w:r>
      <w:r>
        <w:rPr>
          <w:rFonts w:ascii="Consolas" w:hAnsi="Consolas" w:eastAsia="Consolas"/>
          <w:color w:val="8B2500"/>
          <w:sz w:val="18"/>
        </w:rPr>
        <w:t>IsApproved</w:t>
      </w:r>
      <w:r>
        <w:rPr>
          <w:rFonts w:ascii="Calibri" w:hAnsi="Calibri" w:eastAsia="Calibri"/>
          <w:sz w:val="20"/>
        </w:rPr>
        <w:t xml:space="preserve"> terisi) dan </w:t>
      </w:r>
      <w:r>
        <w:rPr>
          <w:rFonts w:ascii="Calibri" w:hAnsi="Calibri" w:eastAsia="Calibri"/>
          <w:b/>
          <w:sz w:val="20"/>
        </w:rPr>
        <w:t>peristiwa</w:t>
      </w:r>
      <w:r>
        <w:rPr>
          <w:rFonts w:ascii="Calibri" w:hAnsi="Calibri" w:eastAsia="Calibri"/>
          <w:sz w:val="20"/>
        </w:rPr>
        <w:t xml:space="preserve"> (</w:t>
      </w:r>
      <w:r>
        <w:rPr>
          <w:rFonts w:ascii="Consolas" w:hAnsi="Consolas" w:eastAsia="Consolas"/>
          <w:color w:val="8B2500"/>
          <w:sz w:val="18"/>
        </w:rPr>
        <w:t>IsApproved</w:t>
      </w:r>
      <w:r>
        <w:rPr>
          <w:rFonts w:ascii="Calibri" w:hAnsi="Calibri" w:eastAsia="Calibri"/>
          <w:sz w:val="20"/>
        </w:rPr>
        <w:t xml:space="preserve"> kosong  -  </w:t>
      </w:r>
      <w:r>
        <w:rPr>
          <w:rFonts w:ascii="Calibri" w:hAnsi="Calibri" w:eastAsia="Calibri"/>
          <w:i/>
          <w:sz w:val="20"/>
        </w:rPr>
        <w:t>"Copied from ID ..."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i/>
          <w:sz w:val="20"/>
        </w:rPr>
        <w:t>"Had Created Internal Edit"</w:t>
      </w:r>
      <w:r>
        <w:rPr>
          <w:rFonts w:ascii="Calibri" w:hAnsi="Calibri" w:eastAsia="Calibri"/>
          <w:sz w:val="20"/>
        </w:rPr>
        <w:t>).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Tabelnya akan berdiri kosong selamanya</w:t>
      </w:r>
      <w:r>
        <w:rPr>
          <w:rFonts w:ascii="Calibri" w:hAnsi="Calibri" w:eastAsia="Calibri"/>
          <w:sz w:val="19"/>
        </w:rPr>
        <w:t xml:space="preserve">, dan tidak ada pencacah yang memperlihatkannya. Ia bentuk </w:t>
      </w:r>
      <w:r>
        <w:rPr>
          <w:rFonts w:ascii="Consolas" w:hAnsi="Consolas" w:eastAsia="Consolas"/>
          <w:color w:val="8B2500"/>
          <w:sz w:val="17"/>
        </w:rPr>
        <w:t>K-3</w:t>
      </w:r>
      <w:r>
        <w:rPr>
          <w:rFonts w:ascii="Calibri" w:hAnsi="Calibri" w:eastAsia="Calibri"/>
          <w:sz w:val="19"/>
        </w:rPr>
        <w:t xml:space="preserve"> satu tingkat lebih dalam: di sana </w:t>
      </w:r>
      <w:r>
        <w:rPr>
          <w:rFonts w:ascii="Calibri" w:hAnsi="Calibri" w:eastAsia="Calibri"/>
          <w:b/>
          <w:sz w:val="19"/>
        </w:rPr>
        <w:t>kemampuan</w:t>
      </w:r>
      <w:r>
        <w:rPr>
          <w:rFonts w:ascii="Calibri" w:hAnsi="Calibri" w:eastAsia="Calibri"/>
          <w:sz w:val="19"/>
        </w:rPr>
        <w:t xml:space="preserve"> jatuh di antara dua batch; di sini </w:t>
      </w:r>
      <w:r>
        <w:rPr>
          <w:rFonts w:ascii="Calibri" w:hAnsi="Calibri" w:eastAsia="Calibri"/>
          <w:b/>
          <w:sz w:val="19"/>
        </w:rPr>
        <w:t>entitas</w:t>
      </w:r>
      <w:r>
        <w:rPr>
          <w:rFonts w:ascii="Calibri" w:hAnsi="Calibri" w:eastAsia="Calibri"/>
          <w:sz w:val="19"/>
        </w:rPr>
        <w:t xml:space="preserve"> tidak punya kemampuan sama sekali.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Siapa menutup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pemilik proses  -  satu kalimat: kemampuan </w:t>
            </w:r>
            <w:r>
              <w:rPr>
                <w:rFonts w:ascii="Consolas" w:hAnsi="Consolas" w:eastAsia="Consolas"/>
                <w:color w:val="8B2500"/>
                <w:sz w:val="16"/>
              </w:rPr>
              <w:t>P-67</w:t>
            </w:r>
            <w:r>
              <w:rPr>
                <w:rFonts w:ascii="Calibri" w:hAnsi="Calibri" w:eastAsia="Calibri"/>
                <w:sz w:val="18"/>
              </w:rPr>
              <w:t xml:space="preserve"> tersendiri, atau ia ikut tiket </w:t>
            </w:r>
            <w:r>
              <w:rPr>
                <w:rFonts w:ascii="Consolas" w:hAnsi="Consolas" w:eastAsia="Consolas"/>
                <w:color w:val="8B2500"/>
                <w:sz w:val="16"/>
              </w:rPr>
              <w:t>59</w:t>
            </w:r>
            <w:r>
              <w:rPr>
                <w:rFonts w:ascii="Calibri" w:hAnsi="Calibri" w:eastAsia="Calibri"/>
                <w:sz w:val="18"/>
              </w:rPr>
              <w:t xml:space="preserve"> sebagai bagian pemindahan warisan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Yang menagih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berkas ini, dan </w:t>
            </w:r>
            <w:r>
              <w:rPr>
                <w:rFonts w:ascii="Consolas" w:hAnsi="Consolas" w:eastAsia="Consolas"/>
                <w:color w:val="8B2500"/>
                <w:sz w:val="16"/>
              </w:rPr>
              <w:t>ddl-usulan/</w:t>
            </w:r>
            <w:r>
              <w:rPr>
                <w:rFonts w:ascii="Calibri" w:hAnsi="Calibri" w:eastAsia="Calibri"/>
                <w:sz w:val="18"/>
              </w:rPr>
              <w:t xml:space="preserve"> yang memuat tabelnya</w:t>
            </w:r>
          </w:p>
        </w:tc>
      </w:tr>
    </w:tbl>
    <w:p/>
    <w:p>
      <w:pPr>
        <w:pStyle w:val="Heading1"/>
      </w:pPr>
      <w:r>
        <w:rPr>
          <w:color w:val="1F3B63"/>
        </w:rPr>
        <w:t>Treaty In Adjustment</w:t>
      </w:r>
    </w:p>
    <w:p>
      <w:r>
        <w:rPr>
          <w:rFonts w:ascii="Calibri" w:hAnsi="Calibri" w:eastAsia="Calibri"/>
          <w:sz w:val="20"/>
        </w:rPr>
        <w:t xml:space="preserve">Jumlah tiket: </w:t>
      </w:r>
      <w:r>
        <w:rPr>
          <w:rFonts w:ascii="Calibri" w:hAnsi="Calibri" w:eastAsia="Calibri"/>
          <w:b/>
          <w:sz w:val="20"/>
        </w:rPr>
        <w:t>14</w:t>
      </w:r>
    </w:p>
    <w:p>
      <w:pPr>
        <w:pStyle w:val="Heading2"/>
      </w:pPr>
      <w:r>
        <w:rPr>
          <w:color w:val="1F3B63"/>
        </w:rPr>
        <w:t>Treaty In Adjustment - 01 - Versi baru lahir dari versi berlaku terakhir, dan rujukan dasarnya disimpan eksplisit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`P-42` (diubah 24 Sep 2026)  .  `SPEC-MODEL-DATA.md` §10.2  .  `GRL-10`, bahan to-spec `B-3` dan `B-4`.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membuat versi penyesuaian atas sebuah kontrak, dan versi itu lahir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sambil menyimpan </w:t>
      </w:r>
      <w:r>
        <w:rPr>
          <w:rFonts w:ascii="Calibri" w:hAnsi="Calibri" w:eastAsia="Calibri"/>
          <w:b/>
          <w:sz w:val="20"/>
        </w:rPr>
        <w:t>rujukan eksplisit</w:t>
      </w:r>
      <w:r>
        <w:rPr>
          <w:rFonts w:ascii="Calibri" w:hAnsi="Calibri" w:eastAsia="Calibri"/>
          <w:sz w:val="20"/>
        </w:rPr>
        <w:t xml:space="preserve"> ke versi yang menjadi dasarnya. Dasarnya </w:t>
      </w:r>
      <w:r>
        <w:rPr>
          <w:rFonts w:ascii="Calibri" w:hAnsi="Calibri" w:eastAsia="Calibri"/>
          <w:b/>
          <w:sz w:val="20"/>
        </w:rPr>
        <w:t>bukan baris yang dipilih di layar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bukan versi `DISETUJUI` mana pun</w:t>
      </w:r>
      <w:r>
        <w:rPr>
          <w:rFonts w:ascii="Calibri" w:hAnsi="Calibri" w:eastAsia="Calibri"/>
          <w:sz w:val="20"/>
        </w:rPr>
        <w:t xml:space="preserve">  -  ia </w:t>
      </w:r>
      <w:r>
        <w:rPr>
          <w:rFonts w:ascii="Calibri" w:hAnsi="Calibri" w:eastAsia="Calibri"/>
          <w:b/>
          <w:sz w:val="20"/>
        </w:rPr>
        <w:t>versi berlaku terakhir</w:t>
      </w:r>
      <w:r>
        <w:rPr>
          <w:rFonts w:ascii="Calibri" w:hAnsi="Calibri" w:eastAsia="Calibri"/>
          <w:sz w:val="20"/>
        </w:rPr>
        <w:t xml:space="preserve"> pada saat versi baru dibuat.</w:t>
      </w:r>
    </w:p>
    <w:p>
      <w:r>
        <w:rPr>
          <w:rFonts w:ascii="Calibri" w:hAnsi="Calibri" w:eastAsia="Calibri"/>
          <w:sz w:val="20"/>
        </w:rPr>
        <w:t xml:space="preserve">Artefak: kolom </w:t>
      </w:r>
      <w:r>
        <w:rPr>
          <w:rFonts w:ascii="Consolas" w:hAnsi="Consolas" w:eastAsia="Consolas"/>
          <w:color w:val="8B2500"/>
          <w:sz w:val="18"/>
        </w:rPr>
        <w:t>ID_VERSI_KONTRAK_DASAR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, kunci asingnya, dan constraint yang menjaga keterisiannya.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INV-04</w:t>
      </w:r>
      <w:r>
        <w:rPr>
          <w:rFonts w:ascii="Calibri" w:hAnsi="Calibri" w:eastAsia="Calibri"/>
          <w:sz w:val="20"/>
        </w:rPr>
        <w:t xml:space="preserve">  .  bahan to-spec </w:t>
      </w:r>
      <w:r>
        <w:rPr>
          <w:rFonts w:ascii="Consolas" w:hAnsi="Consolas" w:eastAsia="Consolas"/>
          <w:color w:val="8B2500"/>
          <w:sz w:val="18"/>
        </w:rPr>
        <w:t>B-3</w:t>
      </w:r>
      <w:r>
        <w:rPr>
          <w:rFonts w:ascii="Calibri" w:hAnsi="Calibri" w:eastAsia="Calibri"/>
          <w:sz w:val="20"/>
        </w:rPr>
        <w:t xml:space="preserve"> (wajib terisi pada versi penyesuaian, wajib kosong pada versi pertama)  .  </w:t>
      </w:r>
      <w:r>
        <w:rPr>
          <w:rFonts w:ascii="Consolas" w:hAnsi="Consolas" w:eastAsia="Consolas"/>
          <w:color w:val="8B2500"/>
          <w:sz w:val="18"/>
        </w:rPr>
        <w:t>B-4</w:t>
      </w:r>
      <w:r>
        <w:rPr>
          <w:rFonts w:ascii="Calibri" w:hAnsi="Calibri" w:eastAsia="Calibri"/>
          <w:sz w:val="20"/>
        </w:rPr>
        <w:t xml:space="preserve"> (yang ditunjuk harus versi berlaku terakhir, bukan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maupun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)  .  </w:t>
      </w:r>
      <w:r>
        <w:rPr>
          <w:rFonts w:ascii="Consolas" w:hAnsi="Consolas" w:eastAsia="Consolas"/>
          <w:color w:val="8B2500"/>
          <w:sz w:val="18"/>
        </w:rPr>
        <w:t>ADR-D-TI-0040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Penomoran ulang baris warisan</w:t>
      </w:r>
      <w:r>
        <w:rPr>
          <w:rFonts w:ascii="Calibri" w:hAnsi="Calibri" w:eastAsia="Calibri"/>
          <w:sz w:val="20"/>
        </w:rPr>
        <w:t xml:space="preserve">  -  itu irisan 10. Baris warisan boleh punya dasar kosong sampai irisan itu selesai. </w:t>
      </w:r>
      <w:r>
        <w:rPr>
          <w:rFonts w:ascii="Calibri" w:hAnsi="Calibri" w:eastAsia="Calibri"/>
          <w:b/>
          <w:sz w:val="20"/>
        </w:rPr>
        <w:t>Turunan "versi berlaku"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GRL-11</w:t>
      </w:r>
      <w:r>
        <w:rPr>
          <w:rFonts w:ascii="Calibri" w:hAnsi="Calibri" w:eastAsia="Calibri"/>
          <w:sz w:val="20"/>
        </w:rPr>
        <w:t xml:space="preserve"> menetapkan ia dihitung, bukan disimpan; tidak ada kolom yang dibangun untuknya di sini.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Menunjuk versi berkeadaan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sebagai dasar -&gt; </w:t>
      </w:r>
      <w:r>
        <w:rPr>
          <w:rFonts w:ascii="Calibri" w:hAnsi="Calibri" w:eastAsia="Calibri"/>
          <w:b/>
          <w:sz w:val="20"/>
        </w:rPr>
        <w:t>ditolak saat simpan</w:t>
      </w:r>
      <w:r>
        <w:rPr>
          <w:rFonts w:ascii="Calibri" w:hAnsi="Calibri" w:eastAsia="Calibri"/>
          <w:sz w:val="20"/>
        </w:rPr>
        <w:t>, dan pesannya menyebut keadaan versi yang ditunjuk  .  Versi pertama sebuah kontrak dengan dasar terisi -&gt; ditolak  .  Versi penyesuaian dengan dasar kosong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versi penyesuaian tanpa dasar; simpan versi pertama dengan dasar; tunjuk versi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; tunjuk versi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  -  dan ia yang menangkap lingkup yang terlalu sempit:</w:t>
      </w:r>
      <w:r>
        <w:rPr>
          <w:rFonts w:ascii="Calibri" w:hAnsi="Calibri" w:eastAsia="Calibri"/>
          <w:sz w:val="20"/>
        </w:rPr>
        <w:t xml:space="preserve"> kontrak yang punya </w:t>
      </w:r>
      <w:r>
        <w:rPr>
          <w:rFonts w:ascii="Calibri" w:hAnsi="Calibri" w:eastAsia="Calibri"/>
          <w:b/>
          <w:sz w:val="20"/>
        </w:rPr>
        <w:t>dua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dalam sejarahnya menerima versi baru yang menunjuk </w:t>
      </w:r>
      <w:r>
        <w:rPr>
          <w:rFonts w:ascii="Calibri" w:hAnsi="Calibri" w:eastAsia="Calibri"/>
          <w:b/>
          <w:sz w:val="20"/>
        </w:rPr>
        <w:t>yang terakhir</w:t>
      </w:r>
      <w:r>
        <w:rPr>
          <w:rFonts w:ascii="Calibri" w:hAnsi="Calibri" w:eastAsia="Calibri"/>
          <w:sz w:val="20"/>
        </w:rPr>
        <w:t>, bukan ditolak karena ada dua.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P-42</w:t>
      </w:r>
      <w:r>
        <w:rPr>
          <w:rFonts w:ascii="Calibri" w:hAnsi="Calibri" w:eastAsia="Calibri"/>
          <w:sz w:val="20"/>
        </w:rPr>
        <w:t xml:space="preserve"> bunyi lama: 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i/>
          <w:sz w:val="20"/>
        </w:rPr>
        <w:t>PK</w:t>
      </w:r>
      <w:r>
        <w:rPr>
          <w:rFonts w:ascii="Calibri" w:hAnsi="Calibri" w:eastAsia="Calibri"/>
          <w:i/>
          <w:sz w:val="20"/>
        </w:rPr>
        <w:t xml:space="preserve"> dapat membuat versi baru </w:t>
      </w:r>
      <w:r>
        <w:rPr>
          <w:rFonts w:ascii="Calibri" w:hAnsi="Calibri" w:eastAsia="Calibri"/>
          <w:i/>
          <w:sz w:val="20"/>
        </w:rPr>
        <w:t>dari versi yang sudah `DISETUJUI`</w:t>
      </w:r>
      <w:r>
        <w:rPr>
          <w:rFonts w:ascii="Calibri" w:hAnsi="Calibri" w:eastAsia="Calibri"/>
          <w:i/>
          <w:sz w:val="20"/>
        </w:rPr>
        <w:t>, dan versi baru itu mulai dari `DRAFT` serta melewati keempat tingkat."</w:t>
      </w:r>
    </w:p>
    <w:p>
      <w:r>
        <w:rPr>
          <w:rFonts w:ascii="Calibri" w:hAnsi="Calibri" w:eastAsia="Calibri"/>
          <w:sz w:val="20"/>
        </w:rPr>
        <w:t xml:space="preserve">Yang bergeser: dasarnya menjadi </w:t>
      </w:r>
      <w:r>
        <w:rPr>
          <w:rFonts w:ascii="Calibri" w:hAnsi="Calibri" w:eastAsia="Calibri"/>
          <w:b/>
          <w:sz w:val="20"/>
        </w:rPr>
        <w:t>versi berlaku terakhir</w:t>
      </w:r>
      <w:r>
        <w:rPr>
          <w:rFonts w:ascii="Calibri" w:hAnsi="Calibri" w:eastAsia="Calibri"/>
          <w:sz w:val="20"/>
        </w:rPr>
        <w:t xml:space="preserve">, dan rujukannya </w:t>
      </w:r>
      <w:r>
        <w:rPr>
          <w:rFonts w:ascii="Calibri" w:hAnsi="Calibri" w:eastAsia="Calibri"/>
          <w:b/>
          <w:sz w:val="20"/>
        </w:rPr>
        <w:t>disimpan eksplisit</w:t>
      </w:r>
      <w:r>
        <w:rPr>
          <w:rFonts w:ascii="Calibri" w:hAnsi="Calibri" w:eastAsia="Calibri"/>
          <w:sz w:val="20"/>
        </w:rPr>
        <w:t xml:space="preserve">. Bunyi lama mengizinkan memilih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yang bukan terakhir  -  dan selisih yang dihitung terhadap dasar yang salah </w:t>
      </w:r>
      <w:r>
        <w:rPr>
          <w:rFonts w:ascii="Calibri" w:hAnsi="Calibri" w:eastAsia="Calibri"/>
          <w:b/>
          <w:sz w:val="20"/>
        </w:rPr>
        <w:t>tidak menghasilkan galat</w:t>
      </w:r>
      <w:r>
        <w:rPr>
          <w:rFonts w:ascii="Calibri" w:hAnsi="Calibri" w:eastAsia="Calibri"/>
          <w:sz w:val="20"/>
        </w:rPr>
        <w:t xml:space="preserve">. Sistem lama: </w:t>
      </w:r>
      <w:r>
        <w:rPr>
          <w:rFonts w:ascii="Consolas" w:hAnsi="Consolas" w:eastAsia="Consolas"/>
          <w:color w:val="8B2500"/>
          <w:sz w:val="18"/>
        </w:rPr>
        <w:t>OLDID</w:t>
      </w:r>
      <w:r>
        <w:rPr>
          <w:rFonts w:ascii="Calibri" w:hAnsi="Calibri" w:eastAsia="Calibri"/>
          <w:sz w:val="20"/>
        </w:rPr>
        <w:t xml:space="preserve"> = ID baris yang </w:t>
      </w:r>
      <w:r>
        <w:rPr>
          <w:rFonts w:ascii="Calibri" w:hAnsi="Calibri" w:eastAsia="Calibri"/>
          <w:b/>
          <w:sz w:val="20"/>
        </w:rPr>
        <w:t>dipilih di picker</w:t>
      </w:r>
      <w:r>
        <w:rPr>
          <w:rFonts w:ascii="Calibri" w:hAnsi="Calibri" w:eastAsia="Calibri"/>
          <w:sz w:val="20"/>
        </w:rPr>
        <w:t>, tanpa pembeda jenis dan tanpa saringan keadaan (</w:t>
      </w:r>
      <w:r>
        <w:rPr>
          <w:rFonts w:ascii="Consolas" w:hAnsi="Consolas" w:eastAsia="Consolas"/>
          <w:color w:val="8B2500"/>
          <w:sz w:val="18"/>
        </w:rPr>
        <w:t>TDA-11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ditambahkan 24 September 2026.</w:t>
      </w:r>
      <w:r>
        <w:rPr>
          <w:rFonts w:ascii="Calibri" w:hAnsi="Calibri" w:eastAsia="Calibri"/>
          <w:sz w:val="20"/>
        </w:rPr>
        <w:t xml:space="preserve"> Tiket ini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tidak satu pun tiket di papan membuat tabelnya.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EVIDENCED(TreatyInRevisi_post@ekspor-2026-09, TreatyLoadMasterJoinEdm@ekspor-2026-09)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DECIDED(GRL-10, ADR-D-TI-0040)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DIASUMSIKAN-CLEAR(REV-3)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ID_VERSI_KONTRAK_DASAR</w:t>
      </w:r>
      <w:r>
        <w:rPr>
          <w:rFonts w:ascii="Calibri" w:hAnsi="Calibri" w:eastAsia="Calibri"/>
          <w:sz w:val="20"/>
        </w:rPr>
        <w:t xml:space="preserve"> berdiri di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dengan kunci asingnya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penyesuaian tanpa dasar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versi pertama dengan dasar </w:t>
      </w:r>
      <w:r>
        <w:rPr>
          <w:rFonts w:ascii="Calibri" w:hAnsi="Calibri" w:eastAsia="Calibri"/>
          <w:b/>
          <w:sz w:val="20"/>
        </w:rPr>
        <w:t>ditolak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menunjuk versi </w:t>
      </w:r>
      <w:r>
        <w:rPr>
          <w:rFonts w:ascii="Consolas" w:hAnsi="Consolas" w:eastAsia="Consolas"/>
          <w:color w:val="8B2500"/>
          <w:sz w:val="18"/>
        </w:rPr>
        <w:t>DITOLAK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DIBATALKAN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pesannya menyebut keadaannya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kontrak berdua versi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 menerima versi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REV-3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sebagai asumsi yang tiket ini bersandar padanya</w:t>
      </w:r>
    </w:p>
    <w:p>
      <w:pPr>
        <w:pStyle w:val="Heading2"/>
      </w:pPr>
      <w:r>
        <w:rPr>
          <w:color w:val="1F3B63"/>
        </w:rPr>
        <w:t>Treaty In Adjustment - 02 - Materialitas mengunci ruas mana yang boleh disunting, dan penolakannya ditegakkan di sisi simpan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`P-60`  .  `GRL-20`  .  `SPEC-MODEL-DATA.md` §10.2a.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menyatakan materialitas sebuah versi  -  </w:t>
      </w:r>
      <w:r>
        <w:rPr>
          <w:rFonts w:ascii="Consolas" w:hAnsi="Consolas" w:eastAsia="Consolas"/>
          <w:color w:val="8B2500"/>
          <w:sz w:val="18"/>
        </w:rPr>
        <w:t>MATERIAL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 -  dan pernyataan itu </w:t>
      </w:r>
      <w:r>
        <w:rPr>
          <w:rFonts w:ascii="Calibri" w:hAnsi="Calibri" w:eastAsia="Calibri"/>
          <w:b/>
          <w:sz w:val="20"/>
        </w:rPr>
        <w:t>menentukan ruas mana yang boleh disunting</w:t>
      </w:r>
      <w:r>
        <w:rPr>
          <w:rFonts w:ascii="Calibri" w:hAnsi="Calibri" w:eastAsia="Calibri"/>
          <w:sz w:val="20"/>
        </w:rPr>
        <w:t xml:space="preserve">. Penolakannya berdiri </w:t>
      </w:r>
      <w:r>
        <w:rPr>
          <w:rFonts w:ascii="Calibri" w:hAnsi="Calibri" w:eastAsia="Calibri"/>
          <w:b/>
          <w:sz w:val="20"/>
        </w:rPr>
        <w:t>di sisi simpan</w:t>
      </w:r>
      <w:r>
        <w:rPr>
          <w:rFonts w:ascii="Calibri" w:hAnsi="Calibri" w:eastAsia="Calibri"/>
          <w:sz w:val="20"/>
        </w:rPr>
        <w:t>, bukan hanya di layar.</w:t>
      </w:r>
    </w:p>
    <w:p>
      <w:r>
        <w:rPr>
          <w:rFonts w:ascii="Calibri" w:hAnsi="Calibri" w:eastAsia="Calibri"/>
          <w:sz w:val="20"/>
        </w:rPr>
        <w:t xml:space="preserve">Artefak: kolom </w:t>
      </w:r>
      <w:r>
        <w:rPr>
          <w:rFonts w:ascii="Consolas" w:hAnsi="Consolas" w:eastAsia="Consolas"/>
          <w:color w:val="8B2500"/>
          <w:sz w:val="18"/>
        </w:rPr>
        <w:t>SIFAT_MATERIAL_ADDENDUM</w:t>
      </w:r>
      <w:r>
        <w:rPr>
          <w:rFonts w:ascii="Calibri" w:hAnsi="Calibri" w:eastAsia="Calibri"/>
          <w:sz w:val="20"/>
        </w:rPr>
        <w:t>, dan penegakan per-ruas yang menolak penyimpanan.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SIFAT_MATERIAL_ADDENDUM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GRL-20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SPEC-MODEL-DATA.md</w:t>
      </w:r>
      <w:r>
        <w:rPr>
          <w:rFonts w:ascii="Calibri" w:hAnsi="Calibri" w:eastAsia="Calibri"/>
          <w:sz w:val="20"/>
        </w:rPr>
        <w:t xml:space="preserve"> §10.2a  .  </w:t>
      </w:r>
      <w:r>
        <w:rPr>
          <w:rFonts w:ascii="Consolas" w:hAnsi="Consolas" w:eastAsia="Consolas"/>
          <w:color w:val="8B2500"/>
          <w:sz w:val="18"/>
        </w:rPr>
        <w:t>ADR-D-TI-0037</w:t>
      </w:r>
      <w:r>
        <w:rPr>
          <w:rFonts w:ascii="Calibri" w:hAnsi="Calibri" w:eastAsia="Calibri"/>
          <w:sz w:val="20"/>
        </w:rPr>
        <w:t xml:space="preserve"> butir 3 (besaran yang boleh disepakati dinaikkan menjadi masukan)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`INV-69` dan `INV-70`</w:t>
      </w:r>
      <w:r>
        <w:rPr>
          <w:rFonts w:ascii="Calibri" w:hAnsi="Calibri" w:eastAsia="Calibri"/>
          <w:sz w:val="20"/>
        </w:rPr>
        <w:t xml:space="preserve">  -  penegakan atas baris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 xml:space="preserve">  -  itu irisan 11, dan ia menunggu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 xml:space="preserve"> lahir di irisan 06. </w:t>
      </w:r>
      <w:r>
        <w:rPr>
          <w:rFonts w:ascii="Calibri" w:hAnsi="Calibri" w:eastAsia="Calibri"/>
          <w:b/>
          <w:sz w:val="20"/>
        </w:rPr>
        <w:t>Titik beku materialitas</w:t>
      </w:r>
      <w:r>
        <w:rPr>
          <w:rFonts w:ascii="Calibri" w:hAnsi="Calibri" w:eastAsia="Calibri"/>
          <w:sz w:val="20"/>
        </w:rPr>
        <w:t xml:space="preserve">  -  itu irisan 07. </w:t>
      </w:r>
      <w:r>
        <w:rPr>
          <w:rFonts w:ascii="Calibri" w:hAnsi="Calibri" w:eastAsia="Calibri"/>
          <w:b/>
          <w:sz w:val="20"/>
        </w:rPr>
        <w:t>Nilai warisan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EDMMaterialType</w:t>
      </w:r>
      <w:r>
        <w:rPr>
          <w:rFonts w:ascii="Calibri" w:hAnsi="Calibri" w:eastAsia="Calibri"/>
          <w:sz w:val="20"/>
        </w:rPr>
        <w:t xml:space="preserve">  -  dibawa apa adanya oleh jalur migrasi, bukan oleh irisan ini.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penyimpanannya mengubah ruas terkunci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dan pesannya menyebut </w:t>
      </w:r>
      <w:r>
        <w:rPr>
          <w:rFonts w:ascii="Calibri" w:hAnsi="Calibri" w:eastAsia="Calibri"/>
          <w:b/>
          <w:sz w:val="20"/>
        </w:rPr>
        <w:t>ruas mana</w:t>
      </w:r>
      <w:r>
        <w:rPr>
          <w:rFonts w:ascii="Calibri" w:hAnsi="Calibri" w:eastAsia="Calibri"/>
          <w:sz w:val="20"/>
        </w:rPr>
        <w:t xml:space="preserve"> yang terkunci  .  Versi </w:t>
      </w:r>
      <w:r>
        <w:rPr>
          <w:rFonts w:ascii="Consolas" w:hAnsi="Consolas" w:eastAsia="Consolas"/>
          <w:color w:val="8B2500"/>
          <w:sz w:val="18"/>
        </w:rPr>
        <w:t>MATERIAL</w:t>
      </w:r>
      <w:r>
        <w:rPr>
          <w:rFonts w:ascii="Calibri" w:hAnsi="Calibri" w:eastAsia="Calibri"/>
          <w:sz w:val="20"/>
        </w:rPr>
        <w:t xml:space="preserve"> yang mengubah ruas yang sama -&gt; diterima.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mengubah ruas uang terkunci. </w:t>
      </w:r>
      <w:r>
        <w:rPr>
          <w:rFonts w:ascii="Calibri" w:hAnsi="Calibri" w:eastAsia="Calibri"/>
          <w:b/>
          <w:sz w:val="20"/>
        </w:rPr>
        <w:t>Positif  -  dan ia yang menangkap penguncian yang terlalu lebar: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mengubah ruas yang </w:t>
      </w:r>
      <w:r>
        <w:rPr>
          <w:rFonts w:ascii="Calibri" w:hAnsi="Calibri" w:eastAsia="Calibri"/>
          <w:b/>
          <w:sz w:val="20"/>
        </w:rPr>
        <w:t>memang boleh</w:t>
      </w:r>
      <w:r>
        <w:rPr>
          <w:rFonts w:ascii="Calibri" w:hAnsi="Calibri" w:eastAsia="Calibri"/>
          <w:sz w:val="20"/>
        </w:rPr>
        <w:t xml:space="preserve"> berubah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. Ketiga kekeliruan lingkup di modul ini lolos uji negatif; yang menangkapnya hanya uji positif.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materialitas hanya ditegakkan di layar; nol penegakan di sisi simpan.</w:t>
      </w:r>
      <w:r>
        <w:rPr>
          <w:rFonts w:ascii="Calibri" w:hAnsi="Calibri" w:eastAsia="Calibri"/>
          <w:sz w:val="20"/>
        </w:rPr>
        <w:t xml:space="preserve"> Sistem lama memasang kondisi penguncian di badan seksi dan </w:t>
      </w:r>
      <w:r>
        <w:rPr>
          <w:rFonts w:ascii="Calibri" w:hAnsi="Calibri" w:eastAsia="Calibri"/>
          <w:b/>
          <w:sz w:val="20"/>
        </w:rPr>
        <w:t>tidak memeriksa apa pun saat menyimpan</w:t>
      </w:r>
      <w:r>
        <w:rPr>
          <w:rFonts w:ascii="Calibri" w:hAnsi="Calibri" w:eastAsia="Calibri"/>
          <w:sz w:val="20"/>
        </w:rPr>
        <w:t>, sehingga nilai yang seharusnya terkunci tetap dapat masuk lewat jalur lain.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ditambahkan 24 September 2026.</w:t>
      </w:r>
      <w:r>
        <w:rPr>
          <w:rFonts w:ascii="Calibri" w:hAnsi="Calibri" w:eastAsia="Calibri"/>
          <w:sz w:val="20"/>
        </w:rPr>
        <w:t xml:space="preserve"> Tiket ini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tidak satu pun tiket di papan membuat tabelnya.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EVIDENCED(TreatyInEDMSetValue@ekspor-2026-09, ekspor-tambahan/EDMMaterialType.xml)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DECIDED(GRL-20, ADR-D-TI-0037)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DIASUMSIKAN-CLEAR(DB-20)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SIFAT_MATERIAL_ADDENDUM</w:t>
      </w:r>
      <w:r>
        <w:rPr>
          <w:rFonts w:ascii="Calibri" w:hAnsi="Calibri" w:eastAsia="Calibri"/>
          <w:sz w:val="20"/>
        </w:rPr>
        <w:t xml:space="preserve"> berdiri dengan dua nilainya, boleh kosong pada versi pertama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ruas yang dikunci tiap nilai </w:t>
      </w:r>
      <w:r>
        <w:rPr>
          <w:rFonts w:ascii="Calibri" w:hAnsi="Calibri" w:eastAsia="Calibri"/>
          <w:b/>
          <w:sz w:val="20"/>
        </w:rPr>
        <w:t>tertulis</w:t>
      </w:r>
      <w:r>
        <w:rPr>
          <w:rFonts w:ascii="Calibri" w:hAnsi="Calibri" w:eastAsia="Calibri"/>
          <w:sz w:val="20"/>
        </w:rPr>
        <w:t>, dan diturunkan dari kondisi layar lama  -  bukan disusun ulang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simpan yang melanggar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pesannya menyebut ruas yang terkunci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lulus: ruas yang boleh berubah tetap dapat berubah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DB-20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</w:p>
    <w:p>
      <w:pPr>
        <w:pStyle w:val="Heading2"/>
      </w:pPr>
      <w:r>
        <w:rPr>
          <w:color w:val="1F3B63"/>
        </w:rPr>
        <w:t>Treaty In Adjustment - 03 - Tanggal berlaku pada versi ditolak bila jatuh di luar periode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`P-45` (diubah 24 Sep 2026)  .  `INV-54`  .  `GRL-15`  .  `KTV-2`.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menyatakan sejak kapan sebuah versi berlaku, dengan bawaan </w:t>
      </w:r>
      <w:r>
        <w:rPr>
          <w:rFonts w:ascii="Calibri" w:hAnsi="Calibri" w:eastAsia="Calibri"/>
          <w:b/>
          <w:sz w:val="20"/>
        </w:rPr>
        <w:t>tanggal mulai kontrak</w:t>
      </w:r>
      <w:r>
        <w:rPr>
          <w:rFonts w:ascii="Calibri" w:hAnsi="Calibri" w:eastAsia="Calibri"/>
          <w:sz w:val="20"/>
        </w:rPr>
        <w:t xml:space="preserve">. Tanggal yang jatuh di luar periode kontraknya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Artefak: atribut tanggal berlaku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bawaannya, dan trigger </w:t>
      </w:r>
      <w:r>
        <w:rPr>
          <w:rFonts w:ascii="Consolas" w:hAnsi="Consolas" w:eastAsia="Consolas"/>
          <w:color w:val="8B2500"/>
          <w:sz w:val="18"/>
        </w:rPr>
        <w:t>INV-54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INV-54</w:t>
      </w:r>
      <w:r>
        <w:rPr>
          <w:rFonts w:ascii="Calibri" w:hAnsi="Calibri" w:eastAsia="Calibri"/>
          <w:sz w:val="20"/>
        </w:rPr>
        <w:t xml:space="preserve"> (trigger)  .  </w:t>
      </w:r>
      <w:r>
        <w:rPr>
          <w:rFonts w:ascii="Consolas" w:hAnsi="Consolas" w:eastAsia="Consolas"/>
          <w:color w:val="8B2500"/>
          <w:sz w:val="18"/>
        </w:rPr>
        <w:t>GRL-15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Mesin pro rata  -  sengaja TIDAK dibangun.</w:t>
      </w:r>
      <w:r>
        <w:rPr>
          <w:rFonts w:ascii="Calibri" w:hAnsi="Calibri" w:eastAsia="Calibri"/>
          <w:sz w:val="20"/>
        </w:rPr>
        <w:t xml:space="preserve"> Ini pernyataan keputusan, bukan </w:t>
      </w:r>
      <w:r>
        <w:rPr>
          <w:rFonts w:ascii="Consolas" w:hAnsi="Consolas" w:eastAsia="Consolas"/>
          <w:color w:val="8B2500"/>
          <w:sz w:val="18"/>
        </w:rPr>
        <w:t>TODO</w:t>
      </w:r>
      <w:r>
        <w:rPr>
          <w:rFonts w:ascii="Calibri" w:hAnsi="Calibri" w:eastAsia="Calibri"/>
          <w:sz w:val="20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apa yang sengaja tidak dilakukan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rumus yang membagi besaran versi menurut porsi periode tersisa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kenapa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sistem lama </w:t>
            </w:r>
            <w:r>
              <w:rPr>
                <w:rFonts w:ascii="Calibri" w:hAnsi="Calibri" w:eastAsia="Calibri"/>
                <w:b/>
                <w:sz w:val="18"/>
              </w:rPr>
              <w:t>tidak pernah menjalankannya sungguhan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onsolas" w:hAnsi="Consolas" w:eastAsia="Consolas"/>
                <w:color w:val="8B2500"/>
                <w:sz w:val="16"/>
              </w:rPr>
              <w:t>EDMEffective</w:t>
            </w:r>
            <w:r>
              <w:rPr>
                <w:rFonts w:ascii="Calibri" w:hAnsi="Calibri" w:eastAsia="Calibri"/>
                <w:sz w:val="18"/>
              </w:rPr>
              <w:t xml:space="preserve"> punya satu penulis yang menyamakannya dengan tanggal mulai, dan kontrol layarnya hanya-baca, sehingga </w:t>
            </w:r>
            <w:r>
              <w:rPr>
                <w:rFonts w:ascii="Consolas" w:hAnsi="Consolas" w:eastAsia="Consolas"/>
                <w:color w:val="8B2500"/>
                <w:sz w:val="16"/>
              </w:rPr>
              <w:t>ProRatePercent</w:t>
            </w:r>
            <w:r>
              <w:rPr>
                <w:rFonts w:ascii="Calibri" w:hAnsi="Calibri" w:eastAsia="Calibri"/>
                <w:sz w:val="18"/>
              </w:rPr>
              <w:t xml:space="preserve"> </w:t>
            </w:r>
            <w:r>
              <w:rPr>
                <w:rFonts w:ascii="Calibri" w:hAnsi="Calibri" w:eastAsia="Calibri"/>
                <w:b/>
                <w:sz w:val="18"/>
              </w:rPr>
              <w:t>tidak pernah dapat selain 100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akibatnya pada angka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nol</w:t>
            </w:r>
            <w:r>
              <w:rPr>
                <w:rFonts w:ascii="Calibri" w:hAnsi="Calibri" w:eastAsia="Calibri"/>
                <w:sz w:val="18"/>
              </w:rPr>
              <w:t xml:space="preserve">  -  setiap versi berlaku penuh, sama seperti sistem lama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di mana selisihnya terlihat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UA-19</w:t>
            </w:r>
            <w:r>
              <w:rPr>
                <w:rFonts w:ascii="Calibri" w:hAnsi="Calibri" w:eastAsia="Calibri"/>
                <w:sz w:val="18"/>
              </w:rPr>
              <w:t xml:space="preserve">  -  sebaran waktu baris ber-</w:t>
            </w:r>
            <w:r>
              <w:rPr>
                <w:rFonts w:ascii="Consolas" w:hAnsi="Consolas" w:eastAsia="Consolas"/>
                <w:color w:val="8B2500"/>
                <w:sz w:val="16"/>
              </w:rPr>
              <w:t>ProRatePercent</w:t>
            </w:r>
            <w:r>
              <w:rPr>
                <w:rFonts w:ascii="Calibri" w:hAnsi="Calibri" w:eastAsia="Calibri"/>
                <w:sz w:val="18"/>
              </w:rPr>
              <w:t xml:space="preserve"> bukan 100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kapan ditagih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saat </w:t>
            </w:r>
            <w:r>
              <w:rPr>
                <w:rFonts w:ascii="Consolas" w:hAnsi="Consolas" w:eastAsia="Consolas"/>
                <w:color w:val="8B2500"/>
                <w:sz w:val="16"/>
              </w:rPr>
              <w:t>DB-5</w:t>
            </w:r>
            <w:r>
              <w:rPr>
                <w:rFonts w:ascii="Calibri" w:hAnsi="Calibri" w:eastAsia="Calibri"/>
                <w:sz w:val="18"/>
              </w:rPr>
              <w:t xml:space="preserve"> dijawab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Tanggal berlaku pada DOKUMEN</w:t>
      </w:r>
      <w:r>
        <w:rPr>
          <w:rFonts w:ascii="Calibri" w:hAnsi="Calibri" w:eastAsia="Calibri"/>
          <w:sz w:val="20"/>
        </w:rPr>
        <w:t xml:space="preserve"> adalah ruas yang berbeda  -  irisan 08.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Tanggal berlaku versi sebelum tanggal mulai kontrak atau sesudah tanggal berakhir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trigger, pesannya menyebut periode kontraknya.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tanggal berlaku sebelum mulai; sesudah berakhir; tepat di batas luar.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tanggal berlaku </w:t>
      </w:r>
      <w:r>
        <w:rPr>
          <w:rFonts w:ascii="Calibri" w:hAnsi="Calibri" w:eastAsia="Calibri"/>
          <w:b/>
          <w:sz w:val="20"/>
        </w:rPr>
        <w:t>tepat pada</w:t>
      </w:r>
      <w:r>
        <w:rPr>
          <w:rFonts w:ascii="Calibri" w:hAnsi="Calibri" w:eastAsia="Calibri"/>
          <w:sz w:val="20"/>
        </w:rPr>
        <w:t xml:space="preserve"> tanggal mulai dan tepat pada tanggal berakhir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batas inklusif, dan uji negatif saja tidak pernah membuktikannya.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P-45</w:t>
      </w:r>
      <w:r>
        <w:rPr>
          <w:rFonts w:ascii="Calibri" w:hAnsi="Calibri" w:eastAsia="Calibri"/>
          <w:sz w:val="20"/>
        </w:rPr>
        <w:t xml:space="preserve"> bunyi lama: 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i/>
          <w:sz w:val="20"/>
        </w:rPr>
        <w:t>Tanggal berlaku addendum</w:t>
      </w:r>
      <w:r>
        <w:rPr>
          <w:rFonts w:ascii="Calibri" w:hAnsi="Calibri" w:eastAsia="Calibri"/>
          <w:i/>
          <w:sz w:val="20"/>
        </w:rPr>
        <w:t xml:space="preserve"> yang jatuh di luar periode kontraknya </w:t>
      </w:r>
      <w:r>
        <w:rPr>
          <w:rFonts w:ascii="Calibri" w:hAnsi="Calibri" w:eastAsia="Calibri"/>
          <w:i/>
          <w:sz w:val="20"/>
        </w:rPr>
        <w:t>ditolak</w:t>
      </w:r>
      <w:r>
        <w:rPr>
          <w:rFonts w:ascii="Calibri" w:hAnsi="Calibri" w:eastAsia="Calibri"/>
          <w:i/>
          <w:sz w:val="20"/>
        </w:rPr>
        <w:t>."</w:t>
      </w:r>
    </w:p>
    <w:p>
      <w:r>
        <w:rPr>
          <w:rFonts w:ascii="Calibri" w:hAnsi="Calibri" w:eastAsia="Calibri"/>
          <w:sz w:val="20"/>
        </w:rPr>
        <w:t xml:space="preserve">Yang bergeser: </w:t>
      </w:r>
      <w:r>
        <w:rPr>
          <w:rFonts w:ascii="Calibri" w:hAnsi="Calibri" w:eastAsia="Calibri"/>
          <w:b/>
          <w:sz w:val="20"/>
        </w:rPr>
        <w:t>pembawanya disebut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 xml:space="preserve">"tanggal berlaku </w:t>
      </w:r>
      <w:r>
        <w:rPr>
          <w:rFonts w:ascii="Calibri" w:hAnsi="Calibri" w:eastAsia="Calibri"/>
          <w:i/>
          <w:sz w:val="20"/>
        </w:rPr>
        <w:t>pada versi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onsolas" w:hAnsi="Consolas" w:eastAsia="Consolas"/>
          <w:color w:val="8B2500"/>
          <w:sz w:val="18"/>
        </w:rPr>
        <w:t>KTV-2</w:t>
      </w:r>
      <w:r>
        <w:rPr>
          <w:rFonts w:ascii="Calibri" w:hAnsi="Calibri" w:eastAsia="Calibri"/>
          <w:sz w:val="20"/>
        </w:rPr>
        <w:t xml:space="preserve"> memberi dokumen addendum tanggal berlakunya sendiri, sehingga tanpa menyebut pembawanya irisan ini dan irisan 08 </w:t>
      </w:r>
      <w:r>
        <w:rPr>
          <w:rFonts w:ascii="Calibri" w:hAnsi="Calibri" w:eastAsia="Calibri"/>
          <w:b/>
          <w:sz w:val="20"/>
        </w:rPr>
        <w:t>sama-sama mengklaim ruas bernama sama</w:t>
      </w:r>
      <w:r>
        <w:rPr>
          <w:rFonts w:ascii="Calibri" w:hAnsi="Calibri" w:eastAsia="Calibri"/>
          <w:sz w:val="20"/>
        </w:rPr>
        <w:t>, dan yang menang adalah yang ditulis lebih dulu.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ditambahkan 24 September 2026.</w:t>
      </w:r>
      <w:r>
        <w:rPr>
          <w:rFonts w:ascii="Calibri" w:hAnsi="Calibri" w:eastAsia="Calibri"/>
          <w:sz w:val="20"/>
        </w:rPr>
        <w:t xml:space="preserve"> Tiket ini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tidak satu pun tiket di papan membuat tabelnya.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EVIDENCED(TreatyInSetEditPre@ekspor-2026-09, TreatyCalculateProratePct@ekspor-2026-09)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DECIDED(GRL-15, KTV-2, ADR-D-TI-0037)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atribut tanggal berlaku berdiri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dengan bawaan tanggal mulai 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trigger </w:t>
      </w:r>
      <w:r>
        <w:rPr>
          <w:rFonts w:ascii="Consolas" w:hAnsi="Consolas" w:eastAsia="Consolas"/>
          <w:color w:val="8B2500"/>
          <w:sz w:val="18"/>
        </w:rPr>
        <w:t>INV-54</w:t>
      </w:r>
      <w:r>
        <w:rPr>
          <w:rFonts w:ascii="Calibri" w:hAnsi="Calibri" w:eastAsia="Calibri"/>
          <w:sz w:val="20"/>
        </w:rPr>
        <w:t xml:space="preserve"> menolak tanggal di luar periode, pesannya menyebut periodenya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batas inklusif lulus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pernyataan keputusan </w:t>
      </w:r>
      <w:r>
        <w:rPr>
          <w:rFonts w:ascii="Calibri" w:hAnsi="Calibri" w:eastAsia="Calibri"/>
          <w:b/>
          <w:sz w:val="20"/>
        </w:rPr>
        <w:t>mesin pro rata tidak dibangun</w:t>
      </w:r>
      <w:r>
        <w:rPr>
          <w:rFonts w:ascii="Calibri" w:hAnsi="Calibri" w:eastAsia="Calibri"/>
          <w:sz w:val="20"/>
        </w:rPr>
        <w:t xml:space="preserve"> tertulis di tiket ini dan di §10.2, bukan sebagai </w:t>
      </w:r>
      <w:r>
        <w:rPr>
          <w:rFonts w:ascii="Consolas" w:hAnsi="Consolas" w:eastAsia="Consolas"/>
          <w:color w:val="8B2500"/>
          <w:sz w:val="18"/>
        </w:rPr>
        <w:t>TODO</w:t>
      </w:r>
    </w:p>
    <w:p>
      <w:pPr>
        <w:pStyle w:val="Heading2"/>
      </w:pPr>
      <w:r>
        <w:rPr>
          <w:color w:val="1F3B63"/>
        </w:rPr>
        <w:t>Treaty In Adjustment - 04 - Dokumen addendum berdiri bernomor sendiri, dan satu dokumen dapat menyentuh beberapa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`P-61`  .  `GRL-19`  .  `INV-71`  .  `STRUKTUR-ADDENDUM.md` §3.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mencatat sebuah </w:t>
      </w:r>
      <w:r>
        <w:rPr>
          <w:rFonts w:ascii="Calibri" w:hAnsi="Calibri" w:eastAsia="Calibri"/>
          <w:b/>
          <w:sz w:val="20"/>
        </w:rPr>
        <w:t>dokumen addendum</w:t>
      </w:r>
      <w:r>
        <w:rPr>
          <w:rFonts w:ascii="Calibri" w:hAnsi="Calibri" w:eastAsia="Calibri"/>
          <w:sz w:val="20"/>
        </w:rPr>
        <w:t xml:space="preserve"> dengan </w:t>
      </w:r>
      <w:r>
        <w:rPr>
          <w:rFonts w:ascii="Calibri" w:hAnsi="Calibri" w:eastAsia="Calibri"/>
          <w:b/>
          <w:sz w:val="20"/>
        </w:rPr>
        <w:t>nomornya sendiri</w:t>
      </w:r>
      <w:r>
        <w:rPr>
          <w:rFonts w:ascii="Calibri" w:hAnsi="Calibri" w:eastAsia="Calibri"/>
          <w:sz w:val="20"/>
        </w:rPr>
        <w:t xml:space="preserve">, dan dokumen itu dapat menunjuk versi di </w:t>
      </w:r>
      <w:r>
        <w:rPr>
          <w:rFonts w:ascii="Calibri" w:hAnsi="Calibri" w:eastAsia="Calibri"/>
          <w:b/>
          <w:sz w:val="20"/>
        </w:rPr>
        <w:t>beberapa kontrak sekaligus</w:t>
      </w:r>
      <w:r>
        <w:rPr>
          <w:rFonts w:ascii="Calibri" w:hAnsi="Calibri" w:eastAsia="Calibri"/>
          <w:sz w:val="20"/>
        </w:rPr>
        <w:t xml:space="preserve">. Persetujuan </w:t>
      </w:r>
      <w:r>
        <w:rPr>
          <w:rFonts w:ascii="Calibri" w:hAnsi="Calibri" w:eastAsia="Calibri"/>
          <w:b/>
          <w:sz w:val="20"/>
        </w:rPr>
        <w:t>tetap per kontrak</w:t>
      </w:r>
      <w:r>
        <w:rPr>
          <w:rFonts w:ascii="Calibri" w:hAnsi="Calibri" w:eastAsia="Calibri"/>
          <w:sz w:val="20"/>
        </w:rPr>
        <w:t xml:space="preserve">  -  dokumen tidak membawa keadaan persetujuan apa pun.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 xml:space="preserve">, hubungannya ke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, dan keunikan nomornya.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INV-71</w:t>
      </w:r>
      <w:r>
        <w:rPr>
          <w:rFonts w:ascii="Calibri" w:hAnsi="Calibri" w:eastAsia="Calibri"/>
          <w:sz w:val="20"/>
        </w:rPr>
        <w:t xml:space="preserve"> (keunikan nomor dokumen)  .  </w:t>
      </w:r>
      <w:r>
        <w:rPr>
          <w:rFonts w:ascii="Consolas" w:hAnsi="Consolas" w:eastAsia="Consolas"/>
          <w:color w:val="8B2500"/>
          <w:sz w:val="18"/>
        </w:rPr>
        <w:t>KTV-3</w:t>
      </w:r>
      <w:r>
        <w:rPr>
          <w:rFonts w:ascii="Calibri" w:hAnsi="Calibri" w:eastAsia="Calibri"/>
          <w:sz w:val="20"/>
        </w:rPr>
        <w:t xml:space="preserve"> (tidak ada penanda "dikirim ke luar"; jenis tetap bernilai dua)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Tanggal berlaku dokumen</w:t>
      </w:r>
      <w:r>
        <w:rPr>
          <w:rFonts w:ascii="Calibri" w:hAnsi="Calibri" w:eastAsia="Calibri"/>
          <w:sz w:val="20"/>
        </w:rPr>
        <w:t xml:space="preserve">  -  irisan 08. </w:t>
      </w:r>
      <w:r>
        <w:rPr>
          <w:rFonts w:ascii="Calibri" w:hAnsi="Calibri" w:eastAsia="Calibri"/>
          <w:b/>
          <w:sz w:val="20"/>
        </w:rPr>
        <w:t>Pengisian nomor untuk baris warisan</w:t>
      </w:r>
      <w:r>
        <w:rPr>
          <w:rFonts w:ascii="Calibri" w:hAnsi="Calibri" w:eastAsia="Calibri"/>
          <w:sz w:val="20"/>
        </w:rPr>
        <w:t xml:space="preserve">  -  irisan 09; migrasi </w:t>
      </w:r>
      <w:r>
        <w:rPr>
          <w:rFonts w:ascii="Calibri" w:hAnsi="Calibri" w:eastAsia="Calibri"/>
          <w:b/>
          <w:sz w:val="20"/>
        </w:rPr>
        <w:t>tidak punya sumber</w:t>
      </w:r>
      <w:r>
        <w:rPr>
          <w:rFonts w:ascii="Calibri" w:hAnsi="Calibri" w:eastAsia="Calibri"/>
          <w:sz w:val="20"/>
        </w:rPr>
        <w:t xml:space="preserve"> untuk mengisinya. </w:t>
      </w:r>
      <w:r>
        <w:rPr>
          <w:rFonts w:ascii="Calibri" w:hAnsi="Calibri" w:eastAsia="Calibri"/>
          <w:b/>
          <w:sz w:val="20"/>
        </w:rPr>
        <w:t>Keadaan persetujuan pada dokumen</w:t>
      </w:r>
      <w:r>
        <w:rPr>
          <w:rFonts w:ascii="Calibri" w:hAnsi="Calibri" w:eastAsia="Calibri"/>
          <w:sz w:val="20"/>
        </w:rPr>
        <w:t xml:space="preserve">  -  tidak ada, dan itu keputusan: persetujuan melekat pada versi per kontrak (</w:t>
      </w:r>
      <w:r>
        <w:rPr>
          <w:rFonts w:ascii="Calibri" w:hAnsi="Calibri" w:eastAsia="Calibri"/>
          <w:i/>
          <w:sz w:val="20"/>
        </w:rPr>
        <w:t>"1 kontrak di aksep 1 per 1"</w:t>
      </w:r>
      <w:r>
        <w:rPr>
          <w:rFonts w:ascii="Calibri" w:hAnsi="Calibri" w:eastAsia="Calibri"/>
          <w:sz w:val="20"/>
        </w:rPr>
        <w:t>).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dokumen bernomor sama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INV-71</w:t>
      </w:r>
      <w:r>
        <w:rPr>
          <w:rFonts w:ascii="Calibri" w:hAnsi="Calibri" w:eastAsia="Calibri"/>
          <w:sz w:val="20"/>
        </w:rPr>
        <w:t>, pesannya menyebut nomor yang bentrok  .  Dokumen tanpa satu pun versi yang ditunjuknya -&gt; ditolak.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dua dokumen bernomor sama; simpan dokumen tanpa versi. </w:t>
      </w:r>
      <w:r>
        <w:rPr>
          <w:rFonts w:ascii="Calibri" w:hAnsi="Calibri" w:eastAsia="Calibri"/>
          <w:b/>
          <w:sz w:val="20"/>
        </w:rPr>
        <w:t>Positif  -  dan ia pokok irisan ini:</w:t>
      </w:r>
      <w:r>
        <w:rPr>
          <w:rFonts w:ascii="Calibri" w:hAnsi="Calibri" w:eastAsia="Calibri"/>
          <w:sz w:val="20"/>
        </w:rPr>
        <w:t xml:space="preserve"> satu dokumen menunjuk versi di </w:t>
      </w:r>
      <w:r>
        <w:rPr>
          <w:rFonts w:ascii="Calibri" w:hAnsi="Calibri" w:eastAsia="Calibri"/>
          <w:b/>
          <w:sz w:val="20"/>
        </w:rPr>
        <w:t>tiga kontrak berbeda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>, dan ketiga versi tetap berjalan di rantai persetujuannya masing-masing.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TDA-11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picker menyatukan kontrak dan addendum tanpa pembeda dan tanpa saringan keadaan.</w:t>
      </w:r>
      <w:r>
        <w:rPr>
          <w:rFonts w:ascii="Calibri" w:hAnsi="Calibri" w:eastAsia="Calibri"/>
          <w:sz w:val="20"/>
        </w:rPr>
        <w:t xml:space="preserve"> Sistem lama </w:t>
      </w:r>
      <w:r>
        <w:rPr>
          <w:rFonts w:ascii="Calibri" w:hAnsi="Calibri" w:eastAsia="Calibri"/>
          <w:b/>
          <w:sz w:val="20"/>
        </w:rPr>
        <w:t>tidak punya benda bernama dokumen sama sekali</w:t>
      </w:r>
      <w:r>
        <w:rPr>
          <w:rFonts w:ascii="Calibri" w:hAnsi="Calibri" w:eastAsia="Calibri"/>
          <w:sz w:val="20"/>
        </w:rPr>
        <w:t xml:space="preserve">: sapuan dua inventaris properti atas dua belas akar kata mengembalikan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properti penyimpan nomor dokumen, dan kelas integrasi addendum memuat tepat 19 properti tanpa satu pun di antaranya.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ditambahkan 24 September 2026.</w:t>
      </w:r>
      <w:r>
        <w:rPr>
          <w:rFonts w:ascii="Calibri" w:hAnsi="Calibri" w:eastAsia="Calibri"/>
          <w:sz w:val="20"/>
        </w:rPr>
        <w:t xml:space="preserve"> Tiket ini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tidak satu pun tiket di papan membuat tabelnya.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EVIDENCED(sapuan-properti-dokumen@ekspor-2026-09 - NOL hasil, dikalibrasi atas EDMState/EDMMaterialType/OLDID)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DECIDED(GRL-19, KTV-3, INV-71)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DIASUMSIKAN-CLEAR(DB-16a)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 xml:space="preserve"> berdiri dengan nomornya sebagai kunci alami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INV-71</w:t>
      </w:r>
      <w:r>
        <w:rPr>
          <w:rFonts w:ascii="Calibri" w:hAnsi="Calibri" w:eastAsia="Calibri"/>
          <w:sz w:val="20"/>
        </w:rPr>
        <w:t xml:space="preserve"> menolak nomor ganda, pesannya menyebut nomornya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satu dokumen menunjuk versi di beberapa kontrak; persetujuan tiap versi </w:t>
      </w:r>
      <w:r>
        <w:rPr>
          <w:rFonts w:ascii="Calibri" w:hAnsi="Calibri" w:eastAsia="Calibri"/>
          <w:b/>
          <w:sz w:val="20"/>
        </w:rPr>
        <w:t>tidak saling menyentuh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dokumen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membawa kolom keadaan persetujuan  -  diperiksa, bukan diandaikan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DB-16a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; bila dibantah, jenis bernilai </w:t>
      </w:r>
      <w:r>
        <w:rPr>
          <w:rFonts w:ascii="Calibri" w:hAnsi="Calibri" w:eastAsia="Calibri"/>
          <w:b/>
          <w:sz w:val="20"/>
        </w:rPr>
        <w:t>tiga</w:t>
      </w:r>
      <w:r>
        <w:rPr>
          <w:rFonts w:ascii="Calibri" w:hAnsi="Calibri" w:eastAsia="Calibri"/>
          <w:sz w:val="20"/>
        </w:rPr>
        <w:t xml:space="preserve"> dan penanda "dikirim ke luar" kembali</w:t>
      </w:r>
    </w:p>
    <w:p>
      <w:pPr>
        <w:pStyle w:val="Heading2"/>
      </w:pPr>
      <w:r>
        <w:rPr>
          <w:color w:val="1F3B63"/>
        </w:rPr>
        <w:t>Treaty In Adjustment - 05 - Perluas  -  kolom nomor urut versi berdiri berdampingan dengan pengenal warisan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`P-65` bagian 1  .  `GRL-17`  .  `ADR-D-TI-0042`, `ADR-D-TI-0043`.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Kolom </w:t>
      </w:r>
      <w:r>
        <w:rPr>
          <w:rFonts w:ascii="Consolas" w:hAnsi="Consolas" w:eastAsia="Consolas"/>
          <w:color w:val="8B2500"/>
          <w:sz w:val="18"/>
        </w:rPr>
        <w:t>NOMOR_URUT_VERSI</w:t>
      </w:r>
      <w:r>
        <w:rPr>
          <w:rFonts w:ascii="Calibri" w:hAnsi="Calibri" w:eastAsia="Calibri"/>
          <w:sz w:val="20"/>
        </w:rPr>
        <w:t xml:space="preserve"> berdiri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kosong</w:t>
      </w:r>
      <w:r>
        <w:rPr>
          <w:rFonts w:ascii="Calibri" w:hAnsi="Calibri" w:eastAsia="Calibri"/>
          <w:sz w:val="20"/>
        </w:rPr>
        <w:t xml:space="preserve">; pengenal warisan </w:t>
      </w:r>
      <w:r>
        <w:rPr>
          <w:rFonts w:ascii="Consolas" w:hAnsi="Consolas" w:eastAsia="Consolas"/>
          <w:color w:val="8B2500"/>
          <w:sz w:val="18"/>
        </w:rPr>
        <w:t>‹kontrak›/Rnn</w:t>
      </w:r>
      <w:r>
        <w:rPr>
          <w:rFonts w:ascii="Calibri" w:hAnsi="Calibri" w:eastAsia="Calibri"/>
          <w:sz w:val="20"/>
        </w:rPr>
        <w:t xml:space="preserve"> tetap apa adanya. </w:t>
      </w:r>
      <w:r>
        <w:rPr>
          <w:rFonts w:ascii="Calibri" w:hAnsi="Calibri" w:eastAsia="Calibri"/>
          <w:b/>
          <w:sz w:val="20"/>
        </w:rPr>
        <w:t>Tidak ada pembaca yang berubah.</w:t>
      </w:r>
    </w:p>
    <w:p>
      <w:r>
        <w:rPr>
          <w:rFonts w:ascii="Calibri" w:hAnsi="Calibri" w:eastAsia="Calibri"/>
          <w:sz w:val="20"/>
        </w:rPr>
        <w:t xml:space="preserve">Ini bagian </w:t>
      </w:r>
      <w:r>
        <w:rPr>
          <w:rFonts w:ascii="Calibri" w:hAnsi="Calibri" w:eastAsia="Calibri"/>
          <w:b/>
          <w:sz w:val="20"/>
        </w:rPr>
        <w:t>perluas</w:t>
      </w:r>
      <w:r>
        <w:rPr>
          <w:rFonts w:ascii="Calibri" w:hAnsi="Calibri" w:eastAsia="Calibri"/>
          <w:sz w:val="20"/>
        </w:rPr>
        <w:t xml:space="preserve"> dari perubahan lebar: bentuk baru berdiri di samping yang lama sehingga tidak ada yang patah.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(sejarah pindah apa adanya)  .  </w:t>
      </w:r>
      <w:r>
        <w:rPr>
          <w:rFonts w:ascii="Consolas" w:hAnsi="Consolas" w:eastAsia="Consolas"/>
          <w:color w:val="8B2500"/>
          <w:sz w:val="18"/>
        </w:rPr>
        <w:t>GRL-09</w:t>
      </w:r>
      <w:r>
        <w:rPr>
          <w:rFonts w:ascii="Calibri" w:hAnsi="Calibri" w:eastAsia="Calibri"/>
          <w:sz w:val="20"/>
        </w:rPr>
        <w:t xml:space="preserve"> (pengenal warisan dilestarikan)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Pengisian nilainya</w:t>
      </w:r>
      <w:r>
        <w:rPr>
          <w:rFonts w:ascii="Calibri" w:hAnsi="Calibri" w:eastAsia="Calibri"/>
          <w:sz w:val="20"/>
        </w:rPr>
        <w:t xml:space="preserve">  -  irisan 10. </w:t>
      </w:r>
      <w:r>
        <w:rPr>
          <w:rFonts w:ascii="Calibri" w:hAnsi="Calibri" w:eastAsia="Calibri"/>
          <w:b/>
          <w:sz w:val="20"/>
        </w:rPr>
        <w:t>Pencabutan pembacaan dari pengenal</w:t>
      </w:r>
      <w:r>
        <w:rPr>
          <w:rFonts w:ascii="Calibri" w:hAnsi="Calibri" w:eastAsia="Calibri"/>
          <w:sz w:val="20"/>
        </w:rPr>
        <w:t xml:space="preserve">  -  irisan 12. </w:t>
      </w:r>
      <w:r>
        <w:rPr>
          <w:rFonts w:ascii="Calibri" w:hAnsi="Calibri" w:eastAsia="Calibri"/>
          <w:b/>
          <w:sz w:val="20"/>
        </w:rPr>
        <w:t>Pengenal `/Rnn`</w:t>
      </w:r>
      <w:r>
        <w:rPr>
          <w:rFonts w:ascii="Calibri" w:hAnsi="Calibri" w:eastAsia="Calibri"/>
          <w:sz w:val="20"/>
        </w:rPr>
        <w:t xml:space="preserve"> tidak disentuh sama sekali; ia dilestarikan apa adanya.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Kolom berdiri </w:t>
      </w:r>
      <w:r>
        <w:rPr>
          <w:rFonts w:ascii="Consolas" w:hAnsi="Consolas" w:eastAsia="Consolas"/>
          <w:color w:val="8B2500"/>
          <w:sz w:val="18"/>
        </w:rPr>
        <w:t>NOT NULL</w:t>
      </w:r>
      <w:r>
        <w:rPr>
          <w:rFonts w:ascii="Calibri" w:hAnsi="Calibri" w:eastAsia="Calibri"/>
          <w:sz w:val="20"/>
        </w:rPr>
        <w:t xml:space="preserve"> -&gt; setiap baris warisan gagal dimuat. Ia </w:t>
      </w:r>
      <w:r>
        <w:rPr>
          <w:rFonts w:ascii="Calibri" w:hAnsi="Calibri" w:eastAsia="Calibri"/>
          <w:b/>
          <w:sz w:val="20"/>
        </w:rPr>
        <w:t>wajib boleh kosong</w:t>
      </w:r>
      <w:r>
        <w:rPr>
          <w:rFonts w:ascii="Calibri" w:hAnsi="Calibri" w:eastAsia="Calibri"/>
          <w:sz w:val="20"/>
        </w:rPr>
        <w:t xml:space="preserve"> pada tahap ini, dan itu pokok bentuk perluas.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memuat baris warisan tanpa nomor urut </w:t>
      </w:r>
      <w:r>
        <w:rPr>
          <w:rFonts w:ascii="Calibri" w:hAnsi="Calibri" w:eastAsia="Calibri"/>
          <w:b/>
          <w:sz w:val="20"/>
        </w:rPr>
        <w:t>tidak boleh gagal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seluruh pembaca yang ada  -  pencarian, pembaca hilir bentuk lama  -  </w:t>
      </w:r>
      <w:r>
        <w:rPr>
          <w:rFonts w:ascii="Calibri" w:hAnsi="Calibri" w:eastAsia="Calibri"/>
          <w:b/>
          <w:sz w:val="20"/>
        </w:rPr>
        <w:t>mengembalikan hasil yang sama persis</w:t>
      </w:r>
      <w:r>
        <w:rPr>
          <w:rFonts w:ascii="Calibri" w:hAnsi="Calibri" w:eastAsia="Calibri"/>
          <w:sz w:val="20"/>
        </w:rPr>
        <w:t xml:space="preserve"> sebelum dan sesudah kolomnya berdiri.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 -  bentuk lama tidak dicabut di irisan ini; ia berdiri berdampingan.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14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ditambahkan 24 September 2026.</w:t>
      </w:r>
      <w:r>
        <w:rPr>
          <w:rFonts w:ascii="Calibri" w:hAnsi="Calibri" w:eastAsia="Calibri"/>
          <w:sz w:val="20"/>
        </w:rPr>
        <w:t xml:space="preserve"> Tiket ini menambahkan </w:t>
      </w:r>
      <w:r>
        <w:rPr>
          <w:rFonts w:ascii="Calibri" w:hAnsi="Calibri" w:eastAsia="Calibri"/>
          <w:b/>
          <w:sz w:val="20"/>
        </w:rPr>
        <w:t>kolom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tabel anak</w:t>
      </w:r>
      <w:r>
        <w:rPr>
          <w:rFonts w:ascii="Calibri" w:hAnsi="Calibri" w:eastAsia="Calibri"/>
          <w:sz w:val="20"/>
        </w:rPr>
        <w:t xml:space="preserve"> pada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 xml:space="preserve">, dan tidak satu pun tiket di papan membuat tabelnya. Irisan </w:t>
      </w:r>
      <w:r>
        <w:rPr>
          <w:rFonts w:ascii="Consolas" w:hAnsi="Consolas" w:eastAsia="Consolas"/>
          <w:color w:val="8B2500"/>
          <w:sz w:val="18"/>
        </w:rPr>
        <w:t>14</w:t>
      </w:r>
      <w:r>
        <w:rPr>
          <w:rFonts w:ascii="Calibri" w:hAnsi="Calibri" w:eastAsia="Calibri"/>
          <w:sz w:val="20"/>
        </w:rPr>
        <w:t xml:space="preserve"> adalah </w:t>
      </w:r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KONTRAK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VERSI_KONTRAK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EVIDENCED(TreatyInRevisi_post@ekspor-2026-09 - offset @substring(ID,10,12) meleset satu)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DECIDED(GRL-17, ADR-D-TI-0042)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NOMOR_URUT_VERSI</w:t>
      </w:r>
      <w:r>
        <w:rPr>
          <w:rFonts w:ascii="Calibri" w:hAnsi="Calibri" w:eastAsia="Calibri"/>
          <w:sz w:val="20"/>
        </w:rPr>
        <w:t xml:space="preserve"> berdiri, </w:t>
      </w:r>
      <w:r>
        <w:rPr>
          <w:rFonts w:ascii="Calibri" w:hAnsi="Calibri" w:eastAsia="Calibri"/>
          <w:b/>
          <w:sz w:val="20"/>
        </w:rPr>
        <w:t>boleh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tidak berubah pada satu baris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seluruh pembaca yang ada mengembalikan hasil identik sebelum dan sesudah</w:t>
      </w:r>
    </w:p>
    <w:p>
      <w:pPr>
        <w:pStyle w:val="Heading2"/>
      </w:pPr>
      <w:r>
        <w:rPr>
          <w:color w:val="1F3B63"/>
        </w:rPr>
        <w:t>Treaty In Adjustment - 06 - Baris selisih berkunci bisnis, dan mata uang ada di dalam kuncinya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`P-63`  .  `ADR-D-TI-0048` butir 3  .  `GRL-14`  .  `GRL-16`  .  bahan to-spec `E-1a`.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Menyimpan versi penyesuaian menghasilkan </w:t>
      </w:r>
      <w:r>
        <w:rPr>
          <w:rFonts w:ascii="Calibri" w:hAnsi="Calibri" w:eastAsia="Calibri"/>
          <w:b/>
          <w:sz w:val="20"/>
        </w:rPr>
        <w:t>baris selisih per besaran yang berubah</w:t>
      </w:r>
      <w:r>
        <w:rPr>
          <w:rFonts w:ascii="Calibri" w:hAnsi="Calibri" w:eastAsia="Calibri"/>
          <w:sz w:val="20"/>
        </w:rPr>
        <w:t xml:space="preserve">, dipadankan terhadap versi dasarnya lewat </w:t>
      </w:r>
      <w:r>
        <w:rPr>
          <w:rFonts w:ascii="Calibri" w:hAnsi="Calibri" w:eastAsia="Calibri"/>
          <w:b/>
          <w:sz w:val="20"/>
        </w:rPr>
        <w:t>kunci bisnis</w:t>
      </w:r>
      <w:r>
        <w:rPr>
          <w:rFonts w:ascii="Calibri" w:hAnsi="Calibri" w:eastAsia="Calibri"/>
          <w:sz w:val="20"/>
        </w:rPr>
        <w:t xml:space="preserve">  -  bukan menurut posisi baris. Mata uang </w:t>
      </w:r>
      <w:r>
        <w:rPr>
          <w:rFonts w:ascii="Calibri" w:hAnsi="Calibri" w:eastAsia="Calibri"/>
          <w:b/>
          <w:sz w:val="20"/>
        </w:rPr>
        <w:t>ada di dalam kunci</w:t>
      </w:r>
      <w:r>
        <w:rPr>
          <w:rFonts w:ascii="Calibri" w:hAnsi="Calibri" w:eastAsia="Calibri"/>
          <w:sz w:val="20"/>
        </w:rPr>
        <w:t>, sehingga mengubah mata uang tampil sebagai baris dihapus ditambah baris baru, bukan sebagai selisih angka.</w:t>
      </w:r>
    </w:p>
    <w:p>
      <w:r>
        <w:rPr>
          <w:rFonts w:ascii="Calibri" w:hAnsi="Calibri" w:eastAsia="Calibri"/>
          <w:sz w:val="20"/>
        </w:rPr>
        <w:t xml:space="preserve">Artefak: entitas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>, kunci padanannya, dan jalur yang mengisinya saat simpan.</w:t>
      </w:r>
    </w:p>
    <w:p>
      <w:r>
        <w:rPr>
          <w:rFonts w:ascii="Calibri" w:hAnsi="Calibri" w:eastAsia="Calibri"/>
          <w:b/>
          <w:sz w:val="20"/>
        </w:rPr>
        <w:t>PEMBUAT PERTAMA</w:t>
      </w:r>
      <w:r>
        <w:rPr>
          <w:rFonts w:ascii="Calibri" w:hAnsi="Calibri" w:eastAsia="Calibri"/>
          <w:sz w:val="20"/>
        </w:rPr>
        <w:t xml:space="preserve"> untuk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ADR-D-TI-0048</w:t>
      </w:r>
      <w:r>
        <w:rPr>
          <w:rFonts w:ascii="Calibri" w:hAnsi="Calibri" w:eastAsia="Calibri"/>
          <w:sz w:val="20"/>
        </w:rPr>
        <w:t xml:space="preserve"> butir 3  .  </w:t>
      </w:r>
      <w:r>
        <w:rPr>
          <w:rFonts w:ascii="Consolas" w:hAnsi="Consolas" w:eastAsia="Consolas"/>
          <w:color w:val="8B2500"/>
          <w:sz w:val="18"/>
        </w:rPr>
        <w:t>ADR-D-TI-0053</w:t>
      </w:r>
      <w:r>
        <w:rPr>
          <w:rFonts w:ascii="Calibri" w:hAnsi="Calibri" w:eastAsia="Calibri"/>
          <w:sz w:val="20"/>
        </w:rPr>
        <w:t xml:space="preserve"> (mata uang adalah daftar)  .  bahan to-spec </w:t>
      </w:r>
      <w:r>
        <w:rPr>
          <w:rFonts w:ascii="Consolas" w:hAnsi="Consolas" w:eastAsia="Consolas"/>
          <w:color w:val="8B2500"/>
          <w:sz w:val="18"/>
        </w:rPr>
        <w:t>E-1a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GRL-14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GRL-16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`INV-69` dan `INV-70`</w:t>
      </w:r>
      <w:r>
        <w:rPr>
          <w:rFonts w:ascii="Calibri" w:hAnsi="Calibri" w:eastAsia="Calibri"/>
          <w:sz w:val="20"/>
        </w:rPr>
        <w:t xml:space="preserve">  -  irisan 11. </w:t>
      </w:r>
      <w:r>
        <w:rPr>
          <w:rFonts w:ascii="Calibri" w:hAnsi="Calibri" w:eastAsia="Calibri"/>
          <w:b/>
          <w:sz w:val="20"/>
        </w:rPr>
        <w:t>Pohon `ActualValue`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GRL-14</w:t>
      </w:r>
      <w:r>
        <w:rPr>
          <w:rFonts w:ascii="Calibri" w:hAnsi="Calibri" w:eastAsia="Calibri"/>
          <w:sz w:val="20"/>
        </w:rPr>
        <w:t xml:space="preserve"> menghapusnya; tidak ada pohon ketiga yang dibangun di sini. </w:t>
      </w:r>
      <w:r>
        <w:rPr>
          <w:rFonts w:ascii="Calibri" w:hAnsi="Calibri" w:eastAsia="Calibri"/>
          <w:b/>
          <w:sz w:val="20"/>
        </w:rPr>
        <w:t>Perhitungan ulang selisih versi yang sudah disetujui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ADR-D-TI-0036</w:t>
      </w:r>
      <w:r>
        <w:rPr>
          <w:rFonts w:ascii="Calibri" w:hAnsi="Calibri" w:eastAsia="Calibri"/>
          <w:sz w:val="20"/>
        </w:rPr>
        <w:t>: angka dasar persetujuan beku.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Baris disisipkan di </w:t>
      </w:r>
      <w:r>
        <w:rPr>
          <w:rFonts w:ascii="Calibri" w:hAnsi="Calibri" w:eastAsia="Calibri"/>
          <w:b/>
          <w:sz w:val="20"/>
        </w:rPr>
        <w:t>tengah</w:t>
      </w:r>
      <w:r>
        <w:rPr>
          <w:rFonts w:ascii="Calibri" w:hAnsi="Calibri" w:eastAsia="Calibri"/>
          <w:sz w:val="20"/>
        </w:rPr>
        <w:t xml:space="preserve"> daftar pada versi baru -&gt; baris sesudahnya </w:t>
      </w:r>
      <w:r>
        <w:rPr>
          <w:rFonts w:ascii="Calibri" w:hAnsi="Calibri" w:eastAsia="Calibri"/>
          <w:b/>
          <w:sz w:val="20"/>
        </w:rPr>
        <w:t>tetap dipadankan dengan pasangan bisnisnya</w:t>
      </w:r>
      <w:r>
        <w:rPr>
          <w:rFonts w:ascii="Calibri" w:hAnsi="Calibri" w:eastAsia="Calibri"/>
          <w:sz w:val="20"/>
        </w:rPr>
        <w:t xml:space="preserve">, bukan bergeser  .  Daftar baru lebih panjang daripada daftar lama -&gt; barisnya muncul sebagai </w:t>
      </w:r>
      <w:r>
        <w:rPr>
          <w:rFonts w:ascii="Calibri" w:hAnsi="Calibri" w:eastAsia="Calibri"/>
          <w:b/>
          <w:sz w:val="20"/>
        </w:rPr>
        <w:t>baris baru</w:t>
      </w:r>
      <w:r>
        <w:rPr>
          <w:rFonts w:ascii="Calibri" w:hAnsi="Calibri" w:eastAsia="Calibri"/>
          <w:sz w:val="20"/>
        </w:rPr>
        <w:t xml:space="preserve">, bukan dikurangi baris yang tidak ada  .  Mata uang berubah -&gt; </w:t>
      </w:r>
      <w:r>
        <w:rPr>
          <w:rFonts w:ascii="Calibri" w:hAnsi="Calibri" w:eastAsia="Calibri"/>
          <w:b/>
          <w:sz w:val="20"/>
        </w:rPr>
        <w:t>dua baris</w:t>
      </w:r>
      <w:r>
        <w:rPr>
          <w:rFonts w:ascii="Calibri" w:hAnsi="Calibri" w:eastAsia="Calibri"/>
          <w:sz w:val="20"/>
        </w:rPr>
        <w:t>, bukan satu selisih.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sisipkan baris di tengah dan pastikan padanan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bergeser; ubah mata uang dan pastikan hasilnya bukan pengurangan lintas mata uang. </w:t>
      </w:r>
      <w:r>
        <w:rPr>
          <w:rFonts w:ascii="Calibri" w:hAnsi="Calibri" w:eastAsia="Calibri"/>
          <w:b/>
          <w:sz w:val="20"/>
        </w:rPr>
        <w:t>Positif  -  dan ia WAJIB, sebab `GRL-16` bersandar padanya:</w:t>
      </w:r>
      <w:r>
        <w:rPr>
          <w:rFonts w:ascii="Calibri" w:hAnsi="Calibri" w:eastAsia="Calibri"/>
          <w:sz w:val="20"/>
        </w:rPr>
        <w:t xml:space="preserve"> mengubah </w:t>
      </w:r>
      <w:r>
        <w:rPr>
          <w:rFonts w:ascii="Calibri" w:hAnsi="Calibri" w:eastAsia="Calibri"/>
          <w:b/>
          <w:sz w:val="20"/>
        </w:rPr>
        <w:t>share fakultatif</w:t>
      </w:r>
      <w:r>
        <w:rPr>
          <w:rFonts w:ascii="Calibri" w:hAnsi="Calibri" w:eastAsia="Calibri"/>
          <w:sz w:val="20"/>
        </w:rPr>
        <w:t xml:space="preserve"> menghasilkan sedikitnya </w:t>
      </w:r>
      <w:r>
        <w:rPr>
          <w:rFonts w:ascii="Calibri" w:hAnsi="Calibri" w:eastAsia="Calibri"/>
          <w:b/>
          <w:sz w:val="20"/>
        </w:rPr>
        <w:t>satu</w:t>
      </w:r>
      <w:r>
        <w:rPr>
          <w:rFonts w:ascii="Calibri" w:hAnsi="Calibri" w:eastAsia="Calibri"/>
          <w:sz w:val="20"/>
        </w:rPr>
        <w:t xml:space="preserve"> baris selisih. Uji yang tidak pernah gagal atas besaran itu berarti besaran itu </w:t>
      </w:r>
      <w:r>
        <w:rPr>
          <w:rFonts w:ascii="Calibri" w:hAnsi="Calibri" w:eastAsia="Calibri"/>
          <w:b/>
          <w:sz w:val="20"/>
        </w:rPr>
        <w:t>tidak ada di dalam himpunan yang dipadankan</w:t>
      </w:r>
      <w:r>
        <w:rPr>
          <w:rFonts w:ascii="Calibri" w:hAnsi="Calibri" w:eastAsia="Calibri"/>
          <w:sz w:val="20"/>
        </w:rPr>
        <w:t xml:space="preserve">  -  dan itu persis cacat yang </w:t>
      </w:r>
      <w:r>
        <w:rPr>
          <w:rFonts w:ascii="Consolas" w:hAnsi="Consolas" w:eastAsia="Consolas"/>
          <w:color w:val="8B2500"/>
          <w:sz w:val="18"/>
        </w:rPr>
        <w:t>GRL-16</w:t>
      </w:r>
      <w:r>
        <w:rPr>
          <w:rFonts w:ascii="Calibri" w:hAnsi="Calibri" w:eastAsia="Calibri"/>
          <w:sz w:val="20"/>
        </w:rPr>
        <w:t xml:space="preserve"> temukan di sistem lama.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TDA-04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selisih dipadankan menurut posisi baris.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TDA-05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selisih dikurangkan tanpa memeriksa mata uang.</w:t>
      </w:r>
      <w:r>
        <w:rPr>
          <w:rFonts w:ascii="Calibri" w:hAnsi="Calibri" w:eastAsia="Calibri"/>
          <w:sz w:val="20"/>
        </w:rPr>
        <w:t xml:space="preserve"> Sistem lama memadankan lewat </w:t>
      </w:r>
      <w:r>
        <w:rPr>
          <w:rFonts w:ascii="Consolas" w:hAnsi="Consolas" w:eastAsia="Consolas"/>
          <w:color w:val="8B2500"/>
          <w:sz w:val="18"/>
        </w:rPr>
        <w:t>pxListSubscript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&lt;CURRENT&gt;</w:t>
      </w:r>
      <w:r>
        <w:rPr>
          <w:rFonts w:ascii="Calibri" w:hAnsi="Calibri" w:eastAsia="Calibri"/>
          <w:sz w:val="20"/>
        </w:rPr>
        <w:t xml:space="preserve">; bila sebuah baris disisipkan di tengah, seluruh baris sesudahnya dipadankan dengan baris lama yang salah </w:t>
      </w:r>
      <w:r>
        <w:rPr>
          <w:rFonts w:ascii="Calibri" w:hAnsi="Calibri" w:eastAsia="Calibri"/>
          <w:b/>
          <w:sz w:val="20"/>
        </w:rPr>
        <w:t>tanpa satu galat pun</w:t>
      </w:r>
      <w:r>
        <w:rPr>
          <w:rFonts w:ascii="Calibri" w:hAnsi="Calibri" w:eastAsia="Calibri"/>
          <w:sz w:val="20"/>
        </w:rPr>
        <w:t xml:space="preserve">. Ditambah </w:t>
      </w:r>
      <w:r>
        <w:rPr>
          <w:rFonts w:ascii="Consolas" w:hAnsi="Consolas" w:eastAsia="Consolas"/>
          <w:color w:val="8B2500"/>
          <w:sz w:val="18"/>
        </w:rPr>
        <w:t>TDA-06</w:t>
      </w:r>
      <w:r>
        <w:rPr>
          <w:rFonts w:ascii="Calibri" w:hAnsi="Calibri" w:eastAsia="Calibri"/>
          <w:sz w:val="20"/>
        </w:rPr>
        <w:t xml:space="preserve">  -  sebagian selisih ditulis ke pohon yang salah lalu ditimpa.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EVIDENCED(TreatyEDMCalculateDifference@ekspor-2026-09, TreatyEDMDifferenceShare@ekspor-2026-09, TreatyEDMDifferenceDeduction@ekspor-2026-09)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DECIDED(ADR-D-TI-0048, ADR-D-TI-0053, GRL-14, GRL-16)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 xml:space="preserve"> berdiri dengan kunci padanannya, dan </w:t>
      </w:r>
      <w:r>
        <w:rPr>
          <w:rFonts w:ascii="Calibri" w:hAnsi="Calibri" w:eastAsia="Calibri"/>
          <w:b/>
          <w:sz w:val="20"/>
        </w:rPr>
        <w:t>mata uang ada di dalam kunci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penyisipan baris di tengah daftar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menggeser padanan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perubahan mata uang menghasilkan dua baris, bukan satu selisih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uji positif share fakultatif lulus</w:t>
      </w:r>
      <w:r>
        <w:rPr>
          <w:rFonts w:ascii="Calibri" w:hAnsi="Calibri" w:eastAsia="Calibri"/>
          <w:sz w:val="20"/>
        </w:rPr>
        <w:t xml:space="preserve">  -  perubahannya menghasilkan baris selisih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selisih versi yang sudah disetujui </w:t>
      </w:r>
      <w:r>
        <w:rPr>
          <w:rFonts w:ascii="Calibri" w:hAnsi="Calibri" w:eastAsia="Calibri"/>
          <w:b/>
          <w:sz w:val="20"/>
        </w:rPr>
        <w:t>tidak berubah</w:t>
      </w:r>
      <w:r>
        <w:rPr>
          <w:rFonts w:ascii="Calibri" w:hAnsi="Calibri" w:eastAsia="Calibri"/>
          <w:sz w:val="20"/>
        </w:rPr>
        <w:t xml:space="preserve"> setelah rumusnya diperbaiki</w:t>
      </w:r>
    </w:p>
    <w:p>
      <w:pPr>
        <w:pStyle w:val="Heading2"/>
      </w:pPr>
      <w:r>
        <w:rPr>
          <w:color w:val="1F3B63"/>
        </w:rPr>
        <w:t>Treaty In Adjustment - 07 - Jenis dan materialitas beku sejak diajukan, dan tiap perubahannya meninggalkan jejak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`P-04` (diubah 24 Sep 2026)  .  `GRL-18`  .  `KTV-1`  .  `ADR-D-TI-0045`.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Selama versinya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dapat membetulkan jenis dan materialitas, dan </w:t>
      </w:r>
      <w:r>
        <w:rPr>
          <w:rFonts w:ascii="Calibri" w:hAnsi="Calibri" w:eastAsia="Calibri"/>
          <w:b/>
          <w:sz w:val="20"/>
        </w:rPr>
        <w:t>tiap perubahan meninggalkan baris jejak</w:t>
      </w:r>
      <w:r>
        <w:rPr>
          <w:rFonts w:ascii="Calibri" w:hAnsi="Calibri" w:eastAsia="Calibri"/>
          <w:sz w:val="20"/>
        </w:rPr>
        <w:t xml:space="preserve"> berisi nilai lama, nilai baru, siapa, dan kapan. Begitu versinya </w:t>
      </w:r>
      <w:r>
        <w:rPr>
          <w:rFonts w:ascii="Calibri" w:hAnsi="Calibri" w:eastAsia="Calibri"/>
          <w:b/>
          <w:sz w:val="20"/>
        </w:rPr>
        <w:t>diajukan</w:t>
      </w:r>
      <w:r>
        <w:rPr>
          <w:rFonts w:ascii="Calibri" w:hAnsi="Calibri" w:eastAsia="Calibri"/>
          <w:sz w:val="20"/>
        </w:rPr>
        <w:t xml:space="preserve">, keduanya </w:t>
      </w:r>
      <w:r>
        <w:rPr>
          <w:rFonts w:ascii="Calibri" w:hAnsi="Calibri" w:eastAsia="Calibri"/>
          <w:b/>
          <w:sz w:val="20"/>
        </w:rPr>
        <w:t>beku</w:t>
      </w:r>
      <w:r>
        <w:rPr>
          <w:rFonts w:ascii="Calibri" w:hAnsi="Calibri" w:eastAsia="Calibri"/>
          <w:sz w:val="20"/>
        </w:rPr>
        <w:t xml:space="preserve">  -  mengubahnya menuntut versinya dikembalikan ke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lebih dulu.</w:t>
      </w:r>
    </w:p>
    <w:p>
      <w:r>
        <w:rPr>
          <w:rFonts w:ascii="Calibri" w:hAnsi="Calibri" w:eastAsia="Calibri"/>
          <w:sz w:val="20"/>
        </w:rPr>
        <w:t xml:space="preserve">Artefak: penegakan titik beku pada perpindahan </w:t>
      </w:r>
      <w:r>
        <w:rPr>
          <w:rFonts w:ascii="Consolas" w:hAnsi="Consolas" w:eastAsia="Consolas"/>
          <w:color w:val="8B2500"/>
          <w:sz w:val="18"/>
        </w:rPr>
        <w:t>AJUKAN</w:t>
      </w:r>
      <w:r>
        <w:rPr>
          <w:rFonts w:ascii="Calibri" w:hAnsi="Calibri" w:eastAsia="Calibri"/>
          <w:sz w:val="20"/>
        </w:rPr>
        <w:t xml:space="preserve">, dan baris </w:t>
      </w:r>
      <w:r>
        <w:rPr>
          <w:rFonts w:ascii="Consolas" w:hAnsi="Consolas" w:eastAsia="Consolas"/>
          <w:color w:val="8B2500"/>
          <w:sz w:val="18"/>
        </w:rPr>
        <w:t>JEJAK_PERUBAHAN</w:t>
      </w:r>
      <w:r>
        <w:rPr>
          <w:rFonts w:ascii="Calibri" w:hAnsi="Calibri" w:eastAsia="Calibri"/>
          <w:sz w:val="20"/>
        </w:rPr>
        <w:t xml:space="preserve"> untuk kedua sumbu.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KTV-1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ADR-D-TI-0045</w:t>
      </w:r>
      <w:r>
        <w:rPr>
          <w:rFonts w:ascii="Calibri" w:hAnsi="Calibri" w:eastAsia="Calibri"/>
          <w:sz w:val="20"/>
        </w:rPr>
        <w:t xml:space="preserve"> (jejak perubahan sebagai fakta mesin, tidak dapat dilewati)  .  </w:t>
      </w:r>
      <w:r>
        <w:rPr>
          <w:rFonts w:ascii="Consolas" w:hAnsi="Consolas" w:eastAsia="Consolas"/>
          <w:color w:val="8B2500"/>
          <w:sz w:val="18"/>
        </w:rPr>
        <w:t>ADR-D-TI-0055</w:t>
      </w:r>
      <w:r>
        <w:rPr>
          <w:rFonts w:ascii="Calibri" w:hAnsi="Calibri" w:eastAsia="Calibri"/>
          <w:sz w:val="20"/>
        </w:rPr>
        <w:t xml:space="preserve"> (perpindahan </w:t>
      </w:r>
      <w:r>
        <w:rPr>
          <w:rFonts w:ascii="Consolas" w:hAnsi="Consolas" w:eastAsia="Consolas"/>
          <w:color w:val="8B2500"/>
          <w:sz w:val="18"/>
        </w:rPr>
        <w:t>KEMBALIKAN</w:t>
      </w:r>
      <w:r>
        <w:rPr>
          <w:rFonts w:ascii="Calibri" w:hAnsi="Calibri" w:eastAsia="Calibri"/>
          <w:sz w:val="20"/>
        </w:rPr>
        <w:t>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Pembekuan seluruh kepala versi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P-38</w:t>
      </w:r>
      <w:r>
        <w:rPr>
          <w:rFonts w:ascii="Calibri" w:hAnsi="Calibri" w:eastAsia="Calibri"/>
          <w:sz w:val="20"/>
        </w:rPr>
        <w:t xml:space="preserve"> sudah memegangnya pada </w:t>
      </w:r>
      <w:r>
        <w:rPr>
          <w:rFonts w:ascii="Consolas" w:hAnsi="Consolas" w:eastAsia="Consolas"/>
          <w:color w:val="8B2500"/>
          <w:sz w:val="18"/>
        </w:rPr>
        <w:t>DISETUJUI</w:t>
      </w:r>
      <w:r>
        <w:rPr>
          <w:rFonts w:ascii="Calibri" w:hAnsi="Calibri" w:eastAsia="Calibri"/>
          <w:sz w:val="20"/>
        </w:rPr>
        <w:t xml:space="preserve">; irisan ini hanya memajukan titik beku </w:t>
      </w:r>
      <w:r>
        <w:rPr>
          <w:rFonts w:ascii="Calibri" w:hAnsi="Calibri" w:eastAsia="Calibri"/>
          <w:b/>
          <w:sz w:val="20"/>
        </w:rPr>
        <w:t>untuk dua sumbu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Penguncian ruas oleh materialitas</w:t>
      </w:r>
      <w:r>
        <w:rPr>
          <w:rFonts w:ascii="Calibri" w:hAnsi="Calibri" w:eastAsia="Calibri"/>
          <w:sz w:val="20"/>
        </w:rPr>
        <w:t xml:space="preserve">  -  irisan 02.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Mengubah jenis pada versi yang sudah diajukan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dan pesannya menyebut bahwa versinya harus dikembalikan ke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lebih dulu  .  Mengubah materialitas pada versi yang menunggu persetujuan -&gt; ditolak  .  Perubahan pada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tanpa baris jejak -&gt; </w:t>
      </w:r>
      <w:r>
        <w:rPr>
          <w:rFonts w:ascii="Calibri" w:hAnsi="Calibri" w:eastAsia="Calibri"/>
          <w:b/>
          <w:sz w:val="20"/>
        </w:rPr>
        <w:t>tidak mungkin</w:t>
      </w:r>
      <w:r>
        <w:rPr>
          <w:rFonts w:ascii="Calibri" w:hAnsi="Calibri" w:eastAsia="Calibri"/>
          <w:sz w:val="20"/>
        </w:rPr>
        <w:t>; jejaknya fakta mesin.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ubah jenis sesudah </w:t>
      </w:r>
      <w:r>
        <w:rPr>
          <w:rFonts w:ascii="Consolas" w:hAnsi="Consolas" w:eastAsia="Consolas"/>
          <w:color w:val="8B2500"/>
          <w:sz w:val="18"/>
        </w:rPr>
        <w:t>AJUKAN</w:t>
      </w:r>
      <w:r>
        <w:rPr>
          <w:rFonts w:ascii="Calibri" w:hAnsi="Calibri" w:eastAsia="Calibri"/>
          <w:sz w:val="20"/>
        </w:rPr>
        <w:t xml:space="preserve">; ubah materialitas sesudah </w:t>
      </w:r>
      <w:r>
        <w:rPr>
          <w:rFonts w:ascii="Consolas" w:hAnsi="Consolas" w:eastAsia="Consolas"/>
          <w:color w:val="8B2500"/>
          <w:sz w:val="18"/>
        </w:rPr>
        <w:t>AJUKAN</w:t>
      </w:r>
      <w:r>
        <w:rPr>
          <w:rFonts w:ascii="Calibri" w:hAnsi="Calibri" w:eastAsia="Calibri"/>
          <w:sz w:val="20"/>
        </w:rPr>
        <w:t xml:space="preserve">; ubah dua kali lalu kembali ke nilai semula dan pastikan jejaknya </w:t>
      </w:r>
      <w:r>
        <w:rPr>
          <w:rFonts w:ascii="Calibri" w:hAnsi="Calibri" w:eastAsia="Calibri"/>
          <w:b/>
          <w:sz w:val="20"/>
        </w:rPr>
        <w:t>tiga baris</w:t>
      </w:r>
      <w:r>
        <w:rPr>
          <w:rFonts w:ascii="Calibri" w:hAnsi="Calibri" w:eastAsia="Calibri"/>
          <w:sz w:val="20"/>
        </w:rPr>
        <w:t xml:space="preserve">, bukan nol.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mengubah jenis pada versi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berhasil</w:t>
      </w:r>
      <w:r>
        <w:rPr>
          <w:rFonts w:ascii="Calibri" w:hAnsi="Calibri" w:eastAsia="Calibri"/>
          <w:sz w:val="20"/>
        </w:rPr>
        <w:t xml:space="preserve">, dan sesudah </w:t>
      </w:r>
      <w:r>
        <w:rPr>
          <w:rFonts w:ascii="Consolas" w:hAnsi="Consolas" w:eastAsia="Consolas"/>
          <w:color w:val="8B2500"/>
          <w:sz w:val="18"/>
        </w:rPr>
        <w:t>KEMBALIKAN</w:t>
      </w:r>
      <w:r>
        <w:rPr>
          <w:rFonts w:ascii="Calibri" w:hAnsi="Calibri" w:eastAsia="Calibri"/>
          <w:sz w:val="20"/>
        </w:rPr>
        <w:t xml:space="preserve"> ia </w:t>
      </w:r>
      <w:r>
        <w:rPr>
          <w:rFonts w:ascii="Calibri" w:hAnsi="Calibri" w:eastAsia="Calibri"/>
          <w:b/>
          <w:sz w:val="20"/>
        </w:rPr>
        <w:t>berhasil lagi</w:t>
      </w:r>
      <w:r>
        <w:rPr>
          <w:rFonts w:ascii="Calibri" w:hAnsi="Calibri" w:eastAsia="Calibri"/>
          <w:sz w:val="20"/>
        </w:rPr>
        <w:t xml:space="preserve">  -  pembekuan tidak boleh menjadi penguncian permanen.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P-04</w:t>
      </w:r>
      <w:r>
        <w:rPr>
          <w:rFonts w:ascii="Calibri" w:hAnsi="Calibri" w:eastAsia="Calibri"/>
          <w:sz w:val="20"/>
        </w:rPr>
        <w:t xml:space="preserve"> bunyi lama: </w:t>
      </w:r>
      <w:r>
        <w:rPr>
          <w:rFonts w:ascii="Calibri" w:hAnsi="Calibri" w:eastAsia="Calibri"/>
          <w:i/>
          <w:sz w:val="20"/>
        </w:rPr>
        <w:t>"</w:t>
      </w:r>
      <w:r>
        <w:rPr>
          <w:rFonts w:ascii="Calibri" w:hAnsi="Calibri" w:eastAsia="Calibri"/>
          <w:i/>
          <w:sz w:val="20"/>
        </w:rPr>
        <w:t>PK</w:t>
      </w:r>
      <w:r>
        <w:rPr>
          <w:rFonts w:ascii="Calibri" w:hAnsi="Calibri" w:eastAsia="Calibri"/>
          <w:i/>
          <w:sz w:val="20"/>
        </w:rPr>
        <w:t xml:space="preserve"> dapat mengisi dan mengubah seluruh kepala versi </w:t>
      </w:r>
      <w:r>
        <w:rPr>
          <w:rFonts w:ascii="Calibri" w:hAnsi="Calibri" w:eastAsia="Calibri"/>
          <w:i/>
          <w:sz w:val="20"/>
        </w:rPr>
        <w:t>selama versinya `DRAFT`</w:t>
      </w:r>
      <w:r>
        <w:rPr>
          <w:rFonts w:ascii="Calibri" w:hAnsi="Calibri" w:eastAsia="Calibri"/>
          <w:i/>
          <w:sz w:val="20"/>
        </w:rPr>
        <w:t>."</w:t>
      </w:r>
    </w:p>
    <w:p>
      <w:r>
        <w:rPr>
          <w:rFonts w:ascii="Calibri" w:hAnsi="Calibri" w:eastAsia="Calibri"/>
          <w:sz w:val="20"/>
        </w:rPr>
        <w:t xml:space="preserve">Yang bergeser: pembekuan sesudah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dinyatakan</w:t>
      </w:r>
      <w:r>
        <w:rPr>
          <w:rFonts w:ascii="Calibri" w:hAnsi="Calibri" w:eastAsia="Calibri"/>
          <w:sz w:val="20"/>
        </w:rPr>
        <w:t xml:space="preserve">, bukan disiratkan; dan perubahan jenis maupun materialitas </w:t>
      </w:r>
      <w:r>
        <w:rPr>
          <w:rFonts w:ascii="Calibri" w:hAnsi="Calibri" w:eastAsia="Calibri"/>
          <w:b/>
          <w:sz w:val="20"/>
        </w:rPr>
        <w:t>meninggalkan jejak</w:t>
      </w:r>
      <w:r>
        <w:rPr>
          <w:rFonts w:ascii="Calibri" w:hAnsi="Calibri" w:eastAsia="Calibri"/>
          <w:sz w:val="20"/>
        </w:rPr>
        <w:t xml:space="preserve">. Bunyi lama diam tentang apa yang terjadi sesudah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dan diam sama sekali tentang jejak. Di sistem lama, radio picker </w:t>
      </w:r>
      <w:r>
        <w:rPr>
          <w:rFonts w:ascii="Calibri" w:hAnsi="Calibri" w:eastAsia="Calibri"/>
          <w:b/>
          <w:sz w:val="20"/>
        </w:rPr>
        <w:t>menimpa jenis tanpa syarat apa pun</w:t>
      </w:r>
      <w:r>
        <w:rPr>
          <w:rFonts w:ascii="Calibri" w:hAnsi="Calibri" w:eastAsia="Calibri"/>
          <w:sz w:val="20"/>
        </w:rPr>
        <w:t xml:space="preserve">, kapan saja, dengan </w:t>
      </w:r>
      <w:r>
        <w:rPr>
          <w:rFonts w:ascii="Calibri" w:hAnsi="Calibri" w:eastAsia="Calibri"/>
          <w:b/>
          <w:sz w:val="20"/>
        </w:rPr>
        <w:t>nol pemeriksaan di sisi simpan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alibri" w:hAnsi="Calibri" w:eastAsia="Calibri"/>
          <w:b/>
          <w:sz w:val="20"/>
        </w:rPr>
        <w:t>tanpa mencatat nilai sebelumnya</w:t>
      </w:r>
      <w:r>
        <w:rPr>
          <w:rFonts w:ascii="Calibri" w:hAnsi="Calibri" w:eastAsia="Calibri"/>
          <w:sz w:val="20"/>
        </w:rPr>
        <w:t xml:space="preserve">  -  sehingga pertanyaan </w:t>
      </w:r>
      <w:r>
        <w:rPr>
          <w:rFonts w:ascii="Calibri" w:hAnsi="Calibri" w:eastAsia="Calibri"/>
          <w:i/>
          <w:sz w:val="20"/>
        </w:rPr>
        <w:t>"jenis apa versi ini ketika kepala seksi menyetujuinya"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tidak dapat dijawab untuk satu pun baris warisan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EVIDENCED(PickerTreatyInMasterRevisi@ekspor-2026-09, TreatyInEDMSetValue@ekspor-2026-09)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DECIDED(GRL-18, KTV-1, ADR-D-TI-0045, ADR-D-TI-0055)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DIASUMSIKAN-CLEAR(DB-20)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DIASUMSIKAN-CLEAR(REV-3)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jenis dan materialitas pada </w:t>
      </w:r>
      <w:r>
        <w:rPr>
          <w:rFonts w:ascii="Consolas" w:hAnsi="Consolas" w:eastAsia="Consolas"/>
          <w:color w:val="8B2500"/>
          <w:sz w:val="18"/>
        </w:rPr>
        <w:t>DRAFT</w:t>
      </w:r>
      <w:r>
        <w:rPr>
          <w:rFonts w:ascii="Calibri" w:hAnsi="Calibri" w:eastAsia="Calibri"/>
          <w:sz w:val="20"/>
        </w:rPr>
        <w:t xml:space="preserve"> menghasilkan baris </w:t>
      </w:r>
      <w:r>
        <w:rPr>
          <w:rFonts w:ascii="Consolas" w:hAnsi="Consolas" w:eastAsia="Consolas"/>
          <w:color w:val="8B2500"/>
          <w:sz w:val="18"/>
        </w:rPr>
        <w:t>JEJAK_PERUBAHAN</w:t>
      </w:r>
      <w:r>
        <w:rPr>
          <w:rFonts w:ascii="Calibri" w:hAnsi="Calibri" w:eastAsia="Calibri"/>
          <w:sz w:val="20"/>
        </w:rPr>
        <w:t xml:space="preserve"> bernilai lama dan baru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sesudah </w:t>
      </w:r>
      <w:r>
        <w:rPr>
          <w:rFonts w:ascii="Consolas" w:hAnsi="Consolas" w:eastAsia="Consolas"/>
          <w:color w:val="8B2500"/>
          <w:sz w:val="18"/>
        </w:rPr>
        <w:t>AJUKAN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>, pesannya menyebut jalan keluarnya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sesudah </w:t>
      </w:r>
      <w:r>
        <w:rPr>
          <w:rFonts w:ascii="Consolas" w:hAnsi="Consolas" w:eastAsia="Consolas"/>
          <w:color w:val="8B2500"/>
          <w:sz w:val="18"/>
        </w:rPr>
        <w:t>KEMBALIKAN</w:t>
      </w:r>
      <w:r>
        <w:rPr>
          <w:rFonts w:ascii="Calibri" w:hAnsi="Calibri" w:eastAsia="Calibri"/>
          <w:sz w:val="20"/>
        </w:rPr>
        <w:t xml:space="preserve"> keduanya dapat diubah lagi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DB-20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; bila ia menjawab </w:t>
      </w:r>
      <w:r>
        <w:rPr>
          <w:rFonts w:ascii="Calibri" w:hAnsi="Calibri" w:eastAsia="Calibri"/>
          <w:b/>
          <w:sz w:val="20"/>
        </w:rPr>
        <w:t>beku sejak lahir</w:t>
      </w:r>
      <w:r>
        <w:rPr>
          <w:rFonts w:ascii="Calibri" w:hAnsi="Calibri" w:eastAsia="Calibri"/>
          <w:sz w:val="20"/>
        </w:rPr>
        <w:t xml:space="preserve">, kriteria selesai tiket ini </w:t>
      </w:r>
      <w:r>
        <w:rPr>
          <w:rFonts w:ascii="Calibri" w:hAnsi="Calibri" w:eastAsia="Calibri"/>
          <w:b/>
          <w:sz w:val="20"/>
        </w:rPr>
        <w:t>berbalik</w:t>
      </w:r>
    </w:p>
    <w:p>
      <w:pPr>
        <w:pStyle w:val="Heading2"/>
      </w:pPr>
      <w:r>
        <w:rPr>
          <w:color w:val="1F3B63"/>
        </w:rPr>
        <w:t>Treaty In Adjustment - 08 - Dokumen addendum membawa tanggal berlakunya sendiri, dan boleh kosong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tertahan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`P-62`  .  `KTV-2`  .  `STRUKTUR-ADDENDUM.md` §3.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Sebuah dokumen addendum dapat menyimpan </w:t>
      </w:r>
      <w:r>
        <w:rPr>
          <w:rFonts w:ascii="Calibri" w:hAnsi="Calibri" w:eastAsia="Calibri"/>
          <w:b/>
          <w:sz w:val="20"/>
        </w:rPr>
        <w:t>tanggal berlakunya sendiri</w:t>
      </w:r>
      <w:r>
        <w:rPr>
          <w:rFonts w:ascii="Calibri" w:hAnsi="Calibri" w:eastAsia="Calibri"/>
          <w:sz w:val="20"/>
        </w:rPr>
        <w:t xml:space="preserve">, terpisah dari tanggal berlaku versi. Kosong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 -  tidak setiap dokumen membawa tanggal.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KTV-2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ADR-D-TI-0035</w:t>
      </w:r>
      <w:r>
        <w:rPr>
          <w:rFonts w:ascii="Calibri" w:hAnsi="Calibri" w:eastAsia="Calibri"/>
          <w:sz w:val="20"/>
        </w:rPr>
        <w:t xml:space="preserve"> (kegagalan tidak disamarkan menjadi nilai  -  kosong berarti kosong, bukan tanggal mulai kontrak)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Tanggal berlaku pada versi</w:t>
      </w:r>
      <w:r>
        <w:rPr>
          <w:rFonts w:ascii="Calibri" w:hAnsi="Calibri" w:eastAsia="Calibri"/>
          <w:sz w:val="20"/>
        </w:rPr>
        <w:t xml:space="preserve">  -  irisan 03. Keduanya ruas berbeda pada pembawa berbeda, dan irisan ini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menuliskan nilainya ke versi. </w:t>
      </w:r>
      <w:r>
        <w:rPr>
          <w:rFonts w:ascii="Calibri" w:hAnsi="Calibri" w:eastAsia="Calibri"/>
          <w:b/>
          <w:sz w:val="20"/>
        </w:rPr>
        <w:t>Aturan bisnis yang memakai tanggal dokumen</w:t>
      </w:r>
      <w:r>
        <w:rPr>
          <w:rFonts w:ascii="Calibri" w:hAnsi="Calibri" w:eastAsia="Calibri"/>
          <w:sz w:val="20"/>
        </w:rPr>
        <w:t xml:space="preserve">  -  belum ada; </w:t>
      </w:r>
      <w:r>
        <w:rPr>
          <w:rFonts w:ascii="Consolas" w:hAnsi="Consolas" w:eastAsia="Consolas"/>
          <w:color w:val="8B2500"/>
          <w:sz w:val="18"/>
        </w:rPr>
        <w:t>DB-16b</w:t>
      </w:r>
      <w:r>
        <w:rPr>
          <w:rFonts w:ascii="Calibri" w:hAnsi="Calibri" w:eastAsia="Calibri"/>
          <w:sz w:val="20"/>
        </w:rPr>
        <w:t xml:space="preserve"> yang menentukannya.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Tanggal dokumen diisi lalu dibaca sebagai tanggal berlaku versi -&gt; </w:t>
      </w:r>
      <w:r>
        <w:rPr>
          <w:rFonts w:ascii="Calibri" w:hAnsi="Calibri" w:eastAsia="Calibri"/>
          <w:b/>
          <w:sz w:val="20"/>
        </w:rPr>
        <w:t>cacat</w:t>
      </w:r>
      <w:r>
        <w:rPr>
          <w:rFonts w:ascii="Calibri" w:hAnsi="Calibri" w:eastAsia="Calibri"/>
          <w:sz w:val="20"/>
        </w:rPr>
        <w:t>; keduanya tidak boleh saling menimpa  .  Kosong ditolak -&gt; salah; kosong adalah nilai sah.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pastikan mengisi tanggal dokumen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mengubah tanggal berlaku versi mana pun.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dokumen tanpa tanggal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 dan tetap dapat menunjuk versi.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 -  sistem lama tidak punya entitas dokumen, sehingga tidak punya tanggal untuknya.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DECIDED(KTV-2, ADR-D-TI-0035)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DIASUMSIKAN-CLEAR(DB-16b)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kolom tanggal berlaku berdiri pada </w:t>
      </w:r>
      <w:r>
        <w:rPr>
          <w:rFonts w:ascii="Consolas" w:hAnsi="Consolas" w:eastAsia="Consolas"/>
          <w:color w:val="8B2500"/>
          <w:sz w:val="18"/>
        </w:rPr>
        <w:t>DOKUMEN_ADDENDUM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alibri" w:hAnsi="Calibri" w:eastAsia="Calibri"/>
          <w:b/>
          <w:sz w:val="20"/>
        </w:rPr>
        <w:t>boleh kosong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negatif lulus: tanggal dokumen tidak menyentuh tanggal versi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DB-16b</w:t>
      </w:r>
      <w:r>
        <w:rPr>
          <w:rFonts w:ascii="Calibri" w:hAnsi="Calibri" w:eastAsia="Calibri"/>
          <w:sz w:val="20"/>
        </w:rPr>
        <w:t xml:space="preserve"> tercatat di </w:t>
      </w:r>
      <w:r>
        <w:rPr>
          <w:rFonts w:ascii="Consolas" w:hAnsi="Consolas" w:eastAsia="Consolas"/>
          <w:color w:val="8B2500"/>
          <w:sz w:val="18"/>
        </w:rPr>
        <w:t>ASUMSI-CLEAR.md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beserta tenggatnya</w:t>
      </w:r>
      <w:r>
        <w:rPr>
          <w:rFonts w:ascii="Calibri" w:hAnsi="Calibri" w:eastAsia="Calibri"/>
          <w:sz w:val="20"/>
        </w:rPr>
        <w:t xml:space="preserve">: bila dibantah, kolomnya </w:t>
      </w:r>
      <w:r>
        <w:rPr>
          <w:rFonts w:ascii="Calibri" w:hAnsi="Calibri" w:eastAsia="Calibri"/>
          <w:b/>
          <w:sz w:val="20"/>
        </w:rPr>
        <w:t>dicabut sebelum data dimuat</w:t>
      </w:r>
      <w:r>
        <w:rPr>
          <w:rFonts w:ascii="Calibri" w:hAnsi="Calibri" w:eastAsia="Calibri"/>
          <w:sz w:val="20"/>
        </w:rPr>
        <w:t xml:space="preserve">  -  sesudah migrasi berjalan, mencabutnya berongkos</w:t>
      </w:r>
    </w:p>
    <w:p>
      <w:pPr>
        <w:pStyle w:val="Heading2"/>
      </w:pPr>
      <w:r>
        <w:rPr>
          <w:color w:val="1F3B63"/>
        </w:rPr>
        <w:t>Treaty In Adjustment - 09 - Nomor dokumen baris warisan diisi dari arsip kertas, dan yang belum terisi terlihat sebagai daftar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`P-66`  .  `GRL-19` §3.1  .  `STRUKTUR-ADDENDUM.md` §3.1.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PK</w:t>
      </w:r>
      <w:r>
        <w:rPr>
          <w:rFonts w:ascii="Calibri" w:hAnsi="Calibri" w:eastAsia="Calibri"/>
          <w:sz w:val="20"/>
        </w:rPr>
        <w:t xml:space="preserve"> dapat mengisi nomor dokumen pada baris addendum warisan, satu per satu, dari arsip kertas. Baris yang </w:t>
      </w:r>
      <w:r>
        <w:rPr>
          <w:rFonts w:ascii="Calibri" w:hAnsi="Calibri" w:eastAsia="Calibri"/>
          <w:b/>
          <w:sz w:val="20"/>
        </w:rPr>
        <w:t>belum</w:t>
      </w:r>
      <w:r>
        <w:rPr>
          <w:rFonts w:ascii="Calibri" w:hAnsi="Calibri" w:eastAsia="Calibri"/>
          <w:sz w:val="20"/>
        </w:rPr>
        <w:t xml:space="preserve"> terisi muncul sebagai </w:t>
      </w:r>
      <w:r>
        <w:rPr>
          <w:rFonts w:ascii="Calibri" w:hAnsi="Calibri" w:eastAsia="Calibri"/>
          <w:b/>
          <w:sz w:val="20"/>
        </w:rPr>
        <w:t>daftar yang dapat dibaca</w:t>
      </w:r>
      <w:r>
        <w:rPr>
          <w:rFonts w:ascii="Calibri" w:hAnsi="Calibri" w:eastAsia="Calibri"/>
          <w:sz w:val="20"/>
        </w:rPr>
        <w:t xml:space="preserve">  -  bukan sebagai diam.</w:t>
      </w:r>
    </w:p>
    <w:p>
      <w:r>
        <w:rPr>
          <w:rFonts w:ascii="Calibri" w:hAnsi="Calibri" w:eastAsia="Calibri"/>
          <w:sz w:val="20"/>
        </w:rPr>
        <w:t xml:space="preserve">Ini </w:t>
      </w:r>
      <w:r>
        <w:rPr>
          <w:rFonts w:ascii="Calibri" w:hAnsi="Calibri" w:eastAsia="Calibri"/>
          <w:b/>
          <w:sz w:val="20"/>
        </w:rPr>
        <w:t>pekerjaan orang</w:t>
      </w:r>
      <w:r>
        <w:rPr>
          <w:rFonts w:ascii="Calibri" w:hAnsi="Calibri" w:eastAsia="Calibri"/>
          <w:sz w:val="20"/>
        </w:rPr>
        <w:t xml:space="preserve">, bukan kemampuan sistem yang berjalan sendiri. Migrasi </w:t>
      </w:r>
      <w:r>
        <w:rPr>
          <w:rFonts w:ascii="Calibri" w:hAnsi="Calibri" w:eastAsia="Calibri"/>
          <w:b/>
          <w:sz w:val="20"/>
        </w:rPr>
        <w:t>tidak mengisinya</w:t>
      </w:r>
      <w:r>
        <w:rPr>
          <w:rFonts w:ascii="Calibri" w:hAnsi="Calibri" w:eastAsia="Calibri"/>
          <w:sz w:val="20"/>
        </w:rPr>
        <w:t>: ia tidak punya sumber.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GRL-19</w:t>
      </w:r>
      <w:r>
        <w:rPr>
          <w:rFonts w:ascii="Calibri" w:hAnsi="Calibri" w:eastAsia="Calibri"/>
          <w:sz w:val="20"/>
        </w:rPr>
        <w:t xml:space="preserve"> §3.1  . 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(baris warisan ditandai, diterima apa adanya)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Pengisian otomatis oleh migrasi</w:t>
      </w:r>
      <w:r>
        <w:rPr>
          <w:rFonts w:ascii="Calibri" w:hAnsi="Calibri" w:eastAsia="Calibri"/>
          <w:sz w:val="20"/>
        </w:rPr>
        <w:t xml:space="preserve">  -  mustahil, dan itu temuan bukan kekurangan: sapuan ekspor mengembalikan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 properti penyimpan nomor dokumen. </w:t>
      </w:r>
      <w:r>
        <w:rPr>
          <w:rFonts w:ascii="Calibri" w:hAnsi="Calibri" w:eastAsia="Calibri"/>
          <w:b/>
          <w:sz w:val="20"/>
        </w:rPr>
        <w:t>Menolak baris warisan tanpa nomor</w:t>
      </w:r>
      <w:r>
        <w:rPr>
          <w:rFonts w:ascii="Calibri" w:hAnsi="Calibri" w:eastAsia="Calibri"/>
          <w:sz w:val="20"/>
        </w:rPr>
        <w:t xml:space="preserve">  -  dilarang;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menerima warisan apa adanya.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Baris warisan tanpa nomor dokumen ditolak oleh invarian mana pun -&gt; </w:t>
      </w:r>
      <w:r>
        <w:rPr>
          <w:rFonts w:ascii="Calibri" w:hAnsi="Calibri" w:eastAsia="Calibri"/>
          <w:b/>
          <w:sz w:val="20"/>
        </w:rPr>
        <w:t>cacat</w:t>
      </w:r>
      <w:r>
        <w:rPr>
          <w:rFonts w:ascii="Calibri" w:hAnsi="Calibri" w:eastAsia="Calibri"/>
          <w:sz w:val="20"/>
        </w:rPr>
        <w:t>; ia harus diterima dan terdaftar  .  Daftar yang belum terisi tidak dapat dibaca siapa pun -&gt; pekerjaan ini tidak akan pernah dijadwalkan.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invarian keunikan nomor dokumen </w:t>
      </w:r>
      <w:r>
        <w:rPr>
          <w:rFonts w:ascii="Calibri" w:hAnsi="Calibri" w:eastAsia="Calibri"/>
          <w:b/>
          <w:sz w:val="20"/>
        </w:rPr>
        <w:t>tidak boleh</w:t>
      </w:r>
      <w:r>
        <w:rPr>
          <w:rFonts w:ascii="Calibri" w:hAnsi="Calibri" w:eastAsia="Calibri"/>
          <w:sz w:val="20"/>
        </w:rPr>
        <w:t xml:space="preserve"> menolak beberapa baris warisan yang sama-sama kosong.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daftar baris tanpa nomor dapat dibaca, dan berkurang satu setiap kali sebuah nomor diisi.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tidak ada  -  sistem lama tidak pernah merekam nomor dokumen, sehingga tidak ada perilaku yang digantikan. </w:t>
      </w:r>
      <w:r>
        <w:rPr>
          <w:rFonts w:ascii="Calibri" w:hAnsi="Calibri" w:eastAsia="Calibri"/>
          <w:b/>
          <w:sz w:val="20"/>
        </w:rPr>
        <w:t>Ini kemampuan BARU yang menutup lubang yang dibuat oleh ketiadaan sumber.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04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EVIDENCED(sapuan-properti-dokumen@ekspor-2026-09 - NOL hasil, dikalibrasi)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DECIDED(GRL-19, ADR-D-TI-0042)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DIASUMSIKAN-CLEAR(DB-16a)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baris warisan dapat menyimpan nomor dokumen yang diketik orang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beberapa baris warisan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nomor tidak saling bertabrakan pada invarian keunikan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daftar baris yang belum terisi </w:t>
      </w:r>
      <w:r>
        <w:rPr>
          <w:rFonts w:ascii="Calibri" w:hAnsi="Calibri" w:eastAsia="Calibri"/>
          <w:b/>
          <w:sz w:val="20"/>
        </w:rPr>
        <w:t>dapat dibaca</w:t>
      </w:r>
      <w:r>
        <w:rPr>
          <w:rFonts w:ascii="Calibri" w:hAnsi="Calibri" w:eastAsia="Calibri"/>
          <w:sz w:val="20"/>
        </w:rPr>
        <w:t>, dan berkurang saat diisi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ongkos pengisiannya </w:t>
      </w:r>
      <w:r>
        <w:rPr>
          <w:rFonts w:ascii="Calibri" w:hAnsi="Calibri" w:eastAsia="Calibri"/>
          <w:b/>
          <w:sz w:val="20"/>
        </w:rPr>
        <w:t>diukur</w:t>
      </w:r>
      <w:r>
        <w:rPr>
          <w:rFonts w:ascii="Calibri" w:hAnsi="Calibri" w:eastAsia="Calibri"/>
          <w:sz w:val="20"/>
        </w:rPr>
        <w:t xml:space="preserve"> dan dilaporkan  -  berapa baris, dan apakah sepadan</w:t>
      </w:r>
    </w:p>
    <w:p>
      <w:pPr>
        <w:pStyle w:val="Heading2"/>
      </w:pPr>
      <w:r>
        <w:rPr>
          <w:color w:val="1F3B63"/>
        </w:rPr>
        <w:t>Treaty In Adjustment - 10 - Pindahkan  -  nomor urut warisan diisi menurut kronologi, per batch kontrak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`P-65` bagian 2  .  `GRL-17`  .  `ADR-D-TI-0043`.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Batch kontrak warisan memperoleh </w:t>
      </w:r>
      <w:r>
        <w:rPr>
          <w:rFonts w:ascii="Consolas" w:hAnsi="Consolas" w:eastAsia="Consolas"/>
          <w:color w:val="8B2500"/>
          <w:sz w:val="18"/>
        </w:rPr>
        <w:t>NOMOR_URUT_VERSI</w:t>
      </w:r>
      <w:r>
        <w:rPr>
          <w:rFonts w:ascii="Calibri" w:hAnsi="Calibri" w:eastAsia="Calibri"/>
          <w:sz w:val="20"/>
        </w:rPr>
        <w:t xml:space="preserve"> yang </w:t>
      </w:r>
      <w:r>
        <w:rPr>
          <w:rFonts w:ascii="Calibri" w:hAnsi="Calibri" w:eastAsia="Calibri"/>
          <w:b/>
          <w:sz w:val="20"/>
        </w:rPr>
        <w:t>diberikan ulang menurut kronologi</w:t>
      </w:r>
      <w:r>
        <w:rPr>
          <w:rFonts w:ascii="Calibri" w:hAnsi="Calibri" w:eastAsia="Calibri"/>
          <w:sz w:val="20"/>
        </w:rPr>
        <w:t xml:space="preserve">  -  sumber utama tanggal komentar pembuatan, cadangan </w:t>
      </w:r>
      <w:r>
        <w:rPr>
          <w:rFonts w:ascii="Consolas" w:hAnsi="Consolas" w:eastAsia="Consolas"/>
          <w:color w:val="8B2500"/>
          <w:sz w:val="18"/>
        </w:rPr>
        <w:t>EDMDATE</w:t>
      </w:r>
      <w:r>
        <w:rPr>
          <w:rFonts w:ascii="Calibri" w:hAnsi="Calibri" w:eastAsia="Calibri"/>
          <w:sz w:val="20"/>
        </w:rPr>
        <w:t xml:space="preserve">. 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dilestarikan apa adanya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Batch demi batch, dan </w:t>
      </w:r>
      <w:r>
        <w:rPr>
          <w:rFonts w:ascii="Calibri" w:hAnsi="Calibri" w:eastAsia="Calibri"/>
          <w:b/>
          <w:sz w:val="20"/>
        </w:rPr>
        <w:t>hijau di antara batch</w:t>
      </w:r>
      <w:r>
        <w:rPr>
          <w:rFonts w:ascii="Calibri" w:hAnsi="Calibri" w:eastAsia="Calibri"/>
          <w:sz w:val="20"/>
        </w:rPr>
        <w:t>: bentuk lama masih berdiri.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GRL-11</w:t>
      </w:r>
      <w:r>
        <w:rPr>
          <w:rFonts w:ascii="Calibri" w:hAnsi="Calibri" w:eastAsia="Calibri"/>
          <w:sz w:val="20"/>
        </w:rPr>
        <w:t xml:space="preserve"> (turunan versi berlaku bersandar pada nomor urut)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Pencabutan pembacaan dari pengenal</w:t>
      </w:r>
      <w:r>
        <w:rPr>
          <w:rFonts w:ascii="Calibri" w:hAnsi="Calibri" w:eastAsia="Calibri"/>
          <w:sz w:val="20"/>
        </w:rPr>
        <w:t xml:space="preserve">  -  irisan 12. </w:t>
      </w:r>
      <w:r>
        <w:rPr>
          <w:rFonts w:ascii="Calibri" w:hAnsi="Calibri" w:eastAsia="Calibri"/>
          <w:b/>
          <w:sz w:val="20"/>
        </w:rPr>
        <w:t>Pembersihan nomor `/Rnn` yang bentrok</w:t>
      </w:r>
      <w:r>
        <w:rPr>
          <w:rFonts w:ascii="Calibri" w:hAnsi="Calibri" w:eastAsia="Calibri"/>
          <w:sz w:val="20"/>
        </w:rPr>
        <w:t xml:space="preserve">  -  dilarang; </w:t>
      </w:r>
      <w:r>
        <w:rPr>
          <w:rFonts w:ascii="Consolas" w:hAnsi="Consolas" w:eastAsia="Consolas"/>
          <w:color w:val="8B2500"/>
          <w:sz w:val="18"/>
        </w:rPr>
        <w:t>ADR-D-TI-0042</w:t>
      </w:r>
      <w:r>
        <w:rPr>
          <w:rFonts w:ascii="Calibri" w:hAnsi="Calibri" w:eastAsia="Calibri"/>
          <w:sz w:val="20"/>
        </w:rPr>
        <w:t xml:space="preserve"> melarang membersihkan sejarah.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Dua versi satu kontrak memperoleh nomor urut </w:t>
      </w:r>
      <w:r>
        <w:rPr>
          <w:rFonts w:ascii="Calibri" w:hAnsi="Calibri" w:eastAsia="Calibri"/>
          <w:b/>
          <w:sz w:val="20"/>
        </w:rPr>
        <w:t>sama</w:t>
      </w:r>
      <w:r>
        <w:rPr>
          <w:rFonts w:ascii="Calibri" w:hAnsi="Calibri" w:eastAsia="Calibri"/>
          <w:sz w:val="20"/>
        </w:rPr>
        <w:t xml:space="preserve"> -&gt; kontraknya masuk </w:t>
      </w:r>
      <w:r>
        <w:rPr>
          <w:rFonts w:ascii="Calibri" w:hAnsi="Calibri" w:eastAsia="Calibri"/>
          <w:b/>
          <w:sz w:val="20"/>
        </w:rPr>
        <w:t>pengecualian migrasi bernomor</w:t>
      </w:r>
      <w:r>
        <w:rPr>
          <w:rFonts w:ascii="Calibri" w:hAnsi="Calibri" w:eastAsia="Calibri"/>
          <w:sz w:val="20"/>
        </w:rPr>
        <w:t xml:space="preserve">, dilaporkan per kontrak, dan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memperoleh turunan "versi berlaku" sampai seseorang memutuskannya  .  Kronologi tidak dapat ditentukan dari sumber mana pun -&gt; idem, bukan ditebak.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batch yang menghasilkan nomor urut kembar </w:t>
      </w:r>
      <w:r>
        <w:rPr>
          <w:rFonts w:ascii="Calibri" w:hAnsi="Calibri" w:eastAsia="Calibri"/>
          <w:b/>
          <w:sz w:val="20"/>
        </w:rPr>
        <w:t>harus</w:t>
      </w:r>
      <w:r>
        <w:rPr>
          <w:rFonts w:ascii="Calibri" w:hAnsi="Calibri" w:eastAsia="Calibri"/>
          <w:sz w:val="20"/>
        </w:rPr>
        <w:t xml:space="preserve"> memunculkan pengecualian, bukan lolos diam-diam.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kontrak yang kronologinya jelas memperoleh urutan yang </w:t>
      </w:r>
      <w:r>
        <w:rPr>
          <w:rFonts w:ascii="Calibri" w:hAnsi="Calibri" w:eastAsia="Calibri"/>
          <w:b/>
          <w:sz w:val="20"/>
        </w:rPr>
        <w:t>sama dengan urutan `/Rnn`-nya</w:t>
      </w:r>
      <w:r>
        <w:rPr>
          <w:rFonts w:ascii="Calibri" w:hAnsi="Calibri" w:eastAsia="Calibri"/>
          <w:sz w:val="20"/>
        </w:rPr>
        <w:t xml:space="preserve">  -  bila keduanya berbeda tanpa sebab, yang salah adalah pengisian ini, bukan datanya.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TDA-01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TDA-12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penjaga duplikat mati, tabrakan berakhir sebagai `UPDATE` yang menimpa dan melapor berhasil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i/>
          <w:sz w:val="20"/>
        </w:rPr>
        <w:t>offset pengurai nomor revisi meleset satu</w:t>
      </w:r>
      <w:r>
        <w:rPr>
          <w:rFonts w:ascii="Calibri" w:hAnsi="Calibri" w:eastAsia="Calibri"/>
          <w:sz w:val="20"/>
        </w:rPr>
        <w:t xml:space="preserve">. Sistem lama menghitung nomor dari </w:t>
      </w:r>
      <w:r>
        <w:rPr>
          <w:rFonts w:ascii="Consolas" w:hAnsi="Consolas" w:eastAsia="Consolas"/>
          <w:color w:val="8B2500"/>
          <w:sz w:val="18"/>
        </w:rPr>
        <w:t>@substring(ID,10,12)</w:t>
      </w:r>
      <w:r>
        <w:rPr>
          <w:rFonts w:ascii="Calibri" w:hAnsi="Calibri" w:eastAsia="Calibri"/>
          <w:sz w:val="20"/>
        </w:rPr>
        <w:t xml:space="preserve">  -  memilih </w:t>
      </w:r>
      <w:r>
        <w:rPr>
          <w:rFonts w:ascii="Consolas" w:hAnsi="Consolas" w:eastAsia="Consolas"/>
          <w:color w:val="8B2500"/>
          <w:sz w:val="18"/>
        </w:rPr>
        <w:t>/R01</w:t>
      </w:r>
      <w:r>
        <w:rPr>
          <w:rFonts w:ascii="Calibri" w:hAnsi="Calibri" w:eastAsia="Calibri"/>
          <w:sz w:val="20"/>
        </w:rPr>
        <w:t xml:space="preserve"> ketika </w:t>
      </w:r>
      <w:r>
        <w:rPr>
          <w:rFonts w:ascii="Consolas" w:hAnsi="Consolas" w:eastAsia="Consolas"/>
          <w:color w:val="8B2500"/>
          <w:sz w:val="18"/>
        </w:rPr>
        <w:t>R02</w:t>
      </w:r>
      <w:r>
        <w:rPr>
          <w:rFonts w:ascii="Calibri" w:hAnsi="Calibri" w:eastAsia="Calibri"/>
          <w:sz w:val="20"/>
        </w:rPr>
        <w:t xml:space="preserve"> sudah ada menghasilkan </w:t>
      </w:r>
      <w:r>
        <w:rPr>
          <w:rFonts w:ascii="Consolas" w:hAnsi="Consolas" w:eastAsia="Consolas"/>
          <w:color w:val="8B2500"/>
          <w:sz w:val="18"/>
        </w:rPr>
        <w:t>R02</w:t>
      </w:r>
      <w:r>
        <w:rPr>
          <w:rFonts w:ascii="Calibri" w:hAnsi="Calibri" w:eastAsia="Calibri"/>
          <w:sz w:val="20"/>
        </w:rPr>
        <w:t xml:space="preserve"> lagi, dan barisnya </w:t>
      </w:r>
      <w:r>
        <w:rPr>
          <w:rFonts w:ascii="Calibri" w:hAnsi="Calibri" w:eastAsia="Calibri"/>
          <w:b/>
          <w:sz w:val="20"/>
        </w:rPr>
        <w:t>tertimpa tanpa galat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Nomor yang dapat dipakai ulang bukan urutan.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05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EVIDENCED(TreatyInRevisi_post@ekspor-2026-09, TreatyInEdmCheckDuplicate@ekspor-2026-09 - MATI)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DECIDED(GRL-17, ADR-D-TI-0042, ADR-D-TI-0043)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batch mengisi nomor urut dari tanggal komentar pembuatan, cadangan </w:t>
      </w:r>
      <w:r>
        <w:rPr>
          <w:rFonts w:ascii="Consolas" w:hAnsi="Consolas" w:eastAsia="Consolas"/>
          <w:color w:val="8B2500"/>
          <w:sz w:val="18"/>
        </w:rPr>
        <w:t>EDMDATE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yang tidak dapat diurutkan menjadi </w:t>
      </w:r>
      <w:r>
        <w:rPr>
          <w:rFonts w:ascii="Calibri" w:hAnsi="Calibri" w:eastAsia="Calibri"/>
          <w:b/>
          <w:sz w:val="20"/>
        </w:rPr>
        <w:t>pengecualian migrasi bernomor</w:t>
      </w:r>
      <w:r>
        <w:rPr>
          <w:rFonts w:ascii="Calibri" w:hAnsi="Calibri" w:eastAsia="Calibri"/>
          <w:sz w:val="20"/>
        </w:rPr>
        <w:t xml:space="preserve">, dilaporkan </w:t>
      </w:r>
      <w:r>
        <w:rPr>
          <w:rFonts w:ascii="Calibri" w:hAnsi="Calibri" w:eastAsia="Calibri"/>
          <w:b/>
          <w:sz w:val="20"/>
        </w:rPr>
        <w:t>per kontrak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tidak berubah pada satu baris pun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`NOMOR_URUT_VERSI` dikecualikan dari kriteria identik `ADR-D-TI-0043`</w:t>
      </w:r>
      <w:r>
        <w:rPr>
          <w:rFonts w:ascii="Calibri" w:hAnsi="Calibri" w:eastAsia="Calibri"/>
          <w:sz w:val="20"/>
        </w:rPr>
        <w:t xml:space="preserve">, dan sebabnya tertulis di daftar harapan uji paritas: ia mekanisme yang </w:t>
      </w:r>
      <w:r>
        <w:rPr>
          <w:rFonts w:ascii="Calibri" w:hAnsi="Calibri" w:eastAsia="Calibri"/>
          <w:b/>
          <w:sz w:val="20"/>
        </w:rPr>
        <w:t>diberikan</w:t>
      </w:r>
      <w:r>
        <w:rPr>
          <w:rFonts w:ascii="Calibri" w:hAnsi="Calibri" w:eastAsia="Calibri"/>
          <w:sz w:val="20"/>
        </w:rPr>
        <w:t xml:space="preserve">, bukan angka yang </w:t>
      </w:r>
      <w:r>
        <w:rPr>
          <w:rFonts w:ascii="Calibri" w:hAnsi="Calibri" w:eastAsia="Calibri"/>
          <w:b/>
          <w:sz w:val="20"/>
        </w:rPr>
        <w:t>dipindahkan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UA-21</w:t>
      </w:r>
      <w:r>
        <w:rPr>
          <w:rFonts w:ascii="Calibri" w:hAnsi="Calibri" w:eastAsia="Calibri"/>
          <w:sz w:val="20"/>
        </w:rPr>
        <w:t xml:space="preserve"> dijalankan atau tercatat belum dapat dijalankan: berapa kontrak bernomor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ganda, berapa addendum tertimpa</w:t>
      </w:r>
    </w:p>
    <w:p>
      <w:pPr>
        <w:pStyle w:val="Heading2"/>
      </w:pPr>
      <w:r>
        <w:rPr>
          <w:color w:val="1F3B63"/>
        </w:rPr>
        <w:t>Treaty In Adjustment - 11 - INV-69 dan INV-70 ditegakkan atas baris selisih, beserta pemantau kebasiannya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`P-60`  .  `INV-69`, `INV-70`  .  `UJI-NEGATIF-INVARIAN.md` §2 dan §3.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Versi yang </w:t>
      </w:r>
      <w:r>
        <w:rPr>
          <w:rFonts w:ascii="Calibri" w:hAnsi="Calibri" w:eastAsia="Calibri"/>
          <w:b/>
          <w:sz w:val="20"/>
        </w:rPr>
        <w:t>dinyatakan `TIDAK_MATERIAL`</w:t>
      </w:r>
      <w:r>
        <w:rPr>
          <w:rFonts w:ascii="Calibri" w:hAnsi="Calibri" w:eastAsia="Calibri"/>
          <w:sz w:val="20"/>
        </w:rPr>
        <w:t xml:space="preserve"> tetapi memiliki baris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 xml:space="preserve"> bertipe </w:t>
      </w:r>
      <w:r>
        <w:rPr>
          <w:rFonts w:ascii="Calibri" w:hAnsi="Calibri" w:eastAsia="Calibri"/>
          <w:b/>
          <w:sz w:val="20"/>
        </w:rPr>
        <w:t>uang</w:t>
      </w:r>
      <w:r>
        <w:rPr>
          <w:rFonts w:ascii="Calibri" w:hAnsi="Calibri" w:eastAsia="Calibri"/>
          <w:sz w:val="20"/>
        </w:rPr>
        <w:t xml:space="preserve"> atau </w:t>
      </w:r>
      <w:r>
        <w:rPr>
          <w:rFonts w:ascii="Calibri" w:hAnsi="Calibri" w:eastAsia="Calibri"/>
          <w:b/>
          <w:sz w:val="20"/>
        </w:rPr>
        <w:t>porsi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ditolak saat simpan</w:t>
      </w:r>
      <w:r>
        <w:rPr>
          <w:rFonts w:ascii="Calibri" w:hAnsi="Calibri" w:eastAsia="Calibri"/>
          <w:sz w:val="20"/>
        </w:rPr>
        <w:t xml:space="preserve">. Penegakannya lewat </w:t>
      </w:r>
      <w:r>
        <w:rPr>
          <w:rFonts w:ascii="Calibri" w:hAnsi="Calibri" w:eastAsia="Calibri"/>
          <w:i/>
          <w:sz w:val="20"/>
        </w:rPr>
        <w:t>materialized view</w:t>
      </w:r>
      <w:r>
        <w:rPr>
          <w:rFonts w:ascii="Calibri" w:hAnsi="Calibri" w:eastAsia="Calibri"/>
          <w:sz w:val="20"/>
        </w:rPr>
        <w:t xml:space="preserve"> ber-</w:t>
      </w:r>
      <w:r>
        <w:rPr>
          <w:rFonts w:ascii="Consolas" w:hAnsi="Consolas" w:eastAsia="Consolas"/>
          <w:color w:val="8B2500"/>
          <w:sz w:val="18"/>
        </w:rPr>
        <w:t>REFRESH ON COMMIT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Dan karena mekanisme itu </w:t>
      </w:r>
      <w:r>
        <w:rPr>
          <w:rFonts w:ascii="Calibri" w:hAnsi="Calibri" w:eastAsia="Calibri"/>
          <w:b/>
          <w:sz w:val="20"/>
        </w:rPr>
        <w:t>dapat berhenti tanpa memberi tahu siapa pun</w:t>
      </w:r>
      <w:r>
        <w:rPr>
          <w:rFonts w:ascii="Calibri" w:hAnsi="Calibri" w:eastAsia="Calibri"/>
          <w:sz w:val="20"/>
        </w:rPr>
        <w:t xml:space="preserve">, irisan ini berdiri hanya bila </w:t>
      </w:r>
      <w:r>
        <w:rPr>
          <w:rFonts w:ascii="Calibri" w:hAnsi="Calibri" w:eastAsia="Calibri"/>
          <w:b/>
          <w:sz w:val="20"/>
        </w:rPr>
        <w:t>pemantau kebasiannya</w:t>
      </w:r>
      <w:r>
        <w:rPr>
          <w:rFonts w:ascii="Calibri" w:hAnsi="Calibri" w:eastAsia="Calibri"/>
          <w:sz w:val="20"/>
        </w:rPr>
        <w:t xml:space="preserve"> juga berdiri.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INV-69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INV-70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UJI-NEGATIF-INVARIAN.md</w:t>
      </w:r>
      <w:r>
        <w:rPr>
          <w:rFonts w:ascii="Calibri" w:hAnsi="Calibri" w:eastAsia="Calibri"/>
          <w:sz w:val="20"/>
        </w:rPr>
        <w:t xml:space="preserve"> §2 (uji negatif dijalankan, bukan diargumentasikan) dan §3 (pemantau kebasian)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Penguncian ruas</w:t>
      </w:r>
      <w:r>
        <w:rPr>
          <w:rFonts w:ascii="Calibri" w:hAnsi="Calibri" w:eastAsia="Calibri"/>
          <w:sz w:val="20"/>
        </w:rPr>
        <w:t xml:space="preserve">  -  irisan 02; ia penegakan di lapisan yang berbeda. </w:t>
      </w:r>
      <w:r>
        <w:rPr>
          <w:rFonts w:ascii="Calibri" w:hAnsi="Calibri" w:eastAsia="Calibri"/>
          <w:b/>
          <w:sz w:val="20"/>
        </w:rPr>
        <w:t>Pemantau kebasian untuk `INV-47`, `INV-50`, `INV-51`</w:t>
      </w:r>
      <w:r>
        <w:rPr>
          <w:rFonts w:ascii="Calibri" w:hAnsi="Calibri" w:eastAsia="Calibri"/>
          <w:sz w:val="20"/>
        </w:rPr>
        <w:t xml:space="preserve">  -  itu </w:t>
      </w:r>
      <w:r>
        <w:rPr>
          <w:rFonts w:ascii="Calibri" w:hAnsi="Calibri" w:eastAsia="Calibri"/>
          <w:b/>
          <w:sz w:val="20"/>
        </w:rPr>
        <w:t>lubang induk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F-13</w:t>
      </w:r>
      <w:r>
        <w:rPr>
          <w:rFonts w:ascii="Calibri" w:hAnsi="Calibri" w:eastAsia="Calibri"/>
          <w:sz w:val="20"/>
        </w:rPr>
        <w:t xml:space="preserve">. Irisan ini menutup dua invarian dan </w:t>
      </w:r>
      <w:r>
        <w:rPr>
          <w:rFonts w:ascii="Calibri" w:hAnsi="Calibri" w:eastAsia="Calibri"/>
          <w:b/>
          <w:sz w:val="20"/>
        </w:rPr>
        <w:t>membiarkan tiga</w:t>
      </w:r>
      <w:r>
        <w:rPr>
          <w:rFonts w:ascii="Calibri" w:hAnsi="Calibri" w:eastAsia="Calibri"/>
          <w:sz w:val="20"/>
        </w:rPr>
        <w:t>; itu dinyatakan, bukan disamarkan.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dengan baris selisih bertipe porsi -&gt; </w:t>
      </w:r>
      <w:r>
        <w:rPr>
          <w:rFonts w:ascii="Calibri" w:hAnsi="Calibri" w:eastAsia="Calibri"/>
          <w:b/>
          <w:sz w:val="20"/>
        </w:rPr>
        <w:t>ditolak</w:t>
      </w:r>
      <w:r>
        <w:rPr>
          <w:rFonts w:ascii="Calibri" w:hAnsi="Calibri" w:eastAsia="Calibri"/>
          <w:sz w:val="20"/>
        </w:rPr>
        <w:t xml:space="preserve">, pesannya menyebut besaran mana yang melanggarnya  .  </w:t>
      </w:r>
      <w:r>
        <w:rPr>
          <w:rFonts w:ascii="Calibri" w:hAnsi="Calibri" w:eastAsia="Calibri"/>
          <w:b/>
          <w:sz w:val="20"/>
        </w:rPr>
        <w:t>MV gagal me-refresh</w:t>
      </w:r>
      <w:r>
        <w:rPr>
          <w:rFonts w:ascii="Calibri" w:hAnsi="Calibri" w:eastAsia="Calibri"/>
          <w:sz w:val="20"/>
        </w:rPr>
        <w:t xml:space="preserve"> -&gt; penegakan berhenti </w:t>
      </w:r>
      <w:r>
        <w:rPr>
          <w:rFonts w:ascii="Calibri" w:hAnsi="Calibri" w:eastAsia="Calibri"/>
          <w:b/>
          <w:sz w:val="20"/>
        </w:rPr>
        <w:t>tanpa galat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hanya pemantau kebasian yang memperlihatkannya.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  -  dijalankan, bukan diargumentasikan:</w:t>
      </w:r>
      <w:r>
        <w:rPr>
          <w:rFonts w:ascii="Calibri" w:hAnsi="Calibri" w:eastAsia="Calibri"/>
          <w:sz w:val="20"/>
        </w:rPr>
        <w:t xml:space="preserve"> simpan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dengan baris selisih bertipe uang; lalu bertipe porsi.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baris selisihnya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bertipe lain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. </w:t>
      </w:r>
      <w:r>
        <w:rPr>
          <w:rFonts w:ascii="Calibri" w:hAnsi="Calibri" w:eastAsia="Calibri"/>
          <w:b/>
          <w:sz w:val="20"/>
        </w:rPr>
        <w:t>Uji pemantau:</w:t>
      </w:r>
      <w:r>
        <w:rPr>
          <w:rFonts w:ascii="Calibri" w:hAnsi="Calibri" w:eastAsia="Calibri"/>
          <w:sz w:val="20"/>
        </w:rPr>
        <w:t xml:space="preserve"> matikan refresh MV-nya dengan sengaja, dan pastikan pemantau </w:t>
      </w:r>
      <w:r>
        <w:rPr>
          <w:rFonts w:ascii="Calibri" w:hAnsi="Calibri" w:eastAsia="Calibri"/>
          <w:b/>
          <w:sz w:val="20"/>
        </w:rPr>
        <w:t>berbunyi</w:t>
      </w:r>
      <w:r>
        <w:rPr>
          <w:rFonts w:ascii="Calibri" w:hAnsi="Calibri" w:eastAsia="Calibri"/>
          <w:sz w:val="20"/>
        </w:rPr>
        <w:t xml:space="preserve">  -  sebuah pemantau yang belum pernah dilihat berbunyi belum terbukti ada.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TDA-10</w:t>
      </w:r>
      <w:r>
        <w:rPr>
          <w:rFonts w:ascii="Calibri" w:hAnsi="Calibri" w:eastAsia="Calibri"/>
          <w:sz w:val="20"/>
        </w:rPr>
        <w:t xml:space="preserve"> bagian kedua  -  </w:t>
      </w:r>
      <w:r>
        <w:rPr>
          <w:rFonts w:ascii="Calibri" w:hAnsi="Calibri" w:eastAsia="Calibri"/>
          <w:i/>
          <w:sz w:val="20"/>
        </w:rPr>
        <w:t>nol penegakan di sisi simpan.</w:t>
      </w:r>
      <w:r>
        <w:rPr>
          <w:rFonts w:ascii="Calibri" w:hAnsi="Calibri" w:eastAsia="Calibri"/>
          <w:sz w:val="20"/>
        </w:rPr>
        <w:t xml:space="preserve"> Dan di sistem lama versi yang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tetap dapat mengubah angka uang lewat jalur yang tidak melewati layar.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02, 06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EVIDENCED(sensus-kondisi-penguncian@ekspor-2026-09 - lihat GRILL-D/01-TEMUAN TD-02)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DECIDED(GRL-20, INV-69, INV-70)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DIASUMSIKAN-CLEAR(DB-20)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constraint </w:t>
      </w:r>
      <w:r>
        <w:rPr>
          <w:rFonts w:ascii="Consolas" w:hAnsi="Consolas" w:eastAsia="Consolas"/>
          <w:color w:val="8B2500"/>
          <w:sz w:val="18"/>
        </w:rPr>
        <w:t>INV-69</w:t>
      </w:r>
      <w:r>
        <w:rPr>
          <w:rFonts w:ascii="Calibri" w:hAnsi="Calibri" w:eastAsia="Calibri"/>
          <w:sz w:val="20"/>
        </w:rPr>
        <w:t xml:space="preserve"> dan </w:t>
      </w:r>
      <w:r>
        <w:rPr>
          <w:rFonts w:ascii="Consolas" w:hAnsi="Consolas" w:eastAsia="Consolas"/>
          <w:color w:val="8B2500"/>
          <w:sz w:val="18"/>
        </w:rPr>
        <w:t>INV-70</w:t>
      </w:r>
      <w:r>
        <w:rPr>
          <w:rFonts w:ascii="Calibri" w:hAnsi="Calibri" w:eastAsia="Calibri"/>
          <w:sz w:val="20"/>
        </w:rPr>
        <w:t xml:space="preserve"> terpasang di atas </w:t>
      </w:r>
      <w:r>
        <w:rPr>
          <w:rFonts w:ascii="Calibri" w:hAnsi="Calibri" w:eastAsia="Calibri"/>
          <w:i/>
          <w:sz w:val="20"/>
        </w:rPr>
        <w:t>materialized view</w:t>
      </w:r>
      <w:r>
        <w:rPr>
          <w:rFonts w:ascii="Calibri" w:hAnsi="Calibri" w:eastAsia="Calibri"/>
          <w:sz w:val="20"/>
        </w:rPr>
        <w:t>-nya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uji negatif dijalankan</w:t>
      </w:r>
      <w:r>
        <w:rPr>
          <w:rFonts w:ascii="Calibri" w:hAnsi="Calibri" w:eastAsia="Calibri"/>
          <w:sz w:val="20"/>
        </w:rPr>
        <w:t xml:space="preserve"> dan gagal sebagaimana seharusnya  -  hasilnya dilampirkan, bukan dinyatakan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pemantau kebasian berdiri</w:t>
      </w:r>
      <w:r>
        <w:rPr>
          <w:rFonts w:ascii="Calibri" w:hAnsi="Calibri" w:eastAsia="Calibri"/>
          <w:sz w:val="20"/>
        </w:rPr>
        <w:t xml:space="preserve">: </w:t>
      </w:r>
      <w:r>
        <w:rPr>
          <w:rFonts w:ascii="Consolas" w:hAnsi="Consolas" w:eastAsia="Consolas"/>
          <w:color w:val="8B2500"/>
          <w:sz w:val="18"/>
        </w:rPr>
        <w:t>REFRESH_MODE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STALENESS</w:t>
      </w:r>
      <w:r>
        <w:rPr>
          <w:rFonts w:ascii="Calibri" w:hAnsi="Calibri" w:eastAsia="Calibri"/>
          <w:sz w:val="20"/>
        </w:rPr>
        <w:t xml:space="preserve">, terjadwal, dan </w:t>
      </w:r>
      <w:r>
        <w:rPr>
          <w:rFonts w:ascii="Calibri" w:hAnsi="Calibri" w:eastAsia="Calibri"/>
          <w:b/>
          <w:sz w:val="20"/>
        </w:rPr>
        <w:t>berbunyi kepada seseorang yang bernama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pemantau diuji dengan mematikan refresh secara sengaja, dan ia </w:t>
      </w:r>
      <w:r>
        <w:rPr>
          <w:rFonts w:ascii="Calibri" w:hAnsi="Calibri" w:eastAsia="Calibri"/>
          <w:b/>
          <w:sz w:val="20"/>
        </w:rPr>
        <w:t>berbunyi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onsolas" w:hAnsi="Consolas" w:eastAsia="Consolas"/>
          <w:color w:val="8B2500"/>
          <w:sz w:val="18"/>
        </w:rPr>
        <w:t>F-13</w:t>
      </w:r>
      <w:r>
        <w:rPr>
          <w:rFonts w:ascii="Calibri" w:hAnsi="Calibri" w:eastAsia="Calibri"/>
          <w:sz w:val="20"/>
        </w:rPr>
        <w:t xml:space="preserve"> dirujuk: tiga MV induk masih </w:t>
      </w:r>
      <w:r>
        <w:rPr>
          <w:rFonts w:ascii="Calibri" w:hAnsi="Calibri" w:eastAsia="Calibri"/>
          <w:b/>
          <w:sz w:val="20"/>
        </w:rPr>
        <w:t>tanpa</w:t>
      </w:r>
      <w:r>
        <w:rPr>
          <w:rFonts w:ascii="Calibri" w:hAnsi="Calibri" w:eastAsia="Calibri"/>
          <w:sz w:val="20"/>
        </w:rPr>
        <w:t xml:space="preserve"> pemantau, dan itu bukan bagian tiket ini</w:t>
      </w:r>
    </w:p>
    <w:p>
      <w:pPr>
        <w:pStyle w:val="Heading2"/>
      </w:pPr>
      <w:r>
        <w:rPr>
          <w:color w:val="1F3B63"/>
        </w:rPr>
        <w:t>Treaty In Adjustment - 12 - Kerutkan  -  tidak ada lagi pembaca yang menurunkan urutan dari pengenal warisan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`P-65` bagian 3  .  `GRL-17`  .  `GRL-11`.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Turunan </w:t>
      </w:r>
      <w:r>
        <w:rPr>
          <w:rFonts w:ascii="Calibri" w:hAnsi="Calibri" w:eastAsia="Calibri"/>
          <w:i/>
          <w:sz w:val="20"/>
        </w:rPr>
        <w:t>"versi berlaku"</w:t>
      </w:r>
      <w:r>
        <w:rPr>
          <w:rFonts w:ascii="Calibri" w:hAnsi="Calibri" w:eastAsia="Calibri"/>
          <w:sz w:val="20"/>
        </w:rPr>
        <w:t xml:space="preserve"> dan setiap pengurutan versi dibaca </w:t>
      </w:r>
      <w:r>
        <w:rPr>
          <w:rFonts w:ascii="Calibri" w:hAnsi="Calibri" w:eastAsia="Calibri"/>
          <w:b/>
          <w:sz w:val="20"/>
        </w:rPr>
        <w:t>hanya</w:t>
      </w:r>
      <w:r>
        <w:rPr>
          <w:rFonts w:ascii="Calibri" w:hAnsi="Calibri" w:eastAsia="Calibri"/>
          <w:sz w:val="20"/>
        </w:rPr>
        <w:t xml:space="preserve"> dari </w:t>
      </w:r>
      <w:r>
        <w:rPr>
          <w:rFonts w:ascii="Consolas" w:hAnsi="Consolas" w:eastAsia="Consolas"/>
          <w:color w:val="8B2500"/>
          <w:sz w:val="18"/>
        </w:rPr>
        <w:t>NOMOR_URUT_VERSI</w:t>
      </w:r>
      <w:r>
        <w:rPr>
          <w:rFonts w:ascii="Calibri" w:hAnsi="Calibri" w:eastAsia="Calibri"/>
          <w:sz w:val="20"/>
        </w:rPr>
        <w:t xml:space="preserve">. Tidak ada lagi kode di mana pun yang mengurai angka dari 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tetap disimpan dan tetap ditampilkan</w:t>
      </w:r>
      <w:r>
        <w:rPr>
          <w:rFonts w:ascii="Calibri" w:hAnsi="Calibri" w:eastAsia="Calibri"/>
          <w:sz w:val="20"/>
        </w:rPr>
        <w:t xml:space="preserve">  -  yang dicabut adalah </w:t>
      </w:r>
      <w:r>
        <w:rPr>
          <w:rFonts w:ascii="Calibri" w:hAnsi="Calibri" w:eastAsia="Calibri"/>
          <w:b/>
          <w:sz w:val="20"/>
        </w:rPr>
        <w:t>pembacaannya sebagai urutan</w:t>
      </w:r>
      <w:r>
        <w:rPr>
          <w:rFonts w:ascii="Calibri" w:hAnsi="Calibri" w:eastAsia="Calibri"/>
          <w:sz w:val="20"/>
        </w:rPr>
        <w:t>, bukan keberadaannya.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GRL-17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GRL-11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GRL-09</w:t>
      </w:r>
      <w:r>
        <w:rPr>
          <w:rFonts w:ascii="Calibri" w:hAnsi="Calibri" w:eastAsia="Calibri"/>
          <w:sz w:val="20"/>
        </w:rPr>
        <w:t xml:space="preserve"> (pengenal warisan dilestarikan apa adanya)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Penghapusan pengenal `/Rnn`</w:t>
      </w:r>
      <w:r>
        <w:rPr>
          <w:rFonts w:ascii="Calibri" w:hAnsi="Calibri" w:eastAsia="Calibri"/>
          <w:sz w:val="20"/>
        </w:rPr>
        <w:t xml:space="preserve">  -  dilarang. </w:t>
      </w:r>
      <w:r>
        <w:rPr>
          <w:rFonts w:ascii="Consolas" w:hAnsi="Consolas" w:eastAsia="Consolas"/>
          <w:color w:val="8B2500"/>
          <w:sz w:val="18"/>
        </w:rPr>
        <w:t>GRL-09</w:t>
      </w:r>
      <w:r>
        <w:rPr>
          <w:rFonts w:ascii="Calibri" w:hAnsi="Calibri" w:eastAsia="Calibri"/>
          <w:sz w:val="20"/>
        </w:rPr>
        <w:t xml:space="preserve"> melestarikannya; nomor itu sudah beredar di luar sistem.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Sebuah pembaca yang masih mengurai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tertinggal -&gt; ia akan </w:t>
      </w:r>
      <w:r>
        <w:rPr>
          <w:rFonts w:ascii="Calibri" w:hAnsi="Calibri" w:eastAsia="Calibri"/>
          <w:b/>
          <w:sz w:val="20"/>
        </w:rPr>
        <w:t>benar untuk hampir semua kontrak</w:t>
      </w:r>
      <w:r>
        <w:rPr>
          <w:rFonts w:ascii="Calibri" w:hAnsi="Calibri" w:eastAsia="Calibri"/>
          <w:sz w:val="20"/>
        </w:rPr>
        <w:t xml:space="preserve"> dan salah untuk yang nomornya pernah dipakai ulang  -  kegagalan yang paling sulit ditemukan.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sapuan seluruh kode untuk pengurai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mengembalikan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, dan sapuannya </w:t>
      </w:r>
      <w:r>
        <w:rPr>
          <w:rFonts w:ascii="Calibri" w:hAnsi="Calibri" w:eastAsia="Calibri"/>
          <w:b/>
          <w:sz w:val="20"/>
        </w:rPr>
        <w:t>dikalibrasi</w:t>
      </w:r>
      <w:r>
        <w:rPr>
          <w:rFonts w:ascii="Calibri" w:hAnsi="Calibri" w:eastAsia="Calibri"/>
          <w:sz w:val="20"/>
        </w:rPr>
        <w:t xml:space="preserve"> terhadap satu pemakaian yang diketahui ada sebelum irisan ini.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turunan "versi berlaku" atas kontrak yang nomor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-nya </w:t>
      </w:r>
      <w:r>
        <w:rPr>
          <w:rFonts w:ascii="Calibri" w:hAnsi="Calibri" w:eastAsia="Calibri"/>
          <w:b/>
          <w:sz w:val="20"/>
        </w:rPr>
        <w:t>pernah bentrok</w:t>
      </w:r>
      <w:r>
        <w:rPr>
          <w:rFonts w:ascii="Calibri" w:hAnsi="Calibri" w:eastAsia="Calibri"/>
          <w:sz w:val="20"/>
        </w:rPr>
        <w:t xml:space="preserve"> mengembalikan versi yang benar.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TDA-12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i/>
          <w:sz w:val="20"/>
        </w:rPr>
        <w:t>offset pengurai nomor revisi meleset satu; patah pada revisi kesepuluh.</w:t>
      </w:r>
      <w:r>
        <w:rPr>
          <w:rFonts w:ascii="Calibri" w:hAnsi="Calibri" w:eastAsia="Calibri"/>
          <w:sz w:val="20"/>
        </w:rPr>
        <w:t xml:space="preserve"> Deret yang dihasilkannya </w:t>
      </w:r>
      <w:r>
        <w:rPr>
          <w:rFonts w:ascii="Consolas" w:hAnsi="Consolas" w:eastAsia="Consolas"/>
          <w:color w:val="8B2500"/>
          <w:sz w:val="18"/>
        </w:rPr>
        <w:t>R09 -&gt; R010 -&gt; R11 -&gt; R02</w:t>
      </w:r>
      <w:r>
        <w:rPr>
          <w:rFonts w:ascii="Calibri" w:hAnsi="Calibri" w:eastAsia="Calibri"/>
          <w:sz w:val="20"/>
        </w:rPr>
        <w:t xml:space="preserve">, bergantung pada perilaku </w:t>
      </w:r>
      <w:r>
        <w:rPr>
          <w:rFonts w:ascii="Consolas" w:hAnsi="Consolas" w:eastAsia="Consolas"/>
          <w:color w:val="8B2500"/>
          <w:sz w:val="18"/>
        </w:rPr>
        <w:t>@substring</w:t>
      </w:r>
      <w:r>
        <w:rPr>
          <w:rFonts w:ascii="Calibri" w:hAnsi="Calibri" w:eastAsia="Calibri"/>
          <w:sz w:val="20"/>
        </w:rPr>
        <w:t xml:space="preserve"> di luar panjang teks  -  yang </w:t>
      </w:r>
      <w:r>
        <w:rPr>
          <w:rFonts w:ascii="Calibri" w:hAnsi="Calibri" w:eastAsia="Calibri"/>
          <w:b/>
          <w:sz w:val="20"/>
        </w:rPr>
        <w:t>tidak terbaca dari ekspor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10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EVIDENCED(TreatyInRevisi_post@ekspor-2026-09 - @substring(ID,10,12))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DECIDED(GRL-17, GRL-11, GRL-09)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sapuan pengurai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mengembalikan </w:t>
      </w:r>
      <w:r>
        <w:rPr>
          <w:rFonts w:ascii="Calibri" w:hAnsi="Calibri" w:eastAsia="Calibri"/>
          <w:b/>
          <w:sz w:val="20"/>
        </w:rPr>
        <w:t>nol</w:t>
      </w:r>
      <w:r>
        <w:rPr>
          <w:rFonts w:ascii="Calibri" w:hAnsi="Calibri" w:eastAsia="Calibri"/>
          <w:sz w:val="20"/>
        </w:rPr>
        <w:t xml:space="preserve">, dan sapuannya </w:t>
      </w:r>
      <w:r>
        <w:rPr>
          <w:rFonts w:ascii="Calibri" w:hAnsi="Calibri" w:eastAsia="Calibri"/>
          <w:b/>
          <w:sz w:val="20"/>
        </w:rPr>
        <w:t>dikalibrasi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pengenal </w:t>
      </w:r>
      <w:r>
        <w:rPr>
          <w:rFonts w:ascii="Consolas" w:hAnsi="Consolas" w:eastAsia="Consolas"/>
          <w:color w:val="8B2500"/>
          <w:sz w:val="18"/>
        </w:rPr>
        <w:t>/Rnn</w:t>
      </w:r>
      <w:r>
        <w:rPr>
          <w:rFonts w:ascii="Calibri" w:hAnsi="Calibri" w:eastAsia="Calibri"/>
          <w:sz w:val="20"/>
        </w:rPr>
        <w:t xml:space="preserve"> tetap tersimpan dan tetap ditampilkan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>uji positif lulus atas kontrak yang nomornya pernah bentrok</w:t>
      </w:r>
    </w:p>
    <w:p>
      <w:pPr>
        <w:pStyle w:val="Heading2"/>
      </w:pPr>
      <w:r>
        <w:rPr>
          <w:color w:val="1F3B63"/>
        </w:rPr>
        <w:t>Treaty In Adjustment - 13 - Perubahan persentase pemulihan limit menghasilkan baris selisih, dan versi tidak-material yang mengubahnya ditolak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sz w:val="20"/>
        </w:rPr>
        <w:t>status: aktif</w:t>
      </w:r>
    </w:p>
    <w:p>
      <w:pPr>
        <w:pBdr>
          <w:bottom w:val="single" w:sz="6" w:space="1" w:color="BFBFBF"/>
        </w:pBdr>
      </w:pPr>
    </w:p>
    <w:p>
      <w:r>
        <w:rPr>
          <w:rFonts w:ascii="Calibri" w:hAnsi="Calibri" w:eastAsia="Calibri"/>
          <w:i/>
          <w:sz w:val="20"/>
        </w:rPr>
        <w:t>Asal: `DAFTAR-PEKERJAAN.md` `P-64`  .  `TDA-18`  .  `INV-69`  .  `STRUKTUR-ADDENDUM.md` §2.2.</w:t>
      </w:r>
    </w:p>
    <w:p>
      <w:r>
        <w:rPr>
          <w:rFonts w:ascii="Calibri" w:hAnsi="Calibri" w:eastAsia="Calibri"/>
          <w:b/>
          <w:sz w:val="20"/>
        </w:rPr>
        <w:t>What to build:</w:t>
      </w:r>
      <w:r>
        <w:rPr>
          <w:rFonts w:ascii="Calibri" w:hAnsi="Calibri" w:eastAsia="Calibri"/>
          <w:sz w:val="20"/>
        </w:rPr>
        <w:t xml:space="preserve"> Mengubah persentase pemulihan limit pada sebuah versi penyesuaian </w:t>
      </w:r>
      <w:r>
        <w:rPr>
          <w:rFonts w:ascii="Calibri" w:hAnsi="Calibri" w:eastAsia="Calibri"/>
          <w:b/>
          <w:sz w:val="20"/>
        </w:rPr>
        <w:t>menghasilkan baris `NILAI_SELISIH`</w:t>
      </w:r>
      <w:r>
        <w:rPr>
          <w:rFonts w:ascii="Calibri" w:hAnsi="Calibri" w:eastAsia="Calibri"/>
          <w:sz w:val="20"/>
        </w:rPr>
        <w:t xml:space="preserve">  -  sesuatu yang sistem lama tidak pernah lakukan.</w:t>
      </w:r>
    </w:p>
    <w:p>
      <w:r>
        <w:rPr>
          <w:rFonts w:ascii="Calibri" w:hAnsi="Calibri" w:eastAsia="Calibri"/>
          <w:sz w:val="20"/>
        </w:rPr>
        <w:t>Akibat langsungnya, dan ia yang harus diberitahukan sebelum peralihan: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Versi yang mengubah persentase pemulihan limit </w:t>
      </w:r>
      <w:r>
        <w:rPr>
          <w:rFonts w:ascii="Calibri" w:hAnsi="Calibri" w:eastAsia="Calibri"/>
          <w:b/>
          <w:sz w:val="19"/>
        </w:rPr>
        <w:t>dan dinyatakan `TIDAK_MATERIAL`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ditolak saat simpan</w:t>
      </w:r>
      <w:r>
        <w:rPr>
          <w:rFonts w:ascii="Calibri" w:hAnsi="Calibri" w:eastAsia="Calibri"/>
          <w:sz w:val="19"/>
        </w:rPr>
        <w:t xml:space="preserve"> oleh </w:t>
      </w:r>
      <w:r>
        <w:rPr>
          <w:rFonts w:ascii="Consolas" w:hAnsi="Consolas" w:eastAsia="Consolas"/>
          <w:color w:val="8B2500"/>
          <w:sz w:val="17"/>
        </w:rPr>
        <w:t>INV-69</w:t>
      </w:r>
      <w:r>
        <w:rPr>
          <w:rFonts w:ascii="Calibri" w:hAnsi="Calibri" w:eastAsia="Calibri"/>
          <w:sz w:val="19"/>
        </w:rPr>
        <w:t xml:space="preserve">  -  sebab perubahan itu kini menghasilkan baris selisih bertipe </w:t>
      </w:r>
      <w:r>
        <w:rPr>
          <w:rFonts w:ascii="Calibri" w:hAnsi="Calibri" w:eastAsia="Calibri"/>
          <w:b/>
          <w:sz w:val="19"/>
        </w:rPr>
        <w:t>porsi</w:t>
      </w:r>
      <w:r>
        <w:rPr>
          <w:rFonts w:ascii="Calibri" w:hAnsi="Calibri" w:eastAsia="Calibri"/>
          <w:sz w:val="19"/>
        </w:rPr>
        <w:t xml:space="preserve">. Di sistem lama hal yang sama </w:t>
      </w:r>
      <w:r>
        <w:rPr>
          <w:rFonts w:ascii="Calibri" w:hAnsi="Calibri" w:eastAsia="Calibri"/>
          <w:b/>
          <w:sz w:val="19"/>
        </w:rPr>
        <w:t>lolos tanpa sepatah galat</w:t>
      </w:r>
      <w:r>
        <w:rPr>
          <w:rFonts w:ascii="Calibri" w:hAnsi="Calibri" w:eastAsia="Calibri"/>
          <w:sz w:val="19"/>
        </w:rPr>
        <w:t>.</w:t>
      </w:r>
    </w:p>
    <w:p>
      <w:r>
        <w:rPr>
          <w:rFonts w:ascii="Calibri" w:hAnsi="Calibri" w:eastAsia="Calibri"/>
          <w:b/>
          <w:sz w:val="20"/>
        </w:rPr>
        <w:t>Persyaratan: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TDA-18</w:t>
      </w:r>
      <w:r>
        <w:rPr>
          <w:rFonts w:ascii="Calibri" w:hAnsi="Calibri" w:eastAsia="Calibri"/>
          <w:sz w:val="20"/>
        </w:rPr>
        <w:t xml:space="preserve">  .  </w:t>
      </w:r>
      <w:r>
        <w:rPr>
          <w:rFonts w:ascii="Consolas" w:hAnsi="Consolas" w:eastAsia="Consolas"/>
          <w:color w:val="8B2500"/>
          <w:sz w:val="18"/>
        </w:rPr>
        <w:t>INV-69</w:t>
      </w:r>
      <w:r>
        <w:rPr>
          <w:rFonts w:ascii="Calibri" w:hAnsi="Calibri" w:eastAsia="Calibri"/>
          <w:sz w:val="20"/>
        </w:rPr>
        <w:t xml:space="preserve">  .  bahan to-spec </w:t>
      </w:r>
      <w:r>
        <w:rPr>
          <w:rFonts w:ascii="Consolas" w:hAnsi="Consolas" w:eastAsia="Consolas"/>
          <w:color w:val="8B2500"/>
          <w:sz w:val="18"/>
        </w:rPr>
        <w:t>E-1a</w:t>
      </w:r>
    </w:p>
    <w:p>
      <w:r>
        <w:rPr>
          <w:rFonts w:ascii="Calibri" w:hAnsi="Calibri" w:eastAsia="Calibri"/>
          <w:b/>
          <w:sz w:val="20"/>
        </w:rPr>
        <w:t>Tidak termasuk: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Perhitungan ulang atas versi warisan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 xml:space="preserve">: menghitung ulang adalah peristiwa bisnis tersendiri, bukan bagian migrasi. Baris warisan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diklasifikasi ulang.</w:t>
      </w:r>
    </w:p>
    <w:p>
      <w:r>
        <w:rPr>
          <w:rFonts w:ascii="Calibri" w:hAnsi="Calibri" w:eastAsia="Calibri"/>
          <w:b/>
          <w:sz w:val="20"/>
        </w:rPr>
        <w:t>Jalur gagal: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mengubah persentase pemulihan -&gt; </w:t>
      </w:r>
      <w:r>
        <w:rPr>
          <w:rFonts w:ascii="Calibri" w:hAnsi="Calibri" w:eastAsia="Calibri"/>
          <w:b/>
          <w:sz w:val="20"/>
        </w:rPr>
        <w:t>ditolak saat simpan</w:t>
      </w:r>
      <w:r>
        <w:rPr>
          <w:rFonts w:ascii="Calibri" w:hAnsi="Calibri" w:eastAsia="Calibri"/>
          <w:sz w:val="20"/>
        </w:rPr>
        <w:t xml:space="preserve">, dan pesannya menyebut besaran yang melanggarnya  .  Perubahan yang sama pada versi </w:t>
      </w:r>
      <w:r>
        <w:rPr>
          <w:rFonts w:ascii="Consolas" w:hAnsi="Consolas" w:eastAsia="Consolas"/>
          <w:color w:val="8B2500"/>
          <w:sz w:val="18"/>
        </w:rPr>
        <w:t>MATERIAL</w:t>
      </w:r>
      <w:r>
        <w:rPr>
          <w:rFonts w:ascii="Calibri" w:hAnsi="Calibri" w:eastAsia="Calibri"/>
          <w:sz w:val="20"/>
        </w:rPr>
        <w:t xml:space="preserve"> -&gt; diterima, dan baris selisihnya muncul.</w:t>
      </w:r>
    </w:p>
    <w:p>
      <w:r>
        <w:rPr>
          <w:rFonts w:ascii="Calibri" w:hAnsi="Calibri" w:eastAsia="Calibri"/>
          <w:b/>
          <w:sz w:val="20"/>
        </w:rPr>
        <w:t>Uji: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alibri" w:hAnsi="Calibri" w:eastAsia="Calibri"/>
          <w:b/>
          <w:sz w:val="20"/>
        </w:rPr>
        <w:t>Negatif:</w:t>
      </w:r>
      <w:r>
        <w:rPr>
          <w:rFonts w:ascii="Calibri" w:hAnsi="Calibri" w:eastAsia="Calibri"/>
          <w:sz w:val="20"/>
        </w:rPr>
        <w:t xml:space="preserve"> simpan 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mengubah persentase pemulihan limit. </w:t>
      </w:r>
      <w:r>
        <w:rPr>
          <w:rFonts w:ascii="Calibri" w:hAnsi="Calibri" w:eastAsia="Calibri"/>
          <w:b/>
          <w:sz w:val="20"/>
        </w:rPr>
        <w:t>Positif:</w:t>
      </w:r>
      <w:r>
        <w:rPr>
          <w:rFonts w:ascii="Calibri" w:hAnsi="Calibri" w:eastAsia="Calibri"/>
          <w:sz w:val="20"/>
        </w:rPr>
        <w:t xml:space="preserve"> versi </w:t>
      </w:r>
      <w:r>
        <w:rPr>
          <w:rFonts w:ascii="Consolas" w:hAnsi="Consolas" w:eastAsia="Consolas"/>
          <w:color w:val="8B2500"/>
          <w:sz w:val="18"/>
        </w:rPr>
        <w:t>MATERIAL</w:t>
      </w:r>
      <w:r>
        <w:rPr>
          <w:rFonts w:ascii="Calibri" w:hAnsi="Calibri" w:eastAsia="Calibri"/>
          <w:sz w:val="20"/>
        </w:rPr>
        <w:t xml:space="preserve"> yang mengubahnya </w:t>
      </w:r>
      <w:r>
        <w:rPr>
          <w:rFonts w:ascii="Calibri" w:hAnsi="Calibri" w:eastAsia="Calibri"/>
          <w:b/>
          <w:sz w:val="20"/>
        </w:rPr>
        <w:t>diterima</w:t>
      </w:r>
      <w:r>
        <w:rPr>
          <w:rFonts w:ascii="Calibri" w:hAnsi="Calibri" w:eastAsia="Calibri"/>
          <w:sz w:val="20"/>
        </w:rPr>
        <w:t xml:space="preserve">, dan baris selisihnya </w:t>
      </w:r>
      <w:r>
        <w:rPr>
          <w:rFonts w:ascii="Calibri" w:hAnsi="Calibri" w:eastAsia="Calibri"/>
          <w:b/>
          <w:sz w:val="20"/>
        </w:rPr>
        <w:t>ada</w:t>
      </w:r>
      <w:r>
        <w:rPr>
          <w:rFonts w:ascii="Calibri" w:hAnsi="Calibri" w:eastAsia="Calibri"/>
          <w:sz w:val="20"/>
        </w:rPr>
        <w:t xml:space="preserve">  -  sebab ketiadaan baris di sini adalah persis cacat lama, dan nol terbaca seperti "cocok".</w:t>
      </w:r>
    </w:p>
    <w:p>
      <w:r>
        <w:rPr>
          <w:rFonts w:ascii="Calibri" w:hAnsi="Calibri" w:eastAsia="Calibri"/>
          <w:b/>
          <w:sz w:val="20"/>
        </w:rPr>
        <w:t>Menggantikan:</w:t>
      </w:r>
      <w:r>
        <w:rPr>
          <w:rFonts w:ascii="Calibri" w:hAnsi="Calibri" w:eastAsia="Calibri"/>
          <w:sz w:val="20"/>
        </w:rPr>
        <w:t xml:space="preserve"> </w:t>
      </w:r>
      <w:r>
        <w:rPr>
          <w:rFonts w:ascii="Consolas" w:hAnsi="Consolas" w:eastAsia="Consolas"/>
          <w:color w:val="8B2500"/>
          <w:sz w:val="18"/>
        </w:rPr>
        <w:t>TDA-18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i/>
          <w:sz w:val="20"/>
        </w:rPr>
        <w:t>`ReinstatementPct` disalin, tidak dikurangi.</w:t>
      </w:r>
      <w:r>
        <w:rPr>
          <w:rFonts w:ascii="Calibri" w:hAnsi="Calibri" w:eastAsia="Calibri"/>
          <w:sz w:val="20"/>
        </w:rPr>
        <w:t xml:space="preserve"> Di </w:t>
      </w:r>
      <w:r>
        <w:rPr>
          <w:rFonts w:ascii="Consolas" w:hAnsi="Consolas" w:eastAsia="Consolas"/>
          <w:color w:val="8B2500"/>
          <w:sz w:val="18"/>
        </w:rPr>
        <w:t>TreatyEDMDifferenceLimits</w:t>
      </w:r>
      <w:r>
        <w:rPr>
          <w:rFonts w:ascii="Calibri" w:hAnsi="Calibri" w:eastAsia="Calibri"/>
          <w:sz w:val="20"/>
        </w:rPr>
        <w:t xml:space="preserve"> bentuknya </w:t>
      </w:r>
      <w:r>
        <w:rPr>
          <w:rFonts w:ascii="Consolas" w:hAnsi="Consolas" w:eastAsia="Consolas"/>
          <w:color w:val="8B2500"/>
          <w:sz w:val="18"/>
        </w:rPr>
        <w:t>ValueDifference...ReinstatementPct = .ReinstatementPct</w:t>
      </w:r>
      <w:r>
        <w:rPr>
          <w:rFonts w:ascii="Calibri" w:hAnsi="Calibri" w:eastAsia="Calibri"/>
          <w:sz w:val="20"/>
        </w:rPr>
        <w:t xml:space="preserve">, bukan pengurangan terhadap </w:t>
      </w:r>
      <w:r>
        <w:rPr>
          <w:rFonts w:ascii="Consolas" w:hAnsi="Consolas" w:eastAsia="Consolas"/>
          <w:color w:val="8B2500"/>
          <w:sz w:val="18"/>
        </w:rPr>
        <w:t>OLDDATA</w:t>
      </w:r>
      <w:r>
        <w:rPr>
          <w:rFonts w:ascii="Calibri" w:hAnsi="Calibri" w:eastAsia="Calibri"/>
          <w:sz w:val="20"/>
        </w:rPr>
        <w:t xml:space="preserve">. Sapuan seluruh korpus 708 berkas, dua ekspor, dua bentuk penulis: </w:t>
      </w:r>
      <w:r>
        <w:rPr>
          <w:rFonts w:ascii="Calibri" w:hAnsi="Calibri" w:eastAsia="Calibri"/>
          <w:b/>
          <w:sz w:val="20"/>
        </w:rPr>
        <w:t>10 penugasan, NOL pengurangan</w:t>
      </w:r>
      <w:r>
        <w:rPr>
          <w:rFonts w:ascii="Calibri" w:hAnsi="Calibri" w:eastAsia="Calibri"/>
          <w:sz w:val="20"/>
        </w:rPr>
        <w:t xml:space="preserve">. Kalibrasi </w:t>
      </w:r>
      <w:r>
        <w:rPr>
          <w:rFonts w:ascii="Calibri" w:hAnsi="Calibri" w:eastAsia="Calibri"/>
          <w:b/>
          <w:sz w:val="20"/>
        </w:rPr>
        <w:t>lulus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Limit</w:t>
      </w:r>
      <w:r>
        <w:rPr>
          <w:rFonts w:ascii="Calibri" w:hAnsi="Calibri" w:eastAsia="Calibri"/>
          <w:sz w:val="20"/>
        </w:rPr>
        <w:t xml:space="preserve"> ditemukan 6 pengurangan nyata. Akibatnya di sistem lama: </w:t>
      </w:r>
      <w:r>
        <w:rPr>
          <w:rFonts w:ascii="Calibri" w:hAnsi="Calibri" w:eastAsia="Calibri"/>
          <w:b/>
          <w:sz w:val="20"/>
        </w:rPr>
        <w:t>perubahan persentase pemulihan tidak pernah menghasilkan baris selisih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b/>
          <w:sz w:val="20"/>
        </w:rPr>
        <w:t>Blocked by:</w:t>
      </w:r>
      <w:r>
        <w:rPr>
          <w:rFonts w:ascii="Calibri" w:hAnsi="Calibri" w:eastAsia="Calibri"/>
          <w:sz w:val="20"/>
        </w:rPr>
        <w:t xml:space="preserve"> 11</w:t>
      </w:r>
    </w:p>
    <w:p>
      <w:r>
        <w:rPr>
          <w:rFonts w:ascii="Calibri" w:hAnsi="Calibri" w:eastAsia="Calibri"/>
          <w:b/>
          <w:sz w:val="20"/>
        </w:rPr>
        <w:t>Dasar: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EVIDENCED(TreatyEDMDifferenceLimits@ekspor-2026-09 - 10 penugasan, nol pengurangan, kalibrasi lulus atas Limit)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DECIDED(TDA-18, INV-69)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 xml:space="preserve">        DIASUMSIKAN-CLEAR(DB-20)</w:t>
      </w:r>
    </w:p>
    <w:p/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perubahan persentase pemulihan limit menghasilkan baris </w:t>
      </w:r>
      <w:r>
        <w:rPr>
          <w:rFonts w:ascii="Consolas" w:hAnsi="Consolas" w:eastAsia="Consolas"/>
          <w:color w:val="8B2500"/>
          <w:sz w:val="18"/>
        </w:rPr>
        <w:t>NILAI_SELISIH</w:t>
      </w:r>
      <w:r>
        <w:rPr>
          <w:rFonts w:ascii="Calibri" w:hAnsi="Calibri" w:eastAsia="Calibri"/>
          <w:sz w:val="20"/>
        </w:rPr>
        <w:t xml:space="preserve"> bertipe porsi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versi </w:t>
      </w:r>
      <w:r>
        <w:rPr>
          <w:rFonts w:ascii="Consolas" w:hAnsi="Consolas" w:eastAsia="Consolas"/>
          <w:color w:val="8B2500"/>
          <w:sz w:val="18"/>
        </w:rPr>
        <w:t>TIDAK_MATERIAL</w:t>
      </w:r>
      <w:r>
        <w:rPr>
          <w:rFonts w:ascii="Calibri" w:hAnsi="Calibri" w:eastAsia="Calibri"/>
          <w:sz w:val="20"/>
        </w:rPr>
        <w:t xml:space="preserve"> yang mengubahnya </w:t>
      </w:r>
      <w:r>
        <w:rPr>
          <w:rFonts w:ascii="Calibri" w:hAnsi="Calibri" w:eastAsia="Calibri"/>
          <w:b/>
          <w:sz w:val="20"/>
        </w:rPr>
        <w:t>ditolak saat simpan</w:t>
      </w:r>
      <w:r>
        <w:rPr>
          <w:rFonts w:ascii="Calibri" w:hAnsi="Calibri" w:eastAsia="Calibri"/>
          <w:sz w:val="20"/>
        </w:rPr>
        <w:t>, pesannya menyebut besarannya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uji positif lulus: versi </w:t>
      </w:r>
      <w:r>
        <w:rPr>
          <w:rFonts w:ascii="Consolas" w:hAnsi="Consolas" w:eastAsia="Consolas"/>
          <w:color w:val="8B2500"/>
          <w:sz w:val="18"/>
        </w:rPr>
        <w:t>MATERIAL</w:t>
      </w:r>
      <w:r>
        <w:rPr>
          <w:rFonts w:ascii="Calibri" w:hAnsi="Calibri" w:eastAsia="Calibri"/>
          <w:sz w:val="20"/>
        </w:rPr>
        <w:t xml:space="preserve"> diterima </w:t>
      </w:r>
      <w:r>
        <w:rPr>
          <w:rFonts w:ascii="Calibri" w:hAnsi="Calibri" w:eastAsia="Calibri"/>
          <w:b/>
          <w:sz w:val="20"/>
        </w:rPr>
        <w:t>dan barisnya ada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sz w:val="20"/>
        </w:rPr>
        <w:t xml:space="preserve">baris warisan </w:t>
      </w:r>
      <w:r>
        <w:rPr>
          <w:rFonts w:ascii="Calibri" w:hAnsi="Calibri" w:eastAsia="Calibri"/>
          <w:b/>
          <w:sz w:val="20"/>
        </w:rPr>
        <w:t>tidak</w:t>
      </w:r>
      <w:r>
        <w:rPr>
          <w:rFonts w:ascii="Calibri" w:hAnsi="Calibri" w:eastAsia="Calibri"/>
          <w:sz w:val="20"/>
        </w:rPr>
        <w:t xml:space="preserve"> diklasifikasi ulang (</w:t>
      </w:r>
      <w:r>
        <w:rPr>
          <w:rFonts w:ascii="Consolas" w:hAnsi="Consolas" w:eastAsia="Consolas"/>
          <w:color w:val="8B2500"/>
          <w:sz w:val="18"/>
        </w:rPr>
        <w:t>ADR-D-TI-0043</w:t>
      </w:r>
      <w:r>
        <w:rPr>
          <w:rFonts w:ascii="Calibri" w:hAnsi="Calibri" w:eastAsia="Calibri"/>
          <w:sz w:val="20"/>
        </w:rPr>
        <w:t>)</w:t>
      </w:r>
    </w:p>
    <w:p>
      <w:pPr>
        <w:pStyle w:val="ListBullet"/>
      </w:pPr>
      <w:r>
        <w:rPr>
          <w:rFonts w:ascii="Consolas" w:hAnsi="Consolas" w:eastAsia="Consolas"/>
          <w:sz w:val="19"/>
        </w:rPr>
        <w:t xml:space="preserve">[ ] </w:t>
      </w:r>
      <w:r>
        <w:rPr>
          <w:rFonts w:ascii="Calibri" w:hAnsi="Calibri" w:eastAsia="Calibri"/>
          <w:b/>
          <w:sz w:val="20"/>
        </w:rPr>
        <w:t>pemberitahuan pra-peralihan tertulis dan terkirim</w:t>
      </w:r>
      <w:r>
        <w:rPr>
          <w:rFonts w:ascii="Calibri" w:hAnsi="Calibri" w:eastAsia="Calibri"/>
          <w:sz w:val="20"/>
        </w:rPr>
        <w:t>: pekerjaan yang hari ini lolos tanpa galat akan ditolak sesudah peralihan</w:t>
      </w:r>
    </w:p>
    <w:p>
      <w:pPr>
        <w:pStyle w:val="Heading2"/>
      </w:pPr>
      <w:r>
        <w:rPr>
          <w:color w:val="1F3B63"/>
        </w:rPr>
        <w:t>Treaty In Adjustment - REA - Papan tiket  -  Treaty In Adjustment</w:t>
      </w:r>
    </w:p>
    <w:p>
      <w:r>
        <w:rPr>
          <w:rFonts w:ascii="Calibri" w:hAnsi="Calibri" w:eastAsia="Calibri"/>
          <w:b/>
          <w:sz w:val="20"/>
        </w:rPr>
        <w:t>Tiket: aktif 10  .  tertahan 3  .  selesai 0  .  mati 0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alibri" w:hAnsi="Calibri" w:eastAsia="Calibri"/>
          <w:b/>
          <w:sz w:val="20"/>
        </w:rPr>
        <w:t>13 tiket</w:t>
      </w:r>
    </w:p>
    <w:p>
      <w:r>
        <w:rPr>
          <w:rFonts w:ascii="Calibri" w:hAnsi="Calibri" w:eastAsia="Calibri"/>
          <w:b/>
          <w:sz w:val="20"/>
        </w:rPr>
        <w:t>Yang sebenarnya dapat dimulai: 0.</w:t>
      </w:r>
      <w:r>
        <w:rPr>
          <w:rFonts w:ascii="Calibri" w:hAnsi="Calibri" w:eastAsia="Calibri"/>
          <w:sz w:val="20"/>
        </w:rPr>
        <w:t xml:space="preserve"> Sebabnya di §3, dan ia </w:t>
      </w:r>
      <w:r>
        <w:rPr>
          <w:rFonts w:ascii="Calibri" w:hAnsi="Calibri" w:eastAsia="Calibri"/>
          <w:b/>
          <w:sz w:val="20"/>
        </w:rPr>
        <w:t>seluruhnya ada di papan sebelah</w:t>
      </w:r>
      <w:r>
        <w:rPr>
          <w:rFonts w:ascii="Calibri" w:hAnsi="Calibri" w:eastAsia="Calibri"/>
          <w:sz w:val="20"/>
        </w:rPr>
        <w:t>.</w:t>
      </w:r>
    </w:p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sz w:val="19"/>
        </w:rPr>
        <w:t xml:space="preserve">## PAPAN INI DIPISAHKAN DARI PAPAN INDUK  -  25 September 2026  Tiket </w:t>
      </w:r>
      <w:r>
        <w:rPr>
          <w:rFonts w:ascii="Consolas" w:hAnsi="Consolas" w:eastAsia="Consolas"/>
          <w:color w:val="8B2500"/>
          <w:sz w:val="17"/>
        </w:rPr>
        <w:t>01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13</w:t>
      </w:r>
      <w:r>
        <w:rPr>
          <w:rFonts w:ascii="Calibri" w:hAnsi="Calibri" w:eastAsia="Calibri"/>
          <w:sz w:val="19"/>
        </w:rPr>
        <w:t xml:space="preserve"> sebelumnya berdiri di </w:t>
      </w:r>
      <w:r>
        <w:rPr>
          <w:rFonts w:ascii="Consolas" w:hAnsi="Consolas" w:eastAsia="Consolas"/>
          <w:color w:val="8B2500"/>
          <w:sz w:val="17"/>
        </w:rPr>
        <w:t>treaty-in/5-tiket/issues/</w:t>
      </w:r>
      <w:r>
        <w:rPr>
          <w:rFonts w:ascii="Calibri" w:hAnsi="Calibri" w:eastAsia="Calibri"/>
          <w:sz w:val="19"/>
        </w:rPr>
        <w:t xml:space="preserve"> bersama tiket </w:t>
      </w:r>
      <w:r>
        <w:rPr>
          <w:rFonts w:ascii="Consolas" w:hAnsi="Consolas" w:eastAsia="Consolas"/>
          <w:color w:val="8B2500"/>
          <w:sz w:val="17"/>
        </w:rPr>
        <w:t>14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64</w:t>
      </w:r>
      <w:r>
        <w:rPr>
          <w:rFonts w:ascii="Calibri" w:hAnsi="Calibri" w:eastAsia="Calibri"/>
          <w:sz w:val="19"/>
        </w:rPr>
        <w:t xml:space="preserve">. </w:t>
      </w:r>
      <w:r>
        <w:rPr>
          <w:rFonts w:ascii="Calibri" w:hAnsi="Calibri" w:eastAsia="Calibri"/>
          <w:b/>
          <w:sz w:val="19"/>
        </w:rPr>
        <w:t>Dipisahkan atas perintah pemilik proses.</w:t>
      </w:r>
      <w:r>
        <w:rPr>
          <w:rFonts w:ascii="Calibri" w:hAnsi="Calibri" w:eastAsia="Calibri"/>
          <w:sz w:val="19"/>
        </w:rPr>
        <w:t xml:space="preserve">  ### Ini membalik </w:t>
      </w:r>
      <w:r>
        <w:rPr>
          <w:rFonts w:ascii="Consolas" w:hAnsi="Consolas" w:eastAsia="Consolas"/>
          <w:color w:val="8B2500"/>
          <w:sz w:val="17"/>
        </w:rPr>
        <w:t>GRL-01</w:t>
      </w:r>
      <w:r>
        <w:rPr>
          <w:rFonts w:ascii="Calibri" w:hAnsi="Calibri" w:eastAsia="Calibri"/>
          <w:sz w:val="19"/>
        </w:rPr>
        <w:t xml:space="preserve">, dan itu dicatat, bukan disamarkan  </w:t>
      </w:r>
      <w:r>
        <w:rPr>
          <w:rFonts w:ascii="Consolas" w:hAnsi="Consolas" w:eastAsia="Consolas"/>
          <w:color w:val="8B2500"/>
          <w:sz w:val="17"/>
        </w:rPr>
        <w:t>GRL-01</w:t>
      </w:r>
      <w:r>
        <w:rPr>
          <w:rFonts w:ascii="Calibri" w:hAnsi="Calibri" w:eastAsia="Calibri"/>
          <w:sz w:val="19"/>
        </w:rPr>
        <w:t xml:space="preserve"> berbunyi: </w:t>
      </w:r>
      <w:r>
        <w:rPr>
          <w:rFonts w:ascii="Calibri" w:hAnsi="Calibri" w:eastAsia="Calibri"/>
          <w:b/>
          <w:i/>
          <w:sz w:val="19"/>
        </w:rPr>
        <w:t>"satu model, satu spesifikasi, satu papan."</w:t>
      </w:r>
      <w:r>
        <w:rPr>
          <w:rFonts w:ascii="Calibri" w:hAnsi="Calibri" w:eastAsia="Calibri"/>
          <w:sz w:val="19"/>
        </w:rPr>
        <w:t xml:space="preserve"> Perintah ronde-ronde sebelumnya menegaskannya: </w:t>
      </w:r>
      <w:r>
        <w:rPr>
          <w:rFonts w:ascii="Calibri" w:hAnsi="Calibri" w:eastAsia="Calibri"/>
          <w:i/>
          <w:sz w:val="19"/>
        </w:rPr>
        <w:t>"Jangan membuat papan kedua."</w:t>
      </w:r>
      <w:r>
        <w:rPr>
          <w:rFonts w:ascii="Calibri" w:hAnsi="Calibri" w:eastAsia="Calibri"/>
          <w:sz w:val="19"/>
        </w:rPr>
        <w:t xml:space="preserve">  </w:t>
      </w:r>
      <w:r>
        <w:rPr>
          <w:rFonts w:ascii="Calibri" w:hAnsi="Calibri" w:eastAsia="Calibri"/>
          <w:b/>
          <w:sz w:val="19"/>
        </w:rPr>
        <w:t>Yang dibalik hanya PAPANNYA.</w:t>
      </w:r>
      <w:r>
        <w:rPr>
          <w:rFonts w:ascii="Calibri" w:hAnsi="Calibri" w:eastAsia="Calibri"/>
          <w:sz w:val="19"/>
        </w:rPr>
        <w:t xml:space="preserve"> Yang </w:t>
      </w:r>
      <w:r>
        <w:rPr>
          <w:rFonts w:ascii="Calibri" w:hAnsi="Calibri" w:eastAsia="Calibri"/>
          <w:b/>
          <w:sz w:val="19"/>
        </w:rPr>
        <w:t>tidak</w:t>
      </w:r>
      <w:r>
        <w:rPr>
          <w:rFonts w:ascii="Calibri" w:hAnsi="Calibri" w:eastAsia="Calibri"/>
          <w:sz w:val="19"/>
        </w:rPr>
        <w:t xml:space="preserve"> berubah:  | Tetap | Di mana | |---|---| | satu model data | </w:t>
      </w:r>
      <w:r>
        <w:rPr>
          <w:rFonts w:ascii="Consolas" w:hAnsi="Consolas" w:eastAsia="Consolas"/>
          <w:color w:val="8B2500"/>
          <w:sz w:val="17"/>
        </w:rPr>
        <w:t>treaty-in/SPEC-MODEL-DATA.md</w:t>
      </w:r>
      <w:r>
        <w:rPr>
          <w:rFonts w:ascii="Calibri" w:hAnsi="Calibri" w:eastAsia="Calibri"/>
          <w:sz w:val="19"/>
        </w:rPr>
        <w:t xml:space="preserve">  -  modul ini </w:t>
      </w:r>
      <w:r>
        <w:rPr>
          <w:rFonts w:ascii="Calibri" w:hAnsi="Calibri" w:eastAsia="Calibri"/>
          <w:b/>
          <w:sz w:val="19"/>
        </w:rPr>
        <w:t>tidak punya §10 sendiri</w:t>
      </w:r>
      <w:r>
        <w:rPr>
          <w:rFonts w:ascii="Calibri" w:hAnsi="Calibri" w:eastAsia="Calibri"/>
          <w:sz w:val="19"/>
        </w:rPr>
        <w:t xml:space="preserve"> | | satu daftar invarian | </w:t>
      </w:r>
      <w:r>
        <w:rPr>
          <w:rFonts w:ascii="Consolas" w:hAnsi="Consolas" w:eastAsia="Consolas"/>
          <w:color w:val="8B2500"/>
          <w:sz w:val="17"/>
        </w:rPr>
        <w:t>treaty-in/SPEC-INVARIAN.md</w:t>
      </w:r>
      <w:r>
        <w:rPr>
          <w:rFonts w:ascii="Calibri" w:hAnsi="Calibri" w:eastAsia="Calibri"/>
          <w:sz w:val="19"/>
        </w:rPr>
        <w:t xml:space="preserve"> | | satu daftar kemampuan | </w:t>
      </w:r>
      <w:r>
        <w:rPr>
          <w:rFonts w:ascii="Consolas" w:hAnsi="Consolas" w:eastAsia="Consolas"/>
          <w:color w:val="8B2500"/>
          <w:sz w:val="17"/>
        </w:rPr>
        <w:t>treaty-in/5-tiket/DAFTAR-PEKERJAAN.md</w:t>
      </w:r>
      <w:r>
        <w:rPr>
          <w:rFonts w:ascii="Calibri" w:hAnsi="Calibri" w:eastAsia="Calibri"/>
          <w:sz w:val="19"/>
        </w:rPr>
        <w:t xml:space="preserve">  -  </w:t>
      </w:r>
      <w:r>
        <w:rPr>
          <w:rFonts w:ascii="Consolas" w:hAnsi="Consolas" w:eastAsia="Consolas"/>
          <w:color w:val="8B2500"/>
          <w:sz w:val="17"/>
        </w:rPr>
        <w:t>P-60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P-66</w:t>
      </w:r>
      <w:r>
        <w:rPr>
          <w:rFonts w:ascii="Calibri" w:hAnsi="Calibri" w:eastAsia="Calibri"/>
          <w:sz w:val="19"/>
        </w:rPr>
        <w:t xml:space="preserve"> </w:t>
      </w:r>
      <w:r>
        <w:rPr>
          <w:rFonts w:ascii="Calibri" w:hAnsi="Calibri" w:eastAsia="Calibri"/>
          <w:b/>
          <w:sz w:val="19"/>
        </w:rPr>
        <w:t>tetap di sana</w:t>
      </w:r>
      <w:r>
        <w:rPr>
          <w:rFonts w:ascii="Calibri" w:hAnsi="Calibri" w:eastAsia="Calibri"/>
          <w:sz w:val="19"/>
        </w:rPr>
        <w:t xml:space="preserve">, tidak ikut pindah | | satu daftar asumsi | </w:t>
      </w:r>
      <w:r>
        <w:rPr>
          <w:rFonts w:ascii="Consolas" w:hAnsi="Consolas" w:eastAsia="Consolas"/>
          <w:color w:val="8B2500"/>
          <w:sz w:val="17"/>
        </w:rPr>
        <w:t>treaty-in/5-tiket/ASUMSI-CLEAR.md</w:t>
      </w:r>
      <w:r>
        <w:rPr>
          <w:rFonts w:ascii="Calibri" w:hAnsi="Calibri" w:eastAsia="Calibri"/>
          <w:sz w:val="19"/>
        </w:rPr>
        <w:t xml:space="preserve"> | | penomoran tiket | </w:t>
      </w:r>
      <w:r>
        <w:rPr>
          <w:rFonts w:ascii="Consolas" w:hAnsi="Consolas" w:eastAsia="Consolas"/>
          <w:color w:val="8B2500"/>
          <w:sz w:val="17"/>
        </w:rPr>
        <w:t>01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13</w:t>
      </w:r>
      <w:r>
        <w:rPr>
          <w:rFonts w:ascii="Calibri" w:hAnsi="Calibri" w:eastAsia="Calibri"/>
          <w:sz w:val="19"/>
        </w:rPr>
        <w:t xml:space="preserve"> di sini, </w:t>
      </w:r>
      <w:r>
        <w:rPr>
          <w:rFonts w:ascii="Consolas" w:hAnsi="Consolas" w:eastAsia="Consolas"/>
          <w:color w:val="8B2500"/>
          <w:sz w:val="17"/>
        </w:rPr>
        <w:t>14</w:t>
      </w:r>
      <w:r>
        <w:rPr>
          <w:rFonts w:ascii="Calibri" w:hAnsi="Calibri" w:eastAsia="Calibri"/>
          <w:sz w:val="19"/>
        </w:rPr>
        <w:t>...</w:t>
      </w:r>
      <w:r>
        <w:rPr>
          <w:rFonts w:ascii="Consolas" w:hAnsi="Consolas" w:eastAsia="Consolas"/>
          <w:color w:val="8B2500"/>
          <w:sz w:val="17"/>
        </w:rPr>
        <w:t>64</w:t>
      </w:r>
      <w:r>
        <w:rPr>
          <w:rFonts w:ascii="Calibri" w:hAnsi="Calibri" w:eastAsia="Calibri"/>
          <w:sz w:val="19"/>
        </w:rPr>
        <w:t xml:space="preserve"> di sana  -  </w:t>
      </w:r>
      <w:r>
        <w:rPr>
          <w:rFonts w:ascii="Calibri" w:hAnsi="Calibri" w:eastAsia="Calibri"/>
          <w:b/>
          <w:sz w:val="19"/>
        </w:rPr>
        <w:t>tidak ada tabrakan nomor</w:t>
      </w:r>
      <w:r>
        <w:rPr>
          <w:rFonts w:ascii="Calibri" w:hAnsi="Calibri" w:eastAsia="Calibri"/>
          <w:sz w:val="19"/>
        </w:rPr>
        <w:t xml:space="preserve">, dan tidak satu pun disusun ulang |  </w:t>
      </w:r>
      <w:r>
        <w:rPr>
          <w:rFonts w:ascii="Calibri" w:hAnsi="Calibri" w:eastAsia="Calibri"/>
          <w:b/>
          <w:sz w:val="19"/>
        </w:rPr>
        <w:t>Ongkos pemisahan ini nyata dan tertulis di §3:</w:t>
      </w:r>
      <w:r>
        <w:rPr>
          <w:rFonts w:ascii="Calibri" w:hAnsi="Calibri" w:eastAsia="Calibri"/>
          <w:sz w:val="19"/>
        </w:rPr>
        <w:t xml:space="preserve"> papan ini </w:t>
      </w:r>
      <w:r>
        <w:rPr>
          <w:rFonts w:ascii="Calibri" w:hAnsi="Calibri" w:eastAsia="Calibri"/>
          <w:b/>
          <w:sz w:val="19"/>
        </w:rPr>
        <w:t>tidak dapat menghitung sendiri</w:t>
      </w:r>
      <w:r>
        <w:rPr>
          <w:rFonts w:ascii="Calibri" w:hAnsi="Calibri" w:eastAsia="Calibri"/>
          <w:sz w:val="19"/>
        </w:rPr>
        <w:t xml:space="preserve"> tiket mana yang dapat dimulai, sebab lima dari tiga belas tiketnya diblokir tiket yang </w:t>
      </w:r>
      <w:r>
        <w:rPr>
          <w:rFonts w:ascii="Calibri" w:hAnsi="Calibri" w:eastAsia="Calibri"/>
          <w:b/>
          <w:sz w:val="19"/>
        </w:rPr>
        <w:t>tidak ada di sini</w:t>
      </w:r>
      <w:r>
        <w:rPr>
          <w:rFonts w:ascii="Calibri" w:hAnsi="Calibri" w:eastAsia="Calibri"/>
          <w:sz w:val="19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1. Ukuran selesai di papan ini</w:t>
      </w:r>
    </w:p>
    <w:p>
      <w:r>
        <w:rPr>
          <w:rFonts w:ascii="Calibri" w:hAnsi="Calibri" w:eastAsia="Calibri"/>
          <w:sz w:val="20"/>
        </w:rPr>
        <w:t xml:space="preserve">Sama dengan papan induk, dan </w:t>
      </w:r>
      <w:r>
        <w:rPr>
          <w:rFonts w:ascii="Calibri" w:hAnsi="Calibri" w:eastAsia="Calibri"/>
          <w:b/>
          <w:sz w:val="20"/>
        </w:rPr>
        <w:t>bukan</w:t>
      </w:r>
      <w:r>
        <w:rPr>
          <w:rFonts w:ascii="Calibri" w:hAnsi="Calibri" w:eastAsia="Calibri"/>
          <w:sz w:val="20"/>
        </w:rPr>
        <w:t xml:space="preserve"> ukuran batch lapisan aplikasi.</w:t>
      </w:r>
    </w:p>
    <w:p>
      <w:r>
        <w:rPr>
          <w:rFonts w:ascii="Consolas" w:hAnsi="Consolas" w:eastAsia="Consolas"/>
          <w:color w:val="8B2500"/>
          <w:sz w:val="18"/>
        </w:rPr>
        <w:t>L-4</w:t>
      </w:r>
      <w:r>
        <w:rPr>
          <w:rFonts w:ascii="Calibri" w:hAnsi="Calibri" w:eastAsia="Calibri"/>
          <w:sz w:val="20"/>
        </w:rPr>
        <w:t xml:space="preserve"> menyatakan </w:t>
      </w:r>
      <w:r>
        <w:rPr>
          <w:rFonts w:ascii="Calibri" w:hAnsi="Calibri" w:eastAsia="Calibri"/>
          <w:i/>
          <w:sz w:val="20"/>
        </w:rPr>
        <w:t>"tidak ada spesifikasi layar di mana pun"</w:t>
      </w:r>
      <w:r>
        <w:rPr>
          <w:rFonts w:ascii="Calibri" w:hAnsi="Calibri" w:eastAsia="Calibri"/>
          <w:sz w:val="20"/>
        </w:rPr>
        <w:t xml:space="preserve">, dan lubang itu milik </w:t>
      </w:r>
      <w:r>
        <w:rPr>
          <w:rFonts w:ascii="Calibri" w:hAnsi="Calibri" w:eastAsia="Calibri"/>
          <w:b/>
          <w:sz w:val="20"/>
        </w:rPr>
        <w:t>batch lapisan aplikasi</w:t>
      </w:r>
      <w:r>
        <w:rPr>
          <w:rFonts w:ascii="Calibri" w:hAnsi="Calibri" w:eastAsia="Calibri"/>
          <w:sz w:val="20"/>
        </w:rPr>
        <w:t xml:space="preserve">. Irisan di sini tegak melalui </w:t>
      </w:r>
      <w:r>
        <w:rPr>
          <w:rFonts w:ascii="Calibri" w:hAnsi="Calibri" w:eastAsia="Calibri"/>
          <w:b/>
          <w:sz w:val="20"/>
        </w:rPr>
        <w:t>lapisan yang ada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skema   -&gt;   constraint dan invarian   -&gt;   jalur migrasi   -&gt;   uji negatif DAN positif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Sebuah tiket selesai bila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perilakunya </w:t>
            </w:r>
            <w:r>
              <w:rPr>
                <w:rFonts w:ascii="Calibri" w:hAnsi="Calibri" w:eastAsia="Calibri"/>
                <w:b/>
                <w:sz w:val="18"/>
              </w:rPr>
              <w:t>dapat gagal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alibri" w:hAnsi="Calibri" w:eastAsia="Calibri"/>
                <w:b/>
                <w:sz w:val="18"/>
              </w:rPr>
              <w:t>dapat diperiksa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Bukan bila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>ia dapat diperagakan di layar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Jangan mengarang layar untuk memenuhi bentuk irisan tegak.</w:t>
      </w:r>
      <w:r>
        <w:rPr>
          <w:rFonts w:ascii="Calibri" w:hAnsi="Calibri" w:eastAsia="Calibri"/>
          <w:sz w:val="20"/>
        </w:rPr>
        <w:t xml:space="preserve"> Layar yang dikarang akan dipakai sebagai kriteria selesai oleh orang yang </w:t>
      </w:r>
      <w:r>
        <w:rPr>
          <w:rFonts w:ascii="Calibri" w:hAnsi="Calibri" w:eastAsia="Calibri"/>
          <w:b/>
          <w:sz w:val="20"/>
        </w:rPr>
        <w:t>tidak tahu ia karangan</w:t>
      </w:r>
      <w:r>
        <w:rPr>
          <w:rFonts w:ascii="Calibri" w:hAnsi="Calibri" w:eastAsia="Calibri"/>
          <w:sz w:val="20"/>
        </w:rPr>
        <w:t>.</w:t>
      </w:r>
    </w:p>
    <w:p>
      <w:r>
        <w:rPr>
          <w:rFonts w:ascii="Calibri" w:hAnsi="Calibri" w:eastAsia="Calibri"/>
          <w:sz w:val="20"/>
        </w:rPr>
        <w:t xml:space="preserve">Dan karena "dapat diperagakan" tidak tersedia sebagai bukti, </w:t>
      </w:r>
      <w:r>
        <w:rPr>
          <w:rFonts w:ascii="Calibri" w:hAnsi="Calibri" w:eastAsia="Calibri"/>
          <w:b/>
          <w:sz w:val="20"/>
        </w:rPr>
        <w:t>uji menjadi satu-satunya bukti</w:t>
      </w:r>
      <w:r>
        <w:rPr>
          <w:rFonts w:ascii="Calibri" w:hAnsi="Calibri" w:eastAsia="Calibri"/>
          <w:sz w:val="20"/>
        </w:rPr>
        <w:t xml:space="preserve">: tiap tiket membawa </w:t>
      </w:r>
      <w:r>
        <w:rPr>
          <w:rFonts w:ascii="Calibri" w:hAnsi="Calibri" w:eastAsia="Calibri"/>
          <w:b/>
          <w:sz w:val="20"/>
        </w:rPr>
        <w:t>uji negatif dan uji positif</w:t>
      </w:r>
      <w:r>
        <w:rPr>
          <w:rFonts w:ascii="Calibri" w:hAnsi="Calibri" w:eastAsia="Calibri"/>
          <w:sz w:val="20"/>
        </w:rPr>
        <w:t xml:space="preserve">. Ketiga kekeliruan lingkup di modul ini </w:t>
      </w:r>
      <w:r>
        <w:rPr>
          <w:rFonts w:ascii="Calibri" w:hAnsi="Calibri" w:eastAsia="Calibri"/>
          <w:b/>
          <w:sz w:val="20"/>
        </w:rPr>
        <w:t>lolos uji negatif</w:t>
      </w:r>
      <w:r>
        <w:rPr>
          <w:rFonts w:ascii="Calibri" w:hAnsi="Calibri" w:eastAsia="Calibri"/>
          <w:sz w:val="20"/>
        </w:rPr>
        <w:t xml:space="preserve">; yang menangkapnya hanya uji positif  -  uji yang menuntut </w:t>
      </w:r>
      <w:r>
        <w:rPr>
          <w:rFonts w:ascii="Calibri" w:hAnsi="Calibri" w:eastAsia="Calibri"/>
          <w:b/>
          <w:sz w:val="20"/>
        </w:rPr>
        <w:t>data sah diterima</w:t>
      </w:r>
      <w:r>
        <w:rPr>
          <w:rFonts w:ascii="Calibri" w:hAnsi="Calibri" w:eastAsia="Calibri"/>
          <w:sz w:val="20"/>
        </w:rPr>
        <w:t>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2. Papan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Ditahan oleh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Versi baru lahir dari versi berlaku terakhir, rujukan dasarnya disimpan eksplisit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⟦luar⟧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Materialitas mengunci ruas yang boleh disunting, ditegakkan di sisi simpan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⟦luar⟧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Tanggal berlaku pada versi ditolak bila di luar periode kontrak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⟦luar⟧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Dokumen addendum bernomor sendiri, menyentuh beberapa kontrak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⟦luar⟧  .  </w:t>
            </w:r>
            <w:r>
              <w:rPr>
                <w:rFonts w:ascii="Calibri" w:hAnsi="Calibri" w:eastAsia="Calibri"/>
                <w:b/>
                <w:sz w:val="18"/>
              </w:rPr>
              <w:t>`DB-16a`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Perluas</w:t>
            </w:r>
            <w:r>
              <w:rPr>
                <w:rFonts w:ascii="Calibri" w:hAnsi="Calibri" w:eastAsia="Calibri"/>
                <w:sz w:val="18"/>
              </w:rPr>
              <w:t xml:space="preserve">  -  kolom nomor urut versi berdiri berdampingan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⟦luar⟧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06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Baris selisih berkunci bisnis, mata uang di dalam kuncinya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Jenis dan materialitas beku sejak diajukan, dan berjejak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`DB-20`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Dokumen addendum membawa tanggal berlakunya sendiri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alibri" w:hAnsi="Calibri" w:eastAsia="Calibri"/>
                <w:b/>
                <w:sz w:val="18"/>
              </w:rPr>
              <w:t>`DB-16b`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Nomor dokumen baris warisan diisi dari arsip kertas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Pindahkan</w:t>
            </w:r>
            <w:r>
              <w:rPr>
                <w:rFonts w:ascii="Calibri" w:hAnsi="Calibri" w:eastAsia="Calibri"/>
                <w:sz w:val="18"/>
              </w:rPr>
              <w:t xml:space="preserve">  -  nomor urut warisan diisi menurut kronologi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INV-69</w:t>
            </w:r>
            <w:r>
              <w:rPr>
                <w:rFonts w:ascii="Calibri" w:hAnsi="Calibri" w:eastAsia="Calibri"/>
                <w:sz w:val="18"/>
              </w:rPr>
              <w:t xml:space="preserve"> dan </w:t>
            </w:r>
            <w:r>
              <w:rPr>
                <w:rFonts w:ascii="Consolas" w:hAnsi="Consolas" w:eastAsia="Consolas"/>
                <w:color w:val="8B2500"/>
                <w:sz w:val="16"/>
              </w:rPr>
              <w:t>INV-70</w:t>
            </w:r>
            <w:r>
              <w:rPr>
                <w:rFonts w:ascii="Calibri" w:hAnsi="Calibri" w:eastAsia="Calibri"/>
                <w:sz w:val="18"/>
              </w:rPr>
              <w:t xml:space="preserve"> ditegakkan, beserta pemantau kebasiannya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12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i/>
                <w:sz w:val="18"/>
              </w:rPr>
              <w:t>Kerutkan</w:t>
            </w:r>
            <w:r>
              <w:rPr>
                <w:rFonts w:ascii="Calibri" w:hAnsi="Calibri" w:eastAsia="Calibri"/>
                <w:sz w:val="18"/>
              </w:rPr>
              <w:t xml:space="preserve">  -  urutan tidak lagi diturunkan dari pengenal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>Perubahan reinstatement menghasilkan baris selisih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11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⟦luar⟧</w:t>
      </w:r>
      <w:r>
        <w:rPr>
          <w:rFonts w:ascii="Calibri" w:hAnsi="Calibri" w:eastAsia="Calibri"/>
          <w:sz w:val="20"/>
        </w:rPr>
        <w:t xml:space="preserve"> berarti penahannya </w:t>
      </w:r>
      <w:r>
        <w:rPr>
          <w:rFonts w:ascii="Calibri" w:hAnsi="Calibri" w:eastAsia="Calibri"/>
          <w:b/>
          <w:sz w:val="20"/>
        </w:rPr>
        <w:t>tidak ada di papan ini</w:t>
      </w:r>
      <w:r>
        <w:rPr>
          <w:rFonts w:ascii="Calibri" w:hAnsi="Calibri" w:eastAsia="Calibri"/>
          <w:sz w:val="20"/>
        </w:rPr>
        <w:t xml:space="preserve">. Ia ditulis dengan </w:t>
      </w:r>
      <w:r>
        <w:rPr>
          <w:rFonts w:ascii="Calibri" w:hAnsi="Calibri" w:eastAsia="Calibri"/>
          <w:b/>
          <w:sz w:val="20"/>
        </w:rPr>
        <w:t>nomor aslinya</w:t>
      </w:r>
      <w:r>
        <w:rPr>
          <w:rFonts w:ascii="Calibri" w:hAnsi="Calibri" w:eastAsia="Calibri"/>
          <w:sz w:val="20"/>
        </w:rPr>
        <w:t>, tidak diterjemahkan  -  yang menahan dari luar harus terlihat berasal dari luar.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3. Yang sebenarnya dapat dimulai: NOL  -  dan sebabnya seluruhnya di papan sebelah</w:t>
      </w:r>
    </w:p>
    <w:p>
      <w:r>
        <w:rPr>
          <w:rFonts w:ascii="Calibri" w:hAnsi="Calibri" w:eastAsia="Calibri"/>
          <w:sz w:val="20"/>
        </w:rPr>
        <w:t xml:space="preserve">Pemeriksaan </w:t>
      </w:r>
      <w:r>
        <w:rPr>
          <w:rFonts w:ascii="Consolas" w:hAnsi="Consolas" w:eastAsia="Consolas"/>
          <w:color w:val="8B2500"/>
          <w:sz w:val="18"/>
        </w:rPr>
        <w:t>K-2</w:t>
      </w:r>
      <w:r>
        <w:rPr>
          <w:rFonts w:ascii="Calibri" w:hAnsi="Calibri" w:eastAsia="Calibri"/>
          <w:sz w:val="20"/>
        </w:rPr>
        <w:t xml:space="preserve"> dijalankan: </w:t>
      </w:r>
      <w:r>
        <w:rPr>
          <w:rFonts w:ascii="Calibri" w:hAnsi="Calibri" w:eastAsia="Calibri"/>
          <w:i/>
          <w:sz w:val="20"/>
        </w:rPr>
        <w:t>untuk tiap tiket yang mengaku dapat dimulai, sebutkan entitas yang disentuhnya dan tunjukkan tiket mana yang membuatnya.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Entitas yang disentuhnya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Tiket yang membuatnya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03</w:t>
            </w:r>
            <w:r>
              <w:rPr>
                <w:rFonts w:ascii="Calibri" w:hAnsi="Calibri" w:eastAsia="Calibri"/>
                <w:sz w:val="18"/>
              </w:rPr>
              <w:t xml:space="preserve">, </w:t>
            </w:r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VERSI_KONTRAK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 -  di papan </w:t>
            </w:r>
            <w:r>
              <w:rPr>
                <w:rFonts w:ascii="Consolas" w:hAnsi="Consolas" w:eastAsia="Consolas"/>
                <w:color w:val="8B2500"/>
                <w:sz w:val="16"/>
              </w:rPr>
              <w:t>treaty-in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DOKUMEN_ADDENDUM</w:t>
            </w:r>
            <w:r>
              <w:rPr>
                <w:rFonts w:ascii="Calibri" w:hAnsi="Calibri" w:eastAsia="Calibri"/>
                <w:sz w:val="18"/>
              </w:rPr>
              <w:t xml:space="preserve">, merujuk </w:t>
            </w:r>
            <w:r>
              <w:rPr>
                <w:rFonts w:ascii="Consolas" w:hAnsi="Consolas" w:eastAsia="Consolas"/>
                <w:color w:val="8B2500"/>
                <w:sz w:val="16"/>
              </w:rPr>
              <w:t>VERSI_KONTRAK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`14`</w:t>
            </w:r>
            <w:r>
              <w:rPr>
                <w:rFonts w:ascii="Calibri" w:hAnsi="Calibri" w:eastAsia="Calibri"/>
                <w:sz w:val="18"/>
              </w:rPr>
              <w:t xml:space="preserve">  -  idem</w:t>
            </w:r>
          </w:p>
        </w:tc>
      </w:tr>
    </w:tbl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Papan ini tidak dapat menghitung angkanya sendiri.</w:t>
      </w:r>
      <w:r>
        <w:rPr>
          <w:rFonts w:ascii="Calibri" w:hAnsi="Calibri" w:eastAsia="Calibri"/>
          <w:sz w:val="19"/>
        </w:rPr>
        <w:t xml:space="preserve"> Lima dari tiga belas tiketnya diblokir satu tiket yang tidak ada di sini, dan </w:t>
      </w:r>
      <w:r>
        <w:rPr>
          <w:rFonts w:ascii="Calibri" w:hAnsi="Calibri" w:eastAsia="Calibri"/>
          <w:b/>
          <w:sz w:val="19"/>
        </w:rPr>
        <w:t>delapan sisanya menggantung pada kelima itu</w:t>
      </w:r>
      <w:r>
        <w:rPr>
          <w:rFonts w:ascii="Calibri" w:hAnsi="Calibri" w:eastAsia="Calibri"/>
          <w:sz w:val="19"/>
        </w:rPr>
        <w:t xml:space="preserve">.  Itu ongkos pemisahan papan, dan ia dicatat di sini supaya siapa pun yang membaca </w:t>
      </w:r>
      <w:r>
        <w:rPr>
          <w:rFonts w:ascii="Calibri" w:hAnsi="Calibri" w:eastAsia="Calibri"/>
          <w:i/>
          <w:sz w:val="19"/>
        </w:rPr>
        <w:t>"aktif 10"</w:t>
      </w:r>
      <w:r>
        <w:rPr>
          <w:rFonts w:ascii="Calibri" w:hAnsi="Calibri" w:eastAsia="Calibri"/>
          <w:sz w:val="19"/>
        </w:rPr>
        <w:t xml:space="preserve"> tidak menyimpulkan sepuluh tiket dapat dikerjakan hari ini. </w:t>
      </w:r>
      <w:r>
        <w:rPr>
          <w:rFonts w:ascii="Calibri" w:hAnsi="Calibri" w:eastAsia="Calibri"/>
          <w:b/>
          <w:sz w:val="19"/>
        </w:rPr>
        <w:t>Nol dapat.</w:t>
      </w:r>
    </w:p>
    <w:p>
      <w:r>
        <w:rPr>
          <w:rFonts w:ascii="Calibri" w:hAnsi="Calibri" w:eastAsia="Calibri"/>
          <w:b/>
          <w:sz w:val="20"/>
        </w:rPr>
        <w:t>Begitu `14` mendarat di papan induk</w:t>
      </w:r>
      <w:r>
        <w:rPr>
          <w:rFonts w:ascii="Calibri" w:hAnsi="Calibri" w:eastAsia="Calibri"/>
          <w:sz w:val="20"/>
        </w:rPr>
        <w:t xml:space="preserve">, yang dapat dimulai di sini melompat ke </w:t>
      </w:r>
      <w:r>
        <w:rPr>
          <w:rFonts w:ascii="Calibri" w:hAnsi="Calibri" w:eastAsia="Calibri"/>
          <w:b/>
          <w:sz w:val="20"/>
        </w:rPr>
        <w:t>lima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02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03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05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onsolas" w:hAnsi="Consolas" w:eastAsia="Consolas"/>
          <w:color w:val="8B2500"/>
          <w:sz w:val="18"/>
        </w:rPr>
        <w:t>04</w:t>
      </w:r>
      <w:r>
        <w:rPr>
          <w:rFonts w:ascii="Calibri" w:hAnsi="Calibri" w:eastAsia="Calibri"/>
          <w:sz w:val="20"/>
        </w:rPr>
        <w:t xml:space="preserve"> bila </w:t>
      </w:r>
      <w:r>
        <w:rPr>
          <w:rFonts w:ascii="Consolas" w:hAnsi="Consolas" w:eastAsia="Consolas"/>
          <w:color w:val="8B2500"/>
          <w:sz w:val="18"/>
        </w:rPr>
        <w:t>DB-16a</w:t>
      </w:r>
      <w:r>
        <w:rPr>
          <w:rFonts w:ascii="Calibri" w:hAnsi="Calibri" w:eastAsia="Calibri"/>
          <w:sz w:val="20"/>
        </w:rPr>
        <w:t xml:space="preserve"> sudah dijawab.</w:t>
      </w:r>
    </w:p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4. Tepi yang melintasi kedua papan</w:t>
      </w:r>
    </w:p>
    <w:p>
      <w:r>
        <w:rPr>
          <w:rFonts w:ascii="Calibri" w:hAnsi="Calibri" w:eastAsia="Calibri"/>
          <w:sz w:val="20"/>
        </w:rPr>
        <w:t xml:space="preserve">Dipetakan sebelum pemisahan, bukan sesudah. </w:t>
      </w:r>
      <w:r>
        <w:rPr>
          <w:rFonts w:ascii="Calibri" w:hAnsi="Calibri" w:eastAsia="Calibri"/>
          <w:b/>
          <w:sz w:val="20"/>
        </w:rPr>
        <w:t>Enam tepi, dua arah: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Arah</w:t>
            </w:r>
          </w:p>
        </w:tc>
        <w:tc>
          <w:tcPr>
            <w:tcW w:type="dxa" w:w="648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Tepi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papan ini </w:t>
            </w:r>
            <w:r>
              <w:rPr>
                <w:rFonts w:ascii="Calibri" w:hAnsi="Calibri" w:eastAsia="Calibri"/>
                <w:b/>
                <w:sz w:val="18"/>
              </w:rPr>
              <w:t>diblokir</w:t>
            </w:r>
            <w:r>
              <w:rPr>
                <w:rFonts w:ascii="Calibri" w:hAnsi="Calibri" w:eastAsia="Calibri"/>
                <w:sz w:val="18"/>
              </w:rPr>
              <w:t xml:space="preserve"> papan induk</w:t>
            </w:r>
          </w:p>
        </w:tc>
        <w:tc>
          <w:tcPr>
            <w:tcW w:type="dxa" w:w="648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03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  <w:r>
              <w:rPr>
                <w:rFonts w:ascii="Calibri" w:hAnsi="Calibri" w:eastAsia="Calibri"/>
                <w:sz w:val="18"/>
              </w:rPr>
              <w:t xml:space="preserve">  .  </w:t>
            </w:r>
            <w:r>
              <w:rPr>
                <w:rFonts w:ascii="Consolas" w:hAnsi="Consolas" w:eastAsia="Consolas"/>
                <w:color w:val="8B2500"/>
                <w:sz w:val="16"/>
              </w:rPr>
              <w:t>05</w:t>
            </w:r>
            <w:r>
              <w:rPr>
                <w:rFonts w:ascii="Calibri" w:hAnsi="Calibri" w:eastAsia="Calibri"/>
                <w:sz w:val="18"/>
              </w:rPr>
              <w:t xml:space="preserve">  &lt;-  </w:t>
            </w:r>
            <w:r>
              <w:rPr>
                <w:rFonts w:ascii="Consolas" w:hAnsi="Consolas" w:eastAsia="Consolas"/>
                <w:color w:val="8B2500"/>
                <w:sz w:val="16"/>
              </w:rPr>
              <w:t>14</w:t>
            </w:r>
          </w:p>
        </w:tc>
      </w:tr>
      <w:tr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papan induk </w:t>
            </w:r>
            <w:r>
              <w:rPr>
                <w:rFonts w:ascii="Calibri" w:hAnsi="Calibri" w:eastAsia="Calibri"/>
                <w:b/>
                <w:sz w:val="18"/>
              </w:rPr>
              <w:t>diblokir</w:t>
            </w:r>
            <w:r>
              <w:rPr>
                <w:rFonts w:ascii="Calibri" w:hAnsi="Calibri" w:eastAsia="Calibri"/>
                <w:sz w:val="18"/>
              </w:rPr>
              <w:t xml:space="preserve"> papan ini</w:t>
            </w:r>
          </w:p>
        </w:tc>
        <w:tc>
          <w:tcPr>
            <w:tcW w:type="dxa" w:w="648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`40`  &lt;-  `01`</w:t>
            </w:r>
            <w:r>
              <w:rPr>
                <w:rFonts w:ascii="Calibri" w:hAnsi="Calibri" w:eastAsia="Calibri"/>
                <w:sz w:val="18"/>
              </w:rPr>
              <w:t xml:space="preserve">  -  </w:t>
            </w:r>
            <w:r>
              <w:rPr>
                <w:rFonts w:ascii="Calibri" w:hAnsi="Calibri" w:eastAsia="Calibri"/>
                <w:i/>
                <w:sz w:val="18"/>
              </w:rPr>
              <w:t>nilai versi sebelumnya berdampingan, di-SELECT bukan disalin</w:t>
            </w:r>
          </w:p>
        </w:tc>
      </w:tr>
    </w:tbl>
    <w:p/>
    <w:p>
      <w:r>
        <w:rPr>
          <w:rFonts w:ascii="Calibri" w:hAnsi="Calibri" w:eastAsia="Calibri"/>
          <w:b/>
          <w:sz w:val="20"/>
        </w:rPr>
        <w:t>Tepi terakhir yang paling mudah hilang:</w:t>
      </w:r>
      <w:r>
        <w:rPr>
          <w:rFonts w:ascii="Calibri" w:hAnsi="Calibri" w:eastAsia="Calibri"/>
          <w:sz w:val="20"/>
        </w:rPr>
        <w:t xml:space="preserve"> ia satu-satunya arah sebaliknya, dan ia ada di papan yang </w:t>
      </w:r>
      <w:r>
        <w:rPr>
          <w:rFonts w:ascii="Calibri" w:hAnsi="Calibri" w:eastAsia="Calibri"/>
          <w:b/>
          <w:sz w:val="20"/>
        </w:rPr>
        <w:t>tidak memuat tiket `01`</w:t>
      </w:r>
      <w:r>
        <w:rPr>
          <w:rFonts w:ascii="Calibri" w:hAnsi="Calibri" w:eastAsia="Calibri"/>
          <w:sz w:val="20"/>
        </w:rPr>
        <w:t xml:space="preserve">. Ia tertulis di </w:t>
      </w:r>
      <w:r>
        <w:rPr>
          <w:rFonts w:ascii="Consolas" w:hAnsi="Consolas" w:eastAsia="Consolas"/>
          <w:color w:val="8B2500"/>
          <w:sz w:val="18"/>
        </w:rPr>
        <w:t>treaty-in/5-tiket/issues/README.md</w:t>
      </w:r>
      <w:r>
        <w:rPr>
          <w:rFonts w:ascii="Calibri" w:hAnsi="Calibri" w:eastAsia="Calibri"/>
          <w:sz w:val="20"/>
        </w:rPr>
        <w:t xml:space="preserve"> §penahan luar.</w:t>
      </w:r>
    </w:p>
    <w:p>
      <w:pPr>
        <w:pStyle w:val="Heading5"/>
      </w:pPr>
      <w:r>
        <w:rPr>
          <w:color w:val="1F3B63"/>
        </w:rPr>
        <w:t>Rujukan lain antar-papan, di luar Blocked by</w:t>
      </w:r>
    </w:p>
    <w:p>
      <w:r>
        <w:rPr>
          <w:rFonts w:ascii="Calibri" w:hAnsi="Calibri" w:eastAsia="Calibri"/>
          <w:sz w:val="20"/>
        </w:rPr>
        <w:t>Tujuh, dan seluruhnya tetap sah  -  ia rujukan, bukan penghalang: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14  -&gt;  04     32  -&gt;  13     38  -&gt;  11     40  -&gt;  01, 06     44  -&gt;  08     46  -&gt;  07     53  -&gt;  07</w:t>
      </w:r>
    </w:p>
    <w:p/>
    <w:p>
      <w:pPr>
        <w:pBdr>
          <w:bottom w:val="single" w:sz="6" w:space="1" w:color="BFBFBF"/>
        </w:pBdr>
      </w:pPr>
    </w:p>
    <w:p>
      <w:pPr>
        <w:pStyle w:val="Heading4"/>
      </w:pPr>
      <w:r>
        <w:rPr>
          <w:color w:val="1F3B63"/>
        </w:rPr>
        <w:t>5. Aturan papan</w:t>
      </w:r>
    </w:p>
    <w:p>
      <w:r>
        <w:rPr>
          <w:rFonts w:ascii="Calibri" w:hAnsi="Calibri" w:eastAsia="Calibri"/>
          <w:sz w:val="20"/>
        </w:rPr>
        <w:t xml:space="preserve">Sama dengan papan induk, dan keduanya </w:t>
      </w:r>
      <w:r>
        <w:rPr>
          <w:rFonts w:ascii="Calibri" w:hAnsi="Calibri" w:eastAsia="Calibri"/>
          <w:b/>
          <w:sz w:val="20"/>
        </w:rPr>
        <w:t>tidak boleh berbeda</w:t>
      </w:r>
      <w:r>
        <w:rPr>
          <w:rFonts w:ascii="Calibri" w:hAnsi="Calibri" w:eastAsia="Calibri"/>
          <w:sz w:val="20"/>
        </w:rPr>
        <w:t>: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Status adalah medan di dalam berkas tiket</w:t>
      </w:r>
      <w:r>
        <w:rPr>
          <w:rFonts w:ascii="Calibri" w:hAnsi="Calibri" w:eastAsia="Calibri"/>
          <w:sz w:val="20"/>
        </w:rPr>
        <w:t>, bukan lokasi foldernya. Papan dibangkitkan dari</w:t>
      </w:r>
    </w:p>
    <w:p>
      <w:r>
        <w:rPr>
          <w:rFonts w:ascii="Calibri" w:hAnsi="Calibri" w:eastAsia="Calibri"/>
          <w:sz w:val="20"/>
        </w:rPr>
        <w:t>berkas</w:t>
      </w:r>
      <w:r>
        <w:rPr>
          <w:rFonts w:ascii="Calibri" w:hAnsi="Calibri" w:eastAsia="Calibri"/>
          <w:b/>
          <w:sz w:val="20"/>
        </w:rPr>
        <w:t xml:space="preserve"> dan </w:t>
      </w:r>
      <w:r>
        <w:rPr>
          <w:rFonts w:ascii="Calibri" w:hAnsi="Calibri" w:eastAsia="Calibri"/>
          <w:sz w:val="20"/>
        </w:rPr>
        <w:t>tidak pernah menghapus tiket.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Empat golongan, tidak ada yang kelima.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dari luar papan ditulis dengan nama aslinya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DB-16a</w:t>
      </w:r>
      <w:r>
        <w:rPr>
          <w:rFonts w:ascii="Calibri" w:hAnsi="Calibri" w:eastAsia="Calibri"/>
          <w:sz w:val="20"/>
        </w:rPr>
        <w:t xml:space="preserve">, </w:t>
      </w:r>
      <w:r>
        <w:rPr>
          <w:rFonts w:ascii="Consolas" w:hAnsi="Consolas" w:eastAsia="Consolas"/>
          <w:color w:val="8B2500"/>
          <w:sz w:val="18"/>
        </w:rPr>
        <w:t>DB-20</w:t>
      </w:r>
      <w:r>
        <w:rPr>
          <w:rFonts w:ascii="Calibri" w:hAnsi="Calibri" w:eastAsia="Calibri"/>
          <w:sz w:val="20"/>
        </w:rPr>
        <w:t>, dan sekarang juga</w:t>
      </w:r>
    </w:p>
    <w:p>
      <w:r>
        <w:rPr>
          <w:rFonts w:ascii="Calibri" w:hAnsi="Calibri" w:eastAsia="Calibri"/>
          <w:b/>
          <w:sz w:val="20"/>
        </w:rPr>
        <w:t>nomor tiket papan induk</w:t>
      </w:r>
      <w:r>
        <w:rPr>
          <w:rFonts w:ascii="Calibri" w:hAnsi="Calibri" w:eastAsia="Calibri"/>
          <w:sz w:val="20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Penahan yang selesai dicoret, tidak dihapus.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Nomor yang lompat bukan kekeliruan</w:t>
      </w:r>
      <w:r>
        <w:rPr>
          <w:rFonts w:ascii="Calibri" w:hAnsi="Calibri" w:eastAsia="Calibri"/>
          <w:sz w:val="20"/>
        </w:rPr>
        <w:t xml:space="preserve">, dan </w:t>
      </w:r>
      <w:r>
        <w:rPr>
          <w:rFonts w:ascii="Calibri" w:hAnsi="Calibri" w:eastAsia="Calibri"/>
          <w:b/>
          <w:sz w:val="20"/>
        </w:rPr>
        <w:t>penomoran tidak disusun ulang</w:t>
      </w:r>
      <w:r>
        <w:rPr>
          <w:rFonts w:ascii="Calibri" w:hAnsi="Calibri" w:eastAsia="Calibri"/>
          <w:sz w:val="20"/>
        </w:rPr>
        <w:t xml:space="preserve">  -  </w:t>
      </w:r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13</w:t>
      </w:r>
      <w:r>
        <w:rPr>
          <w:rFonts w:ascii="Calibri" w:hAnsi="Calibri" w:eastAsia="Calibri"/>
          <w:sz w:val="20"/>
        </w:rPr>
        <w:t xml:space="preserve"> tetap</w:t>
      </w:r>
    </w:p>
    <w:p>
      <w:r>
        <w:rPr>
          <w:rFonts w:ascii="Consolas" w:hAnsi="Consolas" w:eastAsia="Consolas"/>
          <w:color w:val="8B2500"/>
          <w:sz w:val="18"/>
        </w:rPr>
        <w:t>01</w:t>
      </w:r>
      <w:r>
        <w:rPr>
          <w:rFonts w:ascii="Calibri" w:hAnsi="Calibri" w:eastAsia="Calibri"/>
          <w:sz w:val="20"/>
        </w:rPr>
        <w:t>...</w:t>
      </w:r>
      <w:r>
        <w:rPr>
          <w:rFonts w:ascii="Consolas" w:hAnsi="Consolas" w:eastAsia="Consolas"/>
          <w:color w:val="8B2500"/>
          <w:sz w:val="18"/>
        </w:rPr>
        <w:t>13</w:t>
      </w:r>
      <w:r>
        <w:rPr>
          <w:rFonts w:ascii="Calibri" w:hAnsi="Calibri" w:eastAsia="Calibri"/>
          <w:sz w:val="20"/>
        </w:rPr>
        <w:t xml:space="preserve"> meski papannya pindah.</w:t>
      </w:r>
    </w:p>
    <w:p>
      <w:pPr>
        <w:pStyle w:val="ListBullet"/>
      </w:pPr>
      <w:r>
        <w:rPr>
          <w:rFonts w:ascii="Calibri" w:hAnsi="Calibri" w:eastAsia="Calibri"/>
          <w:b/>
          <w:sz w:val="20"/>
        </w:rPr>
        <w:t>Pencacah diberi label bendanya.</w:t>
      </w:r>
      <w:r>
        <w:rPr>
          <w:rFonts w:ascii="Calibri" w:hAnsi="Calibri" w:eastAsia="Calibri"/>
          <w:sz w:val="20"/>
        </w:rPr>
        <w:t xml:space="preserve"> Papan ini mencacah </w:t>
      </w:r>
      <w:r>
        <w:rPr>
          <w:rFonts w:ascii="Calibri" w:hAnsi="Calibri" w:eastAsia="Calibri"/>
          <w:b/>
          <w:sz w:val="20"/>
        </w:rPr>
        <w:t>tiket Adjustment</w:t>
      </w:r>
      <w:r>
        <w:rPr>
          <w:rFonts w:ascii="Calibri" w:hAnsi="Calibri" w:eastAsia="Calibri"/>
          <w:sz w:val="20"/>
        </w:rPr>
        <w:t>; jangan dijumlahkan</w:t>
      </w:r>
    </w:p>
    <w:p>
      <w:r>
        <w:rPr>
          <w:rFonts w:ascii="Calibri" w:hAnsi="Calibri" w:eastAsia="Calibri"/>
          <w:sz w:val="20"/>
        </w:rPr>
        <w:t>dengan pencacah papan induk tanpa menyebut keduanya.</w:t>
      </w:r>
    </w:p>
    <w:p>
      <w:pPr>
        <w:pStyle w:val="Heading4"/>
      </w:pPr>
      <w:r>
        <w:rPr>
          <w:color w:val="1F3B63"/>
        </w:rPr>
        <w:t>6. Menunggui, tidak menahan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Menunggu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Yang berubah bila jawabannya lain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01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REV-3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keadaan mana yang dihitung "berlaku"</w:t>
            </w:r>
            <w:r>
              <w:rPr>
                <w:rFonts w:ascii="Calibri" w:hAnsi="Calibri" w:eastAsia="Calibri"/>
                <w:sz w:val="18"/>
              </w:rPr>
              <w:t xml:space="preserve">  -  bukan bahwa ada penunjuk dasar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02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titik beku</w:t>
            </w:r>
            <w:r>
              <w:rPr>
                <w:rFonts w:ascii="Calibri" w:hAnsi="Calibri" w:eastAsia="Calibri"/>
                <w:sz w:val="18"/>
              </w:rPr>
              <w:t xml:space="preserve"> materialitas, dan titik beku milik </w:t>
            </w:r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09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18"/>
              </w:rPr>
              <w:t>bentuk kolom</w:t>
            </w:r>
            <w:r>
              <w:rPr>
                <w:rFonts w:ascii="Calibri" w:hAnsi="Calibri" w:eastAsia="Calibri"/>
                <w:sz w:val="18"/>
              </w:rPr>
              <w:t xml:space="preserve"> dokumennya, yang ikut </w:t>
            </w:r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</w:tr>
    </w:tbl>
    <w:p/>
    <w:p>
      <w:pPr>
        <w:pStyle w:val="Heading4"/>
      </w:pPr>
      <w:r>
        <w:rPr>
          <w:color w:val="1F3B63"/>
        </w:rPr>
        <w:t>7. Menahan sungguhan  -  tiga, dan ketiga pertanyaannya BELUM DIKIRIM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Penahan</w:t>
            </w:r>
          </w:p>
        </w:tc>
        <w:tc>
          <w:tcPr>
            <w:tcW w:type="dxa" w:w="4320"/>
            <w:shd w:val="clear" w:fill="E8EEF7"/>
          </w:tcPr>
          <w:p>
            <w:r>
              <w:rPr>
                <w:b/>
              </w:rPr>
            </w:r>
            <w:r>
              <w:rPr>
                <w:rFonts w:ascii="Calibri" w:hAnsi="Calibri" w:eastAsia="Calibri"/>
                <w:b/>
                <w:sz w:val="18"/>
              </w:rPr>
              <w:t>Kenapa ia menahan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04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DB-16a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bila dokumen ternyata dikirim ke luar, </w:t>
            </w:r>
            <w:r>
              <w:rPr>
                <w:rFonts w:ascii="Calibri" w:hAnsi="Calibri" w:eastAsia="Calibri"/>
                <w:b/>
                <w:sz w:val="18"/>
              </w:rPr>
              <w:t>jenis bernilai tiga</w:t>
            </w:r>
            <w:r>
              <w:rPr>
                <w:rFonts w:ascii="Calibri" w:hAnsi="Calibri" w:eastAsia="Calibri"/>
                <w:sz w:val="18"/>
              </w:rPr>
              <w:t xml:space="preserve"> dan penanda kembali. Itu kolom, bukan penyetelan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07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DB-20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titik beku adalah </w:t>
            </w:r>
            <w:r>
              <w:rPr>
                <w:rFonts w:ascii="Calibri" w:hAnsi="Calibri" w:eastAsia="Calibri"/>
                <w:b/>
                <w:sz w:val="18"/>
              </w:rPr>
              <w:t>pokok</w:t>
            </w:r>
            <w:r>
              <w:rPr>
                <w:rFonts w:ascii="Calibri" w:hAnsi="Calibri" w:eastAsia="Calibri"/>
                <w:sz w:val="18"/>
              </w:rPr>
              <w:t xml:space="preserve"> tiketnya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08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 w:eastAsia="Consolas"/>
                <w:color w:val="8B2500"/>
                <w:sz w:val="16"/>
              </w:rPr>
              <w:t>DB-16b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sz w:val="18"/>
              </w:rPr>
              <w:t xml:space="preserve">tanggalnya </w:t>
            </w:r>
            <w:r>
              <w:rPr>
                <w:rFonts w:ascii="Calibri" w:hAnsi="Calibri" w:eastAsia="Calibri"/>
                <w:b/>
                <w:sz w:val="18"/>
              </w:rPr>
              <w:t>adalah</w:t>
            </w:r>
            <w:r>
              <w:rPr>
                <w:rFonts w:ascii="Calibri" w:hAnsi="Calibri" w:eastAsia="Calibri"/>
                <w:sz w:val="18"/>
              </w:rPr>
              <w:t xml:space="preserve"> pokok tiketnya, dan </w:t>
            </w:r>
            <w:r>
              <w:rPr>
                <w:rFonts w:ascii="Consolas" w:hAnsi="Consolas" w:eastAsia="Consolas"/>
                <w:color w:val="8B2500"/>
                <w:sz w:val="16"/>
              </w:rPr>
              <w:t>KTV-2</w:t>
            </w:r>
            <w:r>
              <w:rPr>
                <w:rFonts w:ascii="Calibri" w:hAnsi="Calibri" w:eastAsia="Calibri"/>
                <w:sz w:val="18"/>
              </w:rPr>
              <w:t xml:space="preserve"> menuntut kolomnya </w:t>
            </w:r>
            <w:r>
              <w:rPr>
                <w:rFonts w:ascii="Calibri" w:hAnsi="Calibri" w:eastAsia="Calibri"/>
                <w:b/>
                <w:sz w:val="18"/>
              </w:rPr>
              <w:t>dicabut sebelum data masuk</w:t>
            </w:r>
            <w:r>
              <w:rPr>
                <w:rFonts w:ascii="Calibri" w:hAnsi="Calibri" w:eastAsia="Calibri"/>
                <w:sz w:val="18"/>
              </w:rPr>
              <w:t xml:space="preserve"> bila dibantah</w:t>
            </w:r>
          </w:p>
        </w:tc>
      </w:tr>
    </w:tbl>
    <w:p/>
    <w:p>
      <w:pPr>
        <w:pStyle w:val="Heading4"/>
      </w:pPr>
      <w:r>
        <w:rPr>
          <w:color w:val="1F3B63"/>
        </w:rPr>
        <w:t>8. Asumsi yang dianggap clear</w:t>
      </w:r>
    </w:p>
    <w:p>
      <w:r>
        <w:rPr>
          <w:rFonts w:ascii="Calibri" w:hAnsi="Calibri" w:eastAsia="Calibri"/>
          <w:sz w:val="20"/>
        </w:rPr>
        <w:t xml:space="preserve">Daftarnya </w:t>
      </w:r>
      <w:r>
        <w:rPr>
          <w:rFonts w:ascii="Calibri" w:hAnsi="Calibri" w:eastAsia="Calibri"/>
          <w:b/>
          <w:sz w:val="20"/>
        </w:rPr>
        <w:t>tetap satu</w:t>
      </w:r>
      <w:r>
        <w:rPr>
          <w:rFonts w:ascii="Calibri" w:hAnsi="Calibri" w:eastAsia="Calibri"/>
          <w:sz w:val="20"/>
        </w:rPr>
        <w:t xml:space="preserve">, di </w:t>
      </w:r>
      <w:r>
        <w:rPr>
          <w:rFonts w:ascii="Consolas" w:hAnsi="Consolas" w:eastAsia="Consolas"/>
          <w:color w:val="8B2500"/>
          <w:sz w:val="18"/>
        </w:rPr>
        <w:t>treaty-in/5-tiket/ASUMSI-CLEAR.md</w:t>
      </w:r>
      <w:r>
        <w:rPr>
          <w:rFonts w:ascii="Calibri" w:hAnsi="Calibri" w:eastAsia="Calibri"/>
          <w:sz w:val="20"/>
        </w:rPr>
        <w:t xml:space="preserve">  -  ia tidak ikut dipisah, sebab sebagian kodenya dipakai kedua papan (</w:t>
      </w:r>
      <w:r>
        <w:rPr>
          <w:rFonts w:ascii="Consolas" w:hAnsi="Consolas" w:eastAsia="Consolas"/>
          <w:color w:val="8B2500"/>
          <w:sz w:val="18"/>
        </w:rPr>
        <w:t>KTV-A</w:t>
      </w:r>
      <w:r>
        <w:rPr>
          <w:rFonts w:ascii="Calibri" w:hAnsi="Calibri" w:eastAsia="Calibri"/>
          <w:sz w:val="20"/>
        </w:rPr>
        <w:t xml:space="preserve"> dipakai 19 tiket papan induk, </w:t>
      </w:r>
      <w:r>
        <w:rPr>
          <w:rFonts w:ascii="Consolas" w:hAnsi="Consolas" w:eastAsia="Consolas"/>
          <w:color w:val="8B2500"/>
          <w:sz w:val="18"/>
        </w:rPr>
        <w:t>DB-20</w:t>
      </w:r>
      <w:r>
        <w:rPr>
          <w:rFonts w:ascii="Calibri" w:hAnsi="Calibri" w:eastAsia="Calibri"/>
          <w:sz w:val="20"/>
        </w:rPr>
        <w:t xml:space="preserve"> dipakai empat tiket di sini).</w:t>
      </w:r>
    </w:p>
    <w:p>
      <w:r>
        <w:rPr>
          <w:rFonts w:ascii="Calibri" w:hAnsi="Calibri" w:eastAsia="Calibri"/>
          <w:sz w:val="20"/>
        </w:rPr>
        <w:t xml:space="preserve">Sapuan yang mengeluarkan daftarnya kini menuntut </w:t>
      </w:r>
      <w:r>
        <w:rPr>
          <w:rFonts w:ascii="Calibri" w:hAnsi="Calibri" w:eastAsia="Calibri"/>
          <w:b/>
          <w:sz w:val="20"/>
        </w:rPr>
        <w:t>dua folder</w:t>
      </w:r>
      <w:r>
        <w:rPr>
          <w:rFonts w:ascii="Calibri" w:hAnsi="Calibri" w:eastAsia="Calibri"/>
          <w:sz w:val="20"/>
        </w:rPr>
        <w:t>:</w:t>
      </w:r>
    </w:p>
    <w:p>
      <w:pPr>
        <w:spacing w:after="0" w:before="0"/>
        <w:ind w:left="432"/>
      </w:pPr>
      <w:r>
        <w:rPr>
          <w:rFonts w:ascii="Consolas" w:hAnsi="Consolas" w:eastAsia="Consolas"/>
          <w:sz w:val="17"/>
        </w:rPr>
        <w:t>grep -r "DIASUMSIKAN-CLEAR(" treaty-in/5-tiket/issues/ treaty-in-adjustment/5-tiket/issues/</w:t>
      </w:r>
    </w:p>
    <w:p/>
    <w:p>
      <w:pPr>
        <w:ind w:left="504"/>
        <w:pBdr>
          <w:left w:val="single" w:sz="18" w:space="8" w:color="9DB5D6"/>
        </w:pBdr>
      </w:pPr>
      <w:r>
        <w:rPr>
          <w:rFonts w:ascii="Calibri" w:hAnsi="Calibri" w:eastAsia="Calibri"/>
          <w:b/>
          <w:sz w:val="19"/>
        </w:rPr>
        <w:t>Itu ongkos kedua dari pemisahan papan</w:t>
      </w:r>
      <w:r>
        <w:rPr>
          <w:rFonts w:ascii="Calibri" w:hAnsi="Calibri" w:eastAsia="Calibri"/>
          <w:sz w:val="19"/>
        </w:rPr>
        <w:t xml:space="preserve">, dan ia lebih halus daripada yang pertama: sapuan yang hanya menyisir satu folder akan mengembalikan daftar yang </w:t>
      </w:r>
      <w:r>
        <w:rPr>
          <w:rFonts w:ascii="Calibri" w:hAnsi="Calibri" w:eastAsia="Calibri"/>
          <w:b/>
          <w:sz w:val="19"/>
        </w:rPr>
        <w:t>terlihat lengkap</w:t>
      </w:r>
      <w:r>
        <w:rPr>
          <w:rFonts w:ascii="Calibri" w:hAnsi="Calibri" w:eastAsia="Calibri"/>
          <w:sz w:val="19"/>
        </w:rPr>
        <w:t>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Tiket - Kontrak Treaty dan Adjustment</dc:title>
  <dc:subject/>
  <dc:creator>Tim Migrasi Nusantara 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