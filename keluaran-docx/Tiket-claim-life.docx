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Tiket - Claim Life</w:t>
      </w:r>
    </w:p>
    <w:p>
      <w:pPr>
        <w:jc w:val="center"/>
      </w:pPr>
      <w:r>
        <w:rPr>
          <w:rFonts w:ascii="Calibri" w:hAnsi="Calibri" w:eastAsia="Calibri"/>
          <w:i/>
          <w:color w:val="556070"/>
          <w:sz w:val="22"/>
        </w:rPr>
        <w:t>Migrasi Pega ke Go + React - Nusantara Re</w:t>
      </w:r>
    </w:p>
    <w:p>
      <w:pPr>
        <w:pStyle w:val="Heading1"/>
      </w:pPr>
      <w:r>
        <w:t>Daftar Isi</w:t>
      </w:r>
    </w:p>
    <w:p>
      <w:fldSimple w:instr="TOC \o &quot;1-2&quot; \h \z \u">
        <w:r>
          <w:t>Klik kanan lalu Update Field untuk memunculkan daftar isi.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Tiket - Claim Life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Dokumen ini memuat </w:t>
      </w:r>
      <w:r>
        <w:rPr>
          <w:rFonts w:ascii="Calibri" w:hAnsi="Calibri" w:eastAsia="Calibri"/>
          <w:b/>
          <w:sz w:val="19"/>
        </w:rPr>
        <w:t>badan tiket lengkap</w:t>
      </w:r>
      <w:r>
        <w:rPr>
          <w:rFonts w:ascii="Calibri" w:hAnsi="Calibri" w:eastAsia="Calibri"/>
          <w:sz w:val="19"/>
        </w:rPr>
        <w:t>, disusun per modul lalu per nomor. Disusun 25 September 2026 dari berkas tiket proyek migrasi Nusantara Re.</w:t>
      </w:r>
    </w:p>
    <w:p>
      <w:pPr>
        <w:pStyle w:val="Heading2"/>
      </w:pPr>
      <w:r>
        <w:rPr>
          <w:color w:val="1F3B63"/>
        </w:rPr>
        <w:t>Matriks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needs-info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wontfix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Lain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Claim Life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15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15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15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15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Claim Life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15</w:t>
      </w:r>
    </w:p>
    <w:p>
      <w:pPr>
        <w:pStyle w:val="Heading2"/>
      </w:pPr>
      <w:r>
        <w:rPr>
          <w:color w:val="1F3B63"/>
        </w:rPr>
        <w:t>Claim Life - 01 - Kerangka aplikasi + seam API + tracer "buka satu klaim Life"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None (can start immediately)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Seorang pengguna dapat membuka satu klaim Life dan melihat baris-baris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-nya di layar. Itu perilaku yang tipis, tetapi ia menembus </w:t>
      </w:r>
      <w:r>
        <w:rPr>
          <w:rFonts w:ascii="Calibri" w:hAnsi="Calibri" w:eastAsia="Calibri"/>
          <w:b/>
          <w:sz w:val="20"/>
        </w:rPr>
        <w:t>seluruh lapisan</w:t>
      </w:r>
      <w:r>
        <w:rPr>
          <w:rFonts w:ascii="Calibri" w:hAnsi="Calibri" w:eastAsia="Calibri"/>
          <w:sz w:val="20"/>
        </w:rPr>
        <w:t xml:space="preserve">  -  React  -&gt;  HTTP  -&gt;  handler  -&gt;  service  -&gt;  repository  -&gt;  Oracle  -  sehingga sekaligus </w:t>
      </w:r>
      <w:r>
        <w:rPr>
          <w:rFonts w:ascii="Calibri" w:hAnsi="Calibri" w:eastAsia="Calibri"/>
          <w:b/>
          <w:sz w:val="20"/>
        </w:rPr>
        <w:t>menegakkan seam</w:t>
      </w:r>
      <w:r>
        <w:rPr>
          <w:rFonts w:ascii="Calibri" w:hAnsi="Calibri" w:eastAsia="Calibri"/>
          <w:sz w:val="20"/>
        </w:rPr>
        <w:t xml:space="preserve"> yang dipakai dua belas tiket sesudahnya.</w:t>
      </w:r>
    </w:p>
    <w:p>
      <w:r>
        <w:rPr>
          <w:rFonts w:ascii="Calibri" w:hAnsi="Calibri" w:eastAsia="Calibri"/>
          <w:sz w:val="20"/>
        </w:rPr>
        <w:t xml:space="preserve">Nilainya bukan fiturnya, melainkan </w:t>
      </w:r>
      <w:r>
        <w:rPr>
          <w:rFonts w:ascii="Calibri" w:hAnsi="Calibri" w:eastAsia="Calibri"/>
          <w:b/>
          <w:sz w:val="20"/>
        </w:rPr>
        <w:t>jalurnya</w:t>
      </w:r>
      <w:r>
        <w:rPr>
          <w:rFonts w:ascii="Calibri" w:hAnsi="Calibri" w:eastAsia="Calibri"/>
          <w:sz w:val="20"/>
        </w:rPr>
        <w:t>: setelah tiket ini selesai, setiap tiket berikutnya menambah perilaku di jalur yang sudah terbukti hidup, bukan membangun jalur baru.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alibri" w:hAnsi="Calibri" w:eastAsia="Calibri"/>
          <w:sz w:val="20"/>
        </w:rPr>
        <w:t xml:space="preserve">Seluruhnya </w:t>
      </w:r>
      <w:r>
        <w:rPr>
          <w:rFonts w:ascii="Calibri" w:hAnsi="Calibri" w:eastAsia="Calibri"/>
          <w:b/>
          <w:sz w:val="20"/>
        </w:rPr>
        <w:t>di dalam `OUTPUT_HASIL_RNM/`</w:t>
      </w:r>
      <w:r>
        <w:rPr>
          <w:rFonts w:ascii="Calibri" w:hAnsi="Calibri" w:eastAsia="Calibri"/>
          <w:sz w:val="20"/>
        </w:rPr>
        <w:t xml:space="preserve">  -  hari ini belum ada satu pun berkas kode di sana.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Bagian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dibuat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akar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go.mod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Makefile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.env.example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cmd/api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entry point HTTP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internal/config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pembacaan env var + koneksi Oracle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agregat klaim Life + koleksi baris adjustment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pembacaan klaim + baris dari </w:t>
            </w:r>
            <w:r>
              <w:rPr>
                <w:rFonts w:ascii="Consolas" w:hAnsi="Consolas" w:eastAsia="Consolas"/>
                <w:color w:val="8B2500"/>
                <w:sz w:val="16"/>
              </w:rPr>
              <w:t>POOLDATA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perakitan agregat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satu endpoint REST baca-saja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Vite + React; satu halaman yang menampilkan klaim dan barisnya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Arah dependency </w:t>
      </w:r>
      <w:r>
        <w:rPr>
          <w:rFonts w:ascii="Calibri" w:hAnsi="Calibri" w:eastAsia="Calibri"/>
          <w:b/>
          <w:sz w:val="20"/>
        </w:rPr>
        <w:t>`handlers`  -&gt;  `services`  -&gt;  `repository`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CLAUDE.md</w:t>
      </w:r>
      <w:r>
        <w:rPr>
          <w:rFonts w:ascii="Calibri" w:hAnsi="Calibri" w:eastAsia="Calibri"/>
          <w:sz w:val="20"/>
        </w:rPr>
        <w:t xml:space="preserve"> §5). Tidak boleh terbalik, tidak boleh memotong lapisan.</w:t>
      </w:r>
    </w:p>
    <w:p>
      <w:pPr>
        <w:pStyle w:val="Heading4"/>
      </w:pPr>
      <w:r>
        <w:rPr>
          <w:color w:val="1F3B63"/>
        </w:rPr>
        <w:t>Rule Pega sumber</w:t>
      </w:r>
    </w:p>
    <w:p>
      <w:r>
        <w:rPr>
          <w:rFonts w:ascii="Calibri" w:hAnsi="Calibri" w:eastAsia="Calibri"/>
          <w:sz w:val="20"/>
        </w:rPr>
        <w:t xml:space="preserve">Tiket ini </w:t>
      </w:r>
      <w:r>
        <w:rPr>
          <w:rFonts w:ascii="Calibri" w:hAnsi="Calibri" w:eastAsia="Calibri"/>
          <w:b/>
          <w:sz w:val="20"/>
        </w:rPr>
        <w:t>tidak meniru perilaku bisnis</w:t>
      </w:r>
      <w:r>
        <w:rPr>
          <w:rFonts w:ascii="Calibri" w:hAnsi="Calibri" w:eastAsia="Calibri"/>
          <w:sz w:val="20"/>
        </w:rPr>
        <w:t xml:space="preserve">  -  ia hanya membaca. Bentuk data diambil dari kolom yang sudah terbaca: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Dipakai untuk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Life/RDBList/UpdateOsAkseptasiClaimLife_sql.xml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RNM!UPDATEOSAKSEPTASICLAIMLIFE_SQL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55 nama kolom </w:t>
            </w:r>
            <w:r>
              <w:rPr>
                <w:rFonts w:ascii="Consolas" w:hAnsi="Consolas" w:eastAsia="Consolas"/>
                <w:color w:val="8B2500"/>
                <w:sz w:val="16"/>
              </w:rPr>
              <w:t>POOLDATA.OS_AKSEPTASI_KLAIM_LIFE</w:t>
            </w:r>
            <w:r>
              <w:rPr>
                <w:rFonts w:ascii="Calibri" w:hAnsi="Calibri" w:eastAsia="Calibri"/>
                <w:sz w:val="18"/>
              </w:rPr>
              <w:t xml:space="preserve"> terbaca langsung dari blok PL/SQL-nya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Life/Section/AdjustmentDetail_Section.xml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ADJUSTMENTDETAIL_SECTION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bentuk baris </w:t>
            </w:r>
            <w:r>
              <w:rPr>
                <w:rFonts w:ascii="Consolas" w:hAnsi="Consolas" w:eastAsia="Consolas"/>
                <w:color w:val="8B2500"/>
                <w:sz w:val="16"/>
              </w:rPr>
              <w:t>AdjustmentList</w:t>
            </w:r>
            <w:r>
              <w:rPr>
                <w:rFonts w:ascii="Calibri" w:hAnsi="Calibri" w:eastAsia="Calibri"/>
                <w:sz w:val="18"/>
              </w:rPr>
              <w:t xml:space="preserve"> dan kolom yang ditampilkan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  -  presisi desimal eksak; kolom Oracle </w:t>
      </w:r>
      <w:r>
        <w:rPr>
          <w:rFonts w:ascii="Consolas" w:hAnsi="Consolas" w:eastAsia="Consolas"/>
          <w:color w:val="8B2500"/>
          <w:sz w:val="18"/>
        </w:rPr>
        <w:t>NUMBER</w:t>
      </w:r>
      <w:r>
        <w:rPr>
          <w:rFonts w:ascii="Calibri" w:hAnsi="Calibri" w:eastAsia="Calibri"/>
          <w:sz w:val="20"/>
        </w:rPr>
        <w:t xml:space="preserve"> tanpa presisi), </w:t>
      </w:r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(koneksi database dari env var; </w:t>
      </w:r>
      <w:r>
        <w:rPr>
          <w:rFonts w:ascii="Calibri" w:hAnsi="Calibri" w:eastAsia="Calibri"/>
          <w:b/>
          <w:sz w:val="20"/>
        </w:rPr>
        <w:t>alamat layanan keluar TIDAK</w:t>
      </w:r>
      <w:r>
        <w:rPr>
          <w:rFonts w:ascii="Calibri" w:hAnsi="Calibri" w:eastAsia="Calibri"/>
          <w:sz w:val="20"/>
        </w:rPr>
        <w:t xml:space="preserve">  -  ia di-lookup runtime dari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(agregat memuat </w:t>
      </w:r>
      <w:r>
        <w:rPr>
          <w:rFonts w:ascii="Calibri" w:hAnsi="Calibri" w:eastAsia="Calibri"/>
          <w:b/>
          <w:sz w:val="20"/>
        </w:rPr>
        <w:t>koleksi baris</w:t>
      </w:r>
      <w:r>
        <w:rPr>
          <w:rFonts w:ascii="Calibri" w:hAnsi="Calibri" w:eastAsia="Calibri"/>
          <w:sz w:val="20"/>
        </w:rPr>
        <w:t>, bukan satu status).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GET</w:t>
      </w:r>
      <w:r>
        <w:rPr>
          <w:rFonts w:ascii="Calibri" w:hAnsi="Calibri" w:eastAsia="Calibri"/>
          <w:sz w:val="20"/>
        </w:rPr>
        <w:t xml:space="preserve"> satu klaim Life mengembalikan klaim beserta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>-nya,</w:t>
      </w:r>
    </w:p>
    <w:p>
      <w:r>
        <w:rPr>
          <w:rFonts w:ascii="Calibri" w:hAnsi="Calibri" w:eastAsia="Calibri"/>
          <w:sz w:val="20"/>
        </w:rPr>
        <w:t>bukan hanya baris terakhir.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Halaman React menampilkan klaim dan daftar barisnya, masing-masing dengan statusnya.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Status ditampilkan sebagai kata (Outstanding / Aksep / Ditolak),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sebagai nama field</w:t>
      </w:r>
    </w:p>
    <w:p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dan bukan sebagai angka. </w:t>
      </w:r>
      <w:r>
        <w:rPr>
          <w:rFonts w:ascii="Calibri" w:hAnsi="Calibri" w:eastAsia="Calibri"/>
          <w:i/>
          <w:sz w:val="20"/>
        </w:rPr>
        <w:t>(AC 26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nilai uang yang direpresentasikan sebagai </w:t>
      </w:r>
      <w:r>
        <w:rPr>
          <w:rFonts w:ascii="Calibri" w:hAnsi="Calibri" w:eastAsia="Calibri"/>
          <w:i/>
          <w:sz w:val="20"/>
        </w:rPr>
        <w:t>binary floating point</w:t>
      </w:r>
      <w:r>
        <w:rPr>
          <w:rFonts w:ascii="Calibri" w:hAnsi="Calibri" w:eastAsia="Calibri"/>
          <w:sz w:val="20"/>
        </w:rPr>
        <w:t xml:space="preserve"> di lapisan mana</w:t>
      </w:r>
    </w:p>
    <w:p>
      <w:r>
        <w:rPr>
          <w:rFonts w:ascii="Calibri" w:hAnsi="Calibri" w:eastAsia="Calibri"/>
          <w:sz w:val="20"/>
        </w:rPr>
        <w:t xml:space="preserve">pun maupun di JSON respons. </w:t>
      </w:r>
      <w:r>
        <w:rPr>
          <w:rFonts w:ascii="Calibri" w:hAnsi="Calibri" w:eastAsia="Calibri"/>
          <w:i/>
          <w:sz w:val="20"/>
        </w:rPr>
        <w:t>(AC 22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host, endpoint, atau kredensial sebagai literal di kode  -  semuanya env var.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Ada satu test ujung-ke-ujung yang menggerakkan sistem lewat HTTP dan memeriksa hasilnya lewat</w:t>
      </w:r>
    </w:p>
    <w:p>
      <w:r>
        <w:rPr>
          <w:rFonts w:ascii="Calibri" w:hAnsi="Calibri" w:eastAsia="Calibri"/>
          <w:sz w:val="20"/>
        </w:rPr>
        <w:t>HTTP, terhadap skema uji Oracle  -  bukan mock repository.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handlers</w:t>
      </w:r>
      <w:r>
        <w:rPr>
          <w:rFonts w:ascii="Calibri" w:hAnsi="Calibri" w:eastAsia="Calibri"/>
          <w:sz w:val="20"/>
        </w:rPr>
        <w:t xml:space="preserve"> tidak memanggil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 langsung; </w:t>
      </w:r>
      <w:r>
        <w:rPr>
          <w:rFonts w:ascii="Consolas" w:hAnsi="Consolas" w:eastAsia="Consolas"/>
          <w:color w:val="8B2500"/>
          <w:sz w:val="18"/>
        </w:rPr>
        <w:t>repository</w:t>
      </w:r>
      <w:r>
        <w:rPr>
          <w:rFonts w:ascii="Calibri" w:hAnsi="Calibri" w:eastAsia="Calibri"/>
          <w:sz w:val="20"/>
        </w:rPr>
        <w:t xml:space="preserve"> tidak memuat business logic.</w:t>
      </w:r>
    </w:p>
    <w:p>
      <w:pPr>
        <w:pStyle w:val="Heading4"/>
      </w:pPr>
      <w:r>
        <w:rPr>
          <w:color w:val="1F3B63"/>
        </w:rPr>
        <w:t>Skema uji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OQ-001</w:t>
      </w:r>
      <w:r>
        <w:rPr>
          <w:rFonts w:ascii="Calibri" w:hAnsi="Calibri" w:eastAsia="Calibri"/>
          <w:sz w:val="20"/>
        </w:rPr>
        <w:t xml:space="preserve"> (pemilik </w:t>
      </w:r>
      <w:r>
        <w:rPr>
          <w:rFonts w:ascii="Calibri" w:hAnsi="Calibri" w:eastAsia="Calibri"/>
          <w:b/>
          <w:sz w:val="20"/>
        </w:rPr>
        <w:t>DBA</w:t>
      </w:r>
      <w:r>
        <w:rPr>
          <w:rFonts w:ascii="Calibri" w:hAnsi="Calibri" w:eastAsia="Calibri"/>
          <w:sz w:val="20"/>
        </w:rPr>
        <w:t xml:space="preserve">)  -  tidak ada DDL di korpus, sehingga </w:t>
      </w:r>
      <w:r>
        <w:rPr>
          <w:rFonts w:ascii="Calibri" w:hAnsi="Calibri" w:eastAsia="Calibri"/>
          <w:b/>
          <w:sz w:val="20"/>
        </w:rPr>
        <w:t>tipe dan presisi</w:t>
      </w:r>
      <w:r>
        <w:rPr>
          <w:rFonts w:ascii="Calibri" w:hAnsi="Calibri" w:eastAsia="Calibri"/>
          <w:sz w:val="20"/>
        </w:rPr>
        <w:t xml:space="preserve"> kolom tidak diketahui. Untuk tiket ini dipakai </w:t>
      </w:r>
      <w:r>
        <w:rPr>
          <w:rFonts w:ascii="Calibri" w:hAnsi="Calibri" w:eastAsia="Calibri"/>
          <w:b/>
          <w:sz w:val="20"/>
        </w:rPr>
        <w:t>skema uji provisional</w:t>
      </w:r>
      <w:r>
        <w:rPr>
          <w:rFonts w:ascii="Calibri" w:hAnsi="Calibri" w:eastAsia="Calibri"/>
          <w:sz w:val="20"/>
        </w:rPr>
        <w:t>: nama kolom dari rule di atas, tipe numerik berpresisi longgar, tipe teks berpanjang longgar.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sah untuk skema uji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 sah untuk DDL produksi maupun migrasi</w:t>
      </w:r>
      <w:r>
        <w:rPr>
          <w:rFonts w:ascii="Calibri" w:hAnsi="Calibri" w:eastAsia="Calibri"/>
          <w:sz w:val="20"/>
        </w:rPr>
        <w:t xml:space="preserve">  -  keduanya tetap menunggu OQ-001 dan ditangani di tiket </w:t>
      </w:r>
      <w:r>
        <w:rPr>
          <w:rFonts w:ascii="Calibri" w:hAnsi="Calibri" w:eastAsia="Calibri"/>
          <w:b/>
          <w:sz w:val="20"/>
        </w:rPr>
        <w:t>13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Perintah verifikasi</w:t>
      </w:r>
    </w:p>
    <w:p>
      <w:r>
        <w:rPr>
          <w:rFonts w:ascii="Calibri" w:hAnsi="Calibri" w:eastAsia="Calibri"/>
          <w:sz w:val="20"/>
        </w:rPr>
        <w:t xml:space="preserve">Toolchain belum ada; tiket ini yang membuatnya. Setelah selesai, ketiga perintah berikut </w:t>
      </w:r>
      <w:r>
        <w:rPr>
          <w:rFonts w:ascii="Calibri" w:hAnsi="Calibri" w:eastAsia="Calibri"/>
          <w:b/>
          <w:sz w:val="20"/>
        </w:rPr>
        <w:t>harus berjalan hijau</w:t>
      </w:r>
      <w:r>
        <w:rPr>
          <w:rFonts w:ascii="Calibri" w:hAnsi="Calibri" w:eastAsia="Calibri"/>
          <w:sz w:val="20"/>
        </w:rPr>
        <w:t xml:space="preserve"> dan dicatat di </w:t>
      </w:r>
      <w:r>
        <w:rPr>
          <w:rFonts w:ascii="Consolas" w:hAnsi="Consolas" w:eastAsia="Consolas"/>
          <w:color w:val="8B2500"/>
          <w:sz w:val="18"/>
        </w:rPr>
        <w:t>Makefile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build ./...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/>
    <w:p>
      <w:r>
        <w:rPr>
          <w:rFonts w:ascii="Calibri" w:hAnsi="Calibri" w:eastAsia="Calibri"/>
          <w:sz w:val="20"/>
        </w:rPr>
        <w:t xml:space="preserve">Tambahkan target gabungan </w:t>
      </w:r>
      <w:r>
        <w:rPr>
          <w:rFonts w:ascii="Consolas" w:hAnsi="Consolas" w:eastAsia="Consolas"/>
          <w:color w:val="8B2500"/>
          <w:sz w:val="18"/>
        </w:rPr>
        <w:t>make check</w:t>
      </w:r>
      <w:r>
        <w:rPr>
          <w:rFonts w:ascii="Calibri" w:hAnsi="Calibri" w:eastAsia="Calibri"/>
          <w:sz w:val="20"/>
        </w:rPr>
        <w:t xml:space="preserve"> yang menjalankan ketiganya.</w:t>
      </w:r>
    </w:p>
    <w:p>
      <w:pPr>
        <w:pStyle w:val="Heading2"/>
      </w:pPr>
      <w:r>
        <w:rPr>
          <w:color w:val="1F3B63"/>
        </w:rPr>
        <w:t>Claim Life - 02 - Register klaim Life + penomoran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(kerangka aplikasi + seam API), </w:t>
      </w:r>
      <w:r>
        <w:rPr>
          <w:rFonts w:ascii="Calibri" w:hAnsi="Calibri" w:eastAsia="Calibri"/>
          <w:b/>
          <w:sz w:val="20"/>
        </w:rPr>
        <w:t>14 (skema relasional klaim  -  PREFACTOR)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Diselaraskan 2026-09-16, DIRALAT 2026-09-18  -  revisi penyimpanan.</w:t>
      </w:r>
      <w:r>
        <w:rPr>
          <w:rFonts w:ascii="Calibri" w:hAnsi="Calibri" w:eastAsia="Calibri"/>
          <w:sz w:val="19"/>
        </w:rPr>
        <w:t xml:space="preserve"> Klaim baru ditulis ke </w:t>
      </w:r>
      <w:r>
        <w:rPr>
          <w:rFonts w:ascii="Calibri" w:hAnsi="Calibri" w:eastAsia="Calibri"/>
          <w:b/>
          <w:sz w:val="19"/>
        </w:rPr>
        <w:t>`T_GENERAL_CLAIM`</w:t>
      </w:r>
      <w:r>
        <w:rPr>
          <w:rFonts w:ascii="Calibri" w:hAnsi="Calibri" w:eastAsia="Calibri"/>
          <w:sz w:val="19"/>
        </w:rPr>
        <w:t xml:space="preserve"> (spec §2b)  -  </w:t>
      </w:r>
      <w:r>
        <w:rPr>
          <w:rFonts w:ascii="Calibri" w:hAnsi="Calibri" w:eastAsia="Calibri"/>
          <w:b/>
          <w:sz w:val="19"/>
        </w:rPr>
        <w:t>dan tetap</w:t>
      </w:r>
      <w:r>
        <w:rPr>
          <w:rFonts w:ascii="Calibri" w:hAnsi="Calibri" w:eastAsia="Calibri"/>
          <w:sz w:val="19"/>
        </w:rPr>
        <w:t xml:space="preserve"> di-</w:t>
      </w:r>
      <w:r>
        <w:rPr>
          <w:rFonts w:ascii="Consolas" w:hAnsi="Consolas" w:eastAsia="Consolas"/>
          <w:color w:val="8B2500"/>
          <w:sz w:val="17"/>
        </w:rPr>
        <w:t>INSERT</w:t>
      </w:r>
      <w:r>
        <w:rPr>
          <w:rFonts w:ascii="Calibri" w:hAnsi="Calibri" w:eastAsia="Calibri"/>
          <w:sz w:val="19"/>
        </w:rPr>
        <w:t xml:space="preserve"> flat ke </w:t>
      </w:r>
      <w:r>
        <w:rPr>
          <w:rFonts w:ascii="Consolas" w:hAnsi="Consolas" w:eastAsia="Consolas"/>
          <w:color w:val="8B2500"/>
          <w:sz w:val="17"/>
        </w:rPr>
        <w:t>OS_AKSEPTASI_KLAIM_LIFE</w:t>
      </w:r>
      <w:r>
        <w:rPr>
          <w:rFonts w:ascii="Calibri" w:hAnsi="Calibri" w:eastAsia="Calibri"/>
          <w:sz w:val="19"/>
        </w:rPr>
        <w:t xml:space="preserve">. Yang </w:t>
      </w:r>
      <w:r>
        <w:rPr>
          <w:rFonts w:ascii="Calibri" w:hAnsi="Calibri" w:eastAsia="Calibri"/>
          <w:b/>
          <w:sz w:val="19"/>
        </w:rPr>
        <w:t>dibuang hanya JSON</w:t>
      </w:r>
      <w:r>
        <w:rPr>
          <w:rFonts w:ascii="Calibri" w:hAnsi="Calibri" w:eastAsia="Calibri"/>
          <w:sz w:val="19"/>
        </w:rPr>
        <w:t xml:space="preserve">. Lihat blok AC "Penyimpanan relasional".  [~]  </w:t>
      </w:r>
      <w:r>
        <w:rPr>
          <w:rFonts w:ascii="Calibri" w:hAnsi="Calibri" w:eastAsia="Calibri"/>
          <w:b/>
          <w:sz w:val="19"/>
        </w:rPr>
        <w:t>RALAT 2026-09-18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[keputusan work owner]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`T_CLAIM_POLICY` dan `T_CLAIM_MARKETING` DIHAPUS</w:t>
      </w:r>
      <w:r>
        <w:rPr>
          <w:rFonts w:ascii="Calibri" w:hAnsi="Calibri" w:eastAsia="Calibri"/>
          <w:sz w:val="19"/>
        </w:rPr>
        <w:t xml:space="preserve">, bukan diganti nama. Pendaftaran klaim </w:t>
      </w:r>
      <w:r>
        <w:rPr>
          <w:rFonts w:ascii="Calibri" w:hAnsi="Calibri" w:eastAsia="Calibri"/>
          <w:b/>
          <w:sz w:val="19"/>
        </w:rPr>
        <w:t>tidak lagi menulis keduanya</w:t>
      </w:r>
      <w:r>
        <w:rPr>
          <w:rFonts w:ascii="Calibri" w:hAnsi="Calibri" w:eastAsia="Calibri"/>
          <w:sz w:val="19"/>
        </w:rPr>
        <w:t xml:space="preserve">; data polis dan marketing </w:t>
      </w:r>
      <w:r>
        <w:rPr>
          <w:rFonts w:ascii="Calibri" w:hAnsi="Calibri" w:eastAsia="Calibri"/>
          <w:b/>
          <w:sz w:val="19"/>
        </w:rPr>
        <w:t>dibaca hidup</w:t>
      </w:r>
      <w:r>
        <w:rPr>
          <w:rFonts w:ascii="Calibri" w:hAnsi="Calibri" w:eastAsia="Calibri"/>
          <w:sz w:val="19"/>
        </w:rPr>
        <w:t xml:space="preserve"> dari tabel polis (</w:t>
      </w:r>
      <w:r>
        <w:rPr>
          <w:rFonts w:ascii="Consolas" w:hAnsi="Consolas" w:eastAsia="Consolas"/>
          <w:color w:val="8B2500"/>
          <w:sz w:val="17"/>
        </w:rPr>
        <w:t>T_PREMIUM_LIST</w:t>
      </w:r>
      <w:r>
        <w:rPr>
          <w:rFonts w:ascii="Calibri" w:hAnsi="Calibri" w:eastAsia="Calibri"/>
          <w:sz w:val="19"/>
        </w:rPr>
        <w:t xml:space="preserve"> dkk, modul PremiumList Life) lewat penunjuk di </w:t>
      </w:r>
      <w:r>
        <w:rPr>
          <w:rFonts w:ascii="Consolas" w:hAnsi="Consolas" w:eastAsia="Consolas"/>
          <w:color w:val="8B2500"/>
          <w:sz w:val="17"/>
        </w:rPr>
        <w:t>T_GENERAL_CLAIM</w:t>
      </w:r>
      <w:r>
        <w:rPr>
          <w:rFonts w:ascii="Calibri" w:hAnsi="Calibri" w:eastAsia="Calibri"/>
          <w:sz w:val="19"/>
        </w:rPr>
        <w:t xml:space="preserve">. [!]  Jangan membuat </w:t>
      </w:r>
      <w:r>
        <w:rPr>
          <w:rFonts w:ascii="Consolas" w:hAnsi="Consolas" w:eastAsia="Consolas"/>
          <w:color w:val="8B2500"/>
          <w:sz w:val="17"/>
        </w:rPr>
        <w:t>T_CLAIMLF_POLICY</w:t>
      </w:r>
      <w:r>
        <w:rPr>
          <w:rFonts w:ascii="Calibri" w:hAnsi="Calibri" w:eastAsia="Calibri"/>
          <w:sz w:val="19"/>
        </w:rPr>
        <w:t>/</w:t>
      </w:r>
      <w:r>
        <w:rPr>
          <w:rFonts w:ascii="Consolas" w:hAnsi="Consolas" w:eastAsia="Consolas"/>
          <w:color w:val="8B2500"/>
          <w:sz w:val="17"/>
        </w:rPr>
        <w:t>T_CLAIMLF_MARKETING</w:t>
      </w:r>
      <w:r>
        <w:rPr>
          <w:rFonts w:ascii="Calibri" w:hAnsi="Calibri" w:eastAsia="Calibri"/>
          <w:sz w:val="19"/>
        </w:rPr>
        <w:t xml:space="preserve">. Pohon yang berlaku: </w:t>
      </w:r>
      <w:r>
        <w:rPr>
          <w:rFonts w:ascii="Consolas" w:hAnsi="Consolas" w:eastAsia="Consolas"/>
          <w:color w:val="8B2500"/>
          <w:sz w:val="17"/>
        </w:rPr>
        <w:t>spec.md</w:t>
      </w:r>
      <w:r>
        <w:rPr>
          <w:rFonts w:ascii="Calibri" w:hAnsi="Calibri" w:eastAsia="Calibri"/>
          <w:sz w:val="19"/>
        </w:rPr>
        <w:t xml:space="preserve"> §2b RALAT D.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ReasLifeAdmin</w:t>
      </w:r>
      <w:r>
        <w:rPr>
          <w:rFonts w:ascii="Calibri" w:hAnsi="Calibri" w:eastAsia="Calibri"/>
          <w:sz w:val="20"/>
        </w:rPr>
        <w:t xml:space="preserve">, saya dapat mendaftarkan klaim Life baru dan klaim itu langsung memperoleh nomornya sendiri  -  sehingga saya tidak perlu menomori manual dan nomor tidak pernah bentrok antar petugas. </w:t>
      </w:r>
      <w:r>
        <w:rPr>
          <w:rFonts w:ascii="Calibri" w:hAnsi="Calibri" w:eastAsia="Calibri"/>
          <w:i/>
          <w:sz w:val="20"/>
        </w:rPr>
        <w:t>(User story 1 dan 2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(entitas klaim),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(pemanggilan stored procedure + penulisan rekam klaim),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(orkestrasi pendaftaran),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pendaftaran),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(formulir Register).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Life/Flow/Register_Flow.xml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REGISTER_FLOW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shape </w:t>
            </w:r>
            <w:r>
              <w:rPr>
                <w:rFonts w:ascii="Consolas" w:hAnsi="Consolas" w:eastAsia="Consolas"/>
                <w:color w:val="8B2500"/>
                <w:sz w:val="16"/>
              </w:rPr>
              <w:t>Assignment2</w:t>
            </w:r>
            <w:r>
              <w:rPr>
                <w:rFonts w:ascii="Calibri" w:hAnsi="Calibri" w:eastAsia="Calibri"/>
                <w:sz w:val="18"/>
              </w:rPr>
              <w:t xml:space="preserve"> "Input Register"  -  tahap pertama siklus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Life/RDBList/GetSequenceNumber_SQL.xml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RNM!GETSEQUENCENUMBER_SQL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blok PL/SQL memanggil </w:t>
            </w:r>
            <w:r>
              <w:rPr>
                <w:rFonts w:ascii="Consolas" w:hAnsi="Consolas" w:eastAsia="Consolas"/>
                <w:color w:val="8B2500"/>
                <w:sz w:val="16"/>
              </w:rPr>
              <w:t>POOLDATA.PROC_GENERATE_SEQUENCE_NUMBER</w:t>
            </w:r>
            <w:r>
              <w:rPr>
                <w:rFonts w:ascii="Calibri" w:hAnsi="Calibri" w:eastAsia="Calibri"/>
                <w:sz w:val="18"/>
              </w:rPr>
              <w:t xml:space="preserve"> dengan </w:t>
            </w:r>
            <w:r>
              <w:rPr>
                <w:rFonts w:ascii="Calibri" w:hAnsi="Calibri" w:eastAsia="Calibri"/>
                <w:b/>
                <w:sz w:val="18"/>
              </w:rPr>
              <w:t>3 parameter masuk dan 2 keluar</w:t>
            </w:r>
            <w:r>
              <w:rPr>
                <w:rFonts w:ascii="Calibri" w:hAnsi="Calibri" w:eastAsia="Calibri"/>
                <w:sz w:val="18"/>
              </w:rPr>
              <w:t xml:space="preserve">, lalu </w:t>
            </w:r>
            <w:r>
              <w:rPr>
                <w:rFonts w:ascii="Consolas" w:hAnsi="Consolas" w:eastAsia="Consolas"/>
                <w:color w:val="8B2500"/>
                <w:sz w:val="16"/>
              </w:rPr>
              <w:t>COMMIT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Tanda tangan yang terbaca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BEGIN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POOLDATA.PROC_GENERATE_SEQUENCE_NUMBER(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{ParamSeq.CARI1}, {ParamSeq.CARI2}, TO_DATE({ParamSeq.CARI3},'DD/MM/YYYY'),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{ParamSeq.HASIL1 out}, {ParamSeq.HASIL2 out});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COMMIT;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END;</w:t>
      </w:r>
    </w:p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(penomoran lewat stored procedure  -  </w:t>
      </w:r>
      <w:r>
        <w:rPr>
          <w:rFonts w:ascii="Calibri" w:hAnsi="Calibri" w:eastAsia="Calibri"/>
          <w:b/>
          <w:sz w:val="20"/>
        </w:rPr>
        <w:t>jangan replikasi logikanya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non-float). Batas transaksi: </w:t>
      </w:r>
      <w:r>
        <w:rPr>
          <w:rFonts w:ascii="Calibri" w:hAnsi="Calibri" w:eastAsia="Calibri"/>
          <w:b/>
          <w:sz w:val="20"/>
        </w:rPr>
        <w:t>OQ-013 tertutup</w:t>
      </w:r>
      <w:r>
        <w:rPr>
          <w:rFonts w:ascii="Calibri" w:hAnsi="Calibri" w:eastAsia="Calibri"/>
          <w:sz w:val="20"/>
        </w:rPr>
        <w:t xml:space="preserve">  -  Go memegang transaksi.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Klaim Life baru dapat didaftarkan lewat API dan muncul sebagai klaim berstatus awal.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klaim </w:t>
      </w:r>
      <w:r>
        <w:rPr>
          <w:rFonts w:ascii="Calibri" w:hAnsi="Calibri" w:eastAsia="Calibri"/>
          <w:b/>
          <w:sz w:val="20"/>
        </w:rPr>
        <w:t>diperoleh dari `POOLDATA.PROC_GENERATE_SEQUENCE_NUMBER`</w:t>
      </w:r>
      <w:r>
        <w:rPr>
          <w:rFonts w:ascii="Calibri" w:hAnsi="Calibri" w:eastAsia="Calibri"/>
          <w:sz w:val="20"/>
        </w:rPr>
        <w:t>, bukan dihitung di</w:t>
      </w:r>
    </w:p>
    <w:p>
      <w:r>
        <w:rPr>
          <w:rFonts w:ascii="Calibri" w:hAnsi="Calibri" w:eastAsia="Calibri"/>
          <w:sz w:val="20"/>
        </w:rPr>
        <w:t>aplikasi.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Aplikasi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memuat logika pembentukan format nomor apa pun. </w:t>
      </w:r>
      <w:r>
        <w:rPr>
          <w:rFonts w:ascii="Calibri" w:hAnsi="Calibri" w:eastAsia="Calibri"/>
          <w:i/>
          <w:sz w:val="20"/>
        </w:rPr>
        <w:t>(ADR-U-0006)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Dua pendaftaran berurutan menghasilkan dua nomor berbeda.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Rule penomoran lama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dimigrasikan: tidak ada padanan </w:t>
      </w:r>
      <w:r>
        <w:rPr>
          <w:rFonts w:ascii="Consolas" w:hAnsi="Consolas" w:eastAsia="Consolas"/>
          <w:color w:val="8B2500"/>
          <w:sz w:val="18"/>
        </w:rPr>
        <w:t>Generate_NoKlaim_Life</w:t>
      </w:r>
      <w:r>
        <w:rPr>
          <w:rFonts w:ascii="Calibri" w:hAnsi="Calibri" w:eastAsia="Calibri"/>
          <w:sz w:val="20"/>
        </w:rPr>
        <w:t xml:space="preserve"> maupun</w:t>
      </w:r>
    </w:p>
    <w:p>
      <w:r>
        <w:rPr>
          <w:rFonts w:ascii="Consolas" w:hAnsi="Consolas" w:eastAsia="Consolas"/>
          <w:color w:val="8B2500"/>
          <w:sz w:val="18"/>
        </w:rPr>
        <w:t>Generate_NoKlaim_LifeRetro</w:t>
      </w:r>
      <w:r>
        <w:rPr>
          <w:rFonts w:ascii="Calibri" w:hAnsi="Calibri" w:eastAsia="Calibri"/>
          <w:sz w:val="20"/>
        </w:rPr>
        <w:t xml:space="preserve"> di kode.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keduanya tidak terindeks sebagai rujukan aktif di </w:t>
      </w:r>
      <w:r>
        <w:rPr>
          <w:rFonts w:ascii="Consolas" w:hAnsi="Consolas" w:eastAsia="Consolas"/>
          <w:color w:val="8B2500"/>
          <w:sz w:val="18"/>
        </w:rPr>
        <w:t>SaveOutStandingLife_Act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Halaman React Register dapat mengirim pendaftaran dan menampilkan nomor yang diterima.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yang dihasilkan berbentuk </w:t>
      </w:r>
      <w:r>
        <w:rPr>
          <w:rFonts w:ascii="Consolas" w:hAnsi="Consolas" w:eastAsia="Consolas"/>
          <w:color w:val="8B2500"/>
          <w:sz w:val="18"/>
        </w:rPr>
        <w:t>&lt;prefix&gt;K&lt;kode bisnis&gt;.MM.YYYY.&lt;5 digit&gt;</w:t>
      </w:r>
      <w:r>
        <w:rPr>
          <w:rFonts w:ascii="Calibri" w:hAnsi="Calibri" w:eastAsia="Calibri"/>
          <w:sz w:val="20"/>
        </w:rPr>
        <w:t xml:space="preserve">  -  contoh</w:t>
      </w:r>
    </w:p>
    <w:p>
      <w:r>
        <w:rPr>
          <w:rFonts w:ascii="Consolas" w:hAnsi="Consolas" w:eastAsia="Consolas"/>
          <w:color w:val="8B2500"/>
          <w:sz w:val="18"/>
        </w:rPr>
        <w:t>RNML-KL1.08.2026.00936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Prefix diperoleh lewat </w:t>
      </w:r>
      <w:r>
        <w:rPr>
          <w:rFonts w:ascii="Calibri" w:hAnsi="Calibri" w:eastAsia="Calibri"/>
          <w:b/>
          <w:sz w:val="20"/>
        </w:rPr>
        <w:t>lookup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POOLDATA.KODE_PRODUKSI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TYPE='LIFE'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tidak</w:t>
      </w:r>
    </w:p>
    <w:p>
      <w:r>
        <w:rPr>
          <w:rFonts w:ascii="Calibri" w:hAnsi="Calibri" w:eastAsia="Calibri"/>
          <w:sz w:val="20"/>
        </w:rPr>
        <w:t>ditanam sebagai konstanta di kode.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Periode nomor mengikuti </w:t>
      </w:r>
      <w:r>
        <w:rPr>
          <w:rFonts w:ascii="Consolas" w:hAnsi="Consolas" w:eastAsia="Consolas"/>
          <w:color w:val="8B2500"/>
          <w:sz w:val="18"/>
        </w:rPr>
        <w:t>POOLDATA.TANGGAL_CLOSING</w:t>
      </w:r>
      <w:r>
        <w:rPr>
          <w:rFonts w:ascii="Calibri" w:hAnsi="Calibri" w:eastAsia="Calibri"/>
          <w:sz w:val="20"/>
        </w:rPr>
        <w:t>, termasuk aturan cutover</w:t>
      </w:r>
    </w:p>
    <w:p>
      <w:r>
        <w:rPr>
          <w:rFonts w:ascii="Consolas" w:hAnsi="Consolas" w:eastAsia="Consolas"/>
          <w:color w:val="8B2500"/>
          <w:sz w:val="18"/>
        </w:rPr>
        <w:t>TRUNC(now) &lt;= 02/01/2026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12.2025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Batas transaksi dipegang </w:t>
      </w:r>
      <w:r>
        <w:rPr>
          <w:rFonts w:ascii="Calibri" w:hAnsi="Calibri" w:eastAsia="Calibri"/>
          <w:b/>
          <w:sz w:val="20"/>
        </w:rPr>
        <w:t>Go</w:t>
      </w:r>
      <w:r>
        <w:rPr>
          <w:rFonts w:ascii="Calibri" w:hAnsi="Calibri" w:eastAsia="Calibri"/>
          <w:sz w:val="20"/>
        </w:rPr>
        <w:t>: commit terjadi segera setelah nomor terbentuk, sehingga lock</w:t>
      </w:r>
    </w:p>
    <w:p>
      <w:r>
        <w:rPr>
          <w:rFonts w:ascii="Consolas" w:hAnsi="Consolas" w:eastAsia="Consolas"/>
          <w:color w:val="8B2500"/>
          <w:sz w:val="18"/>
        </w:rPr>
        <w:t>SELECT ... FOR UPDATE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GENERATE_SEQUENCE_NUMBER</w:t>
      </w:r>
      <w:r>
        <w:rPr>
          <w:rFonts w:ascii="Calibri" w:hAnsi="Calibri" w:eastAsia="Calibri"/>
          <w:sz w:val="20"/>
        </w:rPr>
        <w:t xml:space="preserve"> tidak menahan pendaftar lain.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Dua pendaftaran serentak tidak pernah memperoleh nomor yang sama.</w:t>
      </w:r>
    </w:p>
    <w:p>
      <w:pPr>
        <w:pStyle w:val="Heading5"/>
      </w:pPr>
      <w:r>
        <w:rPr>
          <w:color w:val="1F3B63"/>
        </w:rPr>
        <w:t>Penyimpanan relasional [~]  BARU 2026-09-16  -  spec §2b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Klaim baru ditulis ke </w:t>
      </w:r>
      <w:r>
        <w:rPr>
          <w:rFonts w:ascii="Calibri" w:hAnsi="Calibri" w:eastAsia="Calibri"/>
          <w:b/>
          <w:sz w:val="20"/>
        </w:rPr>
        <w:t>`T_GENERAL_CLAIM`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di-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flat ke</w:t>
      </w:r>
    </w:p>
    <w:p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 -  hilir masih membaca dari sana. Test yang </w:t>
      </w:r>
      <w:r>
        <w:rPr>
          <w:rFonts w:ascii="Calibri" w:hAnsi="Calibri" w:eastAsia="Calibri"/>
          <w:b/>
          <w:sz w:val="20"/>
        </w:rPr>
        <w:t>menolak</w:t>
      </w:r>
      <w:r>
        <w:rPr>
          <w:rFonts w:ascii="Calibri" w:hAnsi="Calibri" w:eastAsia="Calibri"/>
          <w:sz w:val="20"/>
        </w:rPr>
        <w:t xml:space="preserve"> penulisan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justru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Keduanya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REVISI 2026-09-18:</w:t>
      </w:r>
      <w:r>
        <w:rPr>
          <w:rFonts w:ascii="Calibri" w:hAnsi="Calibri" w:eastAsia="Calibri"/>
          <w:sz w:val="20"/>
        </w:rPr>
        <w:t xml:space="preserve"> [!]  pendaftaran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menulis tabel polis maupun marketing  -  keduanya </w:t>
      </w:r>
      <w:r>
        <w:rPr>
          <w:rFonts w:ascii="Calibri" w:hAnsi="Calibri" w:eastAsia="Calibri"/>
          <w:b/>
          <w:sz w:val="20"/>
        </w:rPr>
        <w:t>dihapus</w:t>
      </w:r>
      <w:r>
        <w:rPr>
          <w:rFonts w:ascii="Calibri" w:hAnsi="Calibri" w:eastAsia="Calibri"/>
          <w:sz w:val="20"/>
        </w:rPr>
        <w:t xml:space="preserve">. Test yang menemukan penulisan ke tabel polis atau marketing milik klaim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32 spec  -  koreksi 2026-09-16;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Tidak ada blob JSON</w:t>
      </w:r>
      <w:r>
        <w:rPr>
          <w:rFonts w:ascii="Calibri" w:hAnsi="Calibri" w:eastAsia="Calibri"/>
          <w:sz w:val="20"/>
        </w:rPr>
        <w:t xml:space="preserve"> sebagai penyimpan isi klaim. </w:t>
      </w:r>
      <w:r>
        <w:rPr>
          <w:rFonts w:ascii="Calibri" w:hAnsi="Calibri" w:eastAsia="Calibri"/>
          <w:i/>
          <w:sz w:val="20"/>
        </w:rPr>
        <w:t>(AC 31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Header memuat keempat field </w:t>
      </w:r>
      <w:r>
        <w:rPr>
          <w:rFonts w:ascii="Consolas" w:hAnsi="Consolas" w:eastAsia="Consolas"/>
          <w:color w:val="8B2500"/>
          <w:sz w:val="18"/>
        </w:rPr>
        <w:t>PremiumListSummary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CLAIM_NO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RISLIPRNM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BUSINESS_NAME</w:t>
      </w:r>
      <w:r>
        <w:rPr>
          <w:rFonts w:ascii="Calibri" w:hAnsi="Calibri" w:eastAsia="Calibri"/>
          <w:sz w:val="20"/>
        </w:rPr>
        <w:t xml:space="preserve">  -  beserta </w:t>
      </w:r>
      <w:r>
        <w:rPr>
          <w:rFonts w:ascii="Consolas" w:hAnsi="Consolas" w:eastAsia="Consolas"/>
          <w:color w:val="8B2500"/>
          <w:sz w:val="18"/>
        </w:rPr>
        <w:t>CASEID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CLAIM_RETRO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AC INI KOSONG ARTINYA sejak 2026-09-18  -  TIDAK DIHAPUS, MENUNGGU JAWABAN.</w:t>
      </w:r>
    </w:p>
    <w:p>
      <w:r>
        <w:rPr>
          <w:rFonts w:ascii="Consolas" w:hAnsi="Consolas" w:eastAsia="Consolas"/>
          <w:color w:val="8B2500"/>
          <w:sz w:val="18"/>
        </w:rPr>
        <w:t>T_CLAIM_POLICY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dihapus</w:t>
      </w:r>
      <w:r>
        <w:rPr>
          <w:rFonts w:ascii="Calibri" w:hAnsi="Calibri" w:eastAsia="Calibri"/>
          <w:sz w:val="20"/>
        </w:rPr>
        <w:t xml:space="preserve">, dan kata </w:t>
      </w:r>
      <w:r>
        <w:rPr>
          <w:rFonts w:ascii="Calibri" w:hAnsi="Calibri" w:eastAsia="Calibri"/>
          <w:b/>
          <w:sz w:val="20"/>
        </w:rPr>
        <w:t>snapshot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DICABUT</w:t>
      </w:r>
      <w:r>
        <w:rPr>
          <w:rFonts w:ascii="Calibri" w:hAnsi="Calibri" w:eastAsia="Calibri"/>
          <w:sz w:val="20"/>
        </w:rPr>
        <w:t xml:space="preserve">: data polis kini </w:t>
      </w:r>
      <w:r>
        <w:rPr>
          <w:rFonts w:ascii="Calibri" w:hAnsi="Calibri" w:eastAsia="Calibri"/>
          <w:b/>
          <w:sz w:val="20"/>
        </w:rPr>
        <w:t>dibaca hidup</w:t>
      </w:r>
      <w:r>
        <w:rPr>
          <w:rFonts w:ascii="Calibri" w:hAnsi="Calibri" w:eastAsia="Calibri"/>
          <w:sz w:val="20"/>
        </w:rPr>
        <w:t xml:space="preserve"> [~]  </w:t>
      </w:r>
      <w:r>
        <w:rPr>
          <w:rFonts w:ascii="Calibri" w:hAnsi="Calibri" w:eastAsia="Calibri"/>
          <w:b/>
          <w:sz w:val="20"/>
        </w:rPr>
        <w:t>penyimpangan sadar</w:t>
      </w:r>
      <w:r>
        <w:rPr>
          <w:rFonts w:ascii="Calibri" w:hAnsi="Calibri" w:eastAsia="Calibri"/>
          <w:sz w:val="20"/>
        </w:rPr>
        <w:t xml:space="preserve">  -  polis yang berubah sesudah klaim dibuat </w:t>
      </w:r>
      <w:r>
        <w:rPr>
          <w:rFonts w:ascii="Calibri" w:hAnsi="Calibri" w:eastAsia="Calibri"/>
          <w:b/>
          <w:sz w:val="20"/>
        </w:rPr>
        <w:t>akan</w:t>
      </w:r>
      <w:r>
        <w:rPr>
          <w:rFonts w:ascii="Calibri" w:hAnsi="Calibri" w:eastAsia="Calibri"/>
          <w:sz w:val="20"/>
        </w:rPr>
        <w:t xml:space="preserve"> mengubah tampilan klaim lama. Empat dari tujuh hal yang didaftar AC ini  -  ketiga </w:t>
      </w:r>
      <w:r>
        <w:rPr>
          <w:rFonts w:ascii="Calibri" w:hAnsi="Calibri" w:eastAsia="Calibri"/>
          <w:b/>
          <w:sz w:val="20"/>
        </w:rPr>
        <w:t>tanggal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team group</w:t>
      </w:r>
      <w:r>
        <w:rPr>
          <w:rFonts w:ascii="Calibri" w:hAnsi="Calibri" w:eastAsia="Calibri"/>
          <w:sz w:val="20"/>
        </w:rPr>
        <w:t xml:space="preserve">  -  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kehilangan rumah</w:t>
      </w:r>
      <w:r>
        <w:rPr>
          <w:rFonts w:ascii="Calibri" w:hAnsi="Calibri" w:eastAsia="Calibri"/>
          <w:sz w:val="20"/>
        </w:rPr>
        <w:t xml:space="preserve">: bukan pindah, tetapi belum punya tempat (tiket 14 §Blocker). </w:t>
      </w:r>
      <w:r>
        <w:rPr>
          <w:rFonts w:ascii="Calibri" w:hAnsi="Calibri" w:eastAsia="Calibri"/>
          <w:b/>
          <w:sz w:val="20"/>
        </w:rPr>
        <w:t>Jangan tebak.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(AC 37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AC INI KOSONG ARTINYA sejak 2026-09-18  -  TIDAK DIHAPUS.</w:t>
      </w:r>
      <w:r>
        <w:rPr>
          <w:rFonts w:ascii="Calibri" w:hAnsi="Calibri" w:eastAsia="Calibri"/>
          <w:sz w:val="20"/>
        </w:rPr>
        <w:t xml:space="preserve"> Atribut polis</w:t>
      </w:r>
    </w:p>
    <w:p>
      <w:r>
        <w:rPr>
          <w:rFonts w:ascii="Calibri" w:hAnsi="Calibri" w:eastAsia="Calibri"/>
          <w:b/>
          <w:sz w:val="20"/>
        </w:rPr>
        <w:t>tidak lagi disimpan di klaim sama sekali</w:t>
      </w:r>
      <w:r>
        <w:rPr>
          <w:rFonts w:ascii="Calibri" w:hAnsi="Calibri" w:eastAsia="Calibri"/>
          <w:sz w:val="20"/>
        </w:rPr>
        <w:t xml:space="preserve">, jadi "sekali per klaim" tidak punya yang dihitung. Yang menggantikan: ia </w:t>
      </w:r>
      <w:r>
        <w:rPr>
          <w:rFonts w:ascii="Calibri" w:hAnsi="Calibri" w:eastAsia="Calibri"/>
          <w:b/>
          <w:sz w:val="20"/>
        </w:rPr>
        <w:t>dibaca hidup</w:t>
      </w:r>
      <w:r>
        <w:rPr>
          <w:rFonts w:ascii="Calibri" w:hAnsi="Calibri" w:eastAsia="Calibri"/>
          <w:sz w:val="20"/>
        </w:rPr>
        <w:t xml:space="preserve"> dari tabel polis lewat penunjuk di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 [~]  </w:t>
      </w:r>
      <w:r>
        <w:rPr>
          <w:rFonts w:ascii="Calibri" w:hAnsi="Calibri" w:eastAsia="Calibri"/>
          <w:b/>
          <w:sz w:val="20"/>
        </w:rPr>
        <w:t>penyimpangan sadar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REVISI 2026-09-18  -  berpindah pemilik, tidak batal.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PRODUCT_NAME</w:t>
      </w:r>
      <w:r>
        <w:rPr>
          <w:rFonts w:ascii="Calibri" w:hAnsi="Calibri" w:eastAsia="Calibri"/>
          <w:sz w:val="20"/>
        </w:rPr>
        <w:t xml:space="preserve"> /</w:t>
      </w:r>
    </w:p>
    <w:p>
      <w:r>
        <w:rPr>
          <w:rFonts w:ascii="Consolas" w:hAnsi="Consolas" w:eastAsia="Consolas"/>
          <w:color w:val="8B2500"/>
          <w:sz w:val="18"/>
        </w:rPr>
        <w:t>PRODUCT_NAME_ID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bukan lagi kolom klaim</w:t>
      </w:r>
      <w:r>
        <w:rPr>
          <w:rFonts w:ascii="Calibri" w:hAnsi="Calibri" w:eastAsia="Calibri"/>
          <w:sz w:val="20"/>
        </w:rPr>
        <w:t xml:space="preserve">; keduanya termasuk 27 kolom yang dibaca dari </w:t>
      </w:r>
      <w:r>
        <w:rPr>
          <w:rFonts w:ascii="Consolas" w:hAnsi="Consolas" w:eastAsia="Consolas"/>
          <w:color w:val="8B2500"/>
          <w:sz w:val="18"/>
        </w:rPr>
        <w:t>T_PREMIUM_LIST</w:t>
      </w:r>
      <w:r>
        <w:rPr>
          <w:rFonts w:ascii="Calibri" w:hAnsi="Calibri" w:eastAsia="Calibri"/>
          <w:sz w:val="20"/>
        </w:rPr>
        <w:t xml:space="preserve">. Larangan membaca </w:t>
      </w:r>
      <w:r>
        <w:rPr>
          <w:rFonts w:ascii="Consolas" w:hAnsi="Consolas" w:eastAsia="Consolas"/>
          <w:color w:val="8B2500"/>
          <w:sz w:val="18"/>
        </w:rPr>
        <w:t>m_product_life.JSONDATA</w:t>
      </w:r>
      <w:r>
        <w:rPr>
          <w:rFonts w:ascii="Calibri" w:hAnsi="Calibri" w:eastAsia="Calibri"/>
          <w:sz w:val="20"/>
        </w:rPr>
        <w:t xml:space="preserve"> kini mengikat </w:t>
      </w:r>
      <w:r>
        <w:rPr>
          <w:rFonts w:ascii="Calibri" w:hAnsi="Calibri" w:eastAsia="Calibri"/>
          <w:b/>
          <w:sz w:val="20"/>
        </w:rPr>
        <w:t>modul PremiumList Life</w:t>
      </w:r>
      <w:r>
        <w:rPr>
          <w:rFonts w:ascii="Calibri" w:hAnsi="Calibri" w:eastAsia="Calibri"/>
          <w:sz w:val="20"/>
        </w:rPr>
        <w:t xml:space="preserve">. Yang mengikat di sini: pendaftaran klaim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menyimpan nama/id produk. </w:t>
      </w:r>
      <w:r>
        <w:rPr>
          <w:rFonts w:ascii="Calibri" w:hAnsi="Calibri" w:eastAsia="Calibri"/>
          <w:i/>
          <w:sz w:val="20"/>
        </w:rPr>
        <w:t>(AC 38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Keadaan tangga klaim (posisi, status akseptasi,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) ditulis ke </w:t>
      </w:r>
      <w:r>
        <w:rPr>
          <w:rFonts w:ascii="Calibri" w:hAnsi="Calibri" w:eastAsia="Calibri"/>
          <w:b/>
          <w:sz w:val="20"/>
        </w:rPr>
        <w:t>`T_WORK_CLAIM`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sebagai kolom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46 spec; penyimpangan sadar 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Pendaftaran klaim berjalan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  -  penulisan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>, baris</w:t>
      </w:r>
    </w:p>
    <w:p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-nya, dan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flat ke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utuh atau tidak sama sekali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REVISI 2026-09-18:</w:t>
      </w:r>
      <w:r>
        <w:rPr>
          <w:rFonts w:ascii="Calibri" w:hAnsi="Calibri" w:eastAsia="Calibri"/>
          <w:sz w:val="20"/>
        </w:rPr>
        <w:t xml:space="preserve"> frasa "ketiga tabelnya" </w:t>
      </w:r>
      <w:r>
        <w:rPr>
          <w:rFonts w:ascii="Calibri" w:hAnsi="Calibri" w:eastAsia="Calibri"/>
          <w:b/>
          <w:sz w:val="20"/>
        </w:rPr>
        <w:t>dicabut</w:t>
      </w:r>
      <w:r>
        <w:rPr>
          <w:rFonts w:ascii="Calibri" w:hAnsi="Calibri" w:eastAsia="Calibri"/>
          <w:sz w:val="20"/>
        </w:rPr>
        <w:t xml:space="preserve">  -  tabel polis dan marketing dihapus. </w:t>
      </w:r>
      <w:r>
        <w:rPr>
          <w:rFonts w:ascii="Calibri" w:hAnsi="Calibri" w:eastAsia="Calibri"/>
          <w:i/>
          <w:sz w:val="20"/>
        </w:rPr>
        <w:t>(AC 49 spec)</w:t>
      </w:r>
    </w:p>
    <w:p>
      <w:pPr>
        <w:pStyle w:val="Heading5"/>
      </w:pPr>
      <w:r>
        <w:rPr>
          <w:color w:val="1F3B63"/>
        </w:rPr>
        <w:t>Pencarian peserta  -  hanya peserta hidup [keputusan work owner]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Penajaman kontrak hilir (2026-09-15, verdict V14 grilling Endorsement Life).</w:t>
      </w:r>
      <w:r>
        <w:rPr>
          <w:rFonts w:ascii="Calibri" w:hAnsi="Calibri" w:eastAsia="Calibri"/>
          <w:sz w:val="20"/>
        </w:rPr>
        <w:t xml:space="preserve"> Layar Register memuat pencarian peserta; konteks Endorsement Life menulis </w:t>
      </w:r>
      <w:r>
        <w:rPr>
          <w:rFonts w:ascii="Calibri" w:hAnsi="Calibri" w:eastAsia="Calibri"/>
          <w:b/>
          <w:sz w:val="20"/>
        </w:rPr>
        <w:t>baris bernilai negatif</w:t>
      </w:r>
      <w:r>
        <w:rPr>
          <w:rFonts w:ascii="Calibri" w:hAnsi="Calibri" w:eastAsia="Calibri"/>
          <w:sz w:val="20"/>
        </w:rPr>
        <w:t xml:space="preserve"> (jurnal balik) ke tabel yang sama. </w:t>
      </w:r>
      <w:r>
        <w:rPr>
          <w:rFonts w:ascii="Calibri" w:hAnsi="Calibri" w:eastAsia="Calibri"/>
          <w:b/>
          <w:sz w:val="20"/>
        </w:rPr>
        <w:t>Peserta yang sudah dibatalkan atau di-soft-delete tidak boleh muncul.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Rantai pencarian peserta di korpus: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InputRegisterClaimLife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INPUTREGISTERCLAIMLIFE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Life/Section/InputRegisterClaimLife.xml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LoadDataPesertaSpesifik_Act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LOADDATAPESERTASPESIFIK_ACT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Life/Activity/LoadDataPesertaSpesifik_Act.xml</w:t>
            </w:r>
            <w:r>
              <w:rPr>
                <w:rFonts w:ascii="Calibri" w:hAnsi="Calibri" w:eastAsia="Calibri"/>
                <w:sz w:val="18"/>
              </w:rPr>
              <w:t xml:space="preserve"> (67.369 byte)  -  merujuk SQL di bawah pada baris 545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GetPesertaClaim_sql1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RNM!GETPESERTACLAIM_SQL1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Life/RDBList/GetPesertaClaim_sql1.xml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Kuerinya </w:t>
      </w:r>
      <w:r>
        <w:rPr>
          <w:rFonts w:ascii="Calibri" w:hAnsi="Calibri" w:eastAsia="Calibri"/>
          <w:b/>
          <w:sz w:val="20"/>
        </w:rPr>
        <w:t>tidak memuat penyaring status apa pun</w:t>
      </w:r>
      <w:r>
        <w:rPr>
          <w:rFonts w:ascii="Calibri" w:hAnsi="Calibri" w:eastAsia="Calibri"/>
          <w:sz w:val="20"/>
        </w:rPr>
        <w:t xml:space="preserve">  -  ia mengambil seluruh baris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itu, termasuk baris negatif. Sensus korpus: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kemunculan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di seluruh modul </w:t>
      </w:r>
      <w:r>
        <w:rPr>
          <w:rFonts w:ascii="Consolas" w:hAnsi="Consolas" w:eastAsia="Consolas"/>
          <w:color w:val="8B2500"/>
          <w:sz w:val="18"/>
        </w:rPr>
        <w:t>Claim Life/</w:t>
      </w:r>
      <w:r>
        <w:rPr>
          <w:rFonts w:ascii="Calibri" w:hAnsi="Calibri" w:eastAsia="Calibri"/>
          <w:sz w:val="20"/>
        </w:rPr>
        <w:t xml:space="preserve">. [~]  Apakah Pega menyaring di lapisan lain </w:t>
      </w:r>
      <w:r>
        <w:rPr>
          <w:rFonts w:ascii="Calibri" w:hAnsi="Calibri" w:eastAsia="Calibri"/>
          <w:b/>
          <w:sz w:val="20"/>
        </w:rPr>
        <w:t>tidak terbukti dari korpus</w:t>
      </w:r>
      <w:r>
        <w:rPr>
          <w:rFonts w:ascii="Calibri" w:hAnsi="Calibri" w:eastAsia="Calibri"/>
          <w:sz w:val="20"/>
        </w:rPr>
        <w:t xml:space="preserve">  -  perlakukan sebagai </w:t>
      </w:r>
      <w:r>
        <w:rPr>
          <w:rFonts w:ascii="Calibri" w:hAnsi="Calibri" w:eastAsia="Calibri"/>
          <w:b/>
          <w:sz w:val="20"/>
        </w:rPr>
        <w:t>kontrak yang wajib ditegakkan sistem baru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Kolom penandanya terbaca dari korpus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punya tiga kolom berakhiran status (daftar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SaveMasterLPDet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ASM-FW-GISFW-INT-LIFE_PREMIUM_DETAIL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ASM!SAVEMASTERLPDET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RULE-CONNECT-SQL</w:t>
      </w:r>
      <w:r>
        <w:rPr>
          <w:rFonts w:ascii="Calibri" w:hAnsi="Calibri" w:eastAsia="Calibri"/>
          <w:sz w:val="20"/>
        </w:rP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Diisi dari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Penanda hidup/mati?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`EDMSTATUS`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TempValue.EDMStatus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Old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New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Batal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[ya]  </w:t>
            </w:r>
            <w:r>
              <w:rPr>
                <w:rFonts w:ascii="Calibri" w:hAnsi="Calibri" w:eastAsia="Calibri"/>
                <w:b/>
                <w:sz w:val="18"/>
              </w:rPr>
              <w:t>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  <w:r>
              <w:rPr>
                <w:rFonts w:ascii="Calibri" w:hAnsi="Calibri" w:eastAsia="Calibri"/>
                <w:sz w:val="18"/>
              </w:rPr>
              <w:t xml:space="preserve"> untuk </w:t>
            </w:r>
            <w:r>
              <w:rPr>
                <w:rFonts w:ascii="Consolas" w:hAnsi="Consolas" w:eastAsia="Consolas"/>
                <w:color w:val="8B2500"/>
                <w:sz w:val="16"/>
              </w:rPr>
              <w:t>QR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QP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untuk </w:t>
            </w:r>
            <w:r>
              <w:rPr>
                <w:rFonts w:ascii="Consolas" w:hAnsi="Consolas" w:eastAsia="Consolas"/>
                <w:color w:val="8B2500"/>
                <w:sz w:val="16"/>
              </w:rPr>
              <w:t>TP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TR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[tidak]  penanda </w:t>
            </w:r>
            <w:r>
              <w:rPr>
                <w:rFonts w:ascii="Calibri" w:hAnsi="Calibri" w:eastAsia="Calibri"/>
                <w:b/>
                <w:sz w:val="18"/>
              </w:rPr>
              <w:t>jenis transaksi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STATUSOLD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[tidak] 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Jalur new business tidak mengisi `EDMSTATUS` sama sekali</w:t>
      </w:r>
      <w:r>
        <w:rPr>
          <w:rFonts w:ascii="Calibri" w:hAnsi="Calibri" w:eastAsia="Calibri"/>
          <w:sz w:val="20"/>
        </w:rPr>
        <w:t xml:space="preserve">  -  sensus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ASM-FW-GISFW-WORK-LIFE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INSERTLIFEPREMIUMDETAIL_ACT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kemunculan. Baris NB masuk dengan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kosong/NULL.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Pencarian peserta </w:t>
      </w:r>
      <w:r>
        <w:rPr>
          <w:rFonts w:ascii="Calibri" w:hAnsi="Calibri" w:eastAsia="Calibri"/>
          <w:b/>
          <w:sz w:val="20"/>
        </w:rPr>
        <w:t>tidak menampilkan</w:t>
      </w:r>
      <w:r>
        <w:rPr>
          <w:rFonts w:ascii="Calibri" w:hAnsi="Calibri" w:eastAsia="Calibri"/>
          <w:sz w:val="20"/>
        </w:rPr>
        <w:t xml:space="preserve"> peserta ber-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'Batal'</w:t>
      </w:r>
      <w:r>
        <w:rPr>
          <w:rFonts w:ascii="Calibri" w:hAnsi="Calibri" w:eastAsia="Calibri"/>
          <w:sz w:val="20"/>
        </w:rPr>
        <w:t xml:space="preserve"> maupun </w:t>
      </w:r>
      <w:r>
        <w:rPr>
          <w:rFonts w:ascii="Consolas" w:hAnsi="Consolas" w:eastAsia="Consolas"/>
          <w:color w:val="8B2500"/>
          <w:sz w:val="18"/>
        </w:rPr>
        <w:t>'Delete'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25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Peserta </w:t>
      </w:r>
      <w:r>
        <w:rPr>
          <w:rFonts w:ascii="Calibri" w:hAnsi="Calibri" w:eastAsia="Calibri"/>
          <w:b/>
          <w:sz w:val="20"/>
        </w:rPr>
        <w:t>new business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kosong/NULL) </w:t>
      </w:r>
      <w:r>
        <w:rPr>
          <w:rFonts w:ascii="Calibri" w:hAnsi="Calibri" w:eastAsia="Calibri"/>
          <w:b/>
          <w:sz w:val="20"/>
        </w:rPr>
        <w:t>tetap muncul</w:t>
      </w:r>
      <w:r>
        <w:rPr>
          <w:rFonts w:ascii="Calibri" w:hAnsi="Calibri" w:eastAsia="Calibri"/>
          <w:sz w:val="20"/>
        </w:rPr>
        <w:t>. [~]  Penyaring naif</w:t>
      </w:r>
    </w:p>
    <w:p>
      <w:r>
        <w:rPr>
          <w:rFonts w:ascii="Consolas" w:hAnsi="Consolas" w:eastAsia="Consolas"/>
          <w:color w:val="8B2500"/>
          <w:sz w:val="18"/>
        </w:rPr>
        <w:t>EDMSTATUS NOT IN ('Delete','Batal')</w:t>
      </w:r>
      <w:r>
        <w:rPr>
          <w:rFonts w:ascii="Calibri" w:hAnsi="Calibri" w:eastAsia="Calibri"/>
          <w:sz w:val="20"/>
        </w:rPr>
        <w:t xml:space="preserve"> membuang seluruh peserta NB di Oracle  -  test wajib memuat kasus ini dan </w:t>
      </w:r>
      <w:r>
        <w:rPr>
          <w:rFonts w:ascii="Calibri" w:hAnsi="Calibri" w:eastAsia="Calibri"/>
          <w:b/>
          <w:sz w:val="20"/>
        </w:rPr>
        <w:t>harus gagal</w:t>
      </w:r>
      <w:r>
        <w:rPr>
          <w:rFonts w:ascii="Calibri" w:hAnsi="Calibri" w:eastAsia="Calibri"/>
          <w:sz w:val="20"/>
        </w:rPr>
        <w:t xml:space="preserve"> bila penyaringnya naif. </w:t>
      </w:r>
      <w:r>
        <w:rPr>
          <w:rFonts w:ascii="Calibri" w:hAnsi="Calibri" w:eastAsia="Calibri"/>
          <w:i/>
          <w:sz w:val="20"/>
        </w:rPr>
        <w:t>(AC 26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Peserta ber-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'Old'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'New'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muncul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bernilai </w:t>
      </w:r>
      <w:r>
        <w:rPr>
          <w:rFonts w:ascii="Calibri" w:hAnsi="Calibri" w:eastAsia="Calibri"/>
          <w:b/>
          <w:sz w:val="20"/>
        </w:rPr>
        <w:t>negatif</w:t>
      </w:r>
      <w:r>
        <w:rPr>
          <w:rFonts w:ascii="Calibri" w:hAnsi="Calibri" w:eastAsia="Calibri"/>
          <w:sz w:val="20"/>
        </w:rPr>
        <w:t xml:space="preserve"> hasil jurnal balik endorsement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sampai ke layar</w:t>
      </w:r>
    </w:p>
    <w:p>
      <w:r>
        <w:rPr>
          <w:rFonts w:ascii="Calibri" w:hAnsi="Calibri" w:eastAsia="Calibri"/>
          <w:sz w:val="20"/>
        </w:rPr>
        <w:t xml:space="preserve">Register maupun ke perhitungan klaim. </w:t>
      </w:r>
      <w:r>
        <w:rPr>
          <w:rFonts w:ascii="Calibri" w:hAnsi="Calibri" w:eastAsia="Calibri"/>
          <w:i/>
          <w:sz w:val="20"/>
        </w:rPr>
        <w:t>(AC 28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Penyaringan terjadi di </w:t>
      </w:r>
      <w:r>
        <w:rPr>
          <w:rFonts w:ascii="Calibri" w:hAnsi="Calibri" w:eastAsia="Calibri"/>
          <w:b/>
          <w:sz w:val="20"/>
        </w:rPr>
        <w:t>satu tempat</w:t>
      </w:r>
      <w:r>
        <w:rPr>
          <w:rFonts w:ascii="Calibri" w:hAnsi="Calibri" w:eastAsia="Calibri"/>
          <w:sz w:val="20"/>
        </w:rPr>
        <w:t xml:space="preserve">  -  repository pembaca peserta. Test yang menemukan jalur</w:t>
      </w:r>
    </w:p>
    <w:p>
      <w:r>
        <w:rPr>
          <w:rFonts w:ascii="Calibri" w:hAnsi="Calibri" w:eastAsia="Calibri"/>
          <w:sz w:val="20"/>
        </w:rPr>
        <w:t xml:space="preserve">baca peserta tanpa penyaring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29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STATUS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STATUSOLD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dipakai sebagai penanda hidup/mati. </w:t>
      </w:r>
      <w:r>
        <w:rPr>
          <w:rFonts w:ascii="Calibri" w:hAnsi="Calibri" w:eastAsia="Calibri"/>
          <w:i/>
          <w:sz w:val="20"/>
        </w:rPr>
        <w:t>(AC 30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baca </w:t>
      </w:r>
      <w:r>
        <w:rPr>
          <w:rFonts w:ascii="Calibri" w:hAnsi="Calibri" w:eastAsia="Calibri"/>
          <w:b/>
          <w:sz w:val="20"/>
        </w:rPr>
        <w:t>akuntansi/ringkasan premium</w:t>
      </w:r>
      <w:r>
        <w:rPr>
          <w:rFonts w:ascii="Calibri" w:hAnsi="Calibri" w:eastAsia="Calibri"/>
          <w:sz w:val="20"/>
        </w:rPr>
        <w:t xml:space="preserve">  -  bila ada di konteks ini  - 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menyaring:</w:t>
      </w:r>
    </w:p>
    <w:p>
      <w:r>
        <w:rPr>
          <w:rFonts w:ascii="Calibri" w:hAnsi="Calibri" w:eastAsia="Calibri"/>
          <w:sz w:val="20"/>
        </w:rPr>
        <w:t xml:space="preserve">ia melihat seluruh baris positif dan negatif. </w:t>
      </w:r>
      <w:r>
        <w:rPr>
          <w:rFonts w:ascii="Calibri" w:hAnsi="Calibri" w:eastAsia="Calibri"/>
          <w:b/>
          <w:sz w:val="20"/>
        </w:rPr>
        <w:t>Satu tabel, dua sudut pandang.</w:t>
      </w:r>
    </w:p>
    <w:p>
      <w:r>
        <w:rPr>
          <w:rFonts w:ascii="Calibri" w:hAnsi="Calibri" w:eastAsia="Calibri"/>
          <w:b/>
          <w:sz w:val="20"/>
        </w:rPr>
        <w:t>Blocker parsial: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tipe dan nullability </w:t>
      </w:r>
      <w:r>
        <w:rPr>
          <w:rFonts w:ascii="Consolas" w:hAnsi="Consolas" w:eastAsia="Consolas"/>
          <w:color w:val="8B2500"/>
          <w:sz w:val="18"/>
        </w:rPr>
        <w:t>EDMSTATUS</w:t>
      </w:r>
      <w:r>
        <w:rPr>
          <w:rFonts w:ascii="Calibri" w:hAnsi="Calibri" w:eastAsia="Calibri"/>
          <w:sz w:val="20"/>
        </w:rPr>
        <w:t xml:space="preserve"> belum terbaca  -  apakah </w:t>
      </w:r>
      <w:r>
        <w:rPr>
          <w:rFonts w:ascii="Consolas" w:hAnsi="Consolas" w:eastAsia="Consolas"/>
          <w:color w:val="8B2500"/>
          <w:sz w:val="18"/>
        </w:rPr>
        <w:t>NULL</w:t>
      </w:r>
      <w:r>
        <w:rPr>
          <w:rFonts w:ascii="Calibri" w:hAnsi="Calibri" w:eastAsia="Calibri"/>
          <w:sz w:val="20"/>
        </w:rPr>
        <w:t xml:space="preserve"> atau string kosong untuk baris NB. Masuk </w:t>
      </w:r>
      <w:r>
        <w:rPr>
          <w:rFonts w:ascii="Calibri" w:hAnsi="Calibri" w:eastAsia="Calibri"/>
          <w:b/>
          <w:sz w:val="20"/>
        </w:rPr>
        <w:t>OQ-001 (sisa)</w:t>
      </w:r>
      <w:r>
        <w:rPr>
          <w:rFonts w:ascii="Calibri" w:hAnsi="Calibri" w:eastAsia="Calibri"/>
          <w:sz w:val="20"/>
        </w:rPr>
        <w:t xml:space="preserve">, pemilik </w:t>
      </w:r>
      <w:r>
        <w:rPr>
          <w:rFonts w:ascii="Calibri" w:hAnsi="Calibri" w:eastAsia="Calibri"/>
          <w:b/>
          <w:sz w:val="20"/>
        </w:rPr>
        <w:t>DBA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Tidak memblokir tiket</w:t>
      </w:r>
      <w:r>
        <w:rPr>
          <w:rFonts w:ascii="Calibri" w:hAnsi="Calibri" w:eastAsia="Calibri"/>
          <w:sz w:val="20"/>
        </w:rPr>
        <w:t xml:space="preserve">  -  implementasi menangani </w:t>
      </w:r>
      <w:r>
        <w:rPr>
          <w:rFonts w:ascii="Calibri" w:hAnsi="Calibri" w:eastAsia="Calibri"/>
          <w:b/>
          <w:sz w:val="20"/>
        </w:rPr>
        <w:t>keduanya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IS NULL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atau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= ''</w:t>
      </w:r>
      <w:r>
        <w:rPr>
          <w:rFonts w:ascii="Calibri" w:hAnsi="Calibri" w:eastAsia="Calibri"/>
          <w:sz w:val="20"/>
        </w:rPr>
        <w:t>) sampai DBA memastikan.</w:t>
      </w:r>
    </w:p>
    <w:p>
      <w:pPr>
        <w:pStyle w:val="Heading4"/>
      </w:pPr>
      <w:r>
        <w:rPr>
          <w:color w:val="1F3B63"/>
        </w:rPr>
        <w:t>Catatan penutupan (2026-09-14)</w:t>
      </w:r>
    </w:p>
    <w:p>
      <w:r>
        <w:rPr>
          <w:rFonts w:ascii="Calibri" w:hAnsi="Calibri" w:eastAsia="Calibri"/>
          <w:b/>
          <w:sz w:val="20"/>
        </w:rPr>
        <w:t>OQ-002 TERTUTUP</w:t>
      </w:r>
      <w:r>
        <w:rPr>
          <w:rFonts w:ascii="Calibri" w:hAnsi="Calibri" w:eastAsia="Calibri"/>
          <w:sz w:val="20"/>
        </w:rPr>
        <w:t xml:space="preserve"> untuk Claim  -  Life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>. Kontrak penomoran kini diketahui penuh: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&lt;prefix&gt; + "K" + &lt;kode bisnis L1/L2/...&gt; + "." + MM.YYYY + "." + LPAD(seq,5)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contoh:  RNML-KL1.08.2026.00936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Aspek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Prefix </w:t>
            </w:r>
            <w:r>
              <w:rPr>
                <w:rFonts w:ascii="Consolas" w:hAnsi="Consolas" w:eastAsia="Consolas"/>
                <w:color w:val="8B2500"/>
                <w:sz w:val="16"/>
              </w:rPr>
              <w:t>RNML-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di-lookup</w:t>
            </w:r>
            <w:r>
              <w:rPr>
                <w:rFonts w:ascii="Calibri" w:hAnsi="Calibri" w:eastAsia="Calibri"/>
                <w:sz w:val="18"/>
              </w:rPr>
              <w:t xml:space="preserve">, bukan hardcode  -  </w:t>
            </w:r>
            <w:r>
              <w:rPr>
                <w:rFonts w:ascii="Consolas" w:hAnsi="Consolas" w:eastAsia="Consolas"/>
                <w:color w:val="8B2500"/>
                <w:sz w:val="16"/>
              </w:rPr>
              <w:t>Claim Life/RDBList/GetKodeProdLife_SQL.xml</w:t>
            </w:r>
            <w:r>
              <w:rPr>
                <w:rFonts w:ascii="Calibri" w:hAnsi="Calibri" w:eastAsia="Calibri"/>
                <w:sz w:val="18"/>
              </w:rPr>
              <w:t xml:space="preserve">: </w:t>
            </w:r>
            <w:r>
              <w:rPr>
                <w:rFonts w:ascii="Consolas" w:hAnsi="Consolas" w:eastAsia="Consolas"/>
                <w:color w:val="8B2500"/>
                <w:sz w:val="16"/>
              </w:rPr>
              <w:t>SELECT KODE FROM POOLDATA.KODE_PRODUKSI WHERE TYPE='LIFE'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Tanda tangan proc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PROC_GENERATE_SEQUENCE_NUMBER(p_class, p_jenis, p_proddate, OUT p_bulan, OUT p_seq_number)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Cakupan sequence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per </w:t>
            </w:r>
            <w:r>
              <w:rPr>
                <w:rFonts w:ascii="Calibri" w:hAnsi="Calibri" w:eastAsia="Calibri"/>
                <w:b/>
                <w:sz w:val="18"/>
              </w:rPr>
              <w:t>`(class, jenis, tahun)`</w:t>
            </w:r>
            <w:r>
              <w:rPr>
                <w:rFonts w:ascii="Calibri" w:hAnsi="Calibri" w:eastAsia="Calibri"/>
                <w:sz w:val="18"/>
              </w:rPr>
              <w:t xml:space="preserve"> di tabel </w:t>
            </w:r>
            <w:r>
              <w:rPr>
                <w:rFonts w:ascii="Consolas" w:hAnsi="Consolas" w:eastAsia="Consolas"/>
                <w:color w:val="8B2500"/>
                <w:sz w:val="16"/>
              </w:rPr>
              <w:t>GENERATE_SEQUENCE_NUMBER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Penguncian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SELECT ... FOR UPDATE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p_jenis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membedakan </w:t>
            </w:r>
            <w:r>
              <w:rPr>
                <w:rFonts w:ascii="Calibri" w:hAnsi="Calibri" w:eastAsia="Calibri"/>
                <w:b/>
                <w:sz w:val="18"/>
              </w:rPr>
              <w:t>retro / non-retro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Periode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digulir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POOLDATA.TANGGAL_CLOSING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TANGGAL VARCHAR2(10)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string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Aturan cutover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TRUNC(now) &lt;= 02/01/2026</w:t>
            </w:r>
            <w:r>
              <w:rPr>
                <w:rFonts w:ascii="Calibri" w:hAnsi="Calibri" w:eastAsia="Calibri"/>
                <w:sz w:val="18"/>
              </w:rPr>
              <w:t xml:space="preserve">  -&gt;  periode </w:t>
            </w:r>
            <w:r>
              <w:rPr>
                <w:rFonts w:ascii="Calibri" w:hAnsi="Calibri" w:eastAsia="Calibri"/>
                <w:b/>
                <w:sz w:val="18"/>
              </w:rPr>
              <w:t>`12.2025`</w:t>
            </w:r>
            <w:r>
              <w:rPr>
                <w:rFonts w:ascii="Calibri" w:hAnsi="Calibri" w:eastAsia="Calibri"/>
                <w:sz w:val="18"/>
              </w:rPr>
              <w:t xml:space="preserve">  -  direplikasi apa adanya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Keluaran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p_seq_number = LPAD(seq, 5, '0')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OQ-013 TERTUTUP</w:t>
      </w:r>
      <w:r>
        <w:rPr>
          <w:rFonts w:ascii="Calibri" w:hAnsi="Calibri" w:eastAsia="Calibri"/>
          <w:sz w:val="20"/>
        </w:rPr>
        <w:t xml:space="preserve"> untuk Claim  -  Life.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Procedure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commit sendiri; </w:t>
      </w:r>
      <w:r>
        <w:rPr>
          <w:rFonts w:ascii="Consolas" w:hAnsi="Consolas" w:eastAsia="Consolas"/>
          <w:color w:val="8B2500"/>
          <w:sz w:val="18"/>
        </w:rPr>
        <w:t>COMMIT</w:t>
      </w:r>
      <w:r>
        <w:rPr>
          <w:rFonts w:ascii="Calibri" w:hAnsi="Calibri" w:eastAsia="Calibri"/>
          <w:sz w:val="20"/>
        </w:rPr>
        <w:t xml:space="preserve"> yang terlihat di korpus milik </w:t>
      </w:r>
      <w:r>
        <w:rPr>
          <w:rFonts w:ascii="Calibri" w:hAnsi="Calibri" w:eastAsia="Calibri"/>
          <w:b/>
          <w:sz w:val="20"/>
        </w:rPr>
        <w:t>pembungkus Pega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Go memegang batas transaksi</w:t>
      </w:r>
      <w:r>
        <w:rPr>
          <w:rFonts w:ascii="Calibri" w:hAnsi="Calibri" w:eastAsia="Calibri"/>
          <w:sz w:val="20"/>
        </w:rPr>
        <w:t xml:space="preserve">  -  buka transaksi, panggil proc, commit/rollback di Go, dan </w:t>
      </w:r>
      <w:r>
        <w:rPr>
          <w:rFonts w:ascii="Calibri" w:hAnsi="Calibri" w:eastAsia="Calibri"/>
          <w:b/>
          <w:sz w:val="20"/>
        </w:rPr>
        <w:t>commit segera setelah nomor terbentuk</w:t>
      </w:r>
      <w:r>
        <w:rPr>
          <w:rFonts w:ascii="Calibri" w:hAnsi="Calibri" w:eastAsia="Calibri"/>
          <w:sz w:val="20"/>
        </w:rPr>
        <w:t xml:space="preserve"> agar lock </w:t>
      </w:r>
      <w:r>
        <w:rPr>
          <w:rFonts w:ascii="Consolas" w:hAnsi="Consolas" w:eastAsia="Consolas"/>
          <w:color w:val="8B2500"/>
          <w:sz w:val="18"/>
        </w:rPr>
        <w:t>FOR UPDATE</w:t>
      </w:r>
      <w:r>
        <w:rPr>
          <w:rFonts w:ascii="Calibri" w:hAnsi="Calibri" w:eastAsia="Calibri"/>
          <w:sz w:val="20"/>
        </w:rPr>
        <w:t xml:space="preserve"> lekas lepas.</w:t>
      </w:r>
    </w:p>
    <w:p>
      <w:r>
        <w:rPr>
          <w:rFonts w:ascii="Calibri" w:hAnsi="Calibri" w:eastAsia="Calibri"/>
          <w:sz w:val="20"/>
        </w:rPr>
        <w:t>AC tambahan yang mengikuti penutupan ini sudah masuk daftar di atas.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- 03 - Baris AdjustmentList + Save ke Outstanding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 (register klaim + penomoran), </w:t>
      </w:r>
      <w:r>
        <w:rPr>
          <w:rFonts w:ascii="Calibri" w:hAnsi="Calibri" w:eastAsia="Calibri"/>
          <w:b/>
          <w:sz w:val="20"/>
        </w:rPr>
        <w:t>14 (skema relasional klaim  -  PREFACTOR)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Diselaraskan 2026-09-16  -  revisi penyimpanan.</w:t>
      </w:r>
      <w:r>
        <w:rPr>
          <w:rFonts w:ascii="Calibri" w:hAnsi="Calibri" w:eastAsia="Calibri"/>
          <w:sz w:val="19"/>
        </w:rPr>
        <w:t xml:space="preserve"> Dua perubahan mengikat: </w:t>
      </w:r>
      <w:r>
        <w:rPr>
          <w:rFonts w:ascii="Calibri" w:hAnsi="Calibri" w:eastAsia="Calibri"/>
          <w:b/>
          <w:sz w:val="19"/>
        </w:rPr>
        <w:t>(1)</w:t>
      </w:r>
      <w:r>
        <w:rPr>
          <w:rFonts w:ascii="Calibri" w:hAnsi="Calibri" w:eastAsia="Calibri"/>
          <w:sz w:val="19"/>
        </w:rPr>
        <w:t xml:space="preserve"> baris adjustment melekat pada </w:t>
      </w:r>
      <w:r>
        <w:rPr>
          <w:rFonts w:ascii="Calibri" w:hAnsi="Calibri" w:eastAsia="Calibri"/>
          <w:b/>
          <w:sz w:val="19"/>
        </w:rPr>
        <w:t>PESERTA</w:t>
      </w:r>
      <w:r>
        <w:rPr>
          <w:rFonts w:ascii="Calibri" w:hAnsi="Calibri" w:eastAsia="Calibri"/>
          <w:sz w:val="19"/>
        </w:rPr>
        <w:t xml:space="preserve"> (</w:t>
      </w:r>
      <w:r>
        <w:rPr>
          <w:rFonts w:ascii="Consolas" w:hAnsi="Consolas" w:eastAsia="Consolas"/>
          <w:color w:val="8B2500"/>
          <w:sz w:val="17"/>
        </w:rPr>
        <w:t>T_CLAIMLF_PREMIUMLIST_DETAIL</w:t>
      </w:r>
      <w:r>
        <w:rPr>
          <w:rFonts w:ascii="Calibri" w:hAnsi="Calibri" w:eastAsia="Calibri"/>
          <w:sz w:val="19"/>
        </w:rPr>
        <w:t xml:space="preserve">), bukan pada klaim; </w:t>
      </w:r>
      <w:r>
        <w:rPr>
          <w:rFonts w:ascii="Calibri" w:hAnsi="Calibri" w:eastAsia="Calibri"/>
          <w:b/>
          <w:sz w:val="19"/>
        </w:rPr>
        <w:t>(2)</w:t>
      </w:r>
      <w:r>
        <w:rPr>
          <w:rFonts w:ascii="Calibri" w:hAnsi="Calibri" w:eastAsia="Calibri"/>
          <w:sz w:val="19"/>
        </w:rPr>
        <w:t xml:space="preserve"> dokumen </w:t>
      </w:r>
      <w:r>
        <w:rPr>
          <w:rFonts w:ascii="Calibri" w:hAnsi="Calibri" w:eastAsia="Calibri"/>
          <w:b/>
          <w:sz w:val="19"/>
        </w:rPr>
        <w:t>per peserta</w:t>
      </w:r>
      <w:r>
        <w:rPr>
          <w:rFonts w:ascii="Calibri" w:hAnsi="Calibri" w:eastAsia="Calibri"/>
          <w:sz w:val="19"/>
        </w:rPr>
        <w:t xml:space="preserve"> menjadi </w:t>
      </w:r>
      <w:r>
        <w:rPr>
          <w:rFonts w:ascii="Calibri" w:hAnsi="Calibri" w:eastAsia="Calibri"/>
          <w:b/>
          <w:sz w:val="19"/>
        </w:rPr>
        <w:t>gerbang simpan</w:t>
      </w:r>
      <w:r>
        <w:rPr>
          <w:rFonts w:ascii="Calibri" w:hAnsi="Calibri" w:eastAsia="Calibri"/>
          <w:sz w:val="19"/>
        </w:rPr>
        <w:t xml:space="preserve"> ke Outstanding. Lihat blok AC "Penyimpanan relasional" dan "Dokumen per peserta" di bawah.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ReasLifeAdmin</w:t>
      </w:r>
      <w:r>
        <w:rPr>
          <w:rFonts w:ascii="Calibri" w:hAnsi="Calibri" w:eastAsia="Calibri"/>
          <w:sz w:val="20"/>
        </w:rPr>
        <w:t xml:space="preserve">, saya dapat menginput baris </w:t>
      </w:r>
      <w:r>
        <w:rPr>
          <w:rFonts w:ascii="Calibri" w:hAnsi="Calibri" w:eastAsia="Calibri"/>
          <w:b/>
          <w:sz w:val="20"/>
        </w:rPr>
        <w:t>AdjustmentList</w:t>
      </w:r>
      <w:r>
        <w:rPr>
          <w:rFonts w:ascii="Calibri" w:hAnsi="Calibri" w:eastAsia="Calibri"/>
          <w:sz w:val="20"/>
        </w:rPr>
        <w:t xml:space="preserve"> pertama pada sebuah klaim dan menyimpannya ke Outstanding  -  sehingga klaim itu tercatat sebagai sedang berjalan dan menjadi antrean kerja yang terlihat. </w:t>
      </w:r>
      <w:r>
        <w:rPr>
          <w:rFonts w:ascii="Calibri" w:hAnsi="Calibri" w:eastAsia="Calibri"/>
          <w:i/>
          <w:sz w:val="20"/>
        </w:rPr>
        <w:t>(User story 3 di spec)</w:t>
      </w:r>
    </w:p>
    <w:p>
      <w:r>
        <w:rPr>
          <w:rFonts w:ascii="Calibri" w:hAnsi="Calibri" w:eastAsia="Calibri"/>
          <w:sz w:val="20"/>
        </w:rPr>
        <w:t xml:space="preserve">Ini tiket yang </w:t>
      </w:r>
      <w:r>
        <w:rPr>
          <w:rFonts w:ascii="Calibri" w:hAnsi="Calibri" w:eastAsia="Calibri"/>
          <w:b/>
          <w:sz w:val="20"/>
        </w:rPr>
        <w:t>memperkenalkan unit keputusan</w:t>
      </w:r>
      <w:r>
        <w:rPr>
          <w:rFonts w:ascii="Calibri" w:hAnsi="Calibri" w:eastAsia="Calibri"/>
          <w:sz w:val="20"/>
        </w:rPr>
        <w:t xml:space="preserve"> sistem ini: barisnya, bukan klaimnya.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(baris adjustment sebagai entitas dengan statusnya sendiri),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(penulisan baris),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(aturan penyimpanan ke Outstanding),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input baris),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(formulir dan daftar baris adjustment).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Life/Activity/SaveOutStandingLife_Act.xml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SAVEOUTSTANDINGLIFE_ACT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satu-satunya penulis nilai `STS_REJECT = 0`</w:t>
            </w:r>
            <w:r>
              <w:rPr>
                <w:rFonts w:ascii="Calibri" w:hAnsi="Calibri" w:eastAsia="Calibri"/>
                <w:sz w:val="18"/>
              </w:rPr>
              <w:t xml:space="preserve"> di seluruh korpus Claim Life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Life/Section/AdjustmentDetail_Section.xml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ADJUSTMENTDETAIL_SECTION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tombol "Save to Outstanding", dan bentuk baris adjustment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Life/Activity/SetIndexAdjustmentList.xml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SETINDEXADJUSTMENTLIST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baris baru mewarisi </w:t>
            </w:r>
            <w:r>
              <w:rPr>
                <w:rFonts w:ascii="Calibri" w:hAnsi="Calibri" w:eastAsia="Calibri"/>
                <w:b/>
                <w:sz w:val="18"/>
              </w:rPr>
              <w:t>8 kolom</w:t>
            </w:r>
            <w:r>
              <w:rPr>
                <w:rFonts w:ascii="Calibri" w:hAnsi="Calibri" w:eastAsia="Calibri"/>
                <w:sz w:val="18"/>
              </w:rPr>
              <w:t xml:space="preserve"> dari </w:t>
            </w:r>
            <w:r>
              <w:rPr>
                <w:rFonts w:ascii="Consolas" w:hAnsi="Consolas" w:eastAsia="Consolas"/>
                <w:color w:val="8B2500"/>
                <w:sz w:val="16"/>
              </w:rPr>
              <w:t>AdjustmentList(1)</w:t>
            </w:r>
            <w:r>
              <w:rPr>
                <w:rFonts w:ascii="Calibri" w:hAnsi="Calibri" w:eastAsia="Calibri"/>
                <w:sz w:val="18"/>
              </w:rPr>
              <w:t xml:space="preserve">: </w:t>
            </w:r>
            <w:r>
              <w:rPr>
                <w:rFonts w:ascii="Consolas" w:hAnsi="Consolas" w:eastAsia="Consolas"/>
                <w:color w:val="8B2500"/>
                <w:sz w:val="16"/>
              </w:rPr>
              <w:t>SHARE_NUSANTARA_RE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CEDING_RETENTION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SUM_REASURED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SUM_INSURED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SHARE_RETRO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RETROCEDED_SHARE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CURRENCYID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CURRENCY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tanpa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STS_REJECT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(unit status = 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(8 kolom uang + </w:t>
      </w:r>
      <w:r>
        <w:rPr>
          <w:rFonts w:ascii="Consolas" w:hAnsi="Consolas" w:eastAsia="Consolas"/>
          <w:color w:val="8B2500"/>
          <w:sz w:val="18"/>
        </w:rPr>
        <w:t>EM_PERCENT</w:t>
      </w:r>
      <w:r>
        <w:rPr>
          <w:rFonts w:ascii="Calibri" w:hAnsi="Calibri" w:eastAsia="Calibri"/>
          <w:sz w:val="20"/>
        </w:rPr>
        <w:t xml:space="preserve"> persen; nama kolom tidak dapat dipakai menebak sifatnya).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yang baru disimpan ke Outstanding berstatus </w:t>
      </w:r>
      <w:r>
        <w:rPr>
          <w:rFonts w:ascii="Calibri" w:hAnsi="Calibri" w:eastAsia="Calibri"/>
          <w:b/>
          <w:sz w:val="20"/>
        </w:rPr>
        <w:t>Outstanding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i/>
          <w:sz w:val="20"/>
        </w:rPr>
        <w:t>(AC 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Sebuah klaim dapat memuat </w:t>
      </w:r>
      <w:r>
        <w:rPr>
          <w:rFonts w:ascii="Calibri" w:hAnsi="Calibri" w:eastAsia="Calibri"/>
          <w:b/>
          <w:sz w:val="20"/>
        </w:rPr>
        <w:t>beberapa</w:t>
      </w:r>
      <w:r>
        <w:rPr>
          <w:rFonts w:ascii="Calibri" w:hAnsi="Calibri" w:eastAsia="Calibri"/>
          <w:sz w:val="20"/>
        </w:rPr>
        <w:t xml:space="preserve"> baris adjustment sekaligus, masing-masing dengan</w:t>
      </w:r>
    </w:p>
    <w:p>
      <w:r>
        <w:rPr>
          <w:rFonts w:ascii="Calibri" w:hAnsi="Calibri" w:eastAsia="Calibri"/>
          <w:sz w:val="20"/>
        </w:rPr>
        <w:t xml:space="preserve">statusnya sendiri. </w:t>
      </w:r>
      <w:r>
        <w:rPr>
          <w:rFonts w:ascii="Calibri" w:hAnsi="Calibri" w:eastAsia="Calibri"/>
          <w:i/>
          <w:sz w:val="20"/>
        </w:rPr>
        <w:t>(AC 25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yang ditambahkan setelah baris pertama </w:t>
      </w:r>
      <w:r>
        <w:rPr>
          <w:rFonts w:ascii="Calibri" w:hAnsi="Calibri" w:eastAsia="Calibri"/>
          <w:b/>
          <w:sz w:val="20"/>
        </w:rPr>
        <w:t>mewarisi delapan kolom</w:t>
      </w:r>
      <w:r>
        <w:rPr>
          <w:rFonts w:ascii="Calibri" w:hAnsi="Calibri" w:eastAsia="Calibri"/>
          <w:sz w:val="20"/>
        </w:rPr>
        <w:t xml:space="preserve"> di atas dari baris</w:t>
      </w:r>
    </w:p>
    <w:p>
      <w:r>
        <w:rPr>
          <w:rFonts w:ascii="Calibri" w:hAnsi="Calibri" w:eastAsia="Calibri"/>
          <w:sz w:val="20"/>
        </w:rPr>
        <w:t xml:space="preserve">pertama,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mewarisi status. </w:t>
      </w:r>
      <w:r>
        <w:rPr>
          <w:rFonts w:ascii="Calibri" w:hAnsi="Calibri" w:eastAsia="Calibri"/>
          <w:i/>
          <w:sz w:val="20"/>
        </w:rPr>
        <w:t>(AC 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Kedelapan kolom uang diperlakukan sebagai uang; </w:t>
      </w:r>
      <w:r>
        <w:rPr>
          <w:rFonts w:ascii="Consolas" w:hAnsi="Consolas" w:eastAsia="Consolas"/>
          <w:color w:val="8B2500"/>
          <w:sz w:val="18"/>
        </w:rPr>
        <w:t>EM_PERCENT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diperlakukan sebagai</w:t>
      </w:r>
    </w:p>
    <w:p>
      <w:r>
        <w:rPr>
          <w:rFonts w:ascii="Calibri" w:hAnsi="Calibri" w:eastAsia="Calibri"/>
          <w:sz w:val="20"/>
        </w:rPr>
        <w:t xml:space="preserve">uang. </w:t>
      </w:r>
      <w:r>
        <w:rPr>
          <w:rFonts w:ascii="Calibri" w:hAnsi="Calibri" w:eastAsia="Calibri"/>
          <w:i/>
          <w:sz w:val="20"/>
        </w:rPr>
        <w:t>(AC 23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nilai uang sebagai </w:t>
      </w:r>
      <w:r>
        <w:rPr>
          <w:rFonts w:ascii="Calibri" w:hAnsi="Calibri" w:eastAsia="Calibri"/>
          <w:i/>
          <w:sz w:val="20"/>
        </w:rPr>
        <w:t>binary floating point</w:t>
      </w:r>
      <w:r>
        <w:rPr>
          <w:rFonts w:ascii="Calibri" w:hAnsi="Calibri" w:eastAsia="Calibri"/>
          <w:sz w:val="20"/>
        </w:rPr>
        <w:t xml:space="preserve"> di lapisan mana pun maupun di kontrak API.</w:t>
      </w:r>
    </w:p>
    <w:p>
      <w:r>
        <w:rPr>
          <w:rFonts w:ascii="Calibri" w:hAnsi="Calibri" w:eastAsia="Calibri"/>
          <w:i/>
          <w:sz w:val="20"/>
        </w:rPr>
        <w:t>(AC 22 spec)</w:t>
      </w:r>
    </w:p>
    <w:p>
      <w:pPr>
        <w:pStyle w:val="Heading5"/>
      </w:pPr>
      <w:r>
        <w:rPr>
          <w:color w:val="1F3B63"/>
        </w:rPr>
        <w:t>Penyimpanan relasional [~]  BARU 2026-09-16  -  spec §2b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Setiap baris adjustment menunjuk </w:t>
      </w:r>
      <w:r>
        <w:rPr>
          <w:rFonts w:ascii="Calibri" w:hAnsi="Calibri" w:eastAsia="Calibri"/>
          <w:b/>
          <w:sz w:val="20"/>
        </w:rPr>
        <w:t>satu peserta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onsolas" w:hAnsi="Consolas" w:eastAsia="Consolas"/>
          <w:color w:val="8B2500"/>
          <w:sz w:val="18"/>
        </w:rPr>
        <w:t>PREMIUM_LIST_DETAIL_ID</w:t>
      </w:r>
      <w:r>
        <w:rPr>
          <w:rFonts w:ascii="Calibri" w:hAnsi="Calibri" w:eastAsia="Calibri"/>
          <w:sz w:val="20"/>
        </w:rPr>
        <w:t>. Test yang</w:t>
      </w:r>
    </w:p>
    <w:p>
      <w:r>
        <w:rPr>
          <w:rFonts w:ascii="Calibri" w:hAnsi="Calibri" w:eastAsia="Calibri"/>
          <w:sz w:val="20"/>
        </w:rPr>
        <w:t xml:space="preserve">menemukan FK adjustment menunjuk </w:t>
      </w:r>
      <w:r>
        <w:rPr>
          <w:rFonts w:ascii="Calibri" w:hAnsi="Calibri" w:eastAsia="Calibri"/>
          <w:b/>
          <w:sz w:val="20"/>
        </w:rPr>
        <w:t>header klaim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33 spec; penyimpangan sadar 2  -  perbaikan relasi, bukan peniruan)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[~]  Dua peserta dengan masing-masing dua putaran adjustment menghasilkan empat baris yang</w:t>
      </w:r>
    </w:p>
    <w:p>
      <w:r>
        <w:rPr>
          <w:rFonts w:ascii="Calibri" w:hAnsi="Calibri" w:eastAsia="Calibri"/>
          <w:sz w:val="20"/>
        </w:rPr>
        <w:t xml:space="preserve">seluruhnya dapat ditelusuri ke peserta yang benar. </w:t>
      </w:r>
      <w:r>
        <w:rPr>
          <w:rFonts w:ascii="Calibri" w:hAnsi="Calibri" w:eastAsia="Calibri"/>
          <w:i/>
          <w:sz w:val="20"/>
        </w:rPr>
        <w:t>(AC 34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Peserta menyimpan </w:t>
      </w:r>
      <w:r>
        <w:rPr>
          <w:rFonts w:ascii="Calibri" w:hAnsi="Calibri" w:eastAsia="Calibri"/>
          <w:b/>
          <w:sz w:val="20"/>
        </w:rPr>
        <w:t>penanda dipilih-untuk-diklaim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IS_CHECK</w:t>
      </w:r>
      <w:r>
        <w:rPr>
          <w:rFonts w:ascii="Calibri" w:hAnsi="Calibri" w:eastAsia="Calibri"/>
          <w:sz w:val="20"/>
        </w:rPr>
        <w:t>)  -  inilah penyimpan aturan</w:t>
      </w:r>
    </w:p>
    <w:p>
      <w:r>
        <w:rPr>
          <w:rFonts w:ascii="Calibri" w:hAnsi="Calibri" w:eastAsia="Calibri"/>
          <w:sz w:val="20"/>
        </w:rPr>
        <w:t xml:space="preserve">"hanya peserta yang diklaim". </w:t>
      </w:r>
      <w:r>
        <w:rPr>
          <w:rFonts w:ascii="Calibri" w:hAnsi="Calibri" w:eastAsia="Calibri"/>
          <w:i/>
          <w:sz w:val="20"/>
        </w:rPr>
        <w:t>(AC 39 spec; penyimpangan sadar 3)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Tanggal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konfirmasi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penyelesaian</w:t>
      </w:r>
      <w:r>
        <w:rPr>
          <w:rFonts w:ascii="Calibri" w:hAnsi="Calibri" w:eastAsia="Calibri"/>
          <w:sz w:val="20"/>
        </w:rPr>
        <w:t xml:space="preserve"> tersimpan </w:t>
      </w:r>
      <w:r>
        <w:rPr>
          <w:rFonts w:ascii="Calibri" w:hAnsi="Calibri" w:eastAsia="Calibri"/>
          <w:b/>
          <w:sz w:val="20"/>
        </w:rPr>
        <w:t>per peserta</w:t>
      </w:r>
      <w:r>
        <w:rPr>
          <w:rFonts w:ascii="Calibri" w:hAnsi="Calibri" w:eastAsia="Calibri"/>
          <w:sz w:val="20"/>
        </w:rPr>
        <w:t>, bukan</w:t>
      </w:r>
    </w:p>
    <w:p>
      <w:r>
        <w:rPr>
          <w:rFonts w:ascii="Calibri" w:hAnsi="Calibri" w:eastAsia="Calibri"/>
          <w:sz w:val="20"/>
        </w:rPr>
        <w:t xml:space="preserve">di header. </w:t>
      </w:r>
      <w:r>
        <w:rPr>
          <w:rFonts w:ascii="Calibri" w:hAnsi="Calibri" w:eastAsia="Calibri"/>
          <w:i/>
          <w:sz w:val="20"/>
        </w:rPr>
        <w:t>(AC 40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Peserta menyimpan </w:t>
      </w:r>
      <w:r>
        <w:rPr>
          <w:rFonts w:ascii="Consolas" w:hAnsi="Consolas" w:eastAsia="Consolas"/>
          <w:color w:val="8B2500"/>
          <w:sz w:val="18"/>
        </w:rPr>
        <w:t>STATUS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RECOMMENDATION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SOURCE_ID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CEDING_RETENTION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41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baris adjustment diisi </w:t>
      </w:r>
      <w:r>
        <w:rPr>
          <w:rFonts w:ascii="Calibri" w:hAnsi="Calibri" w:eastAsia="Calibri"/>
          <w:b/>
          <w:sz w:val="20"/>
        </w:rPr>
        <w:t>nilai sebenarnya menurut aksi</w:t>
      </w:r>
      <w:r>
        <w:rPr>
          <w:rFonts w:ascii="Calibri" w:hAnsi="Calibri" w:eastAsia="Calibri"/>
          <w:sz w:val="20"/>
        </w:rPr>
        <w:t xml:space="preserve">  -  Admin insert</w:t>
      </w:r>
    </w:p>
    <w:p>
      <w:r>
        <w:rPr>
          <w:rFonts w:ascii="Calibri" w:hAnsi="Calibri" w:eastAsia="Calibri"/>
          <w:sz w:val="20"/>
        </w:rPr>
        <w:t xml:space="preserve">Outstanding  -&gt; 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; SPV tambah Outstanding  -&gt; 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. Test yang menemukan nilai di-hardcode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42 spec; penyimpangan sadar 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ACCEPTATION_DATE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distempel saat insert; ia diisi tanggal akseptasi</w:t>
      </w:r>
    </w:p>
    <w:p>
      <w:r>
        <w:rPr>
          <w:rFonts w:ascii="Calibri" w:hAnsi="Calibri" w:eastAsia="Calibri"/>
          <w:sz w:val="20"/>
        </w:rPr>
        <w:t xml:space="preserve">sebenarnya saat baris benar-benar diaksep. </w:t>
      </w:r>
      <w:r>
        <w:rPr>
          <w:rFonts w:ascii="Calibri" w:hAnsi="Calibri" w:eastAsia="Calibri"/>
          <w:i/>
          <w:sz w:val="20"/>
        </w:rPr>
        <w:t>(AC 43 spec; penyimpangan sadar 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Peserta beserta seluruh baris adjustment-nya tersimpan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adjustment menyimpan </w:t>
      </w:r>
      <w:r>
        <w:rPr>
          <w:rFonts w:ascii="Calibri" w:hAnsi="Calibri" w:eastAsia="Calibri"/>
          <w:b/>
          <w:sz w:val="20"/>
        </w:rPr>
        <w:t>nama bank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id bank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nomor rekening</w:t>
      </w:r>
      <w:r>
        <w:rPr>
          <w:rFonts w:ascii="Calibri" w:hAnsi="Calibri" w:eastAsia="Calibri"/>
          <w:sz w:val="20"/>
        </w:rPr>
        <w:t>, dan ketiganya</w:t>
      </w:r>
    </w:p>
    <w:p>
      <w:r>
        <w:rPr>
          <w:rFonts w:ascii="Calibri" w:hAnsi="Calibri" w:eastAsia="Calibri"/>
          <w:sz w:val="20"/>
        </w:rPr>
        <w:t xml:space="preserve">dapat diisi dari layar rincian adjustment. </w:t>
      </w:r>
      <w:r>
        <w:rPr>
          <w:rFonts w:ascii="Calibri" w:hAnsi="Calibri" w:eastAsia="Calibri"/>
          <w:i/>
          <w:sz w:val="20"/>
        </w:rPr>
        <w:t>(AC 56 spec; `[terverifikasi]` class `ASM-FW-GISFW-Data-AdjustmentLife`, tampil di `Claim Life/Section/AdjustmentDetail_Section.xml`)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Ketiga field bank </w:t>
      </w:r>
      <w:r>
        <w:rPr>
          <w:rFonts w:ascii="Calibri" w:hAnsi="Calibri" w:eastAsia="Calibri"/>
          <w:b/>
          <w:sz w:val="20"/>
        </w:rPr>
        <w:t>boleh kosong saat Save ke Outstanding</w:t>
      </w:r>
      <w:r>
        <w:rPr>
          <w:rFonts w:ascii="Calibri" w:hAnsi="Calibri" w:eastAsia="Calibri"/>
          <w:sz w:val="20"/>
        </w:rPr>
        <w:t xml:space="preserve">  -  ia baru menjadi gerbang pada</w:t>
      </w:r>
    </w:p>
    <w:p>
      <w:r>
        <w:rPr>
          <w:rFonts w:ascii="Calibri" w:hAnsi="Calibri" w:eastAsia="Calibri"/>
          <w:b/>
          <w:sz w:val="20"/>
        </w:rPr>
        <w:t>penyerahan ke Komite</w:t>
      </w:r>
      <w:r>
        <w:rPr>
          <w:rFonts w:ascii="Calibri" w:hAnsi="Calibri" w:eastAsia="Calibri"/>
          <w:sz w:val="20"/>
        </w:rPr>
        <w:t xml:space="preserve"> (tiket 10). </w:t>
      </w:r>
      <w:r>
        <w:rPr>
          <w:rFonts w:ascii="Calibri" w:hAnsi="Calibri" w:eastAsia="Calibri"/>
          <w:i/>
          <w:sz w:val="20"/>
        </w:rPr>
        <w:t>(AC 57 spec)</w:t>
      </w:r>
    </w:p>
    <w:p>
      <w:pPr>
        <w:pStyle w:val="Heading5"/>
      </w:pPr>
      <w:r>
        <w:rPr>
          <w:color w:val="1F3B63"/>
        </w:rPr>
        <w:t>Dokumen per peserta  -  gerbang simpan [~]  BARU 2026-09-16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Claim Life/Activity/SaveOutStandingLife_Act.xml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ASM-FW-GCNMFW-WORK-CLAIMLIFE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SAVEOUTSTANDINGLIFE_ACT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 beriterasi atas </w:t>
      </w:r>
      <w:r>
        <w:rPr>
          <w:rFonts w:ascii="Consolas" w:hAnsi="Consolas" w:eastAsia="Consolas"/>
          <w:color w:val="8B2500"/>
          <w:sz w:val="18"/>
        </w:rPr>
        <w:t>.DocumentList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 peserta</w:t>
      </w:r>
      <w:r>
        <w:rPr>
          <w:rFonts w:ascii="Calibri" w:hAnsi="Calibri" w:eastAsia="Calibri"/>
          <w:sz w:val="20"/>
        </w:rPr>
        <w:t xml:space="preserve"> dan menolak simpan dengan </w:t>
      </w:r>
      <w:r>
        <w:rPr>
          <w:rFonts w:ascii="Consolas" w:hAnsi="Consolas" w:eastAsia="Consolas"/>
          <w:color w:val="8B2500"/>
          <w:sz w:val="18"/>
        </w:rPr>
        <w:t>"The document hasn't been uploaded person number "+&lt;nomor&gt;</w:t>
      </w:r>
      <w:r>
        <w:rPr>
          <w:rFonts w:ascii="Calibri" w:hAnsi="Calibri" w:eastAsia="Calibri"/>
          <w:sz w:val="20"/>
        </w:rPr>
        <w:t xml:space="preserve"> serta </w:t>
      </w:r>
      <w:r>
        <w:rPr>
          <w:rFonts w:ascii="Consolas" w:hAnsi="Consolas" w:eastAsia="Consolas"/>
          <w:color w:val="8B2500"/>
          <w:sz w:val="18"/>
        </w:rPr>
        <w:t>"Documents are incomplete, please complete the documents"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Dokumen tersimpan </w:t>
      </w:r>
      <w:r>
        <w:rPr>
          <w:rFonts w:ascii="Calibri" w:hAnsi="Calibri" w:eastAsia="Calibri"/>
          <w:b/>
          <w:sz w:val="20"/>
        </w:rPr>
        <w:t>per peserta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 xml:space="preserve"> dan dapat dibaca dengan </w:t>
      </w:r>
      <w:r>
        <w:rPr>
          <w:rFonts w:ascii="Consolas" w:hAnsi="Consolas" w:eastAsia="Consolas"/>
          <w:color w:val="8B2500"/>
          <w:sz w:val="18"/>
        </w:rPr>
        <w:t>SELECT</w:t>
      </w:r>
    </w:p>
    <w:p>
      <w:r>
        <w:rPr>
          <w:rFonts w:ascii="Calibri" w:hAnsi="Calibri" w:eastAsia="Calibri"/>
          <w:sz w:val="20"/>
        </w:rPr>
        <w:t xml:space="preserve">biasa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lewat mekanisme lampiran bawaan. </w:t>
      </w:r>
      <w:r>
        <w:rPr>
          <w:rFonts w:ascii="Calibri" w:hAnsi="Calibri" w:eastAsia="Calibri"/>
          <w:i/>
          <w:sz w:val="20"/>
        </w:rPr>
        <w:t>(AC 44 spec; penyimpangan sadar 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Menyimpan ke Outstanding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bila ada peserta yang dokumennya belum lengkap, dengan</w:t>
      </w:r>
    </w:p>
    <w:p>
      <w:r>
        <w:rPr>
          <w:rFonts w:ascii="Calibri" w:hAnsi="Calibri" w:eastAsia="Calibri"/>
          <w:sz w:val="20"/>
        </w:rPr>
        <w:t xml:space="preserve">pesan yang </w:t>
      </w:r>
      <w:r>
        <w:rPr>
          <w:rFonts w:ascii="Calibri" w:hAnsi="Calibri" w:eastAsia="Calibri"/>
          <w:b/>
          <w:sz w:val="20"/>
        </w:rPr>
        <w:t>menyebut peserta mana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45 spec; penyimpangan sadar 5)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isian 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diturunkan dari sensus `.DocumentList`</w:t>
      </w:r>
      <w:r>
        <w:rPr>
          <w:rFonts w:ascii="Calibri" w:hAnsi="Calibri" w:eastAsia="Calibri"/>
          <w:sz w:val="20"/>
        </w:rPr>
        <w:t xml:space="preserve"> pada activity di atas,</w:t>
      </w:r>
    </w:p>
    <w:p>
      <w:r>
        <w:rPr>
          <w:rFonts w:ascii="Calibri" w:hAnsi="Calibri" w:eastAsia="Calibri"/>
          <w:sz w:val="20"/>
        </w:rPr>
        <w:t xml:space="preserve">dan </w:t>
      </w:r>
      <w:r>
        <w:rPr>
          <w:rFonts w:ascii="Calibri" w:hAnsi="Calibri" w:eastAsia="Calibri"/>
          <w:b/>
          <w:sz w:val="20"/>
        </w:rPr>
        <w:t>keputusannya dicatat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jangan tebak dari nama tabel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(tiket 14 §Catatan)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Halaman React menampilkan daftar baris adjustment dengan status masing-masing sebagai kata,</w:t>
      </w:r>
    </w:p>
    <w:p>
      <w:r>
        <w:rPr>
          <w:rFonts w:ascii="Calibri" w:hAnsi="Calibri" w:eastAsia="Calibri"/>
          <w:sz w:val="20"/>
        </w:rPr>
        <w:t xml:space="preserve">bukan angka. </w:t>
      </w:r>
      <w:r>
        <w:rPr>
          <w:rFonts w:ascii="Calibri" w:hAnsi="Calibri" w:eastAsia="Calibri"/>
          <w:i/>
          <w:sz w:val="20"/>
        </w:rPr>
        <w:t>(AC 26 spec)</w:t>
      </w:r>
    </w:p>
    <w:p>
      <w:pPr>
        <w:pStyle w:val="Heading5"/>
      </w:pPr>
      <w:r>
        <w:rPr>
          <w:color w:val="1F3B63"/>
        </w:rPr>
        <w:t>Spreading adjustment [~]  BARU 2026-09-16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Claim Life/Activity/SpreadingClaimLife_Act.xml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SPREADINGCLAIMLIFE_ACT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 menghitung dan mengisi </w:t>
      </w:r>
      <w:r>
        <w:rPr>
          <w:rFonts w:ascii="Consolas" w:hAnsi="Consolas" w:eastAsia="Consolas"/>
          <w:color w:val="8B2500"/>
          <w:sz w:val="18"/>
        </w:rPr>
        <w:t>.SpreadingList</w:t>
      </w:r>
      <w:r>
        <w:rPr>
          <w:rFonts w:ascii="Calibri" w:hAnsi="Calibri" w:eastAsia="Calibri"/>
          <w:sz w:val="20"/>
        </w:rPr>
        <w:t xml:space="preserve"> (per treaty-year, class </w:t>
      </w:r>
      <w:r>
        <w:rPr>
          <w:rFonts w:ascii="Consolas" w:hAnsi="Consolas" w:eastAsia="Consolas"/>
          <w:color w:val="8B2500"/>
          <w:sz w:val="18"/>
        </w:rPr>
        <w:t>ASM-FW-GISFW-Int-TREATYYEAR_LIFE</w:t>
      </w:r>
      <w:r>
        <w:rPr>
          <w:rFonts w:ascii="Calibri" w:hAnsi="Calibri" w:eastAsia="Calibri"/>
          <w:sz w:val="20"/>
        </w:rPr>
        <w:t xml:space="preserve">) beserta </w:t>
      </w:r>
      <w:r>
        <w:rPr>
          <w:rFonts w:ascii="Consolas" w:hAnsi="Consolas" w:eastAsia="Consolas"/>
          <w:color w:val="8B2500"/>
          <w:sz w:val="18"/>
        </w:rPr>
        <w:t>.RetroLifeList</w:t>
      </w:r>
      <w:r>
        <w:rPr>
          <w:rFonts w:ascii="Calibri" w:hAnsi="Calibri" w:eastAsia="Calibri"/>
          <w:sz w:val="20"/>
        </w:rPr>
        <w:t xml:space="preserve"> (per reinsurer, class </w:t>
      </w:r>
      <w:r>
        <w:rPr>
          <w:rFonts w:ascii="Consolas" w:hAnsi="Consolas" w:eastAsia="Consolas"/>
          <w:color w:val="8B2500"/>
          <w:sz w:val="18"/>
        </w:rPr>
        <w:t>ASM-FW-GISFW-Int-RETROCESSIONLIFE</w:t>
      </w:r>
      <w:r>
        <w:rPr>
          <w:rFonts w:ascii="Calibri" w:hAnsi="Calibri" w:eastAsia="Calibri"/>
          <w:sz w:val="20"/>
        </w:rPr>
        <w:t xml:space="preserve">) pada </w:t>
      </w:r>
      <w:r>
        <w:rPr>
          <w:rFonts w:ascii="Calibri" w:hAnsi="Calibri" w:eastAsia="Calibri"/>
          <w:b/>
          <w:sz w:val="20"/>
        </w:rPr>
        <w:t>baris adjustment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Menyimpan baris adjustment </w:t>
      </w:r>
      <w:r>
        <w:rPr>
          <w:rFonts w:ascii="Calibri" w:hAnsi="Calibri" w:eastAsia="Calibri"/>
          <w:b/>
          <w:sz w:val="20"/>
        </w:rPr>
        <w:t>menghitung dan menyimpan</w:t>
      </w:r>
      <w:r>
        <w:rPr>
          <w:rFonts w:ascii="Calibri" w:hAnsi="Calibri" w:eastAsia="Calibri"/>
          <w:sz w:val="20"/>
        </w:rPr>
        <w:t xml:space="preserve"> spreading-nya: satu baris per</w:t>
      </w:r>
    </w:p>
    <w:p>
      <w:r>
        <w:rPr>
          <w:rFonts w:ascii="Calibri" w:hAnsi="Calibri" w:eastAsia="Calibri"/>
          <w:sz w:val="20"/>
        </w:rPr>
        <w:t xml:space="preserve">treaty-year, dan di bawahnya satu baris per reinsurer. </w:t>
      </w:r>
      <w:r>
        <w:rPr>
          <w:rFonts w:ascii="Calibri" w:hAnsi="Calibri" w:eastAsia="Calibri"/>
          <w:i/>
          <w:sz w:val="20"/>
        </w:rPr>
        <w:t>(AC 59 spec; tiket 14; penyimpangan sadar  -  spreading dibekukan)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Setiap baris spreading menunjuk </w:t>
      </w:r>
      <w:r>
        <w:rPr>
          <w:rFonts w:ascii="Calibri" w:hAnsi="Calibri" w:eastAsia="Calibri"/>
          <w:b/>
          <w:sz w:val="20"/>
        </w:rPr>
        <w:t>satu baris adjustment</w:t>
      </w:r>
      <w:r>
        <w:rPr>
          <w:rFonts w:ascii="Calibri" w:hAnsi="Calibri" w:eastAsia="Calibri"/>
          <w:sz w:val="20"/>
        </w:rPr>
        <w:t>; setiap baris spreading retro</w:t>
      </w:r>
    </w:p>
    <w:p>
      <w:r>
        <w:rPr>
          <w:rFonts w:ascii="Calibri" w:hAnsi="Calibri" w:eastAsia="Calibri"/>
          <w:sz w:val="20"/>
        </w:rPr>
        <w:t xml:space="preserve">menunjuk </w:t>
      </w:r>
      <w:r>
        <w:rPr>
          <w:rFonts w:ascii="Calibri" w:hAnsi="Calibri" w:eastAsia="Calibri"/>
          <w:b/>
          <w:sz w:val="20"/>
        </w:rPr>
        <w:t>satu baris spreading</w:t>
      </w:r>
      <w:r>
        <w:rPr>
          <w:rFonts w:ascii="Calibri" w:hAnsi="Calibri" w:eastAsia="Calibri"/>
          <w:sz w:val="20"/>
        </w:rPr>
        <w:t xml:space="preserve">. Test yang menemukan keduanya menggantung pada peserta atau pada header klaim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58 spec; tiket 14)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Nilai turunan tersimpan sesuai perhitungan yang terbukti: AMOUNT = RetrocadedShare x</w:t>
      </w:r>
    </w:p>
    <w:p>
      <w:r>
        <w:rPr>
          <w:rFonts w:ascii="Calibri" w:hAnsi="Calibri" w:eastAsia="Calibri"/>
          <w:sz w:val="20"/>
        </w:rPr>
        <w:t>PERCENT_SHARE ÷ 100</w:t>
      </w:r>
      <w:r>
        <w:rPr>
          <w:rFonts w:ascii="Consolas" w:hAnsi="Consolas" w:eastAsia="Consolas"/>
          <w:color w:val="8B2500"/>
          <w:sz w:val="18"/>
        </w:rPr>
        <w:t xml:space="preserve">, dan </w:t>
      </w:r>
      <w:r>
        <w:rPr>
          <w:rFonts w:ascii="Calibri" w:hAnsi="Calibri" w:eastAsia="Calibri"/>
          <w:sz w:val="20"/>
        </w:rPr>
        <w:t>PREMIUM_SPREADED_GROSS = RATE x (1 + EM_PERCENT) x AMOUNT</w:t>
      </w:r>
      <w:r>
        <w:rPr>
          <w:rFonts w:ascii="Consolas" w:hAnsi="Consolas" w:eastAsia="Consolas"/>
          <w:color w:val="8B2500"/>
          <w:sz w:val="18"/>
        </w:rPr>
        <w:t>. *(</w:t>
      </w:r>
      <w:r>
        <w:rPr>
          <w:rFonts w:ascii="Calibri" w:hAnsi="Calibri" w:eastAsia="Calibri"/>
          <w:sz w:val="20"/>
        </w:rPr>
        <w:t>[terverifikasi]</w:t>
      </w:r>
      <w:r>
        <w:rPr>
          <w:rFonts w:ascii="Consolas" w:hAnsi="Consolas" w:eastAsia="Consolas"/>
          <w:color w:val="8B2500"/>
          <w:sz w:val="18"/>
        </w:rPr>
        <w:t xml:space="preserve"> </w:t>
      </w:r>
      <w:r>
        <w:rPr>
          <w:rFonts w:ascii="Calibri" w:hAnsi="Calibri" w:eastAsia="Calibri"/>
          <w:sz w:val="20"/>
        </w:rPr>
        <w:t>SpreadingClaimLife_Act)*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`PREMIUM_SPREADED_NET` tidak dinyatakan selesai</w:t>
      </w:r>
      <w:r>
        <w:rPr>
          <w:rFonts w:ascii="Calibri" w:hAnsi="Calibri" w:eastAsia="Calibri"/>
          <w:sz w:val="20"/>
        </w:rPr>
        <w:t xml:space="preserve"> sebelum Product + UW</w:t>
      </w:r>
    </w:p>
    <w:p>
      <w:r>
        <w:rPr>
          <w:rFonts w:ascii="Calibri" w:hAnsi="Calibri" w:eastAsia="Calibri"/>
          <w:sz w:val="20"/>
        </w:rPr>
        <w:t xml:space="preserve">menetapkan rumusnya.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korpus memuat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cabang di rule yang sama  -  </w:t>
      </w:r>
      <w:r>
        <w:rPr>
          <w:rFonts w:ascii="Consolas" w:hAnsi="Consolas" w:eastAsia="Consolas"/>
          <w:color w:val="8B2500"/>
          <w:sz w:val="18"/>
        </w:rPr>
        <w:t>GROSS - Comm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GROSS - Discount - Comm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alibri" w:hAnsi="Calibri" w:eastAsia="Calibri"/>
          <w:b/>
          <w:sz w:val="20"/>
        </w:rPr>
        <w:t>mana yang berlaku tidak terbaca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Jangan tebak.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(tiket 14 §Blocker)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Nilai spreading </w:t>
      </w:r>
      <w:r>
        <w:rPr>
          <w:rFonts w:ascii="Calibri" w:hAnsi="Calibri" w:eastAsia="Calibri"/>
          <w:b/>
          <w:sz w:val="20"/>
        </w:rPr>
        <w:t>dibekukan</w:t>
      </w:r>
      <w:r>
        <w:rPr>
          <w:rFonts w:ascii="Calibri" w:hAnsi="Calibri" w:eastAsia="Calibri"/>
          <w:sz w:val="20"/>
        </w:rPr>
        <w:t xml:space="preserve">: perubahan master treaty sesudahnya </w:t>
      </w:r>
      <w:r>
        <w:rPr>
          <w:rFonts w:ascii="Calibri" w:hAnsi="Calibri" w:eastAsia="Calibri"/>
          <w:b/>
          <w:sz w:val="20"/>
        </w:rPr>
        <w:t>tidak mengubah</w:t>
      </w:r>
      <w:r>
        <w:rPr>
          <w:rFonts w:ascii="Calibri" w:hAnsi="Calibri" w:eastAsia="Calibri"/>
          <w:sz w:val="20"/>
        </w:rPr>
        <w:t xml:space="preserve"> angka</w:t>
      </w:r>
    </w:p>
    <w:p>
      <w:r>
        <w:rPr>
          <w:rFonts w:ascii="Calibri" w:hAnsi="Calibri" w:eastAsia="Calibri"/>
          <w:sz w:val="20"/>
        </w:rPr>
        <w:t xml:space="preserve">yang sudah tersimpan pada adjustment itu. </w:t>
      </w:r>
      <w:r>
        <w:rPr>
          <w:rFonts w:ascii="Calibri" w:hAnsi="Calibri" w:eastAsia="Calibri"/>
          <w:i/>
          <w:sz w:val="20"/>
        </w:rPr>
        <w:t>(AC 59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Adjustment tanpa retrosesi tersimpan dengan </w:t>
      </w:r>
      <w:r>
        <w:rPr>
          <w:rFonts w:ascii="Calibri" w:hAnsi="Calibri" w:eastAsia="Calibri"/>
          <w:b/>
          <w:sz w:val="20"/>
        </w:rPr>
        <w:t>nol baris</w:t>
      </w:r>
      <w:r>
        <w:rPr>
          <w:rFonts w:ascii="Calibri" w:hAnsi="Calibri" w:eastAsia="Calibri"/>
          <w:sz w:val="20"/>
        </w:rPr>
        <w:t xml:space="preserve"> spreading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kegagalan.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Baris adjustment beserta seluruh spreading dan spreading retro-nya tersimpan dalam satu</w:t>
      </w:r>
    </w:p>
    <w:p>
      <w:r>
        <w:rPr>
          <w:rFonts w:ascii="Calibri" w:hAnsi="Calibri" w:eastAsia="Calibri"/>
          <w:sz w:val="20"/>
        </w:rPr>
        <w:t xml:space="preserve">transaksi. </w:t>
      </w:r>
      <w:r>
        <w:rPr>
          <w:rFonts w:ascii="Calibri" w:hAnsi="Calibri" w:eastAsia="Calibri"/>
          <w:i/>
          <w:sz w:val="20"/>
        </w:rPr>
        <w:t>(AC 49 spec)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Empat kolom bernama </w:t>
      </w:r>
      <w:r>
        <w:rPr>
          <w:rFonts w:ascii="Consolas" w:hAnsi="Consolas" w:eastAsia="Consolas"/>
          <w:color w:val="8B2500"/>
          <w:sz w:val="18"/>
        </w:rPr>
        <w:t>SHARE_*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*_SHARE</w:t>
      </w:r>
      <w:r>
        <w:rPr>
          <w:rFonts w:ascii="Calibri" w:hAnsi="Calibri" w:eastAsia="Calibri"/>
          <w:sz w:val="20"/>
        </w:rPr>
        <w:t xml:space="preserve"> ternyata </w:t>
      </w:r>
      <w:r>
        <w:rPr>
          <w:rFonts w:ascii="Calibri" w:hAnsi="Calibri" w:eastAsia="Calibri"/>
          <w:b/>
          <w:sz w:val="20"/>
        </w:rPr>
        <w:t>uang</w:t>
      </w:r>
      <w:r>
        <w:rPr>
          <w:rFonts w:ascii="Calibri" w:hAnsi="Calibri" w:eastAsia="Calibri"/>
          <w:sz w:val="20"/>
        </w:rPr>
        <w:t xml:space="preserve">, bukan rasio  -  nama kolom di korpus ini terbukti menipu (bandingkan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, yang nilai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-nya berarti </w:t>
      </w:r>
      <w:r>
        <w:rPr>
          <w:rFonts w:ascii="Calibri" w:hAnsi="Calibri" w:eastAsia="Calibri"/>
          <w:i/>
          <w:sz w:val="20"/>
        </w:rPr>
        <w:t>diaksep</w:t>
      </w:r>
      <w:r>
        <w:rPr>
          <w:rFonts w:ascii="Calibri" w:hAnsi="Calibri" w:eastAsia="Calibri"/>
          <w:sz w:val="20"/>
        </w:rPr>
        <w:t xml:space="preserve">). Klasifikasi mengikat ada di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>; jangan menyimpulkan dari nama.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OQ-060</w:t>
      </w:r>
      <w:r>
        <w:rPr>
          <w:rFonts w:ascii="Calibri" w:hAnsi="Calibri" w:eastAsia="Calibri"/>
          <w:sz w:val="20"/>
        </w:rPr>
        <w:t xml:space="preserve"> (pemilik </w:t>
      </w:r>
      <w:r>
        <w:rPr>
          <w:rFonts w:ascii="Calibri" w:hAnsi="Calibri" w:eastAsia="Calibri"/>
          <w:b/>
          <w:sz w:val="20"/>
        </w:rPr>
        <w:t>Product+UW</w:t>
      </w:r>
      <w:r>
        <w:rPr>
          <w:rFonts w:ascii="Calibri" w:hAnsi="Calibri" w:eastAsia="Calibri"/>
          <w:sz w:val="20"/>
        </w:rPr>
        <w:t xml:space="preserve">)  -  apakah seluruh baris satu klaim wajib bermata uang sama.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dalam praktiknya seragam karena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 disalin dari baris 1, tetapi strukturnya membolehkan campur. </w:t>
      </w:r>
      <w:r>
        <w:rPr>
          <w:rFonts w:ascii="Calibri" w:hAnsi="Calibri" w:eastAsia="Calibri"/>
          <w:b/>
          <w:sz w:val="20"/>
        </w:rPr>
        <w:t>Tidak memblokir tiket ini</w:t>
      </w:r>
      <w:r>
        <w:rPr>
          <w:rFonts w:ascii="Calibri" w:hAnsi="Calibri" w:eastAsia="Calibri"/>
          <w:sz w:val="20"/>
        </w:rPr>
        <w:t>; memblokir bentuk akhir tipe uang.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- 04 - Mesin status per baris + aturan turunan "klaim selesai"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 (baris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+ Save ke Outstanding)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pengguna mana pun</w:t>
      </w:r>
      <w:r>
        <w:rPr>
          <w:rFonts w:ascii="Calibri" w:hAnsi="Calibri" w:eastAsia="Calibri"/>
          <w:sz w:val="20"/>
        </w:rPr>
        <w:t xml:space="preserve">, saya melihat status tiap baris adjustment secara terpisah dan tahu persis apa yang sudah diputuskan dan apa yang belum  -  dan sebuah klaim yang seluruh barisnya sudah diputus tampak "selesai" sehingga antrean kerja saya bersih. </w:t>
      </w:r>
      <w:r>
        <w:rPr>
          <w:rFonts w:ascii="Calibri" w:hAnsi="Calibri" w:eastAsia="Calibri"/>
          <w:i/>
          <w:sz w:val="20"/>
        </w:rPr>
        <w:t>(User story 25 dan 28 di spec)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inti spesifikasi</w:t>
      </w:r>
      <w:r>
        <w:rPr>
          <w:rFonts w:ascii="Calibri" w:hAnsi="Calibri" w:eastAsia="Calibri"/>
          <w:sz w:val="20"/>
        </w:rPr>
        <w:t>: tiket yang menetapkan bahwa yang diputuskan adalah baris, bukan klaim.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(status baris sebagai nilai tertutup),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(transisi + aturan turunan),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transisi),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(tampilan status klaim dan baris).</w:t>
      </w:r>
    </w:p>
    <w:p>
      <w:r>
        <w:rPr>
          <w:rFonts w:ascii="Calibri" w:hAnsi="Calibri" w:eastAsia="Calibri"/>
          <w:sz w:val="20"/>
        </w:rPr>
        <w:t xml:space="preserve">Status klaim </w:t>
      </w:r>
      <w:r>
        <w:rPr>
          <w:rFonts w:ascii="Calibri" w:hAnsi="Calibri" w:eastAsia="Calibri"/>
          <w:b/>
          <w:sz w:val="20"/>
        </w:rPr>
        <w:t>dihitung</w:t>
      </w:r>
      <w:r>
        <w:rPr>
          <w:rFonts w:ascii="Calibri" w:hAnsi="Calibri" w:eastAsia="Calibri"/>
          <w:sz w:val="20"/>
        </w:rPr>
        <w:t>, bukan disimpan sebagai kolom mandiri  -  meskipun sistem lama menyimpannya sebagai kolom.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Life/Activity/SaveOutStandingLife_Act.xml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SAVEOUTSTANDINGLIFE_ACT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penulis </w:t>
            </w:r>
            <w:r>
              <w:rPr>
                <w:rFonts w:ascii="Consolas" w:hAnsi="Consolas" w:eastAsia="Consolas"/>
                <w:color w:val="8B2500"/>
                <w:sz w:val="16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Life/Activity/KomitePostAdjustment.xml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KOMITEPOSTADJUSTMENT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penulis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(6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) dan </w:t>
            </w:r>
            <w:r>
              <w:rPr>
                <w:rFonts w:ascii="Consolas" w:hAnsi="Consolas" w:eastAsia="Consolas"/>
                <w:color w:val="8B2500"/>
                <w:sz w:val="16"/>
              </w:rPr>
              <w:t>2</w:t>
            </w:r>
            <w:r>
              <w:rPr>
                <w:rFonts w:ascii="Calibri" w:hAnsi="Calibri" w:eastAsia="Calibri"/>
                <w:sz w:val="18"/>
              </w:rPr>
              <w:t xml:space="preserve"> (2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Life/Activity/RejectOSClaimLife_Act.xml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REJECTOSCLAIMLIFE_ACT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penulis </w:t>
            </w:r>
            <w:r>
              <w:rPr>
                <w:rFonts w:ascii="Consolas" w:hAnsi="Consolas" w:eastAsia="Consolas"/>
                <w:color w:val="8B2500"/>
                <w:sz w:val="16"/>
              </w:rPr>
              <w:t>2</w:t>
            </w:r>
            <w:r>
              <w:rPr>
                <w:rFonts w:ascii="Calibri" w:hAnsi="Calibri" w:eastAsia="Calibri"/>
                <w:sz w:val="18"/>
              </w:rPr>
              <w:t xml:space="preserve"> dari sisi Admin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Life/Activity/SetSTS_Reject.xml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SETSTS_REJECT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penurunan status klaim  -&gt;  baris (</w:t>
            </w:r>
            <w:r>
              <w:rPr>
                <w:rFonts w:ascii="Consolas" w:hAnsi="Consolas" w:eastAsia="Consolas"/>
                <w:color w:val="8B2500"/>
                <w:sz w:val="16"/>
              </w:rPr>
              <w:t>.STS_REJECT = Primary.STS_REJECT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Sensus penulis lengkap</w:t>
      </w:r>
      <w:r>
        <w:rPr>
          <w:rFonts w:ascii="Calibri" w:hAnsi="Calibri" w:eastAsia="Calibri"/>
          <w:sz w:val="20"/>
        </w:rPr>
        <w:t xml:space="preserve"> ada di register </w:t>
      </w:r>
      <w:r>
        <w:rPr>
          <w:rFonts w:ascii="Calibri" w:hAnsi="Calibri" w:eastAsia="Calibri"/>
          <w:b/>
          <w:sz w:val="20"/>
        </w:rPr>
        <w:t>OQ-061</w:t>
      </w:r>
      <w:r>
        <w:rPr>
          <w:rFonts w:ascii="Calibri" w:hAnsi="Calibri" w:eastAsia="Calibri"/>
          <w:sz w:val="20"/>
        </w:rPr>
        <w:t xml:space="preserve">: tidak ada satu pun rule di </w:t>
      </w:r>
      <w:r>
        <w:rPr>
          <w:rFonts w:ascii="Consolas" w:hAnsi="Consolas" w:eastAsia="Consolas"/>
          <w:color w:val="8B2500"/>
          <w:sz w:val="18"/>
        </w:rPr>
        <w:t>Claim Life</w:t>
      </w:r>
      <w:r>
        <w:rPr>
          <w:rFonts w:ascii="Calibri" w:hAnsi="Calibri" w:eastAsia="Calibri"/>
          <w:sz w:val="20"/>
        </w:rPr>
        <w:t xml:space="preserve"> maupun </w:t>
      </w:r>
      <w:r>
        <w:rPr>
          <w:rFonts w:ascii="Consolas" w:hAnsi="Consolas" w:eastAsia="Consolas"/>
          <w:color w:val="8B2500"/>
          <w:sz w:val="18"/>
        </w:rPr>
        <w:t>Komite Claim Life</w:t>
      </w:r>
      <w:r>
        <w:rPr>
          <w:rFonts w:ascii="Calibri" w:hAnsi="Calibri" w:eastAsia="Calibri"/>
          <w:sz w:val="20"/>
        </w:rPr>
        <w:t xml:space="preserve"> yang menulis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 setelah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(unit = baris; kefinalan; arti tunggal nilai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(jalur balik Komite bekerja pada tingkat baris).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yang sudah bernilai Aksep atau Ditolak </w:t>
      </w:r>
      <w:r>
        <w:rPr>
          <w:rFonts w:ascii="Calibri" w:hAnsi="Calibri" w:eastAsia="Calibri"/>
          <w:b/>
          <w:sz w:val="20"/>
        </w:rPr>
        <w:t>tidak dapat berubah lagi</w:t>
      </w:r>
      <w:r>
        <w:rPr>
          <w:rFonts w:ascii="Calibri" w:hAnsi="Calibri" w:eastAsia="Calibri"/>
          <w:sz w:val="20"/>
        </w:rPr>
        <w:t xml:space="preserve"> melalui jalur mana</w:t>
      </w:r>
    </w:p>
    <w:p>
      <w:r>
        <w:rPr>
          <w:rFonts w:ascii="Calibri" w:hAnsi="Calibri" w:eastAsia="Calibri"/>
          <w:sz w:val="20"/>
        </w:rPr>
        <w:t xml:space="preserve">pun. </w:t>
      </w:r>
      <w:r>
        <w:rPr>
          <w:rFonts w:ascii="Calibri" w:hAnsi="Calibri" w:eastAsia="Calibri"/>
          <w:i/>
          <w:sz w:val="20"/>
        </w:rPr>
        <w:t>(AC 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Menolak sebuah baris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menutup klaim; klaim tetap dapat menerima baris baru.</w:t>
      </w:r>
    </w:p>
    <w:p>
      <w:r>
        <w:rPr>
          <w:rFonts w:ascii="Calibri" w:hAnsi="Calibri" w:eastAsia="Calibri"/>
          <w:i/>
          <w:sz w:val="20"/>
        </w:rPr>
        <w:t>(AC 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Status "Ditolak" pada sebuah baris </w:t>
      </w:r>
      <w:r>
        <w:rPr>
          <w:rFonts w:ascii="Calibri" w:hAnsi="Calibri" w:eastAsia="Calibri"/>
          <w:b/>
          <w:sz w:val="20"/>
        </w:rPr>
        <w:t>selalu</w:t>
      </w:r>
      <w:r>
        <w:rPr>
          <w:rFonts w:ascii="Calibri" w:hAnsi="Calibri" w:eastAsia="Calibri"/>
          <w:sz w:val="20"/>
        </w:rPr>
        <w:t xml:space="preserve"> berarti baris itu ditolak  -  </w:t>
      </w:r>
      <w:r>
        <w:rPr>
          <w:rFonts w:ascii="Calibri" w:hAnsi="Calibri" w:eastAsia="Calibri"/>
          <w:b/>
          <w:sz w:val="20"/>
        </w:rPr>
        <w:t>tidak pernah</w:t>
      </w:r>
    </w:p>
    <w:p>
      <w:r>
        <w:rPr>
          <w:rFonts w:ascii="Calibri" w:hAnsi="Calibri" w:eastAsia="Calibri"/>
          <w:sz w:val="20"/>
        </w:rPr>
        <w:t>berarti klaim selesai, apa pun sumber penolakannya.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Diselaraskan 2026-09-16:</w:t>
      </w:r>
      <w:r>
        <w:rPr>
          <w:rFonts w:ascii="Calibri" w:hAnsi="Calibri" w:eastAsia="Calibri"/>
          <w:sz w:val="20"/>
        </w:rPr>
        <w:t xml:space="preserve"> pencerminan terjadi pada kolom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/</w:t>
      </w:r>
    </w:p>
    <w:p>
      <w:r>
        <w:rPr>
          <w:rFonts w:ascii="Consolas" w:hAnsi="Consolas" w:eastAsia="Consolas"/>
          <w:color w:val="8B2500"/>
          <w:sz w:val="18"/>
        </w:rPr>
        <w:t>ACCEPTED_NO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alibri" w:hAnsi="Calibri" w:eastAsia="Calibri"/>
          <w:b/>
          <w:sz w:val="20"/>
        </w:rPr>
        <w:t>`T_CLAIMLF_PREMIUMLIST_DETAIL`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`T_GENERAL_CLAIM`</w:t>
      </w:r>
      <w:r>
        <w:rPr>
          <w:rFonts w:ascii="Calibri" w:hAnsi="Calibri" w:eastAsia="Calibri"/>
          <w:sz w:val="20"/>
        </w:rPr>
        <w:t xml:space="preserve"> (spec §2b)  -  unit keputusannya tetap baris </w:t>
      </w:r>
      <w:r>
        <w:rPr>
          <w:rFonts w:ascii="Consolas" w:hAnsi="Consolas" w:eastAsia="Consolas"/>
          <w:color w:val="8B2500"/>
          <w:sz w:val="18"/>
        </w:rPr>
        <w:t>T_CLAIMLF_ADJUSTMENT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), yang kini menggantung pada </w:t>
      </w:r>
      <w:r>
        <w:rPr>
          <w:rFonts w:ascii="Calibri" w:hAnsi="Calibri" w:eastAsia="Calibri"/>
          <w:b/>
          <w:sz w:val="20"/>
        </w:rPr>
        <w:t>peserta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33 spec; penyimpangan sadar 2)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 dan header klaim </w:t>
      </w:r>
      <w:r>
        <w:rPr>
          <w:rFonts w:ascii="Calibri" w:hAnsi="Calibri" w:eastAsia="Calibri"/>
          <w:b/>
          <w:sz w:val="20"/>
        </w:rPr>
        <w:t>selalu mencerminkan</w:t>
      </w:r>
      <w:r>
        <w:rPr>
          <w:rFonts w:ascii="Calibri" w:hAnsi="Calibri" w:eastAsia="Calibri"/>
          <w:sz w:val="20"/>
        </w:rPr>
        <w:t xml:space="preserve"> baris adjustment terakhir, dan</w:t>
      </w:r>
    </w:p>
    <w:p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ditulis sebagai status mandiri. </w:t>
      </w:r>
      <w:r>
        <w:rPr>
          <w:rFonts w:ascii="Calibri" w:hAnsi="Calibri" w:eastAsia="Calibri"/>
          <w:i/>
          <w:sz w:val="20"/>
        </w:rPr>
        <w:t>(AC 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Klaim dilaporkan "selesai"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bila tidak ada baris berstatus Outstanding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ada</w:t>
      </w:r>
    </w:p>
    <w:p>
      <w:r>
        <w:rPr>
          <w:rFonts w:ascii="Calibri" w:hAnsi="Calibri" w:eastAsia="Calibri"/>
          <w:sz w:val="20"/>
        </w:rPr>
        <w:t xml:space="preserve">sekurangnya satu baris berstatus Aksep. </w:t>
      </w:r>
      <w:r>
        <w:rPr>
          <w:rFonts w:ascii="Calibri" w:hAnsi="Calibri" w:eastAsia="Calibri"/>
          <w:i/>
          <w:sz w:val="20"/>
        </w:rPr>
        <w:t>(AC 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Bila tidak ada baris Outstanding dan tidak ada pula yang Aksep, klaim berada dalam keadaan</w:t>
      </w:r>
    </w:p>
    <w:p>
      <w:r>
        <w:rPr>
          <w:rFonts w:ascii="Calibri" w:hAnsi="Calibri" w:eastAsia="Calibri"/>
          <w:b/>
          <w:sz w:val="20"/>
        </w:rPr>
        <w:t>ditolak seluruhnya</w:t>
      </w:r>
      <w:r>
        <w:rPr>
          <w:rFonts w:ascii="Calibri" w:hAnsi="Calibri" w:eastAsia="Calibri"/>
          <w:sz w:val="20"/>
        </w:rPr>
        <w:t xml:space="preserve">  -  dan tetap dapat dilanjutkan dengan baris baru.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Riwayat lengkap seluruh baris pada satu klaim dapat dilihat, sehingga putaran Komite terbaca.</w:t>
      </w:r>
    </w:p>
    <w:p>
      <w:r>
        <w:rPr>
          <w:rFonts w:ascii="Calibri" w:hAnsi="Calibri" w:eastAsia="Calibri"/>
          <w:i/>
          <w:sz w:val="20"/>
        </w:rPr>
        <w:t>(User story 27 spec)</w:t>
      </w:r>
    </w:p>
    <w:p>
      <w:pPr>
        <w:pStyle w:val="Heading4"/>
      </w:pPr>
      <w:r>
        <w:rPr>
          <w:color w:val="1F3B63"/>
        </w:rPr>
        <w:t>Catatan penutupan (2026-09-14)</w:t>
      </w:r>
    </w:p>
    <w:p>
      <w:r>
        <w:rPr>
          <w:rFonts w:ascii="Calibri" w:hAnsi="Calibri" w:eastAsia="Calibri"/>
          <w:b/>
          <w:sz w:val="20"/>
        </w:rPr>
        <w:t>Aturan turunan "klaim selesai" disetujui work owner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dan tercatat di </w:t>
      </w:r>
      <w:r>
        <w:rPr>
          <w:rFonts w:ascii="Consolas" w:hAnsi="Consolas" w:eastAsia="Consolas"/>
          <w:color w:val="8B2500"/>
          <w:sz w:val="18"/>
        </w:rPr>
        <w:t>CONTEXT.md</w:t>
      </w:r>
      <w:r>
        <w:rPr>
          <w:rFonts w:ascii="Calibri" w:hAnsi="Calibri" w:eastAsia="Calibri"/>
          <w:sz w:val="20"/>
        </w:rPr>
        <w:t xml:space="preserve"> (Lampiran, butir 1):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Status klaim adalah </w:t>
      </w:r>
      <w:r>
        <w:rPr>
          <w:rFonts w:ascii="Calibri" w:hAnsi="Calibri" w:eastAsia="Calibri"/>
          <w:b/>
          <w:sz w:val="20"/>
        </w:rPr>
        <w:t>turunan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kolom tersimpan.</w:t>
      </w:r>
    </w:p>
    <w:p>
      <w:pPr>
        <w:pStyle w:val="ListBullet"/>
      </w:pPr>
      <w:r>
        <w:rPr>
          <w:rFonts w:ascii="Calibri" w:hAnsi="Calibri" w:eastAsia="Calibri"/>
          <w:sz w:val="20"/>
        </w:rPr>
        <w:t xml:space="preserve">Unit keputusan = </w:t>
      </w:r>
      <w:r>
        <w:rPr>
          <w:rFonts w:ascii="Calibri" w:hAnsi="Calibri" w:eastAsia="Calibri"/>
          <w:b/>
          <w:sz w:val="20"/>
        </w:rPr>
        <w:t>baris `AdjustmentList`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Header klaim mengikuti adjustment terakhir.</w:t>
      </w:r>
    </w:p>
    <w:p>
      <w:r>
        <w:rPr>
          <w:rFonts w:ascii="Consolas" w:hAnsi="Consolas" w:eastAsia="Consolas"/>
          <w:color w:val="8B2500"/>
          <w:sz w:val="18"/>
        </w:rPr>
        <w:t>[terverifikasi 2026-09-14]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 Pega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punya tabel fisik</w:t>
      </w:r>
      <w:r>
        <w:rPr>
          <w:rFonts w:ascii="Calibri" w:hAnsi="Calibri" w:eastAsia="Calibri"/>
          <w:sz w:val="20"/>
        </w:rPr>
        <w:t xml:space="preserve"> (kelas 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, berawalan </w:t>
      </w:r>
      <w:r>
        <w:rPr>
          <w:rFonts w:ascii="Consolas" w:hAnsi="Consolas" w:eastAsia="Consolas"/>
          <w:color w:val="8B2500"/>
          <w:sz w:val="18"/>
        </w:rPr>
        <w:t>Data-</w:t>
      </w:r>
      <w:r>
        <w:rPr>
          <w:rFonts w:ascii="Calibri" w:hAnsi="Calibri" w:eastAsia="Calibri"/>
          <w:sz w:val="20"/>
        </w:rPr>
        <w:t xml:space="preserve"> = embedded), dan barisnya di-persist ke </w:t>
      </w:r>
      <w:r>
        <w:rPr>
          <w:rFonts w:ascii="Consolas" w:hAnsi="Consolas" w:eastAsia="Consolas"/>
          <w:color w:val="8B2500"/>
          <w:sz w:val="18"/>
        </w:rPr>
        <w:t>POOLDATA.OS_AKSEPTASI_KLAIM_LIFE</w:t>
      </w:r>
      <w:r>
        <w:rPr>
          <w:rFonts w:ascii="Calibri" w:hAnsi="Calibri" w:eastAsia="Calibri"/>
          <w:sz w:val="20"/>
        </w:rPr>
        <w:t xml:space="preserve"> yang kolomnya identik. Bukti: </w:t>
      </w:r>
      <w:r>
        <w:rPr>
          <w:rFonts w:ascii="Consolas" w:hAnsi="Consolas" w:eastAsia="Consolas"/>
          <w:color w:val="8B2500"/>
          <w:sz w:val="18"/>
        </w:rPr>
        <w:t>Claim Life/Activity/SaveOutStandingLife_Act.xml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ASM-FW-GISFW-INT-LIFE_PREMIUM_DETAIL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SAVEOUTSTANDINGLIFE_ACT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  -  </w:t>
      </w:r>
      <w:r>
        <w:rPr>
          <w:rFonts w:ascii="Consolas" w:hAnsi="Consolas" w:eastAsia="Consolas"/>
          <w:color w:val="8B2500"/>
          <w:sz w:val="18"/>
        </w:rPr>
        <w:t>pyStepsObjectName = .AdjustmentList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pyStepsClassName = ASM-FW-GISFW-Data-AdjustmentLife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Diselaraskan 2026-09-16  -  itu keadaan Pega, bukan keadaan sistem baru.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Di sistem baru baris adjustment punya </w:t>
      </w:r>
      <w:r>
        <w:rPr>
          <w:rFonts w:ascii="Calibri" w:hAnsi="Calibri" w:eastAsia="Calibri"/>
          <w:b/>
          <w:sz w:val="20"/>
        </w:rPr>
        <w:t>tabelnya sendiri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T_CLAIMLF_ADJUSTMENT</w:t>
      </w:r>
      <w:r>
        <w:rPr>
          <w:rFonts w:ascii="Calibri" w:hAnsi="Calibri" w:eastAsia="Calibri"/>
          <w:sz w:val="20"/>
        </w:rPr>
        <w:t xml:space="preserve">, yang menggantung pada </w:t>
      </w:r>
      <w:r>
        <w:rPr>
          <w:rFonts w:ascii="Calibri" w:hAnsi="Calibri" w:eastAsia="Calibri"/>
          <w:b/>
          <w:sz w:val="20"/>
        </w:rPr>
        <w:t>peserta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T_CLAIMLF_PREMIUMLIST_DETAIL</w:t>
      </w:r>
      <w:r>
        <w:rPr>
          <w:rFonts w:ascii="Calibri" w:hAnsi="Calibri" w:eastAsia="Calibri"/>
          <w:sz w:val="20"/>
        </w:rPr>
        <w:t xml:space="preserve">)  -  bukan pada header klaim, dan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(spec §2b, AC 33).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Koreksi 2026-09-16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di-`INSERT` flat</w:t>
      </w:r>
      <w:r>
        <w:rPr>
          <w:rFonts w:ascii="Calibri" w:hAnsi="Calibri" w:eastAsia="Calibri"/>
          <w:sz w:val="20"/>
        </w:rPr>
        <w:t xml:space="preserve">, berdampingan dengan tabel relasional  -  hilir masih membaca dari sana. Yang </w:t>
      </w:r>
      <w:r>
        <w:rPr>
          <w:rFonts w:ascii="Calibri" w:hAnsi="Calibri" w:eastAsia="Calibri"/>
          <w:b/>
          <w:sz w:val="20"/>
        </w:rPr>
        <w:t>dibuang hanya JSON</w:t>
      </w:r>
      <w:r>
        <w:rPr>
          <w:rFonts w:ascii="Calibri" w:hAnsi="Calibri" w:eastAsia="Calibri"/>
          <w:sz w:val="20"/>
        </w:rPr>
        <w:t xml:space="preserve">. Jadi baris adjustment tersimpan di </w:t>
      </w:r>
      <w:r>
        <w:rPr>
          <w:rFonts w:ascii="Calibri" w:hAnsi="Calibri" w:eastAsia="Calibri"/>
          <w:b/>
          <w:sz w:val="20"/>
        </w:rPr>
        <w:t>`T_CLAIMLF_ADJUSTMENT`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dan</w:t>
      </w:r>
      <w:r>
        <w:rPr>
          <w:rFonts w:ascii="Calibri" w:hAnsi="Calibri" w:eastAsia="Calibri"/>
          <w:sz w:val="20"/>
        </w:rPr>
        <w:t xml:space="preserve"> ikut terbawa ke rekam flat itu; yang berubah adalah </w:t>
      </w:r>
      <w:r>
        <w:rPr>
          <w:rFonts w:ascii="Calibri" w:hAnsi="Calibri" w:eastAsia="Calibri"/>
          <w:b/>
          <w:sz w:val="20"/>
        </w:rPr>
        <w:t>di mana unit keputusan tinggal</w:t>
      </w:r>
      <w:r>
        <w:rPr>
          <w:rFonts w:ascii="Calibri" w:hAnsi="Calibri" w:eastAsia="Calibri"/>
          <w:sz w:val="20"/>
        </w:rPr>
        <w:t xml:space="preserve">, bukan hilangnya tabel akseptasi. </w:t>
      </w:r>
      <w:r>
        <w:rPr>
          <w:rFonts w:ascii="Calibri" w:hAnsi="Calibri" w:eastAsia="Calibri"/>
          <w:i/>
          <w:sz w:val="20"/>
        </w:rPr>
        <w:t>(AC 32 spec)</w:t>
      </w:r>
    </w:p>
    <w:p>
      <w:r>
        <w:rPr>
          <w:rFonts w:ascii="Calibri" w:hAnsi="Calibri" w:eastAsia="Calibri"/>
          <w:b/>
          <w:sz w:val="20"/>
        </w:rPr>
        <w:t>Ini tidak mengubah ADR-U-0011</w:t>
      </w:r>
      <w:r>
        <w:rPr>
          <w:rFonts w:ascii="Calibri" w:hAnsi="Calibri" w:eastAsia="Calibri"/>
          <w:sz w:val="20"/>
        </w:rPr>
        <w:t xml:space="preserve">  -  unit keputusan tetap </w:t>
      </w:r>
      <w:r>
        <w:rPr>
          <w:rFonts w:ascii="Calibri" w:hAnsi="Calibri" w:eastAsia="Calibri"/>
          <w:b/>
          <w:sz w:val="20"/>
        </w:rPr>
        <w:t>baris</w:t>
      </w:r>
      <w:r>
        <w:rPr>
          <w:rFonts w:ascii="Calibri" w:hAnsi="Calibri" w:eastAsia="Calibri"/>
          <w:sz w:val="20"/>
        </w:rPr>
        <w:t>. Yang berubah hanya di mana baris itu tinggal: dari tabel akseptasi bersama menjadi tabel adjungan per peserta.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pada tabel </w:t>
      </w:r>
      <w:r>
        <w:rPr>
          <w:rFonts w:ascii="Calibri" w:hAnsi="Calibri" w:eastAsia="Calibri"/>
          <w:b/>
          <w:sz w:val="20"/>
        </w:rPr>
        <w:t>warisan</w:t>
      </w:r>
      <w:r>
        <w:rPr>
          <w:rFonts w:ascii="Calibri" w:hAnsi="Calibri" w:eastAsia="Calibri"/>
          <w:sz w:val="20"/>
        </w:rPr>
        <w:t xml:space="preserve"> bertipe </w:t>
      </w:r>
      <w:r>
        <w:rPr>
          <w:rFonts w:ascii="Consolas" w:hAnsi="Consolas" w:eastAsia="Consolas"/>
          <w:color w:val="8B2500"/>
          <w:sz w:val="18"/>
        </w:rPr>
        <w:t>NUMBER(38)</w:t>
      </w:r>
      <w:r>
        <w:rPr>
          <w:rFonts w:ascii="Calibri" w:hAnsi="Calibri" w:eastAsia="Calibri"/>
          <w:sz w:val="20"/>
        </w:rPr>
        <w:t xml:space="preserve">. [~]  Di skema baru tipenya ditetapkan sendiri di tiket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; nilainya tetap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 dan diisi </w:t>
      </w:r>
      <w:r>
        <w:rPr>
          <w:rFonts w:ascii="Calibri" w:hAnsi="Calibri" w:eastAsia="Calibri"/>
          <w:b/>
          <w:sz w:val="20"/>
        </w:rPr>
        <w:t>menurut aksi</w:t>
      </w:r>
      <w:r>
        <w:rPr>
          <w:rFonts w:ascii="Calibri" w:hAnsi="Calibri" w:eastAsia="Calibri"/>
          <w:sz w:val="20"/>
        </w:rPr>
        <w:t>, bukan di-hardcode (AC 42 spec).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- 05 - Reject Outstanding oleh Admin  -  tanpa Komite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04 (mesin status per baris)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ReasLifeAdmin</w:t>
      </w:r>
      <w:r>
        <w:rPr>
          <w:rFonts w:ascii="Calibri" w:hAnsi="Calibri" w:eastAsia="Calibri"/>
          <w:sz w:val="20"/>
        </w:rPr>
        <w:t xml:space="preserve">, saya dapat menolak baris adjustment yang saya input sendiri tanpa melalui Komite  -  sehingga kesalahan input dapat saya batalkan cepat  -  dan penolakan itu </w:t>
      </w:r>
      <w:r>
        <w:rPr>
          <w:rFonts w:ascii="Calibri" w:hAnsi="Calibri" w:eastAsia="Calibri"/>
          <w:b/>
          <w:sz w:val="20"/>
        </w:rPr>
        <w:t>hanya membatalkan baris itu</w:t>
      </w:r>
      <w:r>
        <w:rPr>
          <w:rFonts w:ascii="Calibri" w:hAnsi="Calibri" w:eastAsia="Calibri"/>
          <w:sz w:val="20"/>
        </w:rPr>
        <w:t xml:space="preserve">, klaimnya tetap hidup dan saya dapat menginput baris pengganti. </w:t>
      </w:r>
      <w:r>
        <w:rPr>
          <w:rFonts w:ascii="Calibri" w:hAnsi="Calibri" w:eastAsia="Calibri"/>
          <w:i/>
          <w:sz w:val="20"/>
        </w:rPr>
        <w:t>(User story 6 dan 7 di spec)</w:t>
      </w:r>
    </w:p>
    <w:p>
      <w:r>
        <w:rPr>
          <w:rFonts w:ascii="Calibri" w:hAnsi="Calibri" w:eastAsia="Calibri"/>
          <w:sz w:val="20"/>
        </w:rPr>
        <w:t xml:space="preserve">Ini jalur penolakan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di sistem ini. Jalur pertama (lewat Komite) datang di tiket 11.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(aturan penolakan + gerbang status baris),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reject),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(kontrol "Reject Outstanding" pada baris adjustment).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Life/Activity/RejectOSClaimLife_Act.xml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REJECTOSCLAIMLIFE_ACT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menulis </w:t>
            </w:r>
            <w:r>
              <w:rPr>
                <w:rFonts w:ascii="Consolas" w:hAnsi="Consolas" w:eastAsia="Consolas"/>
                <w:color w:val="8B2500"/>
                <w:sz w:val="16"/>
              </w:rPr>
              <w:t>2</w:t>
            </w:r>
            <w:r>
              <w:rPr>
                <w:rFonts w:ascii="Calibri" w:hAnsi="Calibri" w:eastAsia="Calibri"/>
                <w:sz w:val="18"/>
              </w:rPr>
              <w:t xml:space="preserve"> ke </w:t>
            </w:r>
            <w:r>
              <w:rPr>
                <w:rFonts w:ascii="Calibri" w:hAnsi="Calibri" w:eastAsia="Calibri"/>
                <w:b/>
                <w:sz w:val="18"/>
              </w:rPr>
              <w:t>dua tingkat berbarengan</w:t>
            </w:r>
            <w:r>
              <w:rPr>
                <w:rFonts w:ascii="Calibri" w:hAnsi="Calibri" w:eastAsia="Calibri"/>
                <w:sz w:val="18"/>
              </w:rPr>
              <w:t xml:space="preserve">: </w:t>
            </w:r>
            <w:r>
              <w:rPr>
                <w:rFonts w:ascii="Consolas" w:hAnsi="Consolas" w:eastAsia="Consolas"/>
                <w:color w:val="8B2500"/>
                <w:sz w:val="16"/>
              </w:rPr>
              <w:t>.STS_REJECT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onsolas" w:hAnsi="Consolas" w:eastAsia="Consolas"/>
                <w:color w:val="8B2500"/>
                <w:sz w:val="16"/>
              </w:rPr>
              <w:t>...PremiumListDetail(idx).STS_REJECT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Life/Section/RejectOSClaimLife_Sec.xml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layar pemicu  -  </w:t>
            </w:r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merujuk activity di atas 2x sebagai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&lt;pyActivity&gt;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Life/Section/AdjustmentDetail_Section.xml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ADJUSTMENTDETAIL_SECTION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gerbang tombol "Reject Outstanding": </w:t>
            </w:r>
            <w:r>
              <w:rPr>
                <w:rFonts w:ascii="Consolas" w:hAnsi="Consolas" w:eastAsia="Consolas"/>
                <w:color w:val="8B2500"/>
                <w:sz w:val="16"/>
              </w:rPr>
              <w:t>pyWorkPage.pyPosition =='ReasLifeAdmin' &amp;&amp; pyWorkPage.ClaimData.PremiumListSummary.CLAIM_NO !='' &amp;&amp; .STS_REJECT == 0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Gerbang itu menguji </w:t>
      </w:r>
      <w:r>
        <w:rPr>
          <w:rFonts w:ascii="Calibri" w:hAnsi="Calibri" w:eastAsia="Calibri"/>
          <w:b/>
          <w:sz w:val="20"/>
        </w:rPr>
        <w:t>`.STS_REJECT` tingkat baris</w:t>
      </w:r>
      <w:r>
        <w:rPr>
          <w:rFonts w:ascii="Calibri" w:hAnsi="Calibri" w:eastAsia="Calibri"/>
          <w:sz w:val="20"/>
        </w:rPr>
        <w:t xml:space="preserve">  -  bukti bahwa wewenang pun diukur per baris.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(dua sumber penolakan dengan makna setara pada tingkat baris; </w:t>
      </w:r>
      <w:r>
        <w:rPr>
          <w:rFonts w:ascii="Consolas" w:hAnsi="Consolas" w:eastAsia="Consolas"/>
          <w:color w:val="8B2500"/>
          <w:sz w:val="18"/>
        </w:rPr>
        <w:t>RejectOSClaimLife_Act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dead rule), </w:t>
      </w:r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(peran).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oleh </w:t>
      </w:r>
      <w:r>
        <w:rPr>
          <w:rFonts w:ascii="Consolas" w:hAnsi="Consolas" w:eastAsia="Consolas"/>
          <w:color w:val="8B2500"/>
          <w:sz w:val="18"/>
        </w:rPr>
        <w:t>ReasLifeAdmin</w:t>
      </w:r>
      <w:r>
        <w:rPr>
          <w:rFonts w:ascii="Calibri" w:hAnsi="Calibri" w:eastAsia="Calibri"/>
          <w:sz w:val="20"/>
        </w:rPr>
        <w:t xml:space="preserve"> membuat </w:t>
      </w:r>
      <w:r>
        <w:rPr>
          <w:rFonts w:ascii="Calibri" w:hAnsi="Calibri" w:eastAsia="Calibri"/>
          <w:b/>
          <w:sz w:val="20"/>
        </w:rPr>
        <w:t>hanya baris itu</w:t>
      </w:r>
      <w:r>
        <w:rPr>
          <w:rFonts w:ascii="Calibri" w:hAnsi="Calibri" w:eastAsia="Calibri"/>
          <w:sz w:val="20"/>
        </w:rPr>
        <w:t xml:space="preserve"> berstatus Ditolak; baris lain pada</w:t>
      </w:r>
    </w:p>
    <w:p>
      <w:r>
        <w:rPr>
          <w:rFonts w:ascii="Calibri" w:hAnsi="Calibri" w:eastAsia="Calibri"/>
          <w:sz w:val="20"/>
        </w:rPr>
        <w:t xml:space="preserve">klaim yang sama tidak berubah. </w:t>
      </w:r>
      <w:r>
        <w:rPr>
          <w:rFonts w:ascii="Calibri" w:hAnsi="Calibri" w:eastAsia="Calibri"/>
          <w:i/>
          <w:sz w:val="20"/>
        </w:rPr>
        <w:t>(AC 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Klaim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tertutup oleh penolakan itu, dan baris adjustment baru dapat diinput</w:t>
      </w:r>
    </w:p>
    <w:p>
      <w:r>
        <w:rPr>
          <w:rFonts w:ascii="Calibri" w:hAnsi="Calibri" w:eastAsia="Calibri"/>
          <w:sz w:val="20"/>
        </w:rPr>
        <w:t>sesudahnya.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hanya mungkin pada baris yang </w:t>
      </w:r>
      <w:r>
        <w:rPr>
          <w:rFonts w:ascii="Calibri" w:hAnsi="Calibri" w:eastAsia="Calibri"/>
          <w:b/>
          <w:sz w:val="20"/>
        </w:rPr>
        <w:t>masih Outstanding</w:t>
      </w:r>
      <w:r>
        <w:rPr>
          <w:rFonts w:ascii="Calibri" w:hAnsi="Calibri" w:eastAsia="Calibri"/>
          <w:sz w:val="20"/>
        </w:rPr>
        <w:t xml:space="preserve">  -  baris yang sudah Aksep atau</w:t>
      </w:r>
    </w:p>
    <w:p>
      <w:r>
        <w:rPr>
          <w:rFonts w:ascii="Calibri" w:hAnsi="Calibri" w:eastAsia="Calibri"/>
          <w:sz w:val="20"/>
        </w:rPr>
        <w:t>Ditolak menolak upaya itu.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hanya mungkin bila klaim sudah punya nomor (padanan </w:t>
      </w:r>
      <w:r>
        <w:rPr>
          <w:rFonts w:ascii="Consolas" w:hAnsi="Consolas" w:eastAsia="Consolas"/>
          <w:color w:val="8B2500"/>
          <w:sz w:val="18"/>
        </w:rPr>
        <w:t>CLAIM_NO !=''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status hasil penolakan Admin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dengan hasil penolakan Komite; tidak ada nilai</w:t>
      </w:r>
    </w:p>
    <w:p>
      <w:r>
        <w:rPr>
          <w:rFonts w:ascii="Calibri" w:hAnsi="Calibri" w:eastAsia="Calibri"/>
          <w:sz w:val="20"/>
        </w:rPr>
        <w:t>khusus yang membedakan keduanya.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Pencerminan ke tingkat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 terjadi bersamaan, bukan menyusul. </w:t>
      </w:r>
      <w:r>
        <w:rPr>
          <w:rFonts w:ascii="Calibri" w:hAnsi="Calibri" w:eastAsia="Calibri"/>
          <w:i/>
          <w:sz w:val="20"/>
        </w:rPr>
        <w:t>(AC 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Diselaraskan 2026-09-16:</w:t>
      </w:r>
      <w:r>
        <w:rPr>
          <w:rFonts w:ascii="Calibri" w:hAnsi="Calibri" w:eastAsia="Calibri"/>
          <w:sz w:val="20"/>
        </w:rPr>
        <w:t xml:space="preserve"> penolakan langsung oleh </w:t>
      </w:r>
      <w:r>
        <w:rPr>
          <w:rFonts w:ascii="Consolas" w:hAnsi="Consolas" w:eastAsia="Consolas"/>
          <w:color w:val="8B2500"/>
          <w:sz w:val="18"/>
        </w:rPr>
        <w:t>ReasLifeAdmin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onsolas" w:hAnsi="Consolas" w:eastAsia="Consolas"/>
          <w:color w:val="8B2500"/>
          <w:sz w:val="18"/>
        </w:rPr>
        <w:t>STS_REJECT</w:t>
      </w:r>
    </w:p>
    <w:p>
      <w:r>
        <w:rPr>
          <w:rFonts w:ascii="Calibri" w:hAnsi="Calibri" w:eastAsia="Calibri"/>
          <w:sz w:val="20"/>
        </w:rPr>
        <w:t xml:space="preserve">= </w:t>
      </w:r>
      <w:r>
        <w:rPr>
          <w:rFonts w:ascii="Calibri" w:hAnsi="Calibri" w:eastAsia="Calibri"/>
          <w:b/>
          <w:sz w:val="20"/>
        </w:rPr>
        <w:t>`2`</w:t>
      </w:r>
      <w:r>
        <w:rPr>
          <w:rFonts w:ascii="Calibri" w:hAnsi="Calibri" w:eastAsia="Calibri"/>
          <w:sz w:val="20"/>
        </w:rPr>
        <w:t xml:space="preserve"> sebagai </w:t>
      </w:r>
      <w:r>
        <w:rPr>
          <w:rFonts w:ascii="Calibri" w:hAnsi="Calibri" w:eastAsia="Calibri"/>
          <w:b/>
          <w:sz w:val="20"/>
        </w:rPr>
        <w:t>nilai sebenarnya menurut aksi</w:t>
      </w:r>
      <w:r>
        <w:rPr>
          <w:rFonts w:ascii="Calibri" w:hAnsi="Calibri" w:eastAsia="Calibri"/>
          <w:sz w:val="20"/>
        </w:rPr>
        <w:t xml:space="preserve">  -  bukan nilai yang di-hardcode seperti di Pega. Test yang menemukan nilai di-hardcode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42 spec; penyimpangan sadar 4)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onsolas" w:hAnsi="Consolas" w:eastAsia="Consolas"/>
          <w:color w:val="8B2500"/>
          <w:sz w:val="18"/>
        </w:rPr>
        <w:t>[keputusan work owner 2026-09-14]</w:t>
      </w:r>
      <w:r>
        <w:rPr>
          <w:rFonts w:ascii="Calibri" w:hAnsi="Calibri" w:eastAsia="Calibri"/>
          <w:sz w:val="20"/>
        </w:rPr>
        <w:t xml:space="preserve"> Bahwa penolakan Admin membatalkan </w:t>
      </w:r>
      <w:r>
        <w:rPr>
          <w:rFonts w:ascii="Calibri" w:hAnsi="Calibri" w:eastAsia="Calibri"/>
          <w:b/>
          <w:sz w:val="20"/>
        </w:rPr>
        <w:t>baris saja</w:t>
      </w:r>
      <w:r>
        <w:rPr>
          <w:rFonts w:ascii="Calibri" w:hAnsi="Calibri" w:eastAsia="Calibri"/>
          <w:sz w:val="20"/>
        </w:rPr>
        <w:t xml:space="preserve">  -  bukan klaim  -  berasal dari work owner.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Korpus </w:t>
      </w:r>
      <w:r>
        <w:rPr>
          <w:rFonts w:ascii="Calibri" w:hAnsi="Calibri" w:eastAsia="Calibri"/>
          <w:b/>
          <w:sz w:val="20"/>
        </w:rPr>
        <w:t>tidak membedakan</w:t>
      </w:r>
      <w:r>
        <w:rPr>
          <w:rFonts w:ascii="Calibri" w:hAnsi="Calibri" w:eastAsia="Calibri"/>
          <w:sz w:val="20"/>
        </w:rPr>
        <w:t xml:space="preserve"> kedua sumber penolakan: kedua rule menulis </w:t>
      </w:r>
      <w:r>
        <w:rPr>
          <w:rFonts w:ascii="Consolas" w:hAnsi="Consolas" w:eastAsia="Consolas"/>
          <w:color w:val="8B2500"/>
          <w:sz w:val="18"/>
        </w:rPr>
        <w:t>2</w:t>
      </w:r>
      <w:r>
        <w:rPr>
          <w:rFonts w:ascii="Calibri" w:hAnsi="Calibri" w:eastAsia="Calibri"/>
          <w:sz w:val="20"/>
        </w:rPr>
        <w:t xml:space="preserve"> dalam bentuk yang sama persis. Perbedaan itu memang tidak seharusnya ada.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- 06 - Validasi Date of Loss per Type + ContentNote dari BusinessCode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03 (baris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+ Save ke Outstanding)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ReasLifeAdmin</w:t>
      </w:r>
      <w:r>
        <w:rPr>
          <w:rFonts w:ascii="Calibri" w:hAnsi="Calibri" w:eastAsia="Calibri"/>
          <w:sz w:val="20"/>
        </w:rPr>
        <w:t xml:space="preserve">, sistem menolak </w:t>
      </w:r>
      <w:r>
        <w:rPr>
          <w:rFonts w:ascii="Calibri" w:hAnsi="Calibri" w:eastAsia="Calibri"/>
          <w:i/>
          <w:sz w:val="20"/>
        </w:rPr>
        <w:t>Date of Loss</w:t>
      </w:r>
      <w:r>
        <w:rPr>
          <w:rFonts w:ascii="Calibri" w:hAnsi="Calibri" w:eastAsia="Calibri"/>
          <w:sz w:val="20"/>
        </w:rPr>
        <w:t xml:space="preserve"> yang berada di luar jendela valuasi polis  -  sehingga klaim yang tidak tertanggung tidak pernah masuk ke siklus  -  dan jenis klaim terisi otomatis dari kode produk sehingga saya tidak salah memilih. </w:t>
      </w:r>
      <w:r>
        <w:rPr>
          <w:rFonts w:ascii="Calibri" w:hAnsi="Calibri" w:eastAsia="Calibri"/>
          <w:i/>
          <w:sz w:val="20"/>
        </w:rPr>
        <w:t>(User story 4 dan 5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(aturan validasi + penurunan jenis klaim), </w:t>
      </w:r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(data acuan </w:t>
      </w:r>
      <w:r>
        <w:rPr>
          <w:rFonts w:ascii="Consolas" w:hAnsi="Consolas" w:eastAsia="Consolas"/>
          <w:color w:val="8B2500"/>
          <w:sz w:val="18"/>
        </w:rPr>
        <w:t>BusinessCode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ContentNote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(pesan kesalahan yang dapat dibaca),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(penampilan pesan pada formulir).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Life/Activity/ValidasiDOL_Act.xml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VALIDASIDOL_ACT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>, 59.747 byte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dua cabang jendela valuasi per </w:t>
            </w:r>
            <w:r>
              <w:rPr>
                <w:rFonts w:ascii="Consolas" w:hAnsi="Consolas" w:eastAsia="Consolas"/>
                <w:color w:val="8B2500"/>
                <w:sz w:val="16"/>
              </w:rPr>
              <w:t>Type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Life/Activity/SaveOutStandingLife_Act.xml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SAVEOUTSTANDINGLIFE_ACT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penurunan </w:t>
            </w:r>
            <w:r>
              <w:rPr>
                <w:rFonts w:ascii="Consolas" w:hAnsi="Consolas" w:eastAsia="Consolas"/>
                <w:color w:val="8B2500"/>
                <w:sz w:val="16"/>
              </w:rPr>
              <w:t>ContentNote</w:t>
            </w:r>
            <w:r>
              <w:rPr>
                <w:rFonts w:ascii="Calibri" w:hAnsi="Calibri" w:eastAsia="Calibri"/>
                <w:sz w:val="18"/>
              </w:rPr>
              <w:t xml:space="preserve"> dari </w:t>
            </w:r>
            <w:r>
              <w:rPr>
                <w:rFonts w:ascii="Consolas" w:hAnsi="Consolas" w:eastAsia="Consolas"/>
                <w:color w:val="8B2500"/>
                <w:sz w:val="16"/>
              </w:rPr>
              <w:t>BusinessCode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Dua cabang validasi DOL: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Cabang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Jendela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 xml:space="preserve">Argumen </w:t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@addCalendar</w:t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2592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Type=="QR" \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\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Type=="QP"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GROSS_VALUATION_BEGIN_DATE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_EXPIRED_DATE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(.DATE_OF_LOSS,0,0,0,0,0,0,0)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Type=="TR" \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\</w:t>
            </w:r>
          </w:p>
        </w:tc>
        <w:tc>
          <w:tcPr>
            <w:tcW w:type="dxa" w:w="2592"/>
          </w:tcPr>
          <w:p>
            <w:r/>
            <w:r>
              <w:rPr>
                <w:rFonts w:ascii="Calibri" w:hAnsi="Calibri" w:eastAsia="Calibri"/>
                <w:sz w:val="18"/>
              </w:rPr>
              <w:t>Type=="TP"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RETROCESSION_VALUATION_BEGIN_DATE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_EXPIRED_DATE</w:t>
            </w:r>
          </w:p>
        </w:tc>
        <w:tc>
          <w:tcPr>
            <w:tcW w:type="dxa" w:w="2592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(.DATE_OF_LOSS,0,0,0,1,0,0,0)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Gagal  -&gt;  </w:t>
      </w:r>
      <w:r>
        <w:rPr>
          <w:rFonts w:ascii="Consolas" w:hAnsi="Consolas" w:eastAsia="Consolas"/>
          <w:color w:val="8B2500"/>
          <w:sz w:val="18"/>
        </w:rPr>
        <w:t>local.errmsg = "Invalid DOL"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onsolas" w:hAnsi="Consolas" w:eastAsia="Consolas"/>
          <w:color w:val="8B2500"/>
          <w:sz w:val="18"/>
        </w:rPr>
        <w:t>local.Begin==false || local.Expired==true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ADR-U-0012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menggerbangi dua hal: wewenang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jendela validasi;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 xml:space="preserve"> = Payable, 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 xml:space="preserve"> = Receivable  -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>, tidak ada di korpus).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Klaim ber-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QP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QR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alibri" w:hAnsi="Calibri" w:eastAsia="Calibri"/>
          <w:i/>
          <w:sz w:val="20"/>
        </w:rPr>
        <w:t>Date of Loss</w:t>
      </w:r>
      <w:r>
        <w:rPr>
          <w:rFonts w:ascii="Calibri" w:hAnsi="Calibri" w:eastAsia="Calibri"/>
          <w:sz w:val="20"/>
        </w:rPr>
        <w:t xml:space="preserve"> di luar </w:t>
      </w:r>
      <w:r>
        <w:rPr>
          <w:rFonts w:ascii="Consolas" w:hAnsi="Consolas" w:eastAsia="Consolas"/>
          <w:color w:val="8B2500"/>
          <w:sz w:val="18"/>
        </w:rPr>
        <w:t>GROSS_VALUATION_BEGIN_DATE</w:t>
      </w:r>
      <w:r>
        <w:rPr>
          <w:rFonts w:ascii="Calibri" w:hAnsi="Calibri" w:eastAsia="Calibri"/>
          <w:sz w:val="20"/>
        </w:rPr>
        <w:t xml:space="preserve"> ...</w:t>
      </w:r>
    </w:p>
    <w:p>
      <w:r>
        <w:rPr>
          <w:rFonts w:ascii="Consolas" w:hAnsi="Consolas" w:eastAsia="Consolas"/>
          <w:color w:val="8B2500"/>
          <w:sz w:val="18"/>
        </w:rPr>
        <w:t>_EXPIRED_DATE</w:t>
      </w:r>
      <w:r>
        <w:rPr>
          <w:rFonts w:ascii="Calibri" w:hAnsi="Calibri" w:eastAsia="Calibri"/>
          <w:sz w:val="20"/>
        </w:rPr>
        <w:t xml:space="preserve"> ditolak dengan pesan yang setara </w:t>
      </w:r>
      <w:r>
        <w:rPr>
          <w:rFonts w:ascii="Consolas" w:hAnsi="Consolas" w:eastAsia="Consolas"/>
          <w:color w:val="8B2500"/>
          <w:sz w:val="18"/>
        </w:rPr>
        <w:t>"Invalid DOL"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Klaim ber-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 xml:space="preserve"> diuji terhadap </w:t>
      </w:r>
      <w:r>
        <w:rPr>
          <w:rFonts w:ascii="Consolas" w:hAnsi="Consolas" w:eastAsia="Consolas"/>
          <w:color w:val="8B2500"/>
          <w:sz w:val="18"/>
        </w:rPr>
        <w:t>RETROCESSION_VALUATION_*</w:t>
      </w:r>
      <w:r>
        <w:rPr>
          <w:rFonts w:ascii="Calibri" w:hAnsi="Calibri" w:eastAsia="Calibri"/>
          <w:sz w:val="20"/>
        </w:rPr>
        <w:t>, dengan pergeseran</w:t>
      </w:r>
    </w:p>
    <w:p>
      <w:r>
        <w:rPr>
          <w:rFonts w:ascii="Calibri" w:hAnsi="Calibri" w:eastAsia="Calibri"/>
          <w:sz w:val="20"/>
        </w:rPr>
        <w:t xml:space="preserve">tanggal yang sama seperti Pega. </w:t>
      </w:r>
      <w:r>
        <w:rPr>
          <w:rFonts w:ascii="Calibri" w:hAnsi="Calibri" w:eastAsia="Calibri"/>
          <w:i/>
          <w:sz w:val="20"/>
        </w:rPr>
        <w:t>(AC 14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ContentNote</w:t>
      </w:r>
      <w:r>
        <w:rPr>
          <w:rFonts w:ascii="Calibri" w:hAnsi="Calibri" w:eastAsia="Calibri"/>
          <w:sz w:val="20"/>
        </w:rPr>
        <w:t xml:space="preserve"> terisi sesuai tabel </w:t>
      </w:r>
      <w:r>
        <w:rPr>
          <w:rFonts w:ascii="Consolas" w:hAnsi="Consolas" w:eastAsia="Consolas"/>
          <w:color w:val="8B2500"/>
          <w:sz w:val="18"/>
        </w:rPr>
        <w:t>BusinessCode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L1</w:t>
      </w:r>
      <w:r>
        <w:rPr>
          <w:rFonts w:ascii="Calibri" w:hAnsi="Calibri" w:eastAsia="Calibri"/>
          <w:sz w:val="20"/>
        </w:rPr>
        <w:t>-</w:t>
      </w:r>
      <w:r>
        <w:rPr>
          <w:rFonts w:ascii="Consolas" w:hAnsi="Consolas" w:eastAsia="Consolas"/>
          <w:color w:val="8B2500"/>
          <w:sz w:val="18"/>
        </w:rPr>
        <w:t>L21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CONTEXT.md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15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Pemetaan </w:t>
      </w:r>
      <w:r>
        <w:rPr>
          <w:rFonts w:ascii="Consolas" w:hAnsi="Consolas" w:eastAsia="Consolas"/>
          <w:color w:val="8B2500"/>
          <w:sz w:val="18"/>
        </w:rPr>
        <w:t>BusinessCode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ContentNote</w:t>
      </w:r>
      <w:r>
        <w:rPr>
          <w:rFonts w:ascii="Calibri" w:hAnsi="Calibri" w:eastAsia="Calibri"/>
          <w:sz w:val="20"/>
        </w:rPr>
        <w:t xml:space="preserve"> diwujudkan sebagai </w:t>
      </w:r>
      <w:r>
        <w:rPr>
          <w:rFonts w:ascii="Calibri" w:hAnsi="Calibri" w:eastAsia="Calibri"/>
          <w:b/>
          <w:sz w:val="20"/>
        </w:rPr>
        <w:t>data acuan</w:t>
      </w:r>
      <w:r>
        <w:rPr>
          <w:rFonts w:ascii="Calibri" w:hAnsi="Calibri" w:eastAsia="Calibri"/>
          <w:sz w:val="20"/>
        </w:rPr>
        <w:t>, bukan rangkaian</w:t>
      </w:r>
    </w:p>
    <w:p>
      <w:r>
        <w:rPr>
          <w:rFonts w:ascii="Consolas" w:hAnsi="Consolas" w:eastAsia="Consolas"/>
          <w:color w:val="8B2500"/>
          <w:sz w:val="18"/>
        </w:rPr>
        <w:t>if</w:t>
      </w:r>
      <w:r>
        <w:rPr>
          <w:rFonts w:ascii="Calibri" w:hAnsi="Calibri" w:eastAsia="Calibri"/>
          <w:sz w:val="20"/>
        </w:rPr>
        <w:t xml:space="preserve"> bercabang.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Validasi dan penurunan jenis klaim membaca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field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yang sama  -  bukan dua salinan</w:t>
      </w:r>
    </w:p>
    <w:p>
      <w:r>
        <w:rPr>
          <w:rFonts w:ascii="Calibri" w:hAnsi="Calibri" w:eastAsia="Calibri"/>
          <w:sz w:val="20"/>
        </w:rPr>
        <w:t>seperti di Pega.</w:t>
      </w:r>
    </w:p>
    <w:p>
      <w:pPr>
        <w:pStyle w:val="Heading4"/>
      </w:pPr>
      <w:r>
        <w:rPr>
          <w:color w:val="1F3B63"/>
        </w:rPr>
        <w:t>Catatan penutupan (2026-09-14)</w:t>
      </w:r>
    </w:p>
    <w:p>
      <w:r>
        <w:rPr>
          <w:rFonts w:ascii="Calibri" w:hAnsi="Calibri" w:eastAsia="Calibri"/>
          <w:b/>
          <w:sz w:val="20"/>
        </w:rPr>
        <w:t>DOL dibawa sebagai paritas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 -  validasi </w:t>
      </w:r>
      <w:r>
        <w:rPr>
          <w:rFonts w:ascii="Calibri" w:hAnsi="Calibri" w:eastAsia="Calibri"/>
          <w:i/>
          <w:sz w:val="20"/>
        </w:rPr>
        <w:t>Date of Loss</w:t>
      </w:r>
      <w:r>
        <w:rPr>
          <w:rFonts w:ascii="Calibri" w:hAnsi="Calibri" w:eastAsia="Calibri"/>
          <w:sz w:val="20"/>
        </w:rPr>
        <w:t xml:space="preserve"> per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dipertahankan persis seperti perilaku Pega. Tercatat di </w:t>
      </w:r>
      <w:r>
        <w:rPr>
          <w:rFonts w:ascii="Consolas" w:hAnsi="Consolas" w:eastAsia="Consolas"/>
          <w:color w:val="8B2500"/>
          <w:sz w:val="18"/>
        </w:rPr>
        <w:t>CONTEXT.md</w:t>
      </w:r>
      <w:r>
        <w:rPr>
          <w:rFonts w:ascii="Calibri" w:hAnsi="Calibri" w:eastAsia="Calibri"/>
          <w:sz w:val="20"/>
        </w:rPr>
        <w:t xml:space="preserve"> (Lampiran, butir 2).</w:t>
      </w:r>
    </w:p>
    <w:p>
      <w:r>
        <w:rPr>
          <w:rFonts w:ascii="Consolas" w:hAnsi="Consolas" w:eastAsia="Consolas"/>
          <w:color w:val="8B2500"/>
          <w:sz w:val="18"/>
        </w:rPr>
        <w:t>[terbuka  -  catatan kecil, NON-PEMBLOKIR]</w:t>
      </w:r>
      <w:r>
        <w:rPr>
          <w:rFonts w:ascii="Calibri" w:hAnsi="Calibri" w:eastAsia="Calibri"/>
          <w:sz w:val="20"/>
        </w:rPr>
        <w:t xml:space="preserve"> Satuan pergeseran tanggal pada cabang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@addCalendar(.DATE_OF_LOSS,0,0,0,1,0,0,0)</w:t>
      </w:r>
      <w:r>
        <w:rPr>
          <w:rFonts w:ascii="Calibri" w:hAnsi="Calibri" w:eastAsia="Calibri"/>
          <w:sz w:val="20"/>
        </w:rPr>
        <w:t xml:space="preserve">) belum dikonfirmasi </w:t>
      </w:r>
      <w:r>
        <w:rPr>
          <w:rFonts w:ascii="Calibri" w:hAnsi="Calibri" w:eastAsia="Calibri"/>
          <w:b/>
          <w:sz w:val="20"/>
        </w:rPr>
        <w:t>Product+UW</w:t>
      </w:r>
      <w:r>
        <w:rPr>
          <w:rFonts w:ascii="Calibri" w:hAnsi="Calibri" w:eastAsia="Calibri"/>
          <w:sz w:val="20"/>
        </w:rPr>
        <w:t xml:space="preserve">; definisi </w:t>
      </w:r>
      <w:r>
        <w:rPr>
          <w:rFonts w:ascii="Consolas" w:hAnsi="Consolas" w:eastAsia="Consolas"/>
          <w:color w:val="8B2500"/>
          <w:sz w:val="18"/>
        </w:rPr>
        <w:t>@addCalendar</w:t>
      </w:r>
      <w:r>
        <w:rPr>
          <w:rFonts w:ascii="Calibri" w:hAnsi="Calibri" w:eastAsia="Calibri"/>
          <w:sz w:val="20"/>
        </w:rPr>
        <w:t xml:space="preserve"> tidak ada di korpus. </w:t>
      </w:r>
      <w:r>
        <w:rPr>
          <w:rFonts w:ascii="Calibri" w:hAnsi="Calibri" w:eastAsia="Calibri"/>
          <w:b/>
          <w:sz w:val="20"/>
        </w:rPr>
        <w:t>Ini bukan blocker</w:t>
      </w:r>
      <w:r>
        <w:rPr>
          <w:rFonts w:ascii="Calibri" w:hAnsi="Calibri" w:eastAsia="Calibri"/>
          <w:sz w:val="20"/>
        </w:rPr>
        <w:t>: pergeseran direplikasi apa adanya dari argumen yang terbaca. Bila kelak Product+UW menyatakan satuannya berbeda, itu perubahan satu baris disertai testnya.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OQ-020</w:t>
      </w:r>
      <w:r>
        <w:rPr>
          <w:rFonts w:ascii="Calibri" w:hAnsi="Calibri" w:eastAsia="Calibri"/>
          <w:sz w:val="20"/>
        </w:rPr>
        <w:t xml:space="preserve">  -  arti </w:t>
      </w:r>
      <w:r>
        <w:rPr>
          <w:rFonts w:ascii="Consolas" w:hAnsi="Consolas" w:eastAsia="Consolas"/>
          <w:color w:val="8B2500"/>
          <w:sz w:val="18"/>
        </w:rPr>
        <w:t>QP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QR</w:t>
      </w:r>
      <w:r>
        <w:rPr>
          <w:rFonts w:ascii="Calibri" w:hAnsi="Calibri" w:eastAsia="Calibri"/>
          <w:sz w:val="20"/>
        </w:rPr>
        <w:t xml:space="preserve"> belum dijawab. </w:t>
      </w:r>
      <w:r>
        <w:rPr>
          <w:rFonts w:ascii="Calibri" w:hAnsi="Calibri" w:eastAsia="Calibri"/>
          <w:b/>
          <w:sz w:val="20"/>
        </w:rPr>
        <w:t>Tidak memblokir</w:t>
      </w:r>
      <w:r>
        <w:rPr>
          <w:rFonts w:ascii="Calibri" w:hAnsi="Calibri" w:eastAsia="Calibri"/>
          <w:sz w:val="20"/>
        </w:rPr>
        <w:t>: perilaku kedua cabang sudah terbaca penuh; hanya namanya yang belum.</w:t>
      </w:r>
    </w:p>
    <w:p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Kolom terkait di </w:t>
      </w:r>
      <w:r>
        <w:rPr>
          <w:rFonts w:ascii="Consolas" w:hAnsi="Consolas" w:eastAsia="Consolas"/>
          <w:color w:val="8B2500"/>
          <w:sz w:val="18"/>
        </w:rPr>
        <w:t>POOLDATA.OS_AKSEPTASI_KLAIM_LIFE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TYPE VARCHAR2(10)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- 07 - Penegakan peran di lapisan layanan + wewenang kirim-Komite per Type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05 (reject Outstanding oleh Admin)  -  gerbang perlu tindakan nyata untuk dijaga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setiap tindakan pada klaim hanya dapat dilakukan peran yang berhak  -  dan penegakannya berada di </w:t>
      </w:r>
      <w:r>
        <w:rPr>
          <w:rFonts w:ascii="Calibri" w:hAnsi="Calibri" w:eastAsia="Calibri"/>
          <w:b/>
          <w:sz w:val="20"/>
        </w:rPr>
        <w:t>lapisan layanan</w:t>
      </w:r>
      <w:r>
        <w:rPr>
          <w:rFonts w:ascii="Calibri" w:hAnsi="Calibri" w:eastAsia="Calibri"/>
          <w:sz w:val="20"/>
        </w:rPr>
        <w:t xml:space="preserve">, bukan sekadar di visibilitas layar  -  sehingga wewenang tidak dapat dilewati dengan memanggil API langsung. </w:t>
      </w:r>
      <w:r>
        <w:rPr>
          <w:rFonts w:ascii="Calibri" w:hAnsi="Calibri" w:eastAsia="Calibri"/>
          <w:i/>
          <w:sz w:val="20"/>
        </w:rPr>
        <w:t>(User story 15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(penegakan wewenang sebelum setiap transisi),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(identitas pemanggil),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(kontrol yang tampil/tersembunyi mengikuti peran  -  </w:t>
      </w:r>
      <w:r>
        <w:rPr>
          <w:rFonts w:ascii="Calibri" w:hAnsi="Calibri" w:eastAsia="Calibri"/>
          <w:b/>
          <w:sz w:val="20"/>
        </w:rPr>
        <w:t>sebagai kenyamanan, bukan sebagai penegakan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Life/Section/AdjustmentDetail_Section.xml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ADJUSTMENTDETAIL_SECTION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tiga gerbang </w:t>
            </w:r>
            <w:r>
              <w:rPr>
                <w:rFonts w:ascii="Consolas" w:hAnsi="Consolas" w:eastAsia="Consolas"/>
                <w:color w:val="8B2500"/>
                <w:sz w:val="16"/>
              </w:rPr>
              <w:t>&lt;pyCondition&gt;</w:t>
            </w:r>
            <w:r>
              <w:rPr>
                <w:rFonts w:ascii="Calibri" w:hAnsi="Calibri" w:eastAsia="Calibri"/>
                <w:sz w:val="18"/>
              </w:rPr>
              <w:t xml:space="preserve"> di bawah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Life/Flow/Register_Flow.xml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REGISTER_FLOW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15 kemunculan </w:t>
            </w:r>
            <w:r>
              <w:rPr>
                <w:rFonts w:ascii="Consolas" w:hAnsi="Consolas" w:eastAsia="Consolas"/>
                <w:color w:val="8B2500"/>
                <w:sz w:val="16"/>
              </w:rPr>
              <w:t>pyPosition</w:t>
            </w:r>
            <w:r>
              <w:rPr>
                <w:rFonts w:ascii="Calibri" w:hAnsi="Calibri" w:eastAsia="Calibri"/>
                <w:sz w:val="18"/>
              </w:rPr>
              <w:t xml:space="preserve">  -  penegakan sesungguhnya di sistem lama bertumpu pada penugasan tahap di sini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Tiga gerbang pada </w:t>
      </w:r>
      <w:r>
        <w:rPr>
          <w:rFonts w:ascii="Consolas" w:hAnsi="Consolas" w:eastAsia="Consolas"/>
          <w:color w:val="8B2500"/>
          <w:sz w:val="18"/>
        </w:rPr>
        <w:t>AdjustmentDetail_Section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Kontrol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onsolas" w:hAnsi="Consolas" w:eastAsia="Consolas"/>
                <w:b/>
                <w:color w:val="8B2500"/>
                <w:sz w:val="16"/>
              </w:rPr>
              <w:t>&lt;pyCondition&gt;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"Reject Outstanding"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pyWorkPage.pyPosition =='ReasLifeAdmin' &amp;&amp; ...CLAIM_NO !='' &amp;&amp; .STS_REJECT == 0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Jalur Komite (</w:t>
            </w:r>
            <w:r>
              <w:rPr>
                <w:rFonts w:ascii="Consolas" w:hAnsi="Consolas" w:eastAsia="Consolas"/>
                <w:color w:val="8B2500"/>
                <w:sz w:val="16"/>
              </w:rPr>
              <w:t>GetListKomiteLife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pyWorkPage.pyPosition =='ReasLifeSPV'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pyWorkPage.Type = 'TP' 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\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pyWorkPage.Type = 'TR'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"Save to Outstanding"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pyWorkPage.pyPosition =='ReasLifeSPV'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dibaca dari </w:t>
      </w:r>
      <w:r>
        <w:rPr>
          <w:rFonts w:ascii="Calibri" w:hAnsi="Calibri" w:eastAsia="Calibri"/>
          <w:b/>
          <w:sz w:val="20"/>
        </w:rPr>
        <w:t>dua salinan</w:t>
      </w:r>
      <w:r>
        <w:rPr>
          <w:rFonts w:ascii="Calibri" w:hAnsi="Calibri" w:eastAsia="Calibri"/>
          <w:sz w:val="20"/>
        </w:rPr>
        <w:t xml:space="preserve"> di Pega  -  </w:t>
      </w:r>
      <w:r>
        <w:rPr>
          <w:rFonts w:ascii="Consolas" w:hAnsi="Consolas" w:eastAsia="Consolas"/>
          <w:color w:val="8B2500"/>
          <w:sz w:val="18"/>
        </w:rPr>
        <w:t>pyWorkPage.Type</w:t>
      </w:r>
      <w:r>
        <w:rPr>
          <w:rFonts w:ascii="Calibri" w:hAnsi="Calibri" w:eastAsia="Calibri"/>
          <w:sz w:val="20"/>
        </w:rPr>
        <w:t xml:space="preserve"> (gerbang wewenang) dan </w:t>
      </w:r>
      <w:r>
        <w:rPr>
          <w:rFonts w:ascii="Consolas" w:hAnsi="Consolas" w:eastAsia="Consolas"/>
          <w:color w:val="8B2500"/>
          <w:sz w:val="18"/>
        </w:rPr>
        <w:t>pyWorkPage.PolicyDataLife.Type</w:t>
      </w:r>
      <w:r>
        <w:rPr>
          <w:rFonts w:ascii="Calibri" w:hAnsi="Calibri" w:eastAsia="Calibri"/>
          <w:sz w:val="20"/>
        </w:rPr>
        <w:t xml:space="preserve"> (validasi DOL)  -  disalin di </w:t>
      </w:r>
      <w:r>
        <w:rPr>
          <w:rFonts w:ascii="Consolas" w:hAnsi="Consolas" w:eastAsia="Consolas"/>
          <w:color w:val="8B2500"/>
          <w:sz w:val="18"/>
        </w:rPr>
        <w:t>Claim Life/Activity/LoadDataPeserta_Act.xml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ASM-FW-GCNMFW-WORK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LOADDATAPESERTA_ACT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onsolas" w:hAnsi="Consolas" w:eastAsia="Consolas"/>
          <w:color w:val="8B2500"/>
          <w:sz w:val="18"/>
        </w:rPr>
        <w:t>pyWorkPage.Type = pyWorkPage.PolicyDataLife.Type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Sumber otoritatif = `PolicyDataLife.Type`.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(tiga peran; rangkap peran tidak diperbolehkan), </w:t>
      </w:r>
      <w:r>
        <w:rPr>
          <w:rFonts w:ascii="Calibri" w:hAnsi="Calibri" w:eastAsia="Calibri"/>
          <w:b/>
          <w:sz w:val="20"/>
        </w:rPr>
        <w:t>ADR-U-0012</w:t>
      </w:r>
      <w:r>
        <w:rPr>
          <w:rFonts w:ascii="Calibri" w:hAnsi="Calibri" w:eastAsia="Calibri"/>
          <w:sz w:val="20"/>
        </w:rPr>
        <w:t xml:space="preserve"> (wewenang kirim-Komite bergantung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dibawa apa adanya sebagai paritas</w:t>
      </w:r>
      <w:r>
        <w:rPr>
          <w:rFonts w:ascii="Calibri" w:hAnsi="Calibri" w:eastAsia="Calibri"/>
          <w:sz w:val="20"/>
        </w:rPr>
        <w:t>, risiko RBAC diterima dan ditinjau saat konteks Komite/IAM digarap).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ReasLifeMedicalAdvisor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</w:t>
      </w:r>
      <w:r>
        <w:rPr>
          <w:rFonts w:ascii="Calibri" w:hAnsi="Calibri" w:eastAsia="Calibri"/>
          <w:sz w:val="20"/>
        </w:rPr>
        <w:t xml:space="preserve"> mengubah status akseptasi baris mana pun. </w:t>
      </w:r>
      <w:r>
        <w:rPr>
          <w:rFonts w:ascii="Calibri" w:hAnsi="Calibri" w:eastAsia="Calibri"/>
          <w:i/>
          <w:sz w:val="20"/>
        </w:rPr>
        <w:t>(AC 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Untuk klaim ber-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QP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QR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hanya `ReasLifeSPV`</w:t>
      </w:r>
      <w:r>
        <w:rPr>
          <w:rFonts w:ascii="Calibri" w:hAnsi="Calibri" w:eastAsia="Calibri"/>
          <w:sz w:val="20"/>
        </w:rPr>
        <w:t xml:space="preserve"> yang dapat mengirim ke Komite;</w:t>
      </w:r>
    </w:p>
    <w:p>
      <w:r>
        <w:rPr>
          <w:rFonts w:ascii="Calibri" w:hAnsi="Calibri" w:eastAsia="Calibri"/>
          <w:sz w:val="20"/>
        </w:rPr>
        <w:t xml:space="preserve">upaya oleh peran lain ditolak. </w:t>
      </w:r>
      <w:r>
        <w:rPr>
          <w:rFonts w:ascii="Calibri" w:hAnsi="Calibri" w:eastAsia="Calibri"/>
          <w:i/>
          <w:sz w:val="20"/>
        </w:rPr>
        <w:t>(AC 10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Untuk klaim ber-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ReasLifeAdmin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dapat</w:t>
      </w:r>
      <w:r>
        <w:rPr>
          <w:rFonts w:ascii="Calibri" w:hAnsi="Calibri" w:eastAsia="Calibri"/>
          <w:sz w:val="20"/>
        </w:rPr>
        <w:t xml:space="preserve"> mengirim ke Komite.</w:t>
      </w:r>
    </w:p>
    <w:p>
      <w:r>
        <w:rPr>
          <w:rFonts w:ascii="Calibri" w:hAnsi="Calibri" w:eastAsia="Calibri"/>
          <w:i/>
          <w:sz w:val="20"/>
        </w:rPr>
        <w:t>(AC 11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wewenang terjadi </w:t>
      </w:r>
      <w:r>
        <w:rPr>
          <w:rFonts w:ascii="Calibri" w:hAnsi="Calibri" w:eastAsia="Calibri"/>
          <w:b/>
          <w:sz w:val="20"/>
        </w:rPr>
        <w:t>di lapisan layanan</w:t>
      </w:r>
      <w:r>
        <w:rPr>
          <w:rFonts w:ascii="Calibri" w:hAnsi="Calibri" w:eastAsia="Calibri"/>
          <w:sz w:val="20"/>
        </w:rPr>
        <w:t>, dan tetap terjadi meskipun kontrol UI-nya</w:t>
      </w:r>
    </w:p>
    <w:p>
      <w:r>
        <w:rPr>
          <w:rFonts w:ascii="Calibri" w:hAnsi="Calibri" w:eastAsia="Calibri"/>
          <w:sz w:val="20"/>
        </w:rPr>
        <w:t xml:space="preserve">ditampilkan. </w:t>
      </w:r>
      <w:r>
        <w:rPr>
          <w:rFonts w:ascii="Calibri" w:hAnsi="Calibri" w:eastAsia="Calibri"/>
          <w:i/>
          <w:sz w:val="20"/>
        </w:rPr>
        <w:t>(AC 12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Wewenang dan validasi membaca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field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yang sama  -  tidak ada dua salinan yang</w:t>
      </w:r>
    </w:p>
    <w:p>
      <w:r>
        <w:rPr>
          <w:rFonts w:ascii="Calibri" w:hAnsi="Calibri" w:eastAsia="Calibri"/>
          <w:sz w:val="20"/>
        </w:rPr>
        <w:t>dapat berbeda.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nama orang ter-hardcode di lapisan mana pun; wewenang diukur dari peran akun.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Penegakan di sistem lama </w:t>
      </w:r>
      <w:r>
        <w:rPr>
          <w:rFonts w:ascii="Calibri" w:hAnsi="Calibri" w:eastAsia="Calibri"/>
          <w:b/>
          <w:sz w:val="20"/>
        </w:rPr>
        <w:t>tidak seragam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pyPosition</w:t>
      </w:r>
      <w:r>
        <w:rPr>
          <w:rFonts w:ascii="Calibri" w:hAnsi="Calibri" w:eastAsia="Calibri"/>
          <w:sz w:val="20"/>
        </w:rPr>
        <w:t xml:space="preserve"> tidak ada sama sekali di </w:t>
      </w:r>
      <w:r>
        <w:rPr>
          <w:rFonts w:ascii="Consolas" w:hAnsi="Consolas" w:eastAsia="Consolas"/>
          <w:color w:val="8B2500"/>
          <w:sz w:val="18"/>
        </w:rPr>
        <w:t>Section/InputOSClaimLife.xml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Section/RejectOSClaimLife_Sec.xml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Section/ClaimComite.xml</w:t>
      </w:r>
      <w:r>
        <w:rPr>
          <w:rFonts w:ascii="Calibri" w:hAnsi="Calibri" w:eastAsia="Calibri"/>
          <w:sz w:val="20"/>
        </w:rPr>
        <w:t xml:space="preserve">, maupun </w:t>
      </w:r>
      <w:r>
        <w:rPr>
          <w:rFonts w:ascii="Consolas" w:hAnsi="Consolas" w:eastAsia="Consolas"/>
          <w:color w:val="8B2500"/>
          <w:sz w:val="18"/>
        </w:rPr>
        <w:t>Harness/Committe_Life.xml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Ketidakseragaman itu tidak ditiru</w:t>
      </w:r>
      <w:r>
        <w:rPr>
          <w:rFonts w:ascii="Calibri" w:hAnsi="Calibri" w:eastAsia="Calibri"/>
          <w:sz w:val="20"/>
        </w:rPr>
        <w:t xml:space="preserve">  -  sistem baru menegakkan di lapisan layanan untuk semua tindakan.</w:t>
      </w:r>
    </w:p>
    <w:p>
      <w:r>
        <w:rPr>
          <w:rFonts w:ascii="Calibri" w:hAnsi="Calibri" w:eastAsia="Calibri"/>
          <w:sz w:val="20"/>
        </w:rPr>
        <w:t xml:space="preserve">[~]  Kelonggaran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adalah risiko yang diterima sadar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ADR-U-0012</w:t>
      </w:r>
      <w:r>
        <w:rPr>
          <w:rFonts w:ascii="Calibri" w:hAnsi="Calibri" w:eastAsia="Calibri"/>
          <w:sz w:val="20"/>
        </w:rPr>
        <w:t>): wewenang bergantung pada atribut data, bukan peran. Jangan "memperbaikinya" dalam tiket ini  -  itu keputusan terpisah.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- 08 - Tahap Medical Check &amp; Claim Analis + jalur balik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07 (penegakan peran)  -  tiap tahap milik peran tertentu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ReasLifeMedicalAdvisor</w:t>
      </w:r>
      <w:r>
        <w:rPr>
          <w:rFonts w:ascii="Calibri" w:hAnsi="Calibri" w:eastAsia="Calibri"/>
          <w:sz w:val="20"/>
        </w:rPr>
        <w:t xml:space="preserve">, saya menerima klaim yang menunggu telaah medis dan dapat mencatat hasilnya; sebagai </w:t>
      </w:r>
      <w:r>
        <w:rPr>
          <w:rFonts w:ascii="Calibri" w:hAnsi="Calibri" w:eastAsia="Calibri"/>
          <w:b/>
          <w:sz w:val="20"/>
        </w:rPr>
        <w:t>ReasLifeSPV</w:t>
      </w:r>
      <w:r>
        <w:rPr>
          <w:rFonts w:ascii="Calibri" w:hAnsi="Calibri" w:eastAsia="Calibri"/>
          <w:sz w:val="20"/>
        </w:rPr>
        <w:t xml:space="preserve">, saya menerima klaim yang siap dianalisis. Keduanya dapat </w:t>
      </w:r>
      <w:r>
        <w:rPr>
          <w:rFonts w:ascii="Calibri" w:hAnsi="Calibri" w:eastAsia="Calibri"/>
          <w:b/>
          <w:sz w:val="20"/>
        </w:rPr>
        <w:t>mengembalikan</w:t>
      </w:r>
      <w:r>
        <w:rPr>
          <w:rFonts w:ascii="Calibri" w:hAnsi="Calibri" w:eastAsia="Calibri"/>
          <w:sz w:val="20"/>
        </w:rPr>
        <w:t xml:space="preserve"> kasus ke admin bila data kurang, dan SPV dapat mengembalikan ke medis bila telaah perlu diulang  -  sehingga tidak ada keputusan yang diambil di atas data tidak lengkap. </w:t>
      </w:r>
      <w:r>
        <w:rPr>
          <w:rFonts w:ascii="Calibri" w:hAnsi="Calibri" w:eastAsia="Calibri"/>
          <w:i/>
          <w:sz w:val="20"/>
        </w:rPr>
        <w:t>(User story 8, 11-14, 23, 24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(posisi tahap pada klaim),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(transisi antar tahap + jalur balik),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submit dan kembalikan),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(layar Medical Check dan Claim Analis, kontrol kembalikan).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Life/Flow/Register_Flow.xml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REGISTER_FLOW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RULE-OBJ-FLOW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empat tahap: </w:t>
            </w:r>
            <w:r>
              <w:rPr>
                <w:rFonts w:ascii="Consolas" w:hAnsi="Consolas" w:eastAsia="Consolas"/>
                <w:color w:val="8B2500"/>
                <w:sz w:val="16"/>
              </w:rPr>
              <w:t>Assignment2</w:t>
            </w:r>
            <w:r>
              <w:rPr>
                <w:rFonts w:ascii="Calibri" w:hAnsi="Calibri" w:eastAsia="Calibri"/>
                <w:sz w:val="18"/>
              </w:rPr>
              <w:t xml:space="preserve"> "Input Register", </w:t>
            </w:r>
            <w:r>
              <w:rPr>
                <w:rFonts w:ascii="Consolas" w:hAnsi="Consolas" w:eastAsia="Consolas"/>
                <w:color w:val="8B2500"/>
                <w:sz w:val="16"/>
              </w:rPr>
              <w:t>Assignment1</w:t>
            </w:r>
            <w:r>
              <w:rPr>
                <w:rFonts w:ascii="Calibri" w:hAnsi="Calibri" w:eastAsia="Calibri"/>
                <w:sz w:val="18"/>
              </w:rPr>
              <w:t xml:space="preserve"> "Outstanding Claim", </w:t>
            </w:r>
            <w:r>
              <w:rPr>
                <w:rFonts w:ascii="Consolas" w:hAnsi="Consolas" w:eastAsia="Consolas"/>
                <w:color w:val="8B2500"/>
                <w:sz w:val="16"/>
              </w:rPr>
              <w:t>Assignment3</w:t>
            </w:r>
            <w:r>
              <w:rPr>
                <w:rFonts w:ascii="Calibri" w:hAnsi="Calibri" w:eastAsia="Calibri"/>
                <w:sz w:val="18"/>
              </w:rPr>
              <w:t xml:space="preserve"> "Medical Check", </w:t>
            </w:r>
            <w:r>
              <w:rPr>
                <w:rFonts w:ascii="Consolas" w:hAnsi="Consolas" w:eastAsia="Consolas"/>
                <w:color w:val="8B2500"/>
                <w:sz w:val="16"/>
              </w:rPr>
              <w:t>Assignment4</w:t>
            </w:r>
            <w:r>
              <w:rPr>
                <w:rFonts w:ascii="Calibri" w:hAnsi="Calibri" w:eastAsia="Calibri"/>
                <w:sz w:val="18"/>
              </w:rPr>
              <w:t xml:space="preserve"> "Claim Analis"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Life/When/IsSendtoAdmin.xml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ISSENDTOADMIN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RULE-OBJ-WHEN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pyWorkPage.SendtoAdmin = 1</w:t>
            </w:r>
            <w:r>
              <w:rPr>
                <w:rFonts w:ascii="Calibri" w:hAnsi="Calibri" w:eastAsia="Calibri"/>
                <w:sz w:val="18"/>
              </w:rPr>
              <w:t xml:space="preserve">; menggerbangi pengembalian dari </w:t>
            </w:r>
            <w:r>
              <w:rPr>
                <w:rFonts w:ascii="Calibri" w:hAnsi="Calibri" w:eastAsia="Calibri"/>
                <w:b/>
                <w:sz w:val="18"/>
              </w:rPr>
              <w:t>tiga titik</w:t>
            </w:r>
            <w:r>
              <w:rPr>
                <w:rFonts w:ascii="Calibri" w:hAnsi="Calibri" w:eastAsia="Calibri"/>
                <w:sz w:val="18"/>
              </w:rPr>
              <w:t xml:space="preserve"> di </w:t>
            </w:r>
            <w:r>
              <w:rPr>
                <w:rFonts w:ascii="Consolas" w:hAnsi="Consolas" w:eastAsia="Consolas"/>
                <w:color w:val="8B2500"/>
                <w:sz w:val="16"/>
              </w:rPr>
              <w:t>Register_Flow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Life/When/IsSendtoMedical.xml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ISSENDTOMEDICAL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RULE-OBJ-WHEN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pengembalian SPV  -&gt;  medis; </w:t>
            </w:r>
            <w:r>
              <w:rPr>
                <w:rFonts w:ascii="Consolas" w:hAnsi="Consolas" w:eastAsia="Consolas"/>
                <w:color w:val="8B2500"/>
                <w:sz w:val="16"/>
              </w:rPr>
              <w:t>[keputusan work owner]</w:t>
            </w:r>
            <w:r>
              <w:rPr>
                <w:rFonts w:ascii="Calibri" w:hAnsi="Calibri" w:eastAsia="Calibri"/>
                <w:sz w:val="18"/>
              </w:rPr>
              <w:t xml:space="preserve"> artinya  -  kondisinya tidak terbaca dari tag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Life/Section/MedicalCheckClaimLife.xml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MEDICALCHECKCLAIMLIFE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RULE-OBJ-HTML-SECTION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layar telaah medis; memuat gerbang </w:t>
            </w:r>
            <w:r>
              <w:rPr>
                <w:rFonts w:ascii="Consolas" w:hAnsi="Consolas" w:eastAsia="Consolas"/>
                <w:color w:val="8B2500"/>
                <w:sz w:val="16"/>
              </w:rPr>
              <w:t>pyPosition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FlowAction </w:t>
            </w:r>
            <w:r>
              <w:rPr>
                <w:rFonts w:ascii="Consolas" w:hAnsi="Consolas" w:eastAsia="Consolas"/>
                <w:color w:val="8B2500"/>
                <w:sz w:val="16"/>
              </w:rPr>
              <w:t>MEDICALCHECK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AKSEPTASICLAIMLIFE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tindakan pada kedua tahap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(peran per tahap),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(tahap 2 dan 3 </w:t>
      </w:r>
      <w:r>
        <w:rPr>
          <w:rFonts w:ascii="Calibri" w:hAnsi="Calibri" w:eastAsia="Calibri"/>
          <w:b/>
          <w:sz w:val="20"/>
        </w:rPr>
        <w:t>tidak mengubah</w:t>
      </w:r>
      <w:r>
        <w:rPr>
          <w:rFonts w:ascii="Calibri" w:hAnsi="Calibri" w:eastAsia="Calibri"/>
          <w:sz w:val="20"/>
        </w:rPr>
        <w:t xml:space="preserve"> status baris  -  baris tetap Outstanding sepanjang Medical Check dan sampai keputusan Komite).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Klaim dapat berpindah Register  -&gt;  Outstanding  -&gt;  Medical Check  -&gt;  Claim Analis, masing-masing</w:t>
      </w:r>
    </w:p>
    <w:p>
      <w:r>
        <w:rPr>
          <w:rFonts w:ascii="Calibri" w:hAnsi="Calibri" w:eastAsia="Calibri"/>
          <w:sz w:val="20"/>
        </w:rPr>
        <w:t>hanya oleh peran yang berhak.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Status baris adjustment </w:t>
      </w:r>
      <w:r>
        <w:rPr>
          <w:rFonts w:ascii="Calibri" w:hAnsi="Calibri" w:eastAsia="Calibri"/>
          <w:b/>
          <w:sz w:val="20"/>
        </w:rPr>
        <w:t>tetap Outstanding</w:t>
      </w:r>
      <w:r>
        <w:rPr>
          <w:rFonts w:ascii="Calibri" w:hAnsi="Calibri" w:eastAsia="Calibri"/>
          <w:sz w:val="20"/>
        </w:rPr>
        <w:t xml:space="preserve"> sepanjang perpindahan tahap  -  perpindahan tahap</w:t>
      </w:r>
    </w:p>
    <w:p>
      <w:r>
        <w:rPr>
          <w:rFonts w:ascii="Calibri" w:hAnsi="Calibri" w:eastAsia="Calibri"/>
          <w:sz w:val="20"/>
        </w:rPr>
        <w:t>bukan keputusan akseptasi.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ReasLifeMedicalAdvisor</w:t>
      </w:r>
      <w:r>
        <w:rPr>
          <w:rFonts w:ascii="Calibri" w:hAnsi="Calibri" w:eastAsia="Calibri"/>
          <w:sz w:val="20"/>
        </w:rPr>
        <w:t xml:space="preserve"> dapat mengembalikan kasus ke </w:t>
      </w:r>
      <w:r>
        <w:rPr>
          <w:rFonts w:ascii="Consolas" w:hAnsi="Consolas" w:eastAsia="Consolas"/>
          <w:color w:val="8B2500"/>
          <w:sz w:val="18"/>
        </w:rPr>
        <w:t>ReasLifeAdmin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ReasLifeSPV</w:t>
      </w:r>
      <w:r>
        <w:rPr>
          <w:rFonts w:ascii="Calibri" w:hAnsi="Calibri" w:eastAsia="Calibri"/>
          <w:sz w:val="20"/>
        </w:rPr>
        <w:t xml:space="preserve"> dapat mengembalikan kasus ke </w:t>
      </w:r>
      <w:r>
        <w:rPr>
          <w:rFonts w:ascii="Consolas" w:hAnsi="Consolas" w:eastAsia="Consolas"/>
          <w:color w:val="8B2500"/>
          <w:sz w:val="18"/>
        </w:rPr>
        <w:t>ReasLifeAdmin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ReasLifeSPV</w:t>
      </w:r>
      <w:r>
        <w:rPr>
          <w:rFonts w:ascii="Calibri" w:hAnsi="Calibri" w:eastAsia="Calibri"/>
          <w:sz w:val="20"/>
        </w:rPr>
        <w:t xml:space="preserve"> dapat mengembalikan kasus ke </w:t>
      </w:r>
      <w:r>
        <w:rPr>
          <w:rFonts w:ascii="Consolas" w:hAnsi="Consolas" w:eastAsia="Consolas"/>
          <w:color w:val="8B2500"/>
          <w:sz w:val="18"/>
        </w:rPr>
        <w:t>ReasLifeMedicalAdvisor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Kasus yang dikembalikan muncul kembali di antrean peran tujuan.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Pengembalian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mengubah status baris adjustment mana pun.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Pengembalian bukan jalur langka: </w:t>
      </w:r>
      <w:r>
        <w:rPr>
          <w:rFonts w:ascii="Consolas" w:hAnsi="Consolas" w:eastAsia="Consolas"/>
          <w:color w:val="8B2500"/>
          <w:sz w:val="18"/>
        </w:rPr>
        <w:t>SendtoAdmin</w:t>
      </w:r>
      <w:r>
        <w:rPr>
          <w:rFonts w:ascii="Calibri" w:hAnsi="Calibri" w:eastAsia="Calibri"/>
          <w:sz w:val="20"/>
        </w:rPr>
        <w:t xml:space="preserve"> menggerbangi pengembalian dari </w:t>
      </w:r>
      <w:r>
        <w:rPr>
          <w:rFonts w:ascii="Calibri" w:hAnsi="Calibri" w:eastAsia="Calibri"/>
          <w:b/>
          <w:sz w:val="20"/>
        </w:rPr>
        <w:t>tiga titik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Register_Flow</w:t>
      </w:r>
      <w:r>
        <w:rPr>
          <w:rFonts w:ascii="Calibri" w:hAnsi="Calibri" w:eastAsia="Calibri"/>
          <w:sz w:val="20"/>
        </w:rPr>
        <w:t xml:space="preserve">. Perekaman pelakunya ditangani tiket </w:t>
      </w:r>
      <w:r>
        <w:rPr>
          <w:rFonts w:ascii="Calibri" w:hAnsi="Calibri" w:eastAsia="Calibri"/>
          <w:b/>
          <w:sz w:val="20"/>
        </w:rPr>
        <w:t>09</w:t>
      </w:r>
      <w:r>
        <w:rPr>
          <w:rFonts w:ascii="Calibri" w:hAnsi="Calibri" w:eastAsia="Calibri"/>
          <w:sz w:val="20"/>
        </w:rPr>
        <w:t xml:space="preserve">  -  di sistem lama kedua penanda hanya menyimpan nilai </w:t>
      </w:r>
      <w:r>
        <w:rPr>
          <w:rFonts w:ascii="Consolas" w:hAnsi="Consolas" w:eastAsia="Consolas"/>
          <w:color w:val="8B2500"/>
          <w:sz w:val="18"/>
        </w:rPr>
        <w:t>1</w:t>
      </w:r>
      <w:r>
        <w:rPr>
          <w:rFonts w:ascii="Calibri" w:hAnsi="Calibri" w:eastAsia="Calibri"/>
          <w:sz w:val="20"/>
        </w:rPr>
        <w:t>, tanpa pelaku dan tanpa waktu.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- 09 - Jejak audit  -  siapa + kapan untuk setiap transisi dan setiap jalur balik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08 (tahap + jalur balik)  -  seluruh transisi harus ada dulu untuk dapat direkam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auditor</w:t>
      </w:r>
      <w:r>
        <w:rPr>
          <w:rFonts w:ascii="Calibri" w:hAnsi="Calibri" w:eastAsia="Calibri"/>
          <w:sz w:val="20"/>
        </w:rPr>
        <w:t xml:space="preserve">, saya dapat mengetahui </w:t>
      </w:r>
      <w:r>
        <w:rPr>
          <w:rFonts w:ascii="Calibri" w:hAnsi="Calibri" w:eastAsia="Calibri"/>
          <w:b/>
          <w:sz w:val="20"/>
        </w:rPr>
        <w:t>siapa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kapan</w:t>
      </w:r>
      <w:r>
        <w:rPr>
          <w:rFonts w:ascii="Calibri" w:hAnsi="Calibri" w:eastAsia="Calibri"/>
          <w:sz w:val="20"/>
        </w:rPr>
        <w:t xml:space="preserve"> untuk setiap transisi status dan setiap pengembalian kasus  -  sehingga setiap keputusan dapat dipertanggungjawabkan, dan pengembalian kasus dapat ditelusuri. Sebagai </w:t>
      </w:r>
      <w:r>
        <w:rPr>
          <w:rFonts w:ascii="Calibri" w:hAnsi="Calibri" w:eastAsia="Calibri"/>
          <w:b/>
          <w:sz w:val="20"/>
        </w:rPr>
        <w:t>ReasLifeAdmin</w:t>
      </w:r>
      <w:r>
        <w:rPr>
          <w:rFonts w:ascii="Calibri" w:hAnsi="Calibri" w:eastAsia="Calibri"/>
          <w:sz w:val="20"/>
        </w:rPr>
        <w:t xml:space="preserve">, saya melihat siapa yang mengembalikan kasus kepada saya dan kapan, sehingga saya tahu apa yang diminta. </w:t>
      </w:r>
      <w:r>
        <w:rPr>
          <w:rFonts w:ascii="Calibri" w:hAnsi="Calibri" w:eastAsia="Calibri"/>
          <w:i/>
          <w:sz w:val="20"/>
        </w:rPr>
        <w:t>(User story 10, 29, 30 di spec)</w:t>
      </w:r>
    </w:p>
    <w:p>
      <w:r>
        <w:rPr>
          <w:rFonts w:ascii="Calibri" w:hAnsi="Calibri" w:eastAsia="Calibri"/>
          <w:b/>
          <w:sz w:val="20"/>
        </w:rPr>
        <w:t>Ini penyimpangan sadar dari sistem lama  -  sebuah perbaikan, bukan paritas.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(entri jejak audit),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(penyimpanan jejak),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(perekaman pada setiap transisi  -  satu tempat, bukan tersebar),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(identitas pelaku),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(tampilan riwayat pada klaim).</w:t>
      </w:r>
    </w:p>
    <w:p>
      <w:r>
        <w:rPr>
          <w:rFonts w:ascii="Calibri" w:hAnsi="Calibri" w:eastAsia="Calibri"/>
          <w:sz w:val="20"/>
        </w:rPr>
        <w:t xml:space="preserve">Jejak direkam </w:t>
      </w:r>
      <w:r>
        <w:rPr>
          <w:rFonts w:ascii="Calibri" w:hAnsi="Calibri" w:eastAsia="Calibri"/>
          <w:b/>
          <w:sz w:val="20"/>
        </w:rPr>
        <w:t>per baris `AdjustmentList`</w:t>
      </w:r>
      <w:r>
        <w:rPr>
          <w:rFonts w:ascii="Calibri" w:hAnsi="Calibri" w:eastAsia="Calibri"/>
          <w:sz w:val="20"/>
        </w:rPr>
        <w:t>, bukan per klaim  -  karena unit statusnya baris (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Keadaan sekarang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Life/RDBList/UpdateOsAkseptasiClaimLife_sql.xml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RNM!UPDATEOSAKSEPTASICLAIMLIFE_SQL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hanya </w:t>
            </w:r>
            <w:r>
              <w:rPr>
                <w:rFonts w:ascii="Consolas" w:hAnsi="Consolas" w:eastAsia="Consolas"/>
                <w:color w:val="8B2500"/>
                <w:sz w:val="16"/>
              </w:rPr>
              <w:t>CREATEOPNAME</w:t>
            </w:r>
            <w:r>
              <w:rPr>
                <w:rFonts w:ascii="Calibri" w:hAnsi="Calibri" w:eastAsia="Calibri"/>
                <w:sz w:val="18"/>
              </w:rPr>
              <w:t xml:space="preserve"> + empat kolom tanggal: </w:t>
            </w:r>
            <w:r>
              <w:rPr>
                <w:rFonts w:ascii="Consolas" w:hAnsi="Consolas" w:eastAsia="Consolas"/>
                <w:color w:val="8B2500"/>
                <w:sz w:val="16"/>
              </w:rPr>
              <w:t>ACCEPTATION_DATE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CONFIRMATION_DATE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CLAIM_RECEIVED_DATE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COMPLETE_DATE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Life/When/IsSendtoAdmin.xml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ISSENDTOADMIN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RULE-OBJ-WHEN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hanya menyimpan nilai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tanpa pelaku, tanpa waktu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Life/When/IsSendtoMedical.xml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ISSENDTOMEDICAL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RULE-OBJ-WHEN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idem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Life/RDBList/InsertLogServiceClaim.xml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RNM!INSERTLOGSERVICECLAIM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 INTO pooldata.monitoring_klaim_log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log layanan</w:t>
            </w:r>
            <w:r>
              <w:rPr>
                <w:rFonts w:ascii="Calibri" w:hAnsi="Calibri" w:eastAsia="Calibri"/>
                <w:sz w:val="18"/>
              </w:rPr>
              <w:t>, bukan jejak keputusan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Life/Activity/RejectOSClaimLife_Act.xml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SendEmailKlaimLF.xml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...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memakai </w:t>
            </w:r>
            <w:r>
              <w:rPr>
                <w:rFonts w:ascii="Consolas" w:hAnsi="Consolas" w:eastAsia="Consolas"/>
                <w:color w:val="8B2500"/>
                <w:sz w:val="16"/>
              </w:rPr>
              <w:t>OperatorID.pyUserIdentifier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pyUserName</w:t>
            </w:r>
            <w:r>
              <w:rPr>
                <w:rFonts w:ascii="Calibri" w:hAnsi="Calibri" w:eastAsia="Calibri"/>
                <w:sz w:val="18"/>
              </w:rPr>
              <w:t xml:space="preserve"> sebagai data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setiap transisi dan setiap jalur balik  -  penyimpangan sadar), </w:t>
      </w:r>
      <w:r>
        <w:rPr>
          <w:rFonts w:ascii="Calibri" w:hAnsi="Calibri" w:eastAsia="Calibri"/>
          <w:b/>
          <w:sz w:val="20"/>
        </w:rPr>
        <w:t>ADR-U-0002</w:t>
      </w:r>
      <w:r>
        <w:rPr>
          <w:rFonts w:ascii="Calibri" w:hAnsi="Calibri" w:eastAsia="Calibri"/>
          <w:sz w:val="20"/>
        </w:rPr>
        <w:t xml:space="preserve"> (pelaku diidentifikasi lewat akun berperan, bukan nama ter-hardcode),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(jejak per baris).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transisi status baris menghasilkan catatan berisi </w:t>
      </w:r>
      <w:r>
        <w:rPr>
          <w:rFonts w:ascii="Calibri" w:hAnsi="Calibri" w:eastAsia="Calibri"/>
          <w:b/>
          <w:sz w:val="20"/>
        </w:rPr>
        <w:t>pelaku dan waktu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16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Setiap pengembalian (</w:t>
      </w:r>
      <w:r>
        <w:rPr>
          <w:rFonts w:ascii="Consolas" w:hAnsi="Consolas" w:eastAsia="Consolas"/>
          <w:color w:val="8B2500"/>
          <w:sz w:val="18"/>
        </w:rPr>
        <w:t>SendtoAdmin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SendtoMedical</w:t>
      </w:r>
      <w:r>
        <w:rPr>
          <w:rFonts w:ascii="Calibri" w:hAnsi="Calibri" w:eastAsia="Calibri"/>
          <w:sz w:val="20"/>
        </w:rPr>
        <w:t>) menghasilkan catatan berisi pelaku dan</w:t>
      </w:r>
    </w:p>
    <w:p>
      <w:r>
        <w:rPr>
          <w:rFonts w:ascii="Calibri" w:hAnsi="Calibri" w:eastAsia="Calibri"/>
          <w:sz w:val="20"/>
        </w:rPr>
        <w:t xml:space="preserve">waktu. </w:t>
      </w:r>
      <w:r>
        <w:rPr>
          <w:rFonts w:ascii="Calibri" w:hAnsi="Calibri" w:eastAsia="Calibri"/>
          <w:i/>
          <w:sz w:val="20"/>
        </w:rPr>
        <w:t>(AC 17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nilai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 xml:space="preserve"> menghasilkan catatan berisi pelaku dan waktu. </w:t>
      </w:r>
      <w:r>
        <w:rPr>
          <w:rFonts w:ascii="Calibri" w:hAnsi="Calibri" w:eastAsia="Calibri"/>
          <w:i/>
          <w:sz w:val="20"/>
        </w:rPr>
        <w:t>(AC 18 spec)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Type</w:t>
      </w:r>
    </w:p>
    <w:p>
      <w:r>
        <w:rPr>
          <w:rFonts w:ascii="Calibri" w:hAnsi="Calibri" w:eastAsia="Calibri"/>
          <w:sz w:val="20"/>
        </w:rPr>
        <w:t>menyentuh keamanan, bukan sekadar data (</w:t>
      </w:r>
      <w:r>
        <w:rPr>
          <w:rFonts w:ascii="Calibri" w:hAnsi="Calibri" w:eastAsia="Calibri"/>
          <w:b/>
          <w:sz w:val="20"/>
        </w:rPr>
        <w:t>ADR-U-0012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Jejak melekat pada </w:t>
      </w:r>
      <w:r>
        <w:rPr>
          <w:rFonts w:ascii="Calibri" w:hAnsi="Calibri" w:eastAsia="Calibri"/>
          <w:b/>
          <w:sz w:val="20"/>
        </w:rPr>
        <w:t>baris</w:t>
      </w:r>
      <w:r>
        <w:rPr>
          <w:rFonts w:ascii="Calibri" w:hAnsi="Calibri" w:eastAsia="Calibri"/>
          <w:sz w:val="20"/>
        </w:rPr>
        <w:t xml:space="preserve"> yang bersangkutan, dan riwayat satu klaim dapat dibaca utuh</w:t>
      </w:r>
    </w:p>
    <w:p>
      <w:r>
        <w:rPr>
          <w:rFonts w:ascii="Calibri" w:hAnsi="Calibri" w:eastAsia="Calibri"/>
          <w:sz w:val="20"/>
        </w:rPr>
        <w:t>lintas seluruh barisnya.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Rekam akseptasi lama tetap ditulis sebagaimana adanya  -  kontrak dengan Komite tidak berubah</w:t>
      </w:r>
    </w:p>
    <w:p>
      <w:r>
        <w:rPr>
          <w:rFonts w:ascii="Calibri" w:hAnsi="Calibri" w:eastAsia="Calibri"/>
          <w:sz w:val="20"/>
        </w:rPr>
        <w:t>karena tiket ini.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Pelaku dicatat sebagai identitas akun; </w:t>
      </w:r>
      <w:r>
        <w:rPr>
          <w:rFonts w:ascii="Calibri" w:hAnsi="Calibri" w:eastAsia="Calibri"/>
          <w:b/>
          <w:sz w:val="20"/>
        </w:rPr>
        <w:t>tidak ada nama orang ter-hardcode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onsolas" w:hAnsi="Consolas" w:eastAsia="Consolas"/>
          <w:color w:val="8B2500"/>
          <w:sz w:val="18"/>
        </w:rPr>
        <w:t>[keputusan work owner 2026-09-14]</w:t>
      </w:r>
      <w:r>
        <w:rPr>
          <w:rFonts w:ascii="Calibri" w:hAnsi="Calibri" w:eastAsia="Calibri"/>
          <w:sz w:val="20"/>
        </w:rPr>
        <w:t xml:space="preserve"> Jejak lama </w:t>
      </w:r>
      <w:r>
        <w:rPr>
          <w:rFonts w:ascii="Calibri" w:hAnsi="Calibri" w:eastAsia="Calibri"/>
          <w:b/>
          <w:sz w:val="20"/>
        </w:rPr>
        <w:t>tidak dapat direkonstruksi ke belakang</w:t>
      </w:r>
      <w:r>
        <w:rPr>
          <w:rFonts w:ascii="Calibri" w:hAnsi="Calibri" w:eastAsia="Calibri"/>
          <w:sz w:val="20"/>
        </w:rPr>
        <w:t xml:space="preserve">  -  data sebelum cutover hanya punya </w:t>
      </w:r>
      <w:r>
        <w:rPr>
          <w:rFonts w:ascii="Consolas" w:hAnsi="Consolas" w:eastAsia="Consolas"/>
          <w:color w:val="8B2500"/>
          <w:sz w:val="18"/>
        </w:rPr>
        <w:t>CREATEOPNAME</w:t>
      </w:r>
      <w:r>
        <w:rPr>
          <w:rFonts w:ascii="Calibri" w:hAnsi="Calibri" w:eastAsia="Calibri"/>
          <w:sz w:val="20"/>
        </w:rPr>
        <w:t xml:space="preserve"> + empat tanggal. Riwayat transisi lengkap hanya ada untuk kejadian </w:t>
      </w:r>
      <w:r>
        <w:rPr>
          <w:rFonts w:ascii="Calibri" w:hAnsi="Calibri" w:eastAsia="Calibri"/>
          <w:b/>
          <w:sz w:val="20"/>
        </w:rPr>
        <w:t>setelah</w:t>
      </w:r>
      <w:r>
        <w:rPr>
          <w:rFonts w:ascii="Calibri" w:hAnsi="Calibri" w:eastAsia="Calibri"/>
          <w:sz w:val="20"/>
        </w:rPr>
        <w:t xml:space="preserve"> cutover. Konsekuensi ini disadari dan diterima.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OQ-013</w:t>
      </w:r>
      <w:r>
        <w:rPr>
          <w:rFonts w:ascii="Calibri" w:hAnsi="Calibri" w:eastAsia="Calibri"/>
          <w:sz w:val="20"/>
        </w:rPr>
        <w:t xml:space="preserve"> (pemilik </w:t>
      </w:r>
      <w:r>
        <w:rPr>
          <w:rFonts w:ascii="Calibri" w:hAnsi="Calibri" w:eastAsia="Calibri"/>
          <w:b/>
          <w:sz w:val="20"/>
        </w:rPr>
        <w:t>DBA</w:t>
      </w:r>
      <w:r>
        <w:rPr>
          <w:rFonts w:ascii="Calibri" w:hAnsi="Calibri" w:eastAsia="Calibri"/>
          <w:sz w:val="20"/>
        </w:rPr>
        <w:t xml:space="preserve">)  -  </w:t>
      </w:r>
      <w:r>
        <w:rPr>
          <w:rFonts w:ascii="Consolas" w:hAnsi="Consolas" w:eastAsia="Consolas"/>
          <w:color w:val="8B2500"/>
          <w:sz w:val="18"/>
        </w:rPr>
        <w:t>COMMIT</w:t>
      </w:r>
      <w:r>
        <w:rPr>
          <w:rFonts w:ascii="Calibri" w:hAnsi="Calibri" w:eastAsia="Calibri"/>
          <w:sz w:val="20"/>
        </w:rPr>
        <w:t xml:space="preserve"> berada di dalam blok PL/SQL, sehingga atomisitas "tulis akseptasi + tulis jejak audit" belum dapat dipastikan. </w:t>
      </w:r>
      <w:r>
        <w:rPr>
          <w:rFonts w:ascii="Calibri" w:hAnsi="Calibri" w:eastAsia="Calibri"/>
          <w:b/>
          <w:sz w:val="20"/>
        </w:rPr>
        <w:t>Tidak memblokir</w:t>
      </w:r>
      <w:r>
        <w:rPr>
          <w:rFonts w:ascii="Calibri" w:hAnsi="Calibri" w:eastAsia="Calibri"/>
          <w:sz w:val="20"/>
        </w:rPr>
        <w:t xml:space="preserve"> tiket ini; memblokir jaminan atomisitasnya.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- 10 - Kontrak Komite  -  penyerahan kasus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07 (penegakan peran + wewenang per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>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ReasLifeSPV</w:t>
      </w:r>
      <w:r>
        <w:rPr>
          <w:rFonts w:ascii="Calibri" w:hAnsi="Calibri" w:eastAsia="Calibri"/>
          <w:sz w:val="20"/>
        </w:rPr>
        <w:t xml:space="preserve">, saya dapat menyerahkan baris adjustment ke </w:t>
      </w:r>
      <w:r>
        <w:rPr>
          <w:rFonts w:ascii="Calibri" w:hAnsi="Calibri" w:eastAsia="Calibri"/>
          <w:b/>
          <w:sz w:val="20"/>
        </w:rPr>
        <w:t>Komite Life</w:t>
      </w:r>
      <w:r>
        <w:rPr>
          <w:rFonts w:ascii="Calibri" w:hAnsi="Calibri" w:eastAsia="Calibri"/>
          <w:sz w:val="20"/>
        </w:rPr>
        <w:t xml:space="preserve"> untuk diputuskan  -  dan Komite menerima nilai klaim beserta mata uangnya, sehingga mereka tidak perlu membaca balik ke sistem ini. </w:t>
      </w:r>
      <w:r>
        <w:rPr>
          <w:rFonts w:ascii="Calibri" w:hAnsi="Calibri" w:eastAsia="Calibri"/>
          <w:i/>
          <w:sz w:val="20"/>
        </w:rPr>
        <w:t>(User story 17, 18, 19 di spec)</w:t>
      </w:r>
    </w:p>
    <w:p>
      <w:r>
        <w:rPr>
          <w:rFonts w:ascii="Calibri" w:hAnsi="Calibri" w:eastAsia="Calibri"/>
          <w:sz w:val="20"/>
        </w:rPr>
        <w:t xml:space="preserve">Komite adalah </w:t>
      </w:r>
      <w:r>
        <w:rPr>
          <w:rFonts w:ascii="Calibri" w:hAnsi="Calibri" w:eastAsia="Calibri"/>
          <w:b/>
          <w:sz w:val="20"/>
        </w:rPr>
        <w:t>sistem luar</w:t>
      </w:r>
      <w:r>
        <w:rPr>
          <w:rFonts w:ascii="Calibri" w:hAnsi="Calibri" w:eastAsia="Calibri"/>
          <w:sz w:val="20"/>
        </w:rPr>
        <w:t xml:space="preserve">; tiket ini membangun </w:t>
      </w:r>
      <w:r>
        <w:rPr>
          <w:rFonts w:ascii="Calibri" w:hAnsi="Calibri" w:eastAsia="Calibri"/>
          <w:b/>
          <w:sz w:val="20"/>
        </w:rPr>
        <w:t>batasnya</w:t>
      </w:r>
      <w:r>
        <w:rPr>
          <w:rFonts w:ascii="Calibri" w:hAnsi="Calibri" w:eastAsia="Calibri"/>
          <w:sz w:val="20"/>
        </w:rPr>
        <w:t>, bukan isinya.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internal/models</w:t>
      </w:r>
      <w:r>
        <w:rPr>
          <w:rFonts w:ascii="Calibri" w:hAnsi="Calibri" w:eastAsia="Calibri"/>
          <w:sz w:val="20"/>
        </w:rPr>
        <w:t xml:space="preserve"> (muatan penyerahan),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(pembuatan rekam kasus Komite), </w:t>
      </w:r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(aturan penyerahan + pemilihan roster),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serahkan),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(kontrol "Send ke Komite" pada baris adjustment).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Perilaku yang ditiru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Life/Activity/CreateKMTLife_Act.xml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CREATEKMTLIFE_ACT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>, 121.652 byte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sepuluh langkah: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Call pxRetrieveReportData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x3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Call pxAddChildWork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Obj-Refresh-And-Lock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Obj-Save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Call SendEmailKlaimLF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Life/ReportDefinition/FilterEmailKomiteWithLimit.xml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ASM-FW-GCNMFW-INT-EMAILKOMITE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FILTEREMAILKOMITEWITHLIMIT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RULE-OBJ-REPORT-DEFINITION</w:t>
            </w:r>
            <w:r>
              <w:rPr>
                <w:rFonts w:ascii="Calibri" w:hAnsi="Calibri" w:eastAsia="Calibri"/>
                <w:sz w:val="18"/>
              </w:rPr>
              <w:t>, 67.827 byte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pemilihan roster; menerima </w:t>
            </w:r>
            <w:r>
              <w:rPr>
                <w:rFonts w:ascii="Consolas" w:hAnsi="Consolas" w:eastAsia="Consolas"/>
                <w:color w:val="8B2500"/>
                <w:sz w:val="16"/>
              </w:rPr>
              <w:t>Param.LIMIT_BOTTOM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onsolas" w:hAnsi="Consolas" w:eastAsia="Consolas"/>
                <w:color w:val="8B2500"/>
                <w:sz w:val="16"/>
              </w:rPr>
              <w:t>Param.STS_KLAIM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Life/Section/ClaimComite.xml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Claim Life/Harness/Committe_Life.xml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pemicu dari UI (</w:t>
            </w:r>
            <w:r>
              <w:rPr>
                <w:rFonts w:ascii="Consolas" w:hAnsi="Consolas" w:eastAsia="Consolas"/>
                <w:color w:val="8B2500"/>
                <w:sz w:val="16"/>
              </w:rPr>
              <w:t>&lt;pyActivity&gt;CreateKMTLife_Act&lt;/pyActivity&gt;</w:t>
            </w:r>
            <w:r>
              <w:rPr>
                <w:rFonts w:ascii="Calibri" w:hAnsi="Calibri" w:eastAsia="Calibri"/>
                <w:sz w:val="18"/>
              </w:rPr>
              <w:t xml:space="preserve">, 2x masing-masing)  -  </w:t>
            </w:r>
            <w:r>
              <w:rPr>
                <w:rFonts w:ascii="Calibri" w:hAnsi="Calibri" w:eastAsia="Calibri"/>
                <w:b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 xml:space="preserve"> shape flow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Kelas kasus anak: </w:t>
      </w:r>
      <w:r>
        <w:rPr>
          <w:rFonts w:ascii="Consolas" w:hAnsi="Consolas" w:eastAsia="Consolas"/>
          <w:color w:val="8B2500"/>
          <w:sz w:val="18"/>
        </w:rPr>
        <w:t>ASM-FW-GCNMFW-Work-KomiteLife</w:t>
      </w:r>
      <w:r>
        <w:rPr>
          <w:rFonts w:ascii="Calibri" w:hAnsi="Calibri" w:eastAsia="Calibri"/>
          <w:sz w:val="20"/>
        </w:rPr>
        <w:t>. Muatan yang menyeberang sekarang: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childPageKomite.CLMNO            childPageKomite.KomiteCount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childPageKomite.KomiteLoop       childPageKomite.IndexAdjustment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childPageKomite.IndexPremiumList childPageKomite.KomiteList(&lt;APPEND&gt;).KomiteID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childPageKomite.KomiteList(&lt;LAST&gt;).IDKomite / .KomiteAproval / .KomiteEmail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sisi induk: .IsKomite  .KomiteNo  .TotalKomite</w:t>
      </w:r>
    </w:p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(tiga kontrak batas; muatan </w:t>
      </w:r>
      <w:r>
        <w:rPr>
          <w:rFonts w:ascii="Calibri" w:hAnsi="Calibri" w:eastAsia="Calibri"/>
          <w:b/>
          <w:sz w:val="20"/>
        </w:rPr>
        <w:t>diperluas</w:t>
      </w:r>
      <w:r>
        <w:rPr>
          <w:rFonts w:ascii="Calibri" w:hAnsi="Calibri" w:eastAsia="Calibri"/>
          <w:sz w:val="20"/>
        </w:rPr>
        <w:t xml:space="preserve"> atas keputusan work owner), </w:t>
      </w:r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(nilai uang yang menyeberang memakai representasi yang sama di kedua sisi), </w:t>
      </w:r>
      <w:r>
        <w:rPr>
          <w:rFonts w:ascii="Calibri" w:hAnsi="Calibri" w:eastAsia="Calibri"/>
          <w:b/>
          <w:sz w:val="20"/>
        </w:rPr>
        <w:t>ADR-U-0012</w:t>
      </w:r>
      <w:r>
        <w:rPr>
          <w:rFonts w:ascii="Calibri" w:hAnsi="Calibri" w:eastAsia="Calibri"/>
          <w:sz w:val="20"/>
        </w:rPr>
        <w:t xml:space="preserve"> (siapa yang boleh menyerahkan, bergantung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>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Penyerahan membuat kasus anak berkelas Komite Life, membawa penunjuk </w:t>
      </w:r>
      <w:r>
        <w:rPr>
          <w:rFonts w:ascii="Calibri" w:hAnsi="Calibri" w:eastAsia="Calibri"/>
          <w:b/>
          <w:sz w:val="20"/>
        </w:rPr>
        <w:t>baris</w:t>
      </w:r>
      <w:r>
        <w:rPr>
          <w:rFonts w:ascii="Calibri" w:hAnsi="Calibri" w:eastAsia="Calibri"/>
          <w:sz w:val="20"/>
        </w:rPr>
        <w:t xml:space="preserve"> yang diserahkan.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Muatan penyerahan memuat </w:t>
      </w:r>
      <w:r>
        <w:rPr>
          <w:rFonts w:ascii="Calibri" w:hAnsi="Calibri" w:eastAsia="Calibri"/>
          <w:b/>
          <w:sz w:val="20"/>
        </w:rPr>
        <w:t>nilai klaim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`CURRENCY`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status baris saat penyerahan</w:t>
      </w:r>
    </w:p>
    <w:p>
      <w:r>
        <w:rPr>
          <w:rFonts w:ascii="Calibri" w:hAnsi="Calibri" w:eastAsia="Calibri"/>
          <w:sz w:val="20"/>
        </w:rPr>
        <w:t xml:space="preserve"> -  tiga hal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ada di sistem lama. </w:t>
      </w:r>
      <w:r>
        <w:rPr>
          <w:rFonts w:ascii="Calibri" w:hAnsi="Calibri" w:eastAsia="Calibri"/>
          <w:i/>
          <w:sz w:val="20"/>
        </w:rPr>
        <w:t>(AC 24 spec;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Nilai uang yang menyeberang memakai representasi yang sama dengan di dalam sistem  -  tidak</w:t>
      </w:r>
    </w:p>
    <w:p>
      <w:r>
        <w:rPr>
          <w:rFonts w:ascii="Calibri" w:hAnsi="Calibri" w:eastAsia="Calibri"/>
          <w:sz w:val="20"/>
        </w:rPr>
        <w:t xml:space="preserve">dikonversi menjadi </w:t>
      </w:r>
      <w:r>
        <w:rPr>
          <w:rFonts w:ascii="Calibri" w:hAnsi="Calibri" w:eastAsia="Calibri"/>
          <w:i/>
          <w:sz w:val="20"/>
        </w:rPr>
        <w:t>floating point</w:t>
      </w:r>
      <w:r>
        <w:rPr>
          <w:rFonts w:ascii="Calibri" w:hAnsi="Calibri" w:eastAsia="Calibri"/>
          <w:sz w:val="20"/>
        </w:rPr>
        <w:t xml:space="preserve"> di batas. </w:t>
      </w:r>
      <w:r>
        <w:rPr>
          <w:rFonts w:ascii="Calibri" w:hAnsi="Calibri" w:eastAsia="Calibri"/>
          <w:i/>
          <w:sz w:val="20"/>
        </w:rPr>
        <w:t>(AC 22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Penyerahan hanya mungkin pada baris yang </w:t>
      </w:r>
      <w:r>
        <w:rPr>
          <w:rFonts w:ascii="Calibri" w:hAnsi="Calibri" w:eastAsia="Calibri"/>
          <w:b/>
          <w:sz w:val="20"/>
        </w:rPr>
        <w:t>masih Outstanding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Gerbang rekening pembayaran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: penyerahan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bila salah satu dari</w:t>
      </w:r>
    </w:p>
    <w:p>
      <w:r>
        <w:rPr>
          <w:rFonts w:ascii="Calibri" w:hAnsi="Calibri" w:eastAsia="Calibri"/>
          <w:b/>
          <w:sz w:val="20"/>
        </w:rPr>
        <w:t>nama bank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id bank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alibri" w:hAnsi="Calibri" w:eastAsia="Calibri"/>
          <w:b/>
          <w:sz w:val="20"/>
        </w:rPr>
        <w:t>nomor rekening</w:t>
      </w:r>
      <w:r>
        <w:rPr>
          <w:rFonts w:ascii="Calibri" w:hAnsi="Calibri" w:eastAsia="Calibri"/>
          <w:sz w:val="20"/>
        </w:rPr>
        <w:t xml:space="preserve"> pada baris yang diserahkan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, dengan pesan yang setara </w:t>
      </w:r>
      <w:r>
        <w:rPr>
          <w:rFonts w:ascii="Consolas" w:hAnsi="Consolas" w:eastAsia="Consolas"/>
          <w:color w:val="8B2500"/>
          <w:sz w:val="18"/>
        </w:rPr>
        <w:t>"Name of bank cannot be empty"</w:t>
      </w:r>
      <w:r>
        <w:rPr>
          <w:rFonts w:ascii="Calibri" w:hAnsi="Calibri" w:eastAsia="Calibri"/>
          <w:sz w:val="20"/>
        </w:rPr>
        <w:t xml:space="preserve">. Ini </w:t>
      </w:r>
      <w:r>
        <w:rPr>
          <w:rFonts w:ascii="Calibri" w:hAnsi="Calibri" w:eastAsia="Calibri"/>
          <w:b/>
          <w:sz w:val="20"/>
        </w:rPr>
        <w:t>paritas perilaku existing</w:t>
      </w:r>
      <w:r>
        <w:rPr>
          <w:rFonts w:ascii="Calibri" w:hAnsi="Calibri" w:eastAsia="Calibri"/>
          <w:sz w:val="20"/>
        </w:rPr>
        <w:t xml:space="preserve">, bukan penyimpangan  -  sumbernya </w:t>
      </w:r>
      <w:r>
        <w:rPr>
          <w:rFonts w:ascii="Consolas" w:hAnsi="Consolas" w:eastAsia="Consolas"/>
          <w:color w:val="8B2500"/>
          <w:sz w:val="18"/>
        </w:rPr>
        <w:t>Claim Life/Activity/GetListKomiteLife.xml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GETLISTKOMITELIFE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), prasyarat </w:t>
      </w:r>
      <w:r>
        <w:rPr>
          <w:rFonts w:ascii="Consolas" w:hAnsi="Consolas" w:eastAsia="Consolas"/>
          <w:color w:val="8B2500"/>
          <w:sz w:val="18"/>
        </w:rPr>
        <w:t>.NameOfBank=="" || .NoAccount=="" || .IDOfBank==""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gerbang rekening terjadi di </w:t>
      </w:r>
      <w:r>
        <w:rPr>
          <w:rFonts w:ascii="Calibri" w:hAnsi="Calibri" w:eastAsia="Calibri"/>
          <w:b/>
          <w:sz w:val="20"/>
        </w:rPr>
        <w:t>lapisan layanan</w:t>
      </w:r>
      <w:r>
        <w:rPr>
          <w:rFonts w:ascii="Calibri" w:hAnsi="Calibri" w:eastAsia="Calibri"/>
          <w:sz w:val="20"/>
        </w:rPr>
        <w:t>, dan tetap terjadi meskipun kontrol</w:t>
      </w:r>
    </w:p>
    <w:p>
      <w:r>
        <w:rPr>
          <w:rFonts w:ascii="Calibri" w:hAnsi="Calibri" w:eastAsia="Calibri"/>
          <w:sz w:val="20"/>
        </w:rPr>
        <w:t xml:space="preserve">UI-nya ditampilkan. </w:t>
      </w:r>
      <w:r>
        <w:rPr>
          <w:rFonts w:ascii="Calibri" w:hAnsi="Calibri" w:eastAsia="Calibri"/>
          <w:i/>
          <w:sz w:val="20"/>
        </w:rPr>
        <w:t>(sejalan AC 12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Penyerahan berlaku untuk </w:t>
      </w:r>
      <w:r>
        <w:rPr>
          <w:rFonts w:ascii="Calibri" w:hAnsi="Calibri" w:eastAsia="Calibri"/>
          <w:b/>
          <w:sz w:val="20"/>
        </w:rPr>
        <w:t>semua</w:t>
      </w:r>
      <w:r>
        <w:rPr>
          <w:rFonts w:ascii="Calibri" w:hAnsi="Calibri" w:eastAsia="Calibri"/>
          <w:sz w:val="20"/>
        </w:rPr>
        <w:t xml:space="preserve"> adjustment, bukan hanya yang di atas ambang nilai tertentu.</w:t>
      </w:r>
    </w:p>
    <w:p>
      <w:r>
        <w:rPr>
          <w:rFonts w:ascii="Calibri" w:hAnsi="Calibri" w:eastAsia="Calibri"/>
          <w:i/>
          <w:sz w:val="20"/>
        </w:rPr>
        <w:t>(`[keputusan work owner]`, langkah 4 mesin status)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Wewenang penyerahan mengikuti aturan tiket 07: </w:t>
      </w:r>
      <w:r>
        <w:rPr>
          <w:rFonts w:ascii="Consolas" w:hAnsi="Consolas" w:eastAsia="Consolas"/>
          <w:color w:val="8B2500"/>
          <w:sz w:val="18"/>
        </w:rPr>
        <w:t>QP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QR</w:t>
      </w:r>
      <w:r>
        <w:rPr>
          <w:rFonts w:ascii="Calibri" w:hAnsi="Calibri" w:eastAsia="Calibri"/>
          <w:sz w:val="20"/>
        </w:rPr>
        <w:t xml:space="preserve"> hanya SPV; </w:t>
      </w:r>
      <w:r>
        <w:rPr>
          <w:rFonts w:ascii="Consolas" w:hAnsi="Consolas" w:eastAsia="Consolas"/>
          <w:color w:val="8B2500"/>
          <w:sz w:val="18"/>
        </w:rPr>
        <w:t>TP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TR</w:t>
      </w:r>
      <w:r>
        <w:rPr>
          <w:rFonts w:ascii="Calibri" w:hAnsi="Calibri" w:eastAsia="Calibri"/>
          <w:sz w:val="20"/>
        </w:rPr>
        <w:t xml:space="preserve"> bebas peran.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pada bentuk muatan diperlakukan sebagai </w:t>
      </w:r>
      <w:r>
        <w:rPr>
          <w:rFonts w:ascii="Calibri" w:hAnsi="Calibri" w:eastAsia="Calibri"/>
          <w:b/>
          <w:sz w:val="20"/>
        </w:rPr>
        <w:t>perubahan kontrak lintas konteks</w:t>
      </w:r>
      <w:r>
        <w:rPr>
          <w:rFonts w:ascii="Calibri" w:hAnsi="Calibri" w:eastAsia="Calibri"/>
          <w:sz w:val="20"/>
        </w:rPr>
        <w:t>, dan</w:t>
      </w:r>
    </w:p>
    <w:p>
      <w:r>
        <w:rPr>
          <w:rFonts w:ascii="Calibri" w:hAnsi="Calibri" w:eastAsia="Calibri"/>
          <w:sz w:val="20"/>
        </w:rPr>
        <w:t>ditandai demikian di kode.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Jumlah tingkat komite = COUNT baris roster </w:t>
      </w:r>
      <w:r>
        <w:rPr>
          <w:rFonts w:ascii="Consolas" w:hAnsi="Consolas" w:eastAsia="Consolas"/>
          <w:color w:val="8B2500"/>
          <w:sz w:val="18"/>
        </w:rPr>
        <w:t>EMAILKOMITE</w:t>
      </w:r>
      <w:r>
        <w:rPr>
          <w:rFonts w:ascii="Calibri" w:hAnsi="Calibri" w:eastAsia="Calibri"/>
          <w:sz w:val="20"/>
        </w:rPr>
        <w:t xml:space="preserve"> yang aktif (</w:t>
      </w:r>
      <w:r>
        <w:rPr>
          <w:rFonts w:ascii="Consolas" w:hAnsi="Consolas" w:eastAsia="Consolas"/>
          <w:color w:val="8B2500"/>
          <w:sz w:val="18"/>
        </w:rPr>
        <w:t>STS_AKTIF = "1"</w:t>
      </w:r>
      <w:r>
        <w:rPr>
          <w:rFonts w:ascii="Calibri" w:hAnsi="Calibri" w:eastAsia="Calibri"/>
          <w:sz w:val="20"/>
        </w:rPr>
        <w:t>) dan</w:t>
      </w:r>
    </w:p>
    <w:p>
      <w:r>
        <w:rPr>
          <w:rFonts w:ascii="Calibri" w:hAnsi="Calibri" w:eastAsia="Calibri"/>
          <w:sz w:val="20"/>
        </w:rPr>
        <w:t>ber-</w:t>
      </w:r>
      <w:r>
        <w:rPr>
          <w:rFonts w:ascii="Consolas" w:hAnsi="Consolas" w:eastAsia="Consolas"/>
          <w:color w:val="8B2500"/>
          <w:sz w:val="18"/>
        </w:rPr>
        <w:t>LIMIT_BOTTOM &lt;= CLAIM_AMOUNT</w:t>
      </w:r>
      <w:r>
        <w:rPr>
          <w:rFonts w:ascii="Calibri" w:hAnsi="Calibri" w:eastAsia="Calibri"/>
          <w:b/>
          <w:sz w:val="20"/>
        </w:rPr>
        <w:t xml:space="preserve">  -  dihitung saat penyerahan, </w:t>
      </w:r>
      <w:r>
        <w:rPr>
          <w:rFonts w:ascii="Calibri" w:hAnsi="Calibri" w:eastAsia="Calibri"/>
          <w:sz w:val="20"/>
        </w:rPr>
        <w:t>tidak dibaca dari konstanta mana pun.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Ambang yang dipakai mencari roster adalah </w:t>
      </w:r>
      <w:r>
        <w:rPr>
          <w:rFonts w:ascii="Calibri" w:hAnsi="Calibri" w:eastAsia="Calibri"/>
          <w:b/>
          <w:sz w:val="20"/>
        </w:rPr>
        <w:t>nilai mutlak</w:t>
      </w:r>
      <w:r>
        <w:rPr>
          <w:rFonts w:ascii="Calibri" w:hAnsi="Calibri" w:eastAsia="Calibri"/>
          <w:sz w:val="20"/>
        </w:rPr>
        <w:t xml:space="preserve"> klaim: klaim bernilai negatif</w:t>
      </w:r>
    </w:p>
    <w:p>
      <w:r>
        <w:rPr>
          <w:rFonts w:ascii="Calibri" w:hAnsi="Calibri" w:eastAsia="Calibri"/>
          <w:sz w:val="20"/>
        </w:rPr>
        <w:t xml:space="preserve">dicari dengan tandanya dihilangkan  -  </w:t>
      </w:r>
      <w:r>
        <w:rPr>
          <w:rFonts w:ascii="Consolas" w:hAnsi="Consolas" w:eastAsia="Consolas"/>
          <w:color w:val="8B2500"/>
          <w:sz w:val="18"/>
        </w:rPr>
        <w:t>@if(IsADj&lt;0, IsADj*-1, IsADj)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Bila tidak ada baris roster yang cocok, penyerahan gagal</w:t>
      </w:r>
    </w:p>
    <w:p>
      <w:r>
        <w:rPr>
          <w:rFonts w:ascii="Calibri" w:hAnsi="Calibri" w:eastAsia="Calibri"/>
          <w:sz w:val="20"/>
        </w:rPr>
        <w:t>terang-terangan</w:t>
      </w:r>
      <w:r>
        <w:rPr>
          <w:rFonts w:ascii="Calibri" w:hAnsi="Calibri" w:eastAsia="Calibri"/>
          <w:b/>
          <w:sz w:val="20"/>
        </w:rPr>
        <w:t xml:space="preserve">  -  bukan diam-diam membuat tangga nol tingkat. </w:t>
      </w:r>
      <w:r>
        <w:rPr>
          <w:rFonts w:ascii="Calibri" w:hAnsi="Calibri" w:eastAsia="Calibri"/>
          <w:sz w:val="20"/>
        </w:rPr>
        <w:t>Penjaga defensif</w:t>
      </w:r>
      <w:r>
        <w:rPr>
          <w:rFonts w:ascii="Calibri" w:hAnsi="Calibri" w:eastAsia="Calibri"/>
          <w:b/>
          <w:sz w:val="20"/>
        </w:rPr>
        <w:t xml:space="preserve">, bukan alur normal: roster dijamin </w:t>
      </w:r>
      <w:r>
        <w:rPr>
          <w:rFonts w:ascii="Calibri" w:hAnsi="Calibri" w:eastAsia="Calibri"/>
          <w:sz w:val="20"/>
        </w:rPr>
        <w:t>&gt;= 1</w:t>
      </w:r>
      <w:r>
        <w:rPr>
          <w:rFonts w:ascii="Calibri" w:hAnsi="Calibri" w:eastAsia="Calibri"/>
          <w:b/>
          <w:sz w:val="20"/>
        </w:rPr>
        <w:t xml:space="preserve"> secara bisnis (limit berjenjang selalu menutup nilai klaim). `[terverifikasi]` Pega </w:t>
      </w:r>
      <w:r>
        <w:rPr>
          <w:rFonts w:ascii="Calibri" w:hAnsi="Calibri" w:eastAsia="Calibri"/>
          <w:sz w:val="20"/>
        </w:rPr>
        <w:t xml:space="preserve">tidak punya gerbang ini  -  </w:t>
      </w:r>
      <w:r>
        <w:rPr>
          <w:rFonts w:ascii="Consolas" w:hAnsi="Consolas" w:eastAsia="Consolas"/>
          <w:color w:val="8B2500"/>
          <w:sz w:val="18"/>
        </w:rPr>
        <w:t>CreateKMTLife_Act</w:t>
      </w:r>
      <w:r>
        <w:rPr>
          <w:rFonts w:ascii="Calibri" w:hAnsi="Calibri" w:eastAsia="Calibri"/>
          <w:sz w:val="20"/>
        </w:rPr>
        <w:t xml:space="preserve"> men-set </w:t>
      </w:r>
      <w:r>
        <w:rPr>
          <w:rFonts w:ascii="Consolas" w:hAnsi="Consolas" w:eastAsia="Consolas"/>
          <w:color w:val="8B2500"/>
          <w:sz w:val="18"/>
        </w:rPr>
        <w:t>KomiteCount = 1</w:t>
      </w:r>
      <w:r>
        <w:rPr>
          <w:rFonts w:ascii="Calibri" w:hAnsi="Calibri" w:eastAsia="Calibri"/>
          <w:sz w:val="20"/>
        </w:rPr>
        <w:t xml:space="preserve"> meski </w:t>
      </w:r>
      <w:r>
        <w:rPr>
          <w:rFonts w:ascii="Consolas" w:hAnsi="Consolas" w:eastAsia="Consolas"/>
          <w:color w:val="8B2500"/>
          <w:sz w:val="18"/>
        </w:rPr>
        <w:t>KomiteLoop = 0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Semua baris adjustment pada satu klaim bermata uang sama sebelum penyerahan (invariant</w:t>
      </w:r>
    </w:p>
    <w:p>
      <w:r>
        <w:rPr>
          <w:rFonts w:ascii="Calibri" w:hAnsi="Calibri" w:eastAsia="Calibri"/>
          <w:b/>
          <w:sz w:val="20"/>
        </w:rPr>
        <w:t>OQ-060</w:t>
      </w:r>
      <w:r>
        <w:rPr>
          <w:rFonts w:ascii="Calibri" w:hAnsi="Calibri" w:eastAsia="Calibri"/>
          <w:sz w:val="20"/>
        </w:rPr>
        <w:t>).</w:t>
      </w:r>
    </w:p>
    <w:p>
      <w:pPr>
        <w:pStyle w:val="Heading5"/>
      </w:pPr>
      <w:r>
        <w:rPr>
          <w:color w:val="1F3B63"/>
        </w:rPr>
        <w:t>Rujukan Komite [~]  BARU 2026-09-16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Penyerahan ke Komite menyimpan </w:t>
      </w:r>
      <w:r>
        <w:rPr>
          <w:rFonts w:ascii="Calibri" w:hAnsi="Calibri" w:eastAsia="Calibri"/>
          <w:b/>
          <w:sz w:val="20"/>
        </w:rPr>
        <w:t>`KOMITE_ID`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alibri" w:hAnsi="Calibri" w:eastAsia="Calibri"/>
          <w:b/>
          <w:sz w:val="20"/>
        </w:rPr>
        <w:t>identitas kasus komite</w:t>
      </w:r>
      <w:r>
        <w:rPr>
          <w:rFonts w:ascii="Calibri" w:hAnsi="Calibri" w:eastAsia="Calibri"/>
          <w:sz w:val="20"/>
        </w:rPr>
        <w:t>, yaitu</w:t>
      </w:r>
    </w:p>
    <w:p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 baris komite yang baru lahir; baris yang belum pernah dikirim ber-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`NULL`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61 spec; tiket 14; penyimpangan sadar  -  rujukan, bukan salinan)</w:t>
      </w:r>
      <w:r>
        <w:rPr>
          <w:rFonts w:ascii="Calibri" w:hAnsi="Calibri" w:eastAsia="Calibri"/>
          <w:sz w:val="20"/>
        </w:rPr>
        <w:t xml:space="preserve">  -  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REVISI 2026-09-17; bentuk penautan ini </w:t>
      </w:r>
      <w:r>
        <w:rPr>
          <w:rFonts w:ascii="Calibri" w:hAnsi="Calibri" w:eastAsia="Calibri"/>
          <w:b/>
          <w:sz w:val="20"/>
        </w:rPr>
        <w:t>tidak ada di korpus Pega</w:t>
      </w:r>
      <w:r>
        <w:rPr>
          <w:rFonts w:ascii="Calibri" w:hAnsi="Calibri" w:eastAsia="Calibri"/>
          <w:sz w:val="20"/>
        </w:rPr>
        <w:t>, lihat catatan korpus di tiket 14 §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tipenya mengikuti tipe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 yang belum ditetapkan.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Roster dan keputusan komite per anggota TIDAK disimpan di konteks ini.</w:t>
      </w:r>
      <w:r>
        <w:rPr>
          <w:rFonts w:ascii="Calibri" w:hAnsi="Calibri" w:eastAsia="Calibri"/>
          <w:sz w:val="20"/>
        </w:rPr>
        <w:t xml:space="preserve"> Test yang</w:t>
      </w:r>
    </w:p>
    <w:p>
      <w:r>
        <w:rPr>
          <w:rFonts w:ascii="Calibri" w:hAnsi="Calibri" w:eastAsia="Calibri"/>
          <w:sz w:val="20"/>
        </w:rPr>
        <w:t xml:space="preserve">menemukan tabel/kolom penyimpan </w:t>
      </w:r>
      <w:r>
        <w:rPr>
          <w:rFonts w:ascii="Consolas" w:hAnsi="Consolas" w:eastAsia="Consolas"/>
          <w:color w:val="8B2500"/>
          <w:sz w:val="18"/>
        </w:rPr>
        <w:t>KomiteAproval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KomiteComment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onsolas" w:hAnsi="Consolas" w:eastAsia="Consolas"/>
          <w:color w:val="8B2500"/>
          <w:sz w:val="18"/>
        </w:rPr>
        <w:t>DateApprove</w:t>
      </w:r>
      <w:r>
        <w:rPr>
          <w:rFonts w:ascii="Calibri" w:hAnsi="Calibri" w:eastAsia="Calibri"/>
          <w:sz w:val="20"/>
        </w:rPr>
        <w:t xml:space="preserve"> di Claim Life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Keduanya milik </w:t>
      </w:r>
      <w:r>
        <w:rPr>
          <w:rFonts w:ascii="Calibri" w:hAnsi="Calibri" w:eastAsia="Calibri"/>
          <w:b/>
          <w:sz w:val="20"/>
        </w:rPr>
        <w:t>Komite Claim Life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61 spec; tiket 14; penyimpangan sadar)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Keputusan komite </w:t>
      </w:r>
      <w:r>
        <w:rPr>
          <w:rFonts w:ascii="Calibri" w:hAnsi="Calibri" w:eastAsia="Calibri"/>
          <w:b/>
          <w:sz w:val="20"/>
        </w:rPr>
        <w:t>dibaca lewat join</w:t>
      </w:r>
      <w:r>
        <w:rPr>
          <w:rFonts w:ascii="Calibri" w:hAnsi="Calibri" w:eastAsia="Calibri"/>
          <w:sz w:val="20"/>
        </w:rPr>
        <w:t>, bukan disalin ke adjustment. Rantainya tiga</w:t>
      </w:r>
    </w:p>
    <w:p>
      <w:r>
        <w:rPr>
          <w:rFonts w:ascii="Calibri" w:hAnsi="Calibri" w:eastAsia="Calibri"/>
          <w:sz w:val="20"/>
        </w:rPr>
        <w:t>lompatan</w:t>
      </w:r>
      <w:r>
        <w:rPr>
          <w:rFonts w:ascii="Calibri" w:hAnsi="Calibri" w:eastAsia="Calibri"/>
          <w:b/>
          <w:sz w:val="20"/>
        </w:rPr>
        <w:t>, bukan satu: `T_CLAIMLF_ADJUSTMENT.KOMITE_ID`  -&gt;  `T_WORK_CLAIM` (`ID` = `KOMITE_ID`, `COVER_KEY` = `ID` baris klaim)  -&gt;  `T_GENERAL_KOMITE` (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, shared primary key  -  [!]  tidak ada kolom </w:t>
      </w:r>
      <w:r>
        <w:rPr>
          <w:rFonts w:ascii="Consolas" w:hAnsi="Consolas" w:eastAsia="Consolas"/>
          <w:color w:val="8B2500"/>
          <w:sz w:val="18"/>
        </w:rPr>
        <w:t>WORK_CLAIM_ID</w:t>
      </w:r>
      <w:r>
        <w:rPr>
          <w:rFonts w:ascii="Calibri" w:hAnsi="Calibri" w:eastAsia="Calibri"/>
          <w:sz w:val="20"/>
        </w:rPr>
        <w:t>, REVISI 2026-09-18</w:t>
      </w:r>
      <w:r>
        <w:rPr>
          <w:rFonts w:ascii="Calibri" w:hAnsi="Calibri" w:eastAsia="Calibri"/>
          <w:b/>
          <w:sz w:val="20"/>
        </w:rPr>
        <w:t xml:space="preserve">)  -&gt;  `T_KOMITE_KOMITELIST` (keputusan per anggota, diurut `KOMITE_URUT`). *(tiket 14 §`KOMITE_ID`; tiket 00 Komite Claim Life)*  -  [~]  `[keputusan work owner]` REVISI 2026-09-17; rantai ini </w:t>
      </w:r>
      <w:r>
        <w:rPr>
          <w:rFonts w:ascii="Calibri" w:hAnsi="Calibri" w:eastAsia="Calibri"/>
          <w:sz w:val="20"/>
        </w:rPr>
        <w:t xml:space="preserve">bentuk baru, tidak ada di korpus Pega. Di Pega penautannya lewat </w:t>
      </w:r>
      <w:r>
        <w:rPr>
          <w:rFonts w:ascii="Consolas" w:hAnsi="Consolas" w:eastAsia="Consolas"/>
          <w:color w:val="8B2500"/>
          <w:sz w:val="18"/>
        </w:rPr>
        <w:t>pxAddChildWork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CLMNO</w:t>
      </w:r>
      <w:r>
        <w:rPr>
          <w:rFonts w:ascii="Calibri" w:hAnsi="Calibri" w:eastAsia="Calibri"/>
          <w:sz w:val="20"/>
        </w:rPr>
        <w:t xml:space="preserve"> + indeks posisi; lihat catatan korpus di tiket 14 §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Rujukan memakai </w:t>
      </w:r>
      <w:r>
        <w:rPr>
          <w:rFonts w:ascii="Calibri" w:hAnsi="Calibri" w:eastAsia="Calibri"/>
          <w:b/>
          <w:sz w:val="20"/>
        </w:rPr>
        <w:t>ID stabil</w:t>
      </w:r>
      <w:r>
        <w:rPr>
          <w:rFonts w:ascii="Calibri" w:hAnsi="Calibri" w:eastAsia="Calibri"/>
          <w:sz w:val="20"/>
        </w:rPr>
        <w:t>, bukan indeks posisi. Test yang menemukan padanan</w:t>
      </w:r>
    </w:p>
    <w:p>
      <w:r>
        <w:rPr>
          <w:rFonts w:ascii="Consolas" w:hAnsi="Consolas" w:eastAsia="Consolas"/>
          <w:color w:val="8B2500"/>
          <w:sz w:val="18"/>
        </w:rPr>
        <w:t>IndexPremiumList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IndexAdjustment</w:t>
      </w:r>
      <w:r>
        <w:rPr>
          <w:rFonts w:ascii="Calibri" w:hAnsi="Calibri" w:eastAsia="Calibri"/>
          <w:sz w:val="20"/>
        </w:rPr>
        <w:t xml:space="preserve"> sebagai kunci rujukan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(`[terverifikasi]` `Claim Life/Activity/CreateKMTLife_Act.xml` memakai `.pxListSubscript`; penyimpangan sadar; </w:t>
      </w:r>
      <w:r>
        <w:rPr>
          <w:rFonts w:ascii="Calibri" w:hAnsi="Calibri" w:eastAsia="Calibri"/>
          <w:i/>
          <w:sz w:val="20"/>
        </w:rPr>
        <w:t>AC 62 spec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TERTUTUP 2026-09-17</w:t>
      </w:r>
      <w:r>
        <w:rPr>
          <w:rFonts w:ascii="Calibri" w:hAnsi="Calibri" w:eastAsia="Calibri"/>
          <w:sz w:val="20"/>
        </w:rPr>
        <w:t xml:space="preserve">  -  tabel komite </w:t>
      </w:r>
      <w:r>
        <w:rPr>
          <w:rFonts w:ascii="Calibri" w:hAnsi="Calibri" w:eastAsia="Calibri"/>
          <w:b/>
          <w:sz w:val="20"/>
        </w:rPr>
        <w:t>sudah</w:t>
      </w:r>
      <w:r>
        <w:rPr>
          <w:rFonts w:ascii="Calibri" w:hAnsi="Calibri" w:eastAsia="Calibri"/>
          <w:sz w:val="20"/>
        </w:rPr>
        <w:t xml:space="preserve"> menampung keputusan per baris adjustment</w:t>
      </w:r>
    </w:p>
    <w:p>
      <w:r>
        <w:rPr>
          <w:rFonts w:ascii="Calibri" w:hAnsi="Calibri" w:eastAsia="Calibri"/>
          <w:sz w:val="20"/>
        </w:rPr>
        <w:t xml:space="preserve">lewat </w:t>
      </w:r>
      <w:r>
        <w:rPr>
          <w:rFonts w:ascii="Calibri" w:hAnsi="Calibri" w:eastAsia="Calibri"/>
          <w:b/>
          <w:sz w:val="20"/>
        </w:rPr>
        <w:t>`T_GENERAL_KOMITE.ADJUSTMENT_ID`</w:t>
      </w:r>
      <w:r>
        <w:rPr>
          <w:rFonts w:ascii="Calibri" w:hAnsi="Calibri" w:eastAsia="Calibri"/>
          <w:sz w:val="20"/>
        </w:rPr>
        <w:t xml:space="preserve"> (FK  -&gt;  </w:t>
      </w:r>
      <w:r>
        <w:rPr>
          <w:rFonts w:ascii="Consolas" w:hAnsi="Consolas" w:eastAsia="Consolas"/>
          <w:color w:val="8B2500"/>
          <w:sz w:val="18"/>
        </w:rPr>
        <w:t>T_CLAIMLF_ADJUSTMENT.ID</w:t>
      </w:r>
      <w:r>
        <w:rPr>
          <w:rFonts w:ascii="Calibri" w:hAnsi="Calibri" w:eastAsia="Calibri"/>
          <w:sz w:val="20"/>
        </w:rPr>
        <w:t xml:space="preserve">), ditetapkan di </w:t>
      </w:r>
      <w:r>
        <w:rPr>
          <w:rFonts w:ascii="Calibri" w:hAnsi="Calibri" w:eastAsia="Calibri"/>
          <w:b/>
          <w:sz w:val="20"/>
        </w:rPr>
        <w:t>tiket 00 Komite Claim Life</w:t>
      </w:r>
      <w:r>
        <w:rPr>
          <w:rFonts w:ascii="Calibri" w:hAnsi="Calibri" w:eastAsia="Calibri"/>
          <w:sz w:val="20"/>
        </w:rPr>
        <w:t xml:space="preserve"> (§Tabel, plus AC "</w:t>
      </w:r>
      <w:r>
        <w:rPr>
          <w:rFonts w:ascii="Consolas" w:hAnsi="Consolas" w:eastAsia="Consolas"/>
          <w:color w:val="8B2500"/>
          <w:sz w:val="18"/>
        </w:rPr>
        <w:t>ADJUSTMENT_ID</w:t>
      </w:r>
      <w:r>
        <w:rPr>
          <w:rFonts w:ascii="Calibri" w:hAnsi="Calibri" w:eastAsia="Calibri"/>
          <w:sz w:val="20"/>
        </w:rPr>
        <w:t xml:space="preserve"> berada di </w:t>
      </w:r>
      <w:r>
        <w:rPr>
          <w:rFonts w:ascii="Consolas" w:hAnsi="Consolas" w:eastAsia="Consolas"/>
          <w:color w:val="8B2500"/>
          <w:sz w:val="18"/>
        </w:rPr>
        <w:t>T_GENERAL_KOMITE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"). Penunjuk dua arah  -  </w:t>
      </w:r>
      <w:r>
        <w:rPr>
          <w:rFonts w:ascii="Consolas" w:hAnsi="Consolas" w:eastAsia="Consolas"/>
          <w:color w:val="8B2500"/>
          <w:sz w:val="18"/>
        </w:rPr>
        <w:t>T_CLAIMLF_ADJUSTMENT.KOMITE_ID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T_GENERAL_KOMITE.ADJUSTMENT_ID</w:t>
      </w:r>
      <w:r>
        <w:rPr>
          <w:rFonts w:ascii="Calibri" w:hAnsi="Calibri" w:eastAsia="Calibri"/>
          <w:sz w:val="20"/>
        </w:rPr>
        <w:t xml:space="preserve">  -  diisi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 xml:space="preserve"> saat kirim komite.</w:t>
      </w:r>
    </w:p>
    <w:p>
      <w:pPr>
        <w:pStyle w:val="Heading4"/>
      </w:pPr>
      <w:r>
        <w:rPr>
          <w:color w:val="1F3B63"/>
        </w:rPr>
        <w:t>Catatan penutupan (2026-09-14)</w:t>
      </w:r>
    </w:p>
    <w:p>
      <w:r>
        <w:rPr>
          <w:rFonts w:ascii="Calibri" w:hAnsi="Calibri" w:eastAsia="Calibri"/>
          <w:b/>
          <w:sz w:val="20"/>
        </w:rPr>
        <w:t>OQ-032 TERTUTUP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 -  tangga komite </w:t>
      </w:r>
      <w:r>
        <w:rPr>
          <w:rFonts w:ascii="Calibri" w:hAnsi="Calibri" w:eastAsia="Calibri"/>
          <w:b/>
          <w:sz w:val="20"/>
        </w:rPr>
        <w:t>sepenuhnya data-driven</w:t>
      </w:r>
      <w:r>
        <w:rPr>
          <w:rFonts w:ascii="Calibri" w:hAnsi="Calibri" w:eastAsia="Calibri"/>
          <w:sz w:val="20"/>
        </w:rPr>
        <w:t>, tanpa konstanta:</w:t>
      </w:r>
    </w:p>
    <w:p>
      <w:pPr>
        <w:pStyle w:val="ListNumber"/>
      </w:pPr>
      <w:r>
        <w:rPr>
          <w:rFonts w:ascii="Consolas" w:hAnsi="Consolas" w:eastAsia="Consolas"/>
          <w:color w:val="8B2500"/>
          <w:sz w:val="18"/>
        </w:rPr>
        <w:t>Claim Life/Activity/GetListKomiteLife.xml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 /</w:t>
      </w:r>
    </w:p>
    <w:p>
      <w:r>
        <w:rPr>
          <w:rFonts w:ascii="Consolas" w:hAnsi="Consolas" w:eastAsia="Consolas"/>
          <w:color w:val="8B2500"/>
          <w:sz w:val="18"/>
        </w:rPr>
        <w:t>GETLISTKOMITELIFE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 set </w:t>
      </w:r>
      <w:r>
        <w:rPr>
          <w:rFonts w:ascii="Consolas" w:hAnsi="Consolas" w:eastAsia="Consolas"/>
          <w:color w:val="8B2500"/>
          <w:sz w:val="18"/>
        </w:rPr>
        <w:t>Local.IsADj = .CLAIM_AMOUNT</w:t>
      </w:r>
      <w:r>
        <w:rPr>
          <w:rFonts w:ascii="Calibri" w:hAnsi="Calibri" w:eastAsia="Calibri"/>
          <w:sz w:val="20"/>
        </w:rPr>
        <w:t xml:space="preserve">, panggil report </w:t>
      </w:r>
      <w:r>
        <w:rPr>
          <w:rFonts w:ascii="Consolas" w:hAnsi="Consolas" w:eastAsia="Consolas"/>
          <w:color w:val="8B2500"/>
          <w:sz w:val="18"/>
        </w:rPr>
        <w:t>FilterEmailKomiteWithLimit</w:t>
      </w:r>
      <w:r>
        <w:rPr>
          <w:rFonts w:ascii="Calibri" w:hAnsi="Calibri" w:eastAsia="Calibri"/>
          <w:sz w:val="20"/>
        </w:rPr>
        <w:t xml:space="preserve">, hasil ke </w:t>
      </w:r>
      <w:r>
        <w:rPr>
          <w:rFonts w:ascii="Consolas" w:hAnsi="Consolas" w:eastAsia="Consolas"/>
          <w:color w:val="8B2500"/>
          <w:sz w:val="18"/>
        </w:rPr>
        <w:t>.KomiteList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onsolas" w:hAnsi="Consolas" w:eastAsia="Consolas"/>
          <w:color w:val="8B2500"/>
          <w:sz w:val="18"/>
        </w:rPr>
        <w:t>Claim Life/ReportDefinition/FilterEmailKomiteWithLimit.xml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ASM-FW-GCNMFW-INT-EMAILKOMITE</w:t>
      </w:r>
      <w:r>
        <w:rPr>
          <w:rFonts w:ascii="Calibri" w:hAnsi="Calibri" w:eastAsia="Calibri"/>
          <w:sz w:val="20"/>
        </w:rPr>
        <w:t xml:space="preserve"> /</w:t>
      </w:r>
    </w:p>
    <w:p>
      <w:r>
        <w:rPr>
          <w:rFonts w:ascii="Consolas" w:hAnsi="Consolas" w:eastAsia="Consolas"/>
          <w:color w:val="8B2500"/>
          <w:sz w:val="18"/>
        </w:rPr>
        <w:t>FILTEREMAILKOMITEWITHLIMIT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RULE-OBJ-REPORT-DEFINITION</w:t>
      </w:r>
      <w:r>
        <w:rPr>
          <w:rFonts w:ascii="Calibri" w:hAnsi="Calibri" w:eastAsia="Calibri"/>
          <w:sz w:val="20"/>
        </w:rPr>
        <w:t xml:space="preserve">) filter </w:t>
      </w:r>
      <w:r>
        <w:rPr>
          <w:rFonts w:ascii="Consolas" w:hAnsi="Consolas" w:eastAsia="Consolas"/>
          <w:color w:val="8B2500"/>
          <w:sz w:val="18"/>
        </w:rPr>
        <w:t>.LIMIT_BOTTOM &lt;= Param.LIMIT_BOTTOM &amp;&amp; .STS_KLAIM = Param.STS_KLAIM &amp;&amp; .STS_AKTIF = "1"</w:t>
      </w:r>
      <w:r>
        <w:rPr>
          <w:rFonts w:ascii="Calibri" w:hAnsi="Calibri" w:eastAsia="Calibri"/>
          <w:sz w:val="20"/>
        </w:rPr>
        <w:t>.</w:t>
      </w:r>
    </w:p>
    <w:p>
      <w:pPr>
        <w:pStyle w:val="ListNumber"/>
      </w:pPr>
      <w:r>
        <w:rPr>
          <w:rFonts w:ascii="Consolas" w:hAnsi="Consolas" w:eastAsia="Consolas"/>
          <w:color w:val="8B2500"/>
          <w:sz w:val="18"/>
        </w:rPr>
        <w:t>Claim Life/Activity/CreateKMTLife_Act.xml</w:t>
      </w:r>
      <w:r>
        <w:rPr>
          <w:rFonts w:ascii="Calibri" w:hAnsi="Calibri" w:eastAsia="Calibri"/>
          <w:sz w:val="20"/>
        </w:rPr>
        <w:t xml:space="preserve"> set</w:t>
      </w:r>
    </w:p>
    <w:p>
      <w:r>
        <w:rPr>
          <w:rFonts w:ascii="Consolas" w:hAnsi="Consolas" w:eastAsia="Consolas"/>
          <w:color w:val="8B2500"/>
          <w:sz w:val="18"/>
        </w:rPr>
        <w:t>childPageKomite.KomiteLoop = @Utilities.SizeOfPropertyList(childPageKomite.KomiteList)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OQ-037 TERTUTUP</w:t>
      </w:r>
      <w:r>
        <w:rPr>
          <w:rFonts w:ascii="Calibri" w:hAnsi="Calibri" w:eastAsia="Calibri"/>
          <w:sz w:val="20"/>
        </w:rPr>
        <w:t xml:space="preserve">  -  ambang adalah </w:t>
      </w:r>
      <w:r>
        <w:rPr>
          <w:rFonts w:ascii="Calibri" w:hAnsi="Calibri" w:eastAsia="Calibri"/>
          <w:b/>
          <w:sz w:val="20"/>
        </w:rPr>
        <w:t>data di tabel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POOLDATA.EMAILKOMITE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LIMIT_BOTTOM INTEGER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LIMIT_TOP INTEGER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STS_AKTIF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STS_KLAIM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hardcode seperti di Komite Claim FacIn. [~] 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roster </w:t>
      </w:r>
      <w:r>
        <w:rPr>
          <w:rFonts w:ascii="Calibri" w:hAnsi="Calibri" w:eastAsia="Calibri"/>
          <w:b/>
          <w:sz w:val="20"/>
        </w:rPr>
        <w:t>tanpa kolom mata uang</w:t>
      </w:r>
      <w:r>
        <w:rPr>
          <w:rFonts w:ascii="Calibri" w:hAnsi="Calibri" w:eastAsia="Calibri"/>
          <w:sz w:val="20"/>
        </w:rPr>
        <w:t xml:space="preserve">  -&gt;  pita berlaku atas satu mata uang implisit.</w:t>
      </w:r>
    </w:p>
    <w:p>
      <w:r>
        <w:rPr>
          <w:rFonts w:ascii="Calibri" w:hAnsi="Calibri" w:eastAsia="Calibri"/>
          <w:b/>
          <w:sz w:val="20"/>
        </w:rPr>
        <w:t>OQ-060 TERTUTUP</w:t>
      </w:r>
      <w:r>
        <w:rPr>
          <w:rFonts w:ascii="Calibri" w:hAnsi="Calibri" w:eastAsia="Calibri"/>
          <w:sz w:val="20"/>
        </w:rPr>
        <w:t xml:space="preserve">  -  bentuk uang </w:t>
      </w:r>
      <w:r>
        <w:rPr>
          <w:rFonts w:ascii="Consolas" w:hAnsi="Consolas" w:eastAsia="Consolas"/>
          <w:color w:val="8B2500"/>
          <w:sz w:val="18"/>
        </w:rPr>
        <w:t>(amount, currency)</w:t>
      </w:r>
      <w:r>
        <w:rPr>
          <w:rFonts w:ascii="Calibri" w:hAnsi="Calibri" w:eastAsia="Calibri"/>
          <w:sz w:val="20"/>
        </w:rPr>
        <w:t xml:space="preserve"> per baris, </w:t>
      </w:r>
      <w:r>
        <w:rPr>
          <w:rFonts w:ascii="Calibri" w:hAnsi="Calibri" w:eastAsia="Calibri"/>
          <w:b/>
          <w:sz w:val="20"/>
        </w:rPr>
        <w:t>invariant: satu klaim satu mata uang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OQ-035</w:t>
      </w:r>
      <w:r>
        <w:rPr>
          <w:rFonts w:ascii="Calibri" w:hAnsi="Calibri" w:eastAsia="Calibri"/>
          <w:sz w:val="20"/>
        </w:rPr>
        <w:t xml:space="preserve">  -  kepemilikan </w:t>
      </w:r>
      <w:r>
        <w:rPr>
          <w:rFonts w:ascii="Consolas" w:hAnsi="Consolas" w:eastAsia="Consolas"/>
          <w:color w:val="8B2500"/>
          <w:sz w:val="18"/>
        </w:rPr>
        <w:t>serviceInsertArasapasClaimLife_act</w:t>
      </w:r>
      <w:r>
        <w:rPr>
          <w:rFonts w:ascii="Calibri" w:hAnsi="Calibri" w:eastAsia="Calibri"/>
          <w:sz w:val="20"/>
        </w:rPr>
        <w:t xml:space="preserve"> (satu salinan, dua konteks). </w:t>
      </w:r>
      <w:r>
        <w:rPr>
          <w:rFonts w:ascii="Calibri" w:hAnsi="Calibri" w:eastAsia="Calibri"/>
          <w:b/>
          <w:sz w:val="20"/>
        </w:rPr>
        <w:t>Tidak memblokir</w:t>
      </w:r>
      <w:r>
        <w:rPr>
          <w:rFonts w:ascii="Calibri" w:hAnsi="Calibri" w:eastAsia="Calibri"/>
          <w:sz w:val="20"/>
        </w:rPr>
        <w:t xml:space="preserve"> tiket ini; menyentuh tiket 12.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- 11 - Terima &amp; tampilkan hasil keputusan Komite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Cakupan diubah 2026-09-15.</w:t>
      </w:r>
      <w:r>
        <w:rPr>
          <w:rFonts w:ascii="Calibri" w:hAnsi="Calibri" w:eastAsia="Calibri"/>
          <w:sz w:val="19"/>
        </w:rPr>
        <w:t xml:space="preserve"> Judul lama: </w:t>
      </w:r>
      <w:r>
        <w:rPr>
          <w:rFonts w:ascii="Calibri" w:hAnsi="Calibri" w:eastAsia="Calibri"/>
          <w:i/>
          <w:sz w:val="19"/>
        </w:rPr>
        <w:t>"Kontrak Komite  -  jalur balik hasil keputusan"</w:t>
      </w:r>
      <w:r>
        <w:rPr>
          <w:rFonts w:ascii="Calibri" w:hAnsi="Calibri" w:eastAsia="Calibri"/>
          <w:sz w:val="19"/>
        </w:rPr>
        <w:t xml:space="preserve">. Tiket ini </w:t>
      </w:r>
      <w:r>
        <w:rPr>
          <w:rFonts w:ascii="Calibri" w:hAnsi="Calibri" w:eastAsia="Calibri"/>
          <w:b/>
          <w:sz w:val="19"/>
        </w:rPr>
        <w:t>tidak lagi menulis `STS_REJECT`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onsolas" w:hAnsi="Consolas" w:eastAsia="Consolas"/>
          <w:color w:val="8B2500"/>
          <w:sz w:val="17"/>
        </w:rPr>
        <w:t>[terverifikasi]</w:t>
      </w:r>
      <w:r>
        <w:rPr>
          <w:rFonts w:ascii="Calibri" w:hAnsi="Calibri" w:eastAsia="Calibri"/>
          <w:sz w:val="19"/>
        </w:rPr>
        <w:t xml:space="preserve"> Penulisannya milik </w:t>
      </w:r>
      <w:r>
        <w:rPr>
          <w:rFonts w:ascii="Calibri" w:hAnsi="Calibri" w:eastAsia="Calibri"/>
          <w:b/>
          <w:sz w:val="19"/>
        </w:rPr>
        <w:t>Komite Claim Life</w:t>
      </w:r>
      <w:r>
        <w:rPr>
          <w:rFonts w:ascii="Calibri" w:hAnsi="Calibri" w:eastAsia="Calibri"/>
          <w:sz w:val="19"/>
        </w:rPr>
        <w:t xml:space="preserve">, bukan Claim  -  Life: </w:t>
      </w:r>
      <w:r>
        <w:rPr>
          <w:rFonts w:ascii="Consolas" w:hAnsi="Consolas" w:eastAsia="Consolas"/>
          <w:color w:val="8B2500"/>
          <w:sz w:val="17"/>
        </w:rPr>
        <w:t>Komite Claim Life/Activity/KomitePostAdjustment.xml</w:t>
      </w:r>
      <w:r>
        <w:rPr>
          <w:rFonts w:ascii="Calibri" w:hAnsi="Calibri" w:eastAsia="Calibri"/>
          <w:sz w:val="19"/>
        </w:rPr>
        <w:t xml:space="preserve"> (</w:t>
      </w:r>
      <w:r>
        <w:rPr>
          <w:rFonts w:ascii="Consolas" w:hAnsi="Consolas" w:eastAsia="Consolas"/>
          <w:color w:val="8B2500"/>
          <w:sz w:val="17"/>
        </w:rPr>
        <w:t>ASM-FW-GCNMFW-WORK-KOMITELIFE</w:t>
      </w:r>
      <w:r>
        <w:rPr>
          <w:rFonts w:ascii="Calibri" w:hAnsi="Calibri" w:eastAsia="Calibri"/>
          <w:sz w:val="19"/>
        </w:rPr>
        <w:t xml:space="preserve"> / </w:t>
      </w:r>
      <w:r>
        <w:rPr>
          <w:rFonts w:ascii="Consolas" w:hAnsi="Consolas" w:eastAsia="Consolas"/>
          <w:color w:val="8B2500"/>
          <w:sz w:val="17"/>
        </w:rPr>
        <w:t>KOMITEPOSTADJUSTMENT</w:t>
      </w:r>
      <w:r>
        <w:rPr>
          <w:rFonts w:ascii="Calibri" w:hAnsi="Calibri" w:eastAsia="Calibri"/>
          <w:sz w:val="19"/>
        </w:rPr>
        <w:t xml:space="preserve"> / </w:t>
      </w:r>
      <w:r>
        <w:rPr>
          <w:rFonts w:ascii="Consolas" w:hAnsi="Consolas" w:eastAsia="Consolas"/>
          <w:color w:val="8B2500"/>
          <w:sz w:val="17"/>
        </w:rPr>
        <w:t>RULE-OBJ-ACTIVITY</w:t>
      </w:r>
      <w:r>
        <w:rPr>
          <w:rFonts w:ascii="Calibri" w:hAnsi="Calibri" w:eastAsia="Calibri"/>
          <w:sz w:val="19"/>
        </w:rPr>
        <w:t xml:space="preserve">) yang menulis ke dua tingkat baris. Implementasinya ada di </w:t>
      </w:r>
      <w:r>
        <w:rPr>
          <w:rFonts w:ascii="Calibri" w:hAnsi="Calibri" w:eastAsia="Calibri"/>
          <w:b/>
          <w:sz w:val="19"/>
        </w:rPr>
        <w:t>tiket Komite 05</w:t>
      </w:r>
      <w:r>
        <w:rPr>
          <w:rFonts w:ascii="Calibri" w:hAnsi="Calibri" w:eastAsia="Calibri"/>
          <w:sz w:val="19"/>
        </w:rPr>
        <w:t xml:space="preserve">. Tiket ini kini </w:t>
      </w:r>
      <w:r>
        <w:rPr>
          <w:rFonts w:ascii="Calibri" w:hAnsi="Calibri" w:eastAsia="Calibri"/>
          <w:b/>
          <w:sz w:val="19"/>
        </w:rPr>
        <w:t>membaca dan menampilkan</w:t>
      </w:r>
      <w:r>
        <w:rPr>
          <w:rFonts w:ascii="Calibri" w:hAnsi="Calibri" w:eastAsia="Calibri"/>
          <w:sz w:val="19"/>
        </w:rPr>
        <w:t xml:space="preserve"> hasil itu, lalu melanjutkan siklus klaim.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10 (kontrak Komite  -  penyerahan)  .  </w:t>
      </w:r>
      <w:r>
        <w:rPr>
          <w:rFonts w:ascii="Calibri" w:hAnsi="Calibri" w:eastAsia="Calibri"/>
          <w:b/>
          <w:sz w:val="20"/>
        </w:rPr>
        <w:t>Komite 05</w:t>
      </w:r>
      <w:r>
        <w:rPr>
          <w:rFonts w:ascii="Calibri" w:hAnsi="Calibri" w:eastAsia="Calibri"/>
          <w:sz w:val="20"/>
        </w:rPr>
        <w:t xml:space="preserve"> (jalur balik  -  penulisan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>)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ReasLifeSPV</w:t>
      </w:r>
      <w:r>
        <w:rPr>
          <w:rFonts w:ascii="Calibri" w:hAnsi="Calibri" w:eastAsia="Calibri"/>
          <w:sz w:val="20"/>
        </w:rPr>
        <w:t xml:space="preserve">, saya melihat hasil keputusan Komite pada baris adjustment saya  -  sehingga saya tahu apakah baris itu diaksep atau ditolak  -  dan bila ditolak, saya dapat menambah baris adjustment baru untuk mengajukan ulang dengan angka yang diperbaiki. </w:t>
      </w:r>
      <w:r>
        <w:rPr>
          <w:rFonts w:ascii="Calibri" w:hAnsi="Calibri" w:eastAsia="Calibri"/>
          <w:i/>
          <w:sz w:val="20"/>
        </w:rPr>
        <w:t>(User story 20, 21, 22 di spec)</w:t>
      </w:r>
    </w:p>
    <w:p>
      <w:r>
        <w:rPr>
          <w:rFonts w:ascii="Calibri" w:hAnsi="Calibri" w:eastAsia="Calibri"/>
          <w:sz w:val="20"/>
        </w:rPr>
        <w:t xml:space="preserve">Inilah yang membuat </w:t>
      </w:r>
      <w:r>
        <w:rPr>
          <w:rFonts w:ascii="Calibri" w:hAnsi="Calibri" w:eastAsia="Calibri"/>
          <w:b/>
          <w:sz w:val="20"/>
        </w:rPr>
        <w:t>klaim tidak terminal</w:t>
      </w:r>
      <w:r>
        <w:rPr>
          <w:rFonts w:ascii="Calibri" w:hAnsi="Calibri" w:eastAsia="Calibri"/>
          <w:sz w:val="20"/>
        </w:rPr>
        <w:t>: penolakan menghasilkan putaran berikutnya, bukan akhir.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(pembacaan hasil; pembuatan baris lanjutan; perhitungan status klaim turunan),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status klaim + tambah baris),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(tampilan hasil dan riwayat putaran).</w:t>
      </w:r>
    </w:p>
    <w:p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 -  itu milik Komite 05.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 di tiket ini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 Claim Life/Activity/KomitePostAdjustment.xml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ASM-FW-GCNMFW-WORK-KOMITELIFE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KOMITEPOSTADJUSTMENT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penulis</w:t>
            </w:r>
            <w:r>
              <w:rPr>
                <w:rFonts w:ascii="Calibri" w:hAnsi="Calibri" w:eastAsia="Calibri"/>
                <w:sz w:val="18"/>
              </w:rPr>
              <w:t xml:space="preserve"> hasil  -  6 </w:t>
            </w:r>
            <w:r>
              <w:rPr>
                <w:rFonts w:ascii="Consolas" w:hAnsi="Consolas" w:eastAsia="Consolas"/>
                <w:color w:val="8B2500"/>
                <w:sz w:val="16"/>
              </w:rPr>
              <w:t>Property-Set</w:t>
            </w:r>
            <w:r>
              <w:rPr>
                <w:rFonts w:ascii="Calibri" w:hAnsi="Calibri" w:eastAsia="Calibri"/>
                <w:sz w:val="18"/>
              </w:rPr>
              <w:t xml:space="preserve"> bernilai </w:t>
            </w:r>
            <w:r>
              <w:rPr>
                <w:rFonts w:ascii="Consolas" w:hAnsi="Consolas" w:eastAsia="Consolas"/>
                <w:color w:val="8B2500"/>
                <w:sz w:val="16"/>
              </w:rPr>
              <w:t>1</w:t>
            </w:r>
            <w:r>
              <w:rPr>
                <w:rFonts w:ascii="Calibri" w:hAnsi="Calibri" w:eastAsia="Calibri"/>
                <w:sz w:val="18"/>
              </w:rPr>
              <w:t xml:space="preserve">, 2 bernilai </w:t>
            </w:r>
            <w:r>
              <w:rPr>
                <w:rFonts w:ascii="Consolas" w:hAnsi="Consolas" w:eastAsia="Consolas"/>
                <w:color w:val="8B2500"/>
                <w:sz w:val="16"/>
              </w:rPr>
              <w:t>2</w:t>
            </w:r>
            <w:r>
              <w:rPr>
                <w:rFonts w:ascii="Calibri" w:hAnsi="Calibri" w:eastAsia="Calibri"/>
                <w:sz w:val="18"/>
              </w:rPr>
              <w:t xml:space="preserve">, digerbangi </w:t>
            </w:r>
            <w:r>
              <w:rPr>
                <w:rFonts w:ascii="Consolas" w:hAnsi="Consolas" w:eastAsia="Consolas"/>
                <w:color w:val="8B2500"/>
                <w:sz w:val="16"/>
              </w:rPr>
              <w:t>KomiteCount == KomiteLoop</w:t>
            </w:r>
            <w:r>
              <w:rPr>
                <w:rFonts w:ascii="Calibri" w:hAnsi="Calibri" w:eastAsia="Calibri"/>
                <w:sz w:val="18"/>
              </w:rPr>
              <w:t xml:space="preserve">. Tiket ini </w:t>
            </w:r>
            <w:r>
              <w:rPr>
                <w:rFonts w:ascii="Calibri" w:hAnsi="Calibri" w:eastAsia="Calibri"/>
                <w:b/>
                <w:sz w:val="18"/>
              </w:rPr>
              <w:t>membacanya</w:t>
            </w:r>
            <w:r>
              <w:rPr>
                <w:rFonts w:ascii="Calibri" w:hAnsi="Calibri" w:eastAsia="Calibri"/>
                <w:sz w:val="18"/>
              </w:rPr>
              <w:t>, tidak menjalankannya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Life/RDBList/UpdateOsAkseptasiClaimLife_sql.xml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RNM!UPDATEOSAKSEPTASICLAIMLIFE_SQL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satu rule bersama</w:t>
            </w:r>
            <w:r>
              <w:rPr>
                <w:rFonts w:ascii="Calibri" w:hAnsi="Calibri" w:eastAsia="Calibri"/>
                <w:sz w:val="18"/>
              </w:rPr>
              <w:t xml:space="preserve">  -  hash ternormalisasi </w:t>
            </w:r>
            <w:r>
              <w:rPr>
                <w:rFonts w:ascii="Consolas" w:hAnsi="Consolas" w:eastAsia="Consolas"/>
                <w:color w:val="8B2500"/>
                <w:sz w:val="16"/>
              </w:rPr>
              <w:t>c50bfd9a12</w:t>
            </w:r>
            <w:r>
              <w:rPr>
                <w:rFonts w:ascii="Calibri" w:hAnsi="Calibri" w:eastAsia="Calibri"/>
                <w:sz w:val="18"/>
              </w:rPr>
              <w:t xml:space="preserve"> identik di kedua modul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Life/Activity/SetIndexAdjustmentList.xml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SETINDEXADJUSTMENTLIST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pewarisan 8 kolom ke baris lanjutan</w:t>
            </w:r>
          </w:p>
        </w:tc>
      </w:tr>
    </w:tbl>
    <w:p/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ADR-U-0001</w:t>
      </w:r>
      <w:r>
        <w:rPr>
          <w:rFonts w:ascii="Calibri" w:hAnsi="Calibri" w:eastAsia="Calibri"/>
          <w:sz w:val="20"/>
        </w:rPr>
        <w:t xml:space="preserve"> (Kontrak 2  -  jalur balik; </w:t>
      </w:r>
      <w:r>
        <w:rPr>
          <w:rFonts w:ascii="Consolas" w:hAnsi="Consolas" w:eastAsia="Consolas"/>
          <w:color w:val="8B2500"/>
          <w:sz w:val="18"/>
        </w:rPr>
        <w:t>AcceptStatus</w:t>
      </w:r>
      <w:r>
        <w:rPr>
          <w:rFonts w:ascii="Calibri" w:hAnsi="Calibri" w:eastAsia="Calibri"/>
          <w:sz w:val="20"/>
        </w:rPr>
        <w:t xml:space="preserve"> dipetakan ke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 batas</w:t>
      </w:r>
      <w:r>
        <w:rPr>
          <w:rFonts w:ascii="Calibri" w:hAnsi="Calibri" w:eastAsia="Calibri"/>
          <w:sz w:val="20"/>
        </w:rPr>
        <w:t xml:space="preserve">, tidak disimpan sebagai status kedua),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(terminal per baris; klaim tidak terminal; revisi = baris baru),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Hasil keputusan Komite </w:t>
      </w:r>
      <w:r>
        <w:rPr>
          <w:rFonts w:ascii="Calibri" w:hAnsi="Calibri" w:eastAsia="Calibri"/>
          <w:b/>
          <w:sz w:val="20"/>
        </w:rPr>
        <w:t>terbaca</w:t>
      </w:r>
      <w:r>
        <w:rPr>
          <w:rFonts w:ascii="Calibri" w:hAnsi="Calibri" w:eastAsia="Calibri"/>
          <w:sz w:val="20"/>
        </w:rPr>
        <w:t xml:space="preserve"> pada baris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yang diserahkan  -  Aksep atau</w:t>
      </w:r>
    </w:p>
    <w:p>
      <w:r>
        <w:rPr>
          <w:rFonts w:ascii="Calibri" w:hAnsi="Calibri" w:eastAsia="Calibri"/>
          <w:sz w:val="20"/>
        </w:rPr>
        <w:t xml:space="preserve">Ditolak. </w:t>
      </w:r>
      <w:r>
        <w:rPr>
          <w:rFonts w:ascii="Calibri" w:hAnsi="Calibri" w:eastAsia="Calibri"/>
          <w:i/>
          <w:sz w:val="20"/>
        </w:rPr>
        <w:t>(AC 4 spec Claim Life)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Klaim </w:t>
      </w:r>
      <w:r>
        <w:rPr>
          <w:rFonts w:ascii="Calibri" w:hAnsi="Calibri" w:eastAsia="Calibri"/>
          <w:b/>
          <w:sz w:val="20"/>
        </w:rPr>
        <w:t>tetap</w:t>
      </w:r>
      <w:r>
        <w:rPr>
          <w:rFonts w:ascii="Calibri" w:hAnsi="Calibri" w:eastAsia="Calibri"/>
          <w:sz w:val="20"/>
        </w:rPr>
        <w:t xml:space="preserve"> dapat menerima baris adjustment baru setelah penolakan Komite.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Baris baru yang ditambahkan setelah penolakan berstatus Outstanding dan mewarisi delapan</w:t>
      </w:r>
    </w:p>
    <w:p>
      <w:r>
        <w:rPr>
          <w:rFonts w:ascii="Calibri" w:hAnsi="Calibri" w:eastAsia="Calibri"/>
          <w:sz w:val="20"/>
        </w:rPr>
        <w:t>kolom</w:t>
      </w:r>
      <w:r>
        <w:rPr>
          <w:rFonts w:ascii="Calibri" w:hAnsi="Calibri" w:eastAsia="Calibri"/>
          <w:b/>
          <w:sz w:val="20"/>
        </w:rPr>
        <w:t xml:space="preserve"> dari baris pertama </w:t>
      </w:r>
      <w:r>
        <w:rPr>
          <w:rFonts w:ascii="Calibri" w:hAnsi="Calibri" w:eastAsia="Calibri"/>
          <w:sz w:val="20"/>
        </w:rPr>
        <w:t xml:space="preserve">tanpa mewarisi status. </w:t>
      </w:r>
      <w:r>
        <w:rPr>
          <w:rFonts w:ascii="Calibri" w:hAnsi="Calibri" w:eastAsia="Calibri"/>
          <w:i/>
          <w:sz w:val="20"/>
        </w:rPr>
        <w:t>(AC 5 spec Claim Life)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PremiumListDetail</w:t>
      </w:r>
      <w:r>
        <w:rPr>
          <w:rFonts w:ascii="Calibri" w:hAnsi="Calibri" w:eastAsia="Calibri"/>
          <w:sz w:val="20"/>
        </w:rPr>
        <w:t xml:space="preserve"> dan header klaim </w:t>
      </w:r>
      <w:r>
        <w:rPr>
          <w:rFonts w:ascii="Calibri" w:hAnsi="Calibri" w:eastAsia="Calibri"/>
          <w:b/>
          <w:sz w:val="20"/>
        </w:rPr>
        <w:t>mencerminkan</w:t>
      </w:r>
      <w:r>
        <w:rPr>
          <w:rFonts w:ascii="Calibri" w:hAnsi="Calibri" w:eastAsia="Calibri"/>
          <w:sz w:val="20"/>
        </w:rPr>
        <w:t xml:space="preserve"> baris terakhir setelah hasil diterapkan.</w:t>
      </w:r>
    </w:p>
    <w:p>
      <w:r>
        <w:rPr>
          <w:rFonts w:ascii="Calibri" w:hAnsi="Calibri" w:eastAsia="Calibri"/>
          <w:i/>
          <w:sz w:val="20"/>
        </w:rPr>
        <w:t>(AC 7 spec Claim Life)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Status klaim "selesai" dihitung sebagai keadaan </w:t>
      </w:r>
      <w:r>
        <w:rPr>
          <w:rFonts w:ascii="Calibri" w:hAnsi="Calibri" w:eastAsia="Calibri"/>
          <w:b/>
          <w:sz w:val="20"/>
        </w:rPr>
        <w:t>turunan</w:t>
      </w:r>
      <w:r>
        <w:rPr>
          <w:rFonts w:ascii="Calibri" w:hAnsi="Calibri" w:eastAsia="Calibri"/>
          <w:sz w:val="20"/>
        </w:rPr>
        <w:t xml:space="preserve"> dari kumpulan baris  -  bukan kolom</w:t>
      </w:r>
    </w:p>
    <w:p>
      <w:r>
        <w:rPr>
          <w:rFonts w:ascii="Calibri" w:hAnsi="Calibri" w:eastAsia="Calibri"/>
          <w:sz w:val="20"/>
        </w:rPr>
        <w:t>tersimpan.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AcceptStatus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disimpan sebagai status kedua di konteks ini.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ADR-U-0001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Hasil keputusan </w:t>
      </w:r>
      <w:r>
        <w:rPr>
          <w:rFonts w:ascii="Calibri" w:hAnsi="Calibri" w:eastAsia="Calibri"/>
          <w:b/>
          <w:sz w:val="20"/>
        </w:rPr>
        <w:t>hanya diterapkan</w:t>
      </w:r>
      <w:r>
        <w:rPr>
          <w:rFonts w:ascii="Calibri" w:hAnsi="Calibri" w:eastAsia="Calibri"/>
          <w:sz w:val="20"/>
        </w:rPr>
        <w:t xml:space="preserve"> ketika putaran Komite sudah mencapai </w:t>
      </w:r>
      <w:r>
        <w:rPr>
          <w:rFonts w:ascii="Calibri" w:hAnsi="Calibri" w:eastAsia="Calibri"/>
          <w:b/>
          <w:sz w:val="20"/>
        </w:rPr>
        <w:t>tingkat terakhir</w:t>
      </w:r>
      <w:r>
        <w:rPr>
          <w:rFonts w:ascii="Calibri" w:hAnsi="Calibri" w:eastAsia="Calibri"/>
          <w:sz w:val="20"/>
        </w:rPr>
        <w:t>;</w:t>
      </w:r>
    </w:p>
    <w:p>
      <w:r>
        <w:rPr>
          <w:rFonts w:ascii="Calibri" w:hAnsi="Calibri" w:eastAsia="Calibri"/>
          <w:sz w:val="20"/>
        </w:rPr>
        <w:t xml:space="preserve">hasil dari tingkat antara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mengubah status baris mana pun di konteks ini. </w:t>
      </w:r>
      <w:r>
        <w:rPr>
          <w:rFonts w:ascii="Calibri" w:hAnsi="Calibri" w:eastAsia="Calibri"/>
          <w:i/>
          <w:sz w:val="20"/>
        </w:rPr>
        <w:t>(AC 6 spec)</w:t>
      </w:r>
      <w:r>
        <w:rPr>
          <w:rFonts w:ascii="Calibri" w:hAnsi="Calibri" w:eastAsia="Calibri"/>
          <w:sz w:val="20"/>
        </w:rPr>
        <w:t xml:space="preserve"> [~]  </w:t>
      </w:r>
      <w:r>
        <w:rPr>
          <w:rFonts w:ascii="Calibri" w:hAnsi="Calibri" w:eastAsia="Calibri"/>
          <w:b/>
          <w:sz w:val="20"/>
        </w:rPr>
        <w:t>Penegakannya milik Komite Claim Life tiket 05</w:t>
      </w:r>
      <w:r>
        <w:rPr>
          <w:rFonts w:ascii="Calibri" w:hAnsi="Calibri" w:eastAsia="Calibri"/>
          <w:sz w:val="20"/>
        </w:rPr>
        <w:t xml:space="preserve">  -  tiket ini hanya wajib </w:t>
      </w:r>
      <w:r>
        <w:rPr>
          <w:rFonts w:ascii="Calibri" w:hAnsi="Calibri" w:eastAsia="Calibri"/>
          <w:b/>
          <w:sz w:val="20"/>
        </w:rPr>
        <w:t>tidak menerapkan lebih awal</w:t>
      </w:r>
      <w:r>
        <w:rPr>
          <w:rFonts w:ascii="Calibri" w:hAnsi="Calibri" w:eastAsia="Calibri"/>
          <w:sz w:val="20"/>
        </w:rPr>
        <w:t>. Dicatat agar AC 6 punya jejak pemilik, bukan tampak terlewat.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Tiket ini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 -  diverifikasi dengan tidak adanya jalur tulis status</w:t>
      </w:r>
    </w:p>
    <w:p>
      <w:r>
        <w:rPr>
          <w:rFonts w:ascii="Calibri" w:hAnsi="Calibri" w:eastAsia="Calibri"/>
          <w:sz w:val="20"/>
        </w:rPr>
        <w:t>baris di konteks Claim  -  Life.</w:t>
      </w:r>
    </w:p>
    <w:p>
      <w:pPr>
        <w:pStyle w:val="Heading4"/>
      </w:pPr>
      <w:r>
        <w:rPr>
          <w:color w:val="1F3B63"/>
        </w:rPr>
        <w:t>Catatan  -  mengapa cakupan diubah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Penulisan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dilakukan rule di modul </w:t>
      </w:r>
      <w:r>
        <w:rPr>
          <w:rFonts w:ascii="Calibri" w:hAnsi="Calibri" w:eastAsia="Calibri"/>
          <w:b/>
          <w:sz w:val="20"/>
        </w:rPr>
        <w:t>`Komite Claim Life`</w:t>
      </w:r>
      <w:r>
        <w:rPr>
          <w:rFonts w:ascii="Calibri" w:hAnsi="Calibri" w:eastAsia="Calibri"/>
          <w:sz w:val="20"/>
        </w:rPr>
        <w:t xml:space="preserve"> dengan class </w:t>
      </w:r>
      <w:r>
        <w:rPr>
          <w:rFonts w:ascii="Consolas" w:hAnsi="Consolas" w:eastAsia="Consolas"/>
          <w:color w:val="8B2500"/>
          <w:sz w:val="18"/>
        </w:rPr>
        <w:t>ASM-FW-GCNMFW-Work-KomiteLife</w:t>
      </w:r>
      <w:r>
        <w:rPr>
          <w:rFonts w:ascii="Calibri" w:hAnsi="Calibri" w:eastAsia="Calibri"/>
          <w:sz w:val="20"/>
        </w:rPr>
        <w:t xml:space="preserve">. Menempatkannya di tiket Claim  -  Life akan membuat </w:t>
      </w:r>
      <w:r>
        <w:rPr>
          <w:rFonts w:ascii="Calibri" w:hAnsi="Calibri" w:eastAsia="Calibri"/>
          <w:b/>
          <w:sz w:val="20"/>
        </w:rPr>
        <w:t>dua tiket `ready-for-agent` sama-sama mengklaim penulisan yang sama</w:t>
      </w:r>
      <w:r>
        <w:rPr>
          <w:rFonts w:ascii="Calibri" w:hAnsi="Calibri" w:eastAsia="Calibri"/>
          <w:sz w:val="20"/>
        </w:rPr>
        <w:t xml:space="preserve">  -  dua agent dapat mengimplementasikannya berdua.</w:t>
      </w:r>
    </w:p>
    <w:p>
      <w:r>
        <w:rPr>
          <w:rFonts w:ascii="Consolas" w:hAnsi="Consolas" w:eastAsia="Consolas"/>
          <w:color w:val="8B2500"/>
          <w:sz w:val="18"/>
        </w:rPr>
        <w:t>[keputusan work owner 2026-09-15]</w:t>
      </w:r>
      <w:r>
        <w:rPr>
          <w:rFonts w:ascii="Calibri" w:hAnsi="Calibri" w:eastAsia="Calibri"/>
          <w:sz w:val="20"/>
        </w:rPr>
        <w:t xml:space="preserve"> Kepemilikan ditetapkan: </w:t>
      </w:r>
      <w:r>
        <w:rPr>
          <w:rFonts w:ascii="Calibri" w:hAnsi="Calibri" w:eastAsia="Calibri"/>
          <w:b/>
          <w:sz w:val="20"/>
        </w:rPr>
        <w:t>Komite menulis, Claim Life membaca.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- 12 - Efek keluar asinkron + antre-ulang + flag lingkungan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09 (jejak audit)  -  kegagalan efek keluar harus masuk jalur audit, bukan hanya log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ReasLifeAdmin</w:t>
      </w:r>
      <w:r>
        <w:rPr>
          <w:rFonts w:ascii="Calibri" w:hAnsi="Calibri" w:eastAsia="Calibri"/>
          <w:sz w:val="20"/>
        </w:rPr>
        <w:t xml:space="preserve">, saya dapat mengunggah dan mengunduh dokumen pendukung klaim; sebagai </w:t>
      </w:r>
      <w:r>
        <w:rPr>
          <w:rFonts w:ascii="Calibri" w:hAnsi="Calibri" w:eastAsia="Calibri"/>
          <w:b/>
          <w:sz w:val="20"/>
        </w:rPr>
        <w:t>ReasLifeSPV</w:t>
      </w:r>
      <w:r>
        <w:rPr>
          <w:rFonts w:ascii="Calibri" w:hAnsi="Calibri" w:eastAsia="Calibri"/>
          <w:sz w:val="20"/>
        </w:rPr>
        <w:t xml:space="preserve">, anggota Komite menerima notifikasi saat kasus diserahkan. Dan sebagai </w:t>
      </w:r>
      <w:r>
        <w:rPr>
          <w:rFonts w:ascii="Calibri" w:hAnsi="Calibri" w:eastAsia="Calibri"/>
          <w:b/>
          <w:sz w:val="20"/>
        </w:rPr>
        <w:t>pengguna mana pun</w:t>
      </w:r>
      <w:r>
        <w:rPr>
          <w:rFonts w:ascii="Calibri" w:hAnsi="Calibri" w:eastAsia="Calibri"/>
          <w:sz w:val="20"/>
        </w:rPr>
        <w:t xml:space="preserve">, alur klaim saya </w:t>
      </w:r>
      <w:r>
        <w:rPr>
          <w:rFonts w:ascii="Calibri" w:hAnsi="Calibri" w:eastAsia="Calibri"/>
          <w:b/>
          <w:sz w:val="20"/>
        </w:rPr>
        <w:t>tidak pernah tertahan</w:t>
      </w:r>
      <w:r>
        <w:rPr>
          <w:rFonts w:ascii="Calibri" w:hAnsi="Calibri" w:eastAsia="Calibri"/>
          <w:sz w:val="20"/>
        </w:rPr>
        <w:t xml:space="preserve"> karena layanan luar sedang gagal  -  kegagalan itu tercatat dan diantre ulang, bukan hilang diam-diam. </w:t>
      </w:r>
      <w:r>
        <w:rPr>
          <w:rFonts w:ascii="Calibri" w:hAnsi="Calibri" w:eastAsia="Calibri"/>
          <w:i/>
          <w:sz w:val="20"/>
        </w:rPr>
        <w:t>(User story 32-36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internal/services</w:t>
      </w:r>
      <w:r>
        <w:rPr>
          <w:rFonts w:ascii="Calibri" w:hAnsi="Calibri" w:eastAsia="Calibri"/>
          <w:sz w:val="20"/>
        </w:rPr>
        <w:t xml:space="preserve"> (interface efek keluar + orkestrasi asinkron + antre-ulang), </w:t>
      </w:r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(implementasi pemanggil), </w:t>
      </w:r>
      <w:r>
        <w:rPr>
          <w:rFonts w:ascii="Consolas" w:hAnsi="Consolas" w:eastAsia="Consolas"/>
          <w:color w:val="8B2500"/>
          <w:sz w:val="18"/>
        </w:rPr>
        <w:t>internal/config</w:t>
      </w:r>
      <w:r>
        <w:rPr>
          <w:rFonts w:ascii="Calibri" w:hAnsi="Calibri" w:eastAsia="Calibri"/>
          <w:sz w:val="20"/>
        </w:rPr>
        <w:t xml:space="preserve"> (alamat layanan + flag lingkungan), </w:t>
      </w:r>
      <w:r>
        <w:rPr>
          <w:rFonts w:ascii="Consolas" w:hAnsi="Consolas" w:eastAsia="Consolas"/>
          <w:color w:val="8B2500"/>
          <w:sz w:val="18"/>
        </w:rPr>
        <w:t>internal/handlers</w:t>
      </w:r>
      <w:r>
        <w:rPr>
          <w:rFonts w:ascii="Calibri" w:hAnsi="Calibri" w:eastAsia="Calibri"/>
          <w:sz w:val="20"/>
        </w:rPr>
        <w:t xml:space="preserve"> (endpoint unggah/unduh), </w:t>
      </w:r>
      <w:r>
        <w:rPr>
          <w:rFonts w:ascii="Consolas" w:hAnsi="Consolas" w:eastAsia="Consolas"/>
          <w:color w:val="8B2500"/>
          <w:sz w:val="18"/>
        </w:rPr>
        <w:t>frontend/</w:t>
      </w:r>
      <w:r>
        <w:rPr>
          <w:rFonts w:ascii="Calibri" w:hAnsi="Calibri" w:eastAsia="Calibri"/>
          <w:sz w:val="20"/>
        </w:rPr>
        <w:t xml:space="preserve"> (kontrol dokumen).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Efek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Unggah berkas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Life/Activity/InsertGoogleStorage_Act.xml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ASM-FW-GISFW-INT-T_STORAGE_IMAGE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INSERTGOOGLESTORAGE_ACT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  <w:r>
              <w:rPr>
                <w:rFonts w:ascii="Calibri" w:hAnsi="Calibri" w:eastAsia="Calibri"/>
                <w:sz w:val="18"/>
              </w:rPr>
              <w:t>, 160.027 byte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Ambil URL / hapus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GetUrlGoogleStorage_Act.xml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DeleteGoogleStorage_Act.xml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kelas sama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Token penyimpanan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Life/RDBList/GetTokenStorage_SQL.xml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ASM-FW-GISFW-INT-T_STORAGE_IMAGE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RNM!GETTOKENSTORAGE_SQL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Life/Activity/SendEmailKlaimLF.xml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SENDEMAILKLAIMLF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Arasapas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Life/Activity/serviceInsertArasapasClaimLife_act.xml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satu-satunya salinan di korpus</w:t>
            </w:r>
            <w:r>
              <w:rPr>
                <w:rFonts w:ascii="Calibri" w:hAnsi="Calibri" w:eastAsia="Calibri"/>
                <w:sz w:val="18"/>
              </w:rPr>
              <w:t xml:space="preserve">  -  OQ-035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strike/>
                <w:sz w:val="18"/>
              </w:rPr>
              <w:t>Konversi ke produksi lewat payload JSON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DIBUANG 2026-09-16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trike/>
                <w:sz w:val="18"/>
              </w:rPr>
              <w:t>Claim Life/ConnectREST/convertJsonNusareToProductionClaimLife.xml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[keputusan work owner]</w:t>
            </w:r>
            <w:r>
              <w:rPr>
                <w:rFonts w:ascii="Calibri" w:hAnsi="Calibri" w:eastAsia="Calibri"/>
                <w:sz w:val="18"/>
              </w:rPr>
              <w:t xml:space="preserve"> hilir </w:t>
            </w:r>
            <w:r>
              <w:rPr>
                <w:rFonts w:ascii="Calibri" w:hAnsi="Calibri" w:eastAsia="Calibri"/>
                <w:b/>
                <w:sz w:val="18"/>
              </w:rPr>
              <w:t>`SELECT` langsung dari tabel klaim</w:t>
            </w:r>
            <w:r>
              <w:rPr>
                <w:rFonts w:ascii="Calibri" w:hAnsi="Calibri" w:eastAsia="Calibri"/>
                <w:sz w:val="18"/>
              </w:rPr>
              <w:t xml:space="preserve"> (spec §2b, §12)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Pencatatan layanan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Life/RDBList/InsertLogServiceClaim.xml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RNM!INSERTLOGSERVICECLAIM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INSERT INTO pooldata.monitoring_klaim_log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Token penyimpanan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diterbitkan aplikasi  -  ia datang dari Oracle: </w:t>
      </w:r>
      <w:r>
        <w:rPr>
          <w:rFonts w:ascii="Consolas" w:hAnsi="Consolas" w:eastAsia="Consolas"/>
          <w:color w:val="8B2500"/>
          <w:sz w:val="18"/>
        </w:rPr>
        <w:t>pooldata.GET_TOKEN_STORAGE({UploadDoc.App}, {OperatorID.pyUserIdentifier}, {UploadDoc.Kodestring OUT}, {DocAPI.ResponseMsg OUT})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ADR-U-0008</w:t>
      </w:r>
      <w:r>
        <w:rPr>
          <w:rFonts w:ascii="Calibri" w:hAnsi="Calibri" w:eastAsia="Calibri"/>
          <w:sz w:val="20"/>
        </w:rPr>
        <w:t xml:space="preserve"> (asinkron, tidak memblokir, antre-ulang), </w:t>
      </w:r>
      <w:r>
        <w:rPr>
          <w:rFonts w:ascii="Calibri" w:hAnsi="Calibri" w:eastAsia="Calibri"/>
          <w:b/>
          <w:sz w:val="20"/>
        </w:rPr>
        <w:t>ADR-U-0010</w:t>
      </w:r>
      <w:r>
        <w:rPr>
          <w:rFonts w:ascii="Calibri" w:hAnsi="Calibri" w:eastAsia="Calibri"/>
          <w:sz w:val="20"/>
        </w:rPr>
        <w:t xml:space="preserve"> (penyimpanan tetap Google Storage), </w:t>
      </w:r>
      <w:r>
        <w:rPr>
          <w:rFonts w:ascii="Calibri" w:hAnsi="Calibri" w:eastAsia="Calibri"/>
          <w:b/>
          <w:sz w:val="20"/>
        </w:rPr>
        <w:t>ADR-U-0013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resolusi endpoint lewat `M_LINK_SERVICE`</w:t>
      </w:r>
      <w:r>
        <w:rPr>
          <w:rFonts w:ascii="Calibri" w:hAnsi="Calibri" w:eastAsia="Calibri"/>
          <w:sz w:val="20"/>
        </w:rPr>
        <w:t xml:space="preserve">  -  meralat </w:t>
      </w:r>
      <w:r>
        <w:rPr>
          <w:rFonts w:ascii="Calibri" w:hAnsi="Calibri" w:eastAsia="Calibri"/>
          <w:b/>
          <w:sz w:val="20"/>
        </w:rPr>
        <w:t>ADR-U-0004</w:t>
      </w:r>
      <w:r>
        <w:rPr>
          <w:rFonts w:ascii="Calibri" w:hAnsi="Calibri" w:eastAsia="Calibri"/>
          <w:sz w:val="20"/>
        </w:rPr>
        <w:t xml:space="preserve"> untuk alamat layanan keluar), </w:t>
      </w:r>
      <w:r>
        <w:rPr>
          <w:rFonts w:ascii="Calibri" w:hAnsi="Calibri" w:eastAsia="Calibri"/>
          <w:b/>
          <w:sz w:val="20"/>
        </w:rPr>
        <w:t>ADR-U-0005</w:t>
      </w:r>
      <w:r>
        <w:rPr>
          <w:rFonts w:ascii="Calibri" w:hAnsi="Calibri" w:eastAsia="Calibri"/>
          <w:sz w:val="20"/>
        </w:rPr>
        <w:t xml:space="preserve"> (flag lingkungan),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(kegagalan masuk jalur audit).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Diselaraskan 2026-09-16:</w:t>
      </w:r>
      <w:r>
        <w:rPr>
          <w:rFonts w:ascii="Calibri" w:hAnsi="Calibri" w:eastAsia="Calibri"/>
          <w:sz w:val="20"/>
        </w:rPr>
        <w:t xml:space="preserve"> efek keluar tinggal </w:t>
      </w:r>
      <w:r>
        <w:rPr>
          <w:rFonts w:ascii="Calibri" w:hAnsi="Calibri" w:eastAsia="Calibri"/>
          <w:b/>
          <w:sz w:val="20"/>
        </w:rPr>
        <w:t>tiga</w:t>
      </w:r>
      <w:r>
        <w:rPr>
          <w:rFonts w:ascii="Calibri" w:hAnsi="Calibri" w:eastAsia="Calibri"/>
          <w:sz w:val="20"/>
        </w:rPr>
        <w:t xml:space="preserve">  -  berkas, email, Arasapas.</w:t>
      </w:r>
    </w:p>
    <w:p>
      <w:r>
        <w:rPr>
          <w:rFonts w:ascii="Calibri" w:hAnsi="Calibri" w:eastAsia="Calibri"/>
          <w:sz w:val="20"/>
        </w:rPr>
        <w:t xml:space="preserve">Konversi ke produksi </w:t>
      </w:r>
      <w:r>
        <w:rPr>
          <w:rFonts w:ascii="Calibri" w:hAnsi="Calibri" w:eastAsia="Calibri"/>
          <w:b/>
          <w:sz w:val="20"/>
        </w:rPr>
        <w:t>tidak lagi mengirim payload JSON</w:t>
      </w:r>
      <w:r>
        <w:rPr>
          <w:rFonts w:ascii="Calibri" w:hAnsi="Calibri" w:eastAsia="Calibri"/>
          <w:sz w:val="20"/>
        </w:rPr>
        <w:t xml:space="preserve">; hilir membaca </w:t>
      </w:r>
      <w:r>
        <w:rPr>
          <w:rFonts w:ascii="Calibri" w:hAnsi="Calibri" w:eastAsia="Calibri"/>
          <w:b/>
          <w:sz w:val="20"/>
        </w:rPr>
        <w:t>langsung dari tabel klaim</w:t>
      </w:r>
      <w:r>
        <w:rPr>
          <w:rFonts w:ascii="Calibri" w:hAnsi="Calibri" w:eastAsia="Calibri"/>
          <w:sz w:val="20"/>
        </w:rPr>
        <w:t xml:space="preserve">. Test yang menemukan payload JSON dikirim keluar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55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efek keluar berada </w:t>
      </w:r>
      <w:r>
        <w:rPr>
          <w:rFonts w:ascii="Calibri" w:hAnsi="Calibri" w:eastAsia="Calibri"/>
          <w:b/>
          <w:sz w:val="20"/>
        </w:rPr>
        <w:t>di balik interface</w:t>
      </w:r>
      <w:r>
        <w:rPr>
          <w:rFonts w:ascii="Calibri" w:hAnsi="Calibri" w:eastAsia="Calibri"/>
          <w:sz w:val="20"/>
        </w:rPr>
        <w:t>, sehingga dapat diganti dalam test.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efek keluar mana pun </w:t>
      </w:r>
      <w:r>
        <w:rPr>
          <w:rFonts w:ascii="Calibri" w:hAnsi="Calibri" w:eastAsia="Calibri"/>
          <w:b/>
          <w:sz w:val="20"/>
        </w:rPr>
        <w:t>tidak menahan</w:t>
      </w:r>
      <w:r>
        <w:rPr>
          <w:rFonts w:ascii="Calibri" w:hAnsi="Calibri" w:eastAsia="Calibri"/>
          <w:sz w:val="20"/>
        </w:rPr>
        <w:t xml:space="preserve"> transisi status klaim. </w:t>
      </w:r>
      <w:r>
        <w:rPr>
          <w:rFonts w:ascii="Calibri" w:hAnsi="Calibri" w:eastAsia="Calibri"/>
          <w:i/>
          <w:sz w:val="20"/>
        </w:rPr>
        <w:t>(AC 19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tercatat di </w:t>
      </w:r>
      <w:r>
        <w:rPr>
          <w:rFonts w:ascii="Calibri" w:hAnsi="Calibri" w:eastAsia="Calibri"/>
          <w:b/>
          <w:sz w:val="20"/>
        </w:rPr>
        <w:t>jalur audit</w:t>
      </w:r>
      <w:r>
        <w:rPr>
          <w:rFonts w:ascii="Calibri" w:hAnsi="Calibri" w:eastAsia="Calibri"/>
          <w:sz w:val="20"/>
        </w:rPr>
        <w:t xml:space="preserve">, bukan hanya di log layanan, dan </w:t>
      </w:r>
      <w:r>
        <w:rPr>
          <w:rFonts w:ascii="Calibri" w:hAnsi="Calibri" w:eastAsia="Calibri"/>
          <w:b/>
          <w:sz w:val="20"/>
        </w:rPr>
        <w:t>dapat diantre ulang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20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Di lingkungan non-production, klaim </w:t>
      </w:r>
      <w:r>
        <w:rPr>
          <w:rFonts w:ascii="Calibri" w:hAnsi="Calibri" w:eastAsia="Calibri"/>
          <w:b/>
          <w:sz w:val="20"/>
        </w:rPr>
        <w:t>tetap tersimpan</w:t>
      </w:r>
      <w:r>
        <w:rPr>
          <w:rFonts w:ascii="Calibri" w:hAnsi="Calibri" w:eastAsia="Calibri"/>
          <w:sz w:val="20"/>
        </w:rPr>
        <w:t>; keempat efek keluar tidak berjalan.</w:t>
      </w:r>
    </w:p>
    <w:p>
      <w:r>
        <w:rPr>
          <w:rFonts w:ascii="Calibri" w:hAnsi="Calibri" w:eastAsia="Calibri"/>
          <w:i/>
          <w:sz w:val="20"/>
        </w:rPr>
        <w:t>(AC 21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host, endpoint, atau kredensial sebagai literal di kode.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Kegagalan konfigurasi dapat dibedakan dari kegagalan jaringan, agar antre-ulang tidak berputar</w:t>
      </w:r>
    </w:p>
    <w:p>
      <w:r>
        <w:rPr>
          <w:rFonts w:ascii="Calibri" w:hAnsi="Calibri" w:eastAsia="Calibri"/>
          <w:sz w:val="20"/>
        </w:rPr>
        <w:t>sia-sia.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Dokumen yang sudah diunggah dapat diunduh kembali.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Alamat endpoint keluar di-resolve lewat </w:t>
      </w:r>
      <w:r>
        <w:rPr>
          <w:rFonts w:ascii="Calibri" w:hAnsi="Calibri" w:eastAsia="Calibri"/>
          <w:b/>
          <w:sz w:val="20"/>
        </w:rPr>
        <w:t>runtime lookup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 dengan kunci</w:t>
      </w:r>
    </w:p>
    <w:p>
      <w:r>
        <w:rPr>
          <w:rFonts w:ascii="Consolas" w:hAnsi="Consolas" w:eastAsia="Consolas"/>
          <w:color w:val="8B2500"/>
          <w:sz w:val="18"/>
        </w:rPr>
        <w:t>(KATEGORI_1, KATEGORI_2)</w:t>
      </w:r>
      <w:r>
        <w:rPr>
          <w:rFonts w:ascii="Calibri" w:hAnsi="Calibri" w:eastAsia="Calibri"/>
          <w:sz w:val="20"/>
        </w:rPr>
        <w:t xml:space="preserve">  -  untuk Arasapas: </w:t>
      </w:r>
      <w:r>
        <w:rPr>
          <w:rFonts w:ascii="Consolas" w:hAnsi="Consolas" w:eastAsia="Consolas"/>
          <w:color w:val="8B2500"/>
          <w:sz w:val="18"/>
        </w:rPr>
        <w:t>("Klaim", "insertClaimLife")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 URL</w:t>
      </w:r>
      <w:r>
        <w:rPr>
          <w:rFonts w:ascii="Calibri" w:hAnsi="Calibri" w:eastAsia="Calibri"/>
          <w:sz w:val="20"/>
        </w:rPr>
        <w:t xml:space="preserve"> sebagai literal, konstanta, </w:t>
      </w:r>
      <w:r>
        <w:rPr>
          <w:rFonts w:ascii="Calibri" w:hAnsi="Calibri" w:eastAsia="Calibri"/>
          <w:b/>
          <w:sz w:val="20"/>
        </w:rPr>
        <w:t>maupun env var</w:t>
      </w:r>
      <w:r>
        <w:rPr>
          <w:rFonts w:ascii="Calibri" w:hAnsi="Calibri" w:eastAsia="Calibri"/>
          <w:sz w:val="20"/>
        </w:rPr>
        <w:t xml:space="preserve"> di kode. Yang boleh menjadi</w:t>
      </w:r>
    </w:p>
    <w:p>
      <w:r>
        <w:rPr>
          <w:rFonts w:ascii="Calibri" w:hAnsi="Calibri" w:eastAsia="Calibri"/>
          <w:sz w:val="20"/>
        </w:rPr>
        <w:t xml:space="preserve">konstanta hanyalah </w:t>
      </w:r>
      <w:r>
        <w:rPr>
          <w:rFonts w:ascii="Calibri" w:hAnsi="Calibri" w:eastAsia="Calibri"/>
          <w:b/>
          <w:sz w:val="20"/>
        </w:rPr>
        <w:t>kunci kategori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ADR-U-0013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Pemisahan dev-prod terjadi lewat </w:t>
      </w:r>
      <w:r>
        <w:rPr>
          <w:rFonts w:ascii="Calibri" w:hAnsi="Calibri" w:eastAsia="Calibri"/>
          <w:b/>
          <w:sz w:val="20"/>
        </w:rPr>
        <w:t>isi tabel per-database</w:t>
      </w:r>
      <w:r>
        <w:rPr>
          <w:rFonts w:ascii="Calibri" w:hAnsi="Calibri" w:eastAsia="Calibri"/>
          <w:sz w:val="20"/>
        </w:rPr>
        <w:t>, bukan lewat percabangan di kode.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Bila kunci kategori tidak ditemukan di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, kegagalan </w:t>
      </w:r>
      <w:r>
        <w:rPr>
          <w:rFonts w:ascii="Calibri" w:hAnsi="Calibri" w:eastAsia="Calibri"/>
          <w:b/>
          <w:sz w:val="20"/>
        </w:rPr>
        <w:t>terang-terangan</w:t>
      </w:r>
      <w:r>
        <w:rPr>
          <w:rFonts w:ascii="Calibri" w:hAnsi="Calibri" w:eastAsia="Calibri"/>
          <w:sz w:val="20"/>
        </w:rPr>
        <w:t xml:space="preserve"> dan</w:t>
      </w:r>
    </w:p>
    <w:p>
      <w:r>
        <w:rPr>
          <w:rFonts w:ascii="Calibri" w:hAnsi="Calibri" w:eastAsia="Calibri"/>
          <w:sz w:val="20"/>
        </w:rPr>
        <w:t>masuk jalur audit  -  bukan diam-diam melewati efek keluar.</w:t>
      </w:r>
    </w:p>
    <w:p>
      <w:pPr>
        <w:pStyle w:val="Heading4"/>
      </w:pPr>
      <w:r>
        <w:rPr>
          <w:color w:val="1F3B63"/>
        </w:rPr>
        <w:t>Catatan penutupan (2026-09-14)</w:t>
      </w:r>
    </w:p>
    <w:p>
      <w:r>
        <w:rPr>
          <w:rFonts w:ascii="Calibri" w:hAnsi="Calibri" w:eastAsia="Calibri"/>
          <w:b/>
          <w:sz w:val="20"/>
        </w:rPr>
        <w:t>OQ-047 TERTUTUP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 + data DBA]</w:t>
      </w:r>
      <w:r>
        <w:rPr>
          <w:rFonts w:ascii="Calibri" w:hAnsi="Calibri" w:eastAsia="Calibri"/>
          <w:sz w:val="20"/>
        </w:rPr>
        <w:t xml:space="preserve">  -  kontrak resolusi endpoint diketahui penuh: </w:t>
      </w:r>
      <w:r>
        <w:rPr>
          <w:rFonts w:ascii="Consolas" w:hAnsi="Consolas" w:eastAsia="Consolas"/>
          <w:color w:val="8B2500"/>
          <w:sz w:val="18"/>
        </w:rPr>
        <w:t>Claim Life/Activity/GetLinkService.xml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ASM-FW-GISFW-INT-M_LINK_SERVICE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GETLINKSERVICE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 melakukan </w:t>
      </w:r>
      <w:r>
        <w:rPr>
          <w:rFonts w:ascii="Consolas" w:hAnsi="Consolas" w:eastAsia="Consolas"/>
          <w:color w:val="8B2500"/>
          <w:sz w:val="18"/>
        </w:rPr>
        <w:t>Obj-Browse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onsolas" w:hAnsi="Consolas" w:eastAsia="Consolas"/>
          <w:color w:val="8B2500"/>
          <w:sz w:val="18"/>
        </w:rPr>
        <w:t>M_LINK_SERVICE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.KATEGORI_1 = Param.Kategori_1 AND .KATEGORI_2 = Param.Kategori_2</w:t>
      </w:r>
      <w:r>
        <w:rPr>
          <w:rFonts w:ascii="Calibri" w:hAnsi="Calibri" w:eastAsia="Calibri"/>
          <w:sz w:val="20"/>
        </w:rPr>
        <w:t xml:space="preserve">, mengambil </w:t>
      </w:r>
      <w:r>
        <w:rPr>
          <w:rFonts w:ascii="Consolas" w:hAnsi="Consolas" w:eastAsia="Consolas"/>
          <w:color w:val="8B2500"/>
          <w:sz w:val="18"/>
        </w:rPr>
        <w:t>.URL</w:t>
      </w:r>
      <w:r>
        <w:rPr>
          <w:rFonts w:ascii="Calibri" w:hAnsi="Calibri" w:eastAsia="Calibri"/>
          <w:sz w:val="20"/>
        </w:rPr>
        <w:t xml:space="preserve">, lalu </w:t>
      </w:r>
      <w:r>
        <w:rPr>
          <w:rFonts w:ascii="Consolas" w:hAnsi="Consolas" w:eastAsia="Consolas"/>
          <w:color w:val="8B2500"/>
          <w:sz w:val="18"/>
        </w:rPr>
        <w:t>Connect-REST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Kunci Claim  -  Life terbaca di </w:t>
      </w:r>
      <w:r>
        <w:rPr>
          <w:rFonts w:ascii="Consolas" w:hAnsi="Consolas" w:eastAsia="Consolas"/>
          <w:color w:val="8B2500"/>
          <w:sz w:val="18"/>
        </w:rPr>
        <w:t>Claim Life/Activity/serviceInsertArasapasClaimLife_act.xml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Kategori_1 = "Klaim"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Kategori_2 = "insertClaimLife"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Isi tabel 19 baris; endpoint Life  -&gt;  &lt;konfigurasi alamat layanan&gt;</w:t>
      </w:r>
    </w:p>
    <w:p>
      <w:r>
        <w:rPr>
          <w:rFonts w:ascii="Calibri" w:hAnsi="Calibri" w:eastAsia="Calibri"/>
          <w:b/>
          <w:sz w:val="20"/>
        </w:rPr>
        <w:t>OQ-018 TERTUTUP untuk Claim  -  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URL endpoint bisnis ter-hardcode di modul ini; seluruh </w:t>
      </w:r>
      <w:r>
        <w:rPr>
          <w:rFonts w:ascii="Consolas" w:hAnsi="Consolas" w:eastAsia="Consolas"/>
          <w:color w:val="8B2500"/>
          <w:sz w:val="18"/>
        </w:rPr>
        <w:t>http(s)://</w:t>
      </w:r>
      <w:r>
        <w:rPr>
          <w:rFonts w:ascii="Calibri" w:hAnsi="Calibri" w:eastAsia="Calibri"/>
          <w:sz w:val="20"/>
        </w:rPr>
        <w:t xml:space="preserve"> yang ada hanyalah </w:t>
      </w:r>
      <w:r>
        <w:rPr>
          <w:rFonts w:ascii="Consolas" w:hAnsi="Consolas" w:eastAsia="Consolas"/>
          <w:color w:val="8B2500"/>
          <w:sz w:val="18"/>
        </w:rPr>
        <w:t>pyHelpURI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community.pega.com</w:t>
      </w:r>
      <w:r>
        <w:rPr>
          <w:rFonts w:ascii="Calibri" w:hAnsi="Calibri" w:eastAsia="Calibri"/>
          <w:sz w:val="20"/>
        </w:rPr>
        <w:t xml:space="preserve"> (132+) dan 3 tautan penampil dokumen Office. Pembedaan lingkungan memakai </w:t>
      </w:r>
      <w:r>
        <w:rPr>
          <w:rFonts w:ascii="Consolas" w:hAnsi="Consolas" w:eastAsia="Consolas"/>
          <w:color w:val="8B2500"/>
          <w:sz w:val="18"/>
        </w:rPr>
        <w:t>Claim Life/When/IsPEGAPROD.xml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@BASECLASS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ISPEGAPROD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RULE-OBJ-WHEN</w:t>
      </w:r>
      <w:r>
        <w:rPr>
          <w:rFonts w:ascii="Calibri" w:hAnsi="Calibri" w:eastAsia="Calibri"/>
          <w:sz w:val="20"/>
        </w:rPr>
        <w:t xml:space="preserve">): </w:t>
      </w:r>
      <w:r>
        <w:rPr>
          <w:rFonts w:ascii="Consolas" w:hAnsi="Consolas" w:eastAsia="Consolas"/>
          <w:color w:val="8B2500"/>
          <w:sz w:val="18"/>
        </w:rPr>
        <w:t>pzProductionLevel = "5"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Flag lingkungan  -  keputusan spesifikasi tetap berlaku:</w:t>
      </w:r>
      <w:r>
        <w:rPr>
          <w:rFonts w:ascii="Calibri" w:hAnsi="Calibri" w:eastAsia="Calibri"/>
          <w:sz w:val="20"/>
        </w:rPr>
        <w:t xml:space="preserve"> flag hanya menggerbangi </w:t>
      </w:r>
      <w:r>
        <w:rPr>
          <w:rFonts w:ascii="Calibri" w:hAnsi="Calibri" w:eastAsia="Calibri"/>
          <w:b/>
          <w:sz w:val="20"/>
        </w:rPr>
        <w:t>efek keluar</w:t>
      </w:r>
      <w:r>
        <w:rPr>
          <w:rFonts w:ascii="Calibri" w:hAnsi="Calibri" w:eastAsia="Calibri"/>
          <w:sz w:val="20"/>
        </w:rPr>
        <w:t xml:space="preserve">, tidak pernah </w:t>
      </w:r>
      <w:r>
        <w:rPr>
          <w:rFonts w:ascii="Calibri" w:hAnsi="Calibri" w:eastAsia="Calibri"/>
          <w:b/>
          <w:sz w:val="20"/>
        </w:rPr>
        <w:t>penyimpanan</w:t>
      </w:r>
      <w:r>
        <w:rPr>
          <w:rFonts w:ascii="Calibri" w:hAnsi="Calibri" w:eastAsia="Calibri"/>
          <w:sz w:val="20"/>
        </w:rPr>
        <w:t xml:space="preserve">. Ini penyimpangan sadar dari Pega (di sana </w:t>
      </w:r>
      <w:r>
        <w:rPr>
          <w:rFonts w:ascii="Consolas" w:hAnsi="Consolas" w:eastAsia="Consolas"/>
          <w:color w:val="8B2500"/>
          <w:sz w:val="18"/>
        </w:rPr>
        <w:t>IsPEGAPROD</w:t>
      </w:r>
      <w:r>
        <w:rPr>
          <w:rFonts w:ascii="Calibri" w:hAnsi="Calibri" w:eastAsia="Calibri"/>
          <w:sz w:val="20"/>
        </w:rPr>
        <w:t xml:space="preserve"> juga menggerbangi simpan utama); tanpa itu lingkungan non-production tidak dapat dipakai menguji.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OQ-035</w:t>
      </w:r>
      <w:r>
        <w:rPr>
          <w:rFonts w:ascii="Calibri" w:hAnsi="Calibri" w:eastAsia="Calibri"/>
          <w:sz w:val="20"/>
        </w:rPr>
        <w:t xml:space="preserve">  -  kepemilikan </w:t>
      </w:r>
      <w:r>
        <w:rPr>
          <w:rFonts w:ascii="Consolas" w:hAnsi="Consolas" w:eastAsia="Consolas"/>
          <w:color w:val="8B2500"/>
          <w:sz w:val="18"/>
        </w:rPr>
        <w:t>serviceInsertArasapasClaimLife_act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Tidak memblokir.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"Tidak memblokir" adalah </w:t>
      </w:r>
      <w:r>
        <w:rPr>
          <w:rFonts w:ascii="Calibri" w:hAnsi="Calibri" w:eastAsia="Calibri"/>
          <w:b/>
          <w:sz w:val="20"/>
        </w:rPr>
        <w:t>paritas</w:t>
      </w:r>
      <w:r>
        <w:rPr>
          <w:rFonts w:ascii="Calibri" w:hAnsi="Calibri" w:eastAsia="Calibri"/>
          <w:sz w:val="20"/>
        </w:rPr>
        <w:t xml:space="preserve">, bukan perubahan: </w:t>
      </w:r>
      <w:r>
        <w:rPr>
          <w:rFonts w:ascii="Consolas" w:hAnsi="Consolas" w:eastAsia="Consolas"/>
          <w:color w:val="8B2500"/>
          <w:sz w:val="18"/>
        </w:rPr>
        <w:t>Claim Life</w:t>
      </w:r>
      <w:r>
        <w:rPr>
          <w:rFonts w:ascii="Calibri" w:hAnsi="Calibri" w:eastAsia="Calibri"/>
          <w:sz w:val="20"/>
        </w:rPr>
        <w:t xml:space="preserve"> hanya punya </w:t>
      </w:r>
      <w:r>
        <w:rPr>
          <w:rFonts w:ascii="Calibri" w:hAnsi="Calibri" w:eastAsia="Calibri"/>
          <w:b/>
          <w:sz w:val="20"/>
        </w:rPr>
        <w:t>pencatatan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InsertLogServiceClaim</w:t>
      </w:r>
      <w:r>
        <w:rPr>
          <w:rFonts w:ascii="Calibri" w:hAnsi="Calibri" w:eastAsia="Calibri"/>
          <w:sz w:val="20"/>
        </w:rPr>
        <w:t xml:space="preserve">), bukan gerbang keberhasilan seperti </w:t>
      </w:r>
      <w:r>
        <w:rPr>
          <w:rFonts w:ascii="Consolas" w:hAnsi="Consolas" w:eastAsia="Consolas"/>
          <w:color w:val="8B2500"/>
          <w:sz w:val="18"/>
        </w:rPr>
        <w:t>IsSuccessHitService</w:t>
      </w:r>
      <w:r>
        <w:rPr>
          <w:rFonts w:ascii="Calibri" w:hAnsi="Calibri" w:eastAsia="Calibri"/>
          <w:sz w:val="20"/>
        </w:rPr>
        <w:t xml:space="preserve"> di konteks facultative. Yang </w:t>
      </w:r>
      <w:r>
        <w:rPr>
          <w:rFonts w:ascii="Calibri" w:hAnsi="Calibri" w:eastAsia="Calibri"/>
          <w:b/>
          <w:sz w:val="20"/>
        </w:rPr>
        <w:t>ditambahkan</w:t>
      </w:r>
      <w:r>
        <w:rPr>
          <w:rFonts w:ascii="Calibri" w:hAnsi="Calibri" w:eastAsia="Calibri"/>
          <w:sz w:val="20"/>
        </w:rPr>
        <w:t xml:space="preserve"> adalah antre-ulang.</w:t>
      </w:r>
    </w:p>
    <w:p>
      <w:r>
        <w:rPr>
          <w:rFonts w:ascii="Calibri" w:hAnsi="Calibri" w:eastAsia="Calibri"/>
          <w:sz w:val="20"/>
        </w:rPr>
        <w:t>[~]  Konsekuensi yang diterima (</w:t>
      </w:r>
      <w:r>
        <w:rPr>
          <w:rFonts w:ascii="Calibri" w:hAnsi="Calibri" w:eastAsia="Calibri"/>
          <w:b/>
          <w:sz w:val="20"/>
        </w:rPr>
        <w:t>ADR-U-0008</w:t>
      </w:r>
      <w:r>
        <w:rPr>
          <w:rFonts w:ascii="Calibri" w:hAnsi="Calibri" w:eastAsia="Calibri"/>
          <w:sz w:val="20"/>
        </w:rPr>
        <w:t>): sebuah klaim dapat mencapai keadaan akhir sementara efek keluarnya masih tertunda.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- 13 - Migrasi data penuh Claim  -  Life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11 (kontrak Komite  -  jalur balik), </w:t>
      </w:r>
      <w:r>
        <w:rPr>
          <w:rFonts w:ascii="Calibri" w:hAnsi="Calibri" w:eastAsia="Calibri"/>
          <w:b/>
          <w:sz w:val="20"/>
        </w:rPr>
        <w:t>14 (skema relasional klaim  -  PREFACTOR)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[~]  </w:t>
      </w:r>
      <w:r>
        <w:rPr>
          <w:rFonts w:ascii="Calibri" w:hAnsi="Calibri" w:eastAsia="Calibri"/>
          <w:b/>
          <w:sz w:val="19"/>
        </w:rPr>
        <w:t>Dipersempit 2026-09-16  -  revisi penyimpanan.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Pemindahan bentuk data klaim (JSON + tabel flat warisan  -&gt;  enam tabel relasional, beserta normalisasi atribut polis) berpindah ke tiket 14</w:t>
      </w:r>
      <w:r>
        <w:rPr>
          <w:rFonts w:ascii="Calibri" w:hAnsi="Calibri" w:eastAsia="Calibri"/>
          <w:sz w:val="19"/>
        </w:rPr>
        <w:t xml:space="preserve">, yang menjadi PREFACTOR. Tiket ini </w:t>
      </w:r>
      <w:r>
        <w:rPr>
          <w:rFonts w:ascii="Calibri" w:hAnsi="Calibri" w:eastAsia="Calibri"/>
          <w:b/>
          <w:sz w:val="19"/>
        </w:rPr>
        <w:t>tinggal</w:t>
      </w:r>
      <w:r>
        <w:rPr>
          <w:rFonts w:ascii="Calibri" w:hAnsi="Calibri" w:eastAsia="Calibri"/>
          <w:sz w:val="19"/>
        </w:rPr>
        <w:t xml:space="preserve"> menangani hal yang tidak menyentuh bentuk: keutuhan riwayat setelah cutover, penomoran, pembacaan master, dan kolom yang tidak ditafsirkan. AC yang berpindah ditandai di bawah.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work owner</w:t>
      </w:r>
      <w:r>
        <w:rPr>
          <w:rFonts w:ascii="Calibri" w:hAnsi="Calibri" w:eastAsia="Calibri"/>
          <w:sz w:val="20"/>
        </w:rPr>
        <w:t xml:space="preserve">, saya ingin seluruh data klaim Life dipindahkan  -  beserta </w:t>
      </w:r>
      <w:r>
        <w:rPr>
          <w:rFonts w:ascii="Calibri" w:hAnsi="Calibri" w:eastAsia="Calibri"/>
          <w:b/>
          <w:sz w:val="20"/>
        </w:rPr>
        <w:t>semua barisnya</w:t>
      </w:r>
      <w:r>
        <w:rPr>
          <w:rFonts w:ascii="Calibri" w:hAnsi="Calibri" w:eastAsia="Calibri"/>
          <w:sz w:val="20"/>
        </w:rPr>
        <w:t xml:space="preserve">  -  sehingga tidak ada pekerjaan tertinggal di Pega dan riwayat putaran Komite tidak hilang. </w:t>
      </w:r>
      <w:r>
        <w:rPr>
          <w:rFonts w:ascii="Calibri" w:hAnsi="Calibri" w:eastAsia="Calibri"/>
          <w:i/>
          <w:sz w:val="20"/>
        </w:rPr>
        <w:t>(User story 40, 41, 42 di spec)</w:t>
      </w:r>
    </w:p>
    <w:p>
      <w:pPr>
        <w:pStyle w:val="Heading4"/>
      </w:pPr>
      <w:r>
        <w:rPr>
          <w:color w:val="1F3B63"/>
        </w:rPr>
        <w:t>Area codebase</w:t>
      </w:r>
    </w:p>
    <w:p>
      <w:r>
        <w:rPr>
          <w:rFonts w:ascii="Consolas" w:hAnsi="Consolas" w:eastAsia="Consolas"/>
          <w:color w:val="8B2500"/>
          <w:sz w:val="18"/>
        </w:rPr>
        <w:t>internal/repository</w:t>
      </w:r>
      <w:r>
        <w:rPr>
          <w:rFonts w:ascii="Calibri" w:hAnsi="Calibri" w:eastAsia="Calibri"/>
          <w:sz w:val="20"/>
        </w:rPr>
        <w:t xml:space="preserve"> (pembacaan sumber + penulisan sasaran), skrip migrasi + DDL produksi di dalam </w:t>
      </w:r>
      <w:r>
        <w:rPr>
          <w:rFonts w:ascii="Consolas" w:hAnsi="Consolas" w:eastAsia="Consolas"/>
          <w:color w:val="8B2500"/>
          <w:sz w:val="18"/>
        </w:rPr>
        <w:t>OUTPUT_HASIL_RNM/</w:t>
      </w:r>
      <w:r>
        <w:rPr>
          <w:rFonts w:ascii="Calibri" w:hAnsi="Calibri" w:eastAsia="Calibri"/>
          <w:sz w:val="20"/>
        </w:rPr>
        <w:t xml:space="preserve">. Tidak menyentuh </w:t>
      </w:r>
      <w:r>
        <w:rPr>
          <w:rFonts w:ascii="Consolas" w:hAnsi="Consolas" w:eastAsia="Consolas"/>
          <w:color w:val="8B2500"/>
          <w:sz w:val="18"/>
        </w:rPr>
        <w:t>handlers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frontend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Identitas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Dipakai untuk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Life/RDBList/UpdateOsAkseptasiClaimLife_sql.xml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RNM!UPDATEOSAKSEPTASICLAIMLIFE_SQL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55 nama kolom </w:t>
            </w:r>
            <w:r>
              <w:rPr>
                <w:rFonts w:ascii="Consolas" w:hAnsi="Consolas" w:eastAsia="Consolas"/>
                <w:color w:val="8B2500"/>
                <w:sz w:val="16"/>
              </w:rPr>
              <w:t>POOLDATA.OS_AKSEPTASI_KLAIM_LIFE</w:t>
            </w:r>
            <w:r>
              <w:rPr>
                <w:rFonts w:ascii="Calibri" w:hAnsi="Calibri" w:eastAsia="Calibri"/>
                <w:sz w:val="18"/>
              </w:rPr>
              <w:t xml:space="preserve"> terbaca langsung dari blok PL/SQL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Life/RDBList/GetSequenceNumber_SQL.xml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ASM-FW-GISFW-INT-POLICYJSON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RNM!GETSEQUENCENUMBER_SQL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penomoran yang tidak boleh melompat/mengulang setelah migrasi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Tabel akseptasi Life </w:t>
      </w:r>
      <w:r>
        <w:rPr>
          <w:rFonts w:ascii="Calibri" w:hAnsi="Calibri" w:eastAsia="Calibri"/>
          <w:b/>
          <w:sz w:val="20"/>
        </w:rPr>
        <w:t>terpisah</w:t>
      </w:r>
      <w:r>
        <w:rPr>
          <w:rFonts w:ascii="Calibri" w:hAnsi="Calibri" w:eastAsia="Calibri"/>
          <w:sz w:val="20"/>
        </w:rPr>
        <w:t xml:space="preserve"> dari lini lain: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(7 kemunculan, hanya </w:t>
      </w:r>
      <w:r>
        <w:rPr>
          <w:rFonts w:ascii="Consolas" w:hAnsi="Consolas" w:eastAsia="Consolas"/>
          <w:color w:val="8B2500"/>
          <w:sz w:val="18"/>
        </w:rPr>
        <w:t>Claim Life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Komite Claim Life</w:t>
      </w:r>
      <w:r>
        <w:rPr>
          <w:rFonts w:ascii="Calibri" w:hAnsi="Calibri" w:eastAsia="Calibri"/>
          <w:sz w:val="20"/>
        </w:rPr>
        <w:t xml:space="preserve">) versus </w:t>
      </w:r>
      <w:r>
        <w:rPr>
          <w:rFonts w:ascii="Consolas" w:hAnsi="Consolas" w:eastAsia="Consolas"/>
          <w:color w:val="8B2500"/>
          <w:sz w:val="18"/>
        </w:rPr>
        <w:t>OS_AKSEPTASI_KLAIM</w:t>
      </w:r>
      <w:r>
        <w:rPr>
          <w:rFonts w:ascii="Calibri" w:hAnsi="Calibri" w:eastAsia="Calibri"/>
          <w:sz w:val="20"/>
        </w:rPr>
        <w:t xml:space="preserve"> (191 kemunculan, enam modul non-Life). Migrasi ini </w:t>
      </w:r>
      <w:r>
        <w:rPr>
          <w:rFonts w:ascii="Calibri" w:hAnsi="Calibri" w:eastAsia="Calibri"/>
          <w:b/>
          <w:sz w:val="20"/>
        </w:rPr>
        <w:t>tidak menyentuh</w:t>
      </w:r>
      <w:r>
        <w:rPr>
          <w:rFonts w:ascii="Calibri" w:hAnsi="Calibri" w:eastAsia="Calibri"/>
          <w:sz w:val="20"/>
        </w:rPr>
        <w:t xml:space="preserve"> tabel non-Life.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penuh; koeksistensi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; cutover memutus, bukan bertahap),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(seluruh </w:t>
      </w:r>
      <w:r>
        <w:rPr>
          <w:rFonts w:ascii="Calibri" w:hAnsi="Calibri" w:eastAsia="Calibri"/>
          <w:b/>
          <w:sz w:val="20"/>
        </w:rPr>
        <w:t>baris</w:t>
      </w:r>
      <w:r>
        <w:rPr>
          <w:rFonts w:ascii="Calibri" w:hAnsi="Calibri" w:eastAsia="Calibri"/>
          <w:sz w:val="20"/>
        </w:rPr>
        <w:t xml:space="preserve"> ikut pindah, bukan hanya keadaan terakhir),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(penomoran), </w:t>
      </w:r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 tidak dapat direkonstruksi ke belakang).</w:t>
      </w:r>
    </w:p>
    <w:p>
      <w:pPr>
        <w:pStyle w:val="Heading4"/>
      </w:pPr>
      <w:r>
        <w:rPr>
          <w:color w:val="1F3B63"/>
        </w:rPr>
        <w:t>Acceptance criteria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Berpindah ke tiket 14</w:t>
      </w:r>
      <w:r>
        <w:rPr>
          <w:rFonts w:ascii="Calibri" w:hAnsi="Calibri" w:eastAsia="Calibri"/>
          <w:sz w:val="20"/>
        </w:rPr>
        <w:t xml:space="preserve"> (jangan dikerjakan di sini): seluruh klaim + seluruh baris adjustment terbawa; jumlah baris per klaim utuh; presisi uang; desimal presisi arbitrer; migrasi dapat dijalankan ulang; normalisasi atribut polis. Rujukan silang: AC 51-54 spec.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Klaim yang sedang berada di tengah siklus terbawa </w:t>
      </w:r>
      <w:r>
        <w:rPr>
          <w:rFonts w:ascii="Calibri" w:hAnsi="Calibri" w:eastAsia="Calibri"/>
          <w:b/>
          <w:sz w:val="20"/>
        </w:rPr>
        <w:t>beserta statusnya</w:t>
      </w:r>
      <w:r>
        <w:rPr>
          <w:rFonts w:ascii="Calibri" w:hAnsi="Calibri" w:eastAsia="Calibri"/>
          <w:sz w:val="20"/>
        </w:rPr>
        <w:t xml:space="preserve"> dan posisi tahapnya.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Diselaraskan:</w:t>
      </w:r>
      <w:r>
        <w:rPr>
          <w:rFonts w:ascii="Calibri" w:hAnsi="Calibri" w:eastAsia="Calibri"/>
          <w:sz w:val="20"/>
        </w:rPr>
        <w:t xml:space="preserve"> posisi tahap mendarat di </w:t>
      </w:r>
      <w:r>
        <w:rPr>
          <w:rFonts w:ascii="Calibri" w:hAnsi="Calibri" w:eastAsia="Calibri"/>
          <w:b/>
          <w:sz w:val="20"/>
        </w:rPr>
        <w:t>`T_WORK_CLAIM`</w:t>
      </w:r>
      <w:r>
        <w:rPr>
          <w:rFonts w:ascii="Calibri" w:hAnsi="Calibri" w:eastAsia="Calibri"/>
          <w:sz w:val="20"/>
        </w:rPr>
        <w:t xml:space="preserve"> (spec §2b), bukan di header klaim. </w:t>
      </w:r>
      <w:r>
        <w:rPr>
          <w:rFonts w:ascii="Calibri" w:hAnsi="Calibri" w:eastAsia="Calibri"/>
          <w:i/>
          <w:sz w:val="20"/>
        </w:rPr>
        <w:t>(AC 46 spec; penyimpangan sadar 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Setelah migrasi, penomoran klaim </w:t>
      </w:r>
      <w:r>
        <w:rPr>
          <w:rFonts w:ascii="Calibri" w:hAnsi="Calibri" w:eastAsia="Calibri"/>
          <w:b/>
          <w:sz w:val="20"/>
        </w:rPr>
        <w:t>tidak melompat dan tidak mengulang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Tidak ada periode dua penulis ke rekam akseptasi Life dari sisi Claim  -  Life. </w:t>
      </w:r>
      <w:r>
        <w:rPr>
          <w:rFonts w:ascii="Calibri" w:hAnsi="Calibri" w:eastAsia="Calibri"/>
          <w:i/>
          <w:sz w:val="20"/>
        </w:rPr>
        <w:t>(ADR-U-0009)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Diselaraskan:</w:t>
      </w:r>
      <w:r>
        <w:rPr>
          <w:rFonts w:ascii="Calibri" w:hAnsi="Calibri" w:eastAsia="Calibri"/>
          <w:sz w:val="20"/>
        </w:rPr>
        <w:t xml:space="preserve"> setelah cutover, penulis satu-satunya adalah keenam tabel klaim baru;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ditulis</w:t>
      </w:r>
      <w:r>
        <w:rPr>
          <w:rFonts w:ascii="Calibri" w:hAnsi="Calibri" w:eastAsia="Calibri"/>
          <w:sz w:val="20"/>
        </w:rPr>
        <w:t xml:space="preserve">  -  [~]  </w:t>
      </w:r>
      <w:r>
        <w:rPr>
          <w:rFonts w:ascii="Calibri" w:hAnsi="Calibri" w:eastAsia="Calibri"/>
          <w:b/>
          <w:sz w:val="20"/>
        </w:rPr>
        <w:t>koreksi 2026-09-16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: setelah cutover, penulis klaim adalah </w:t>
      </w:r>
      <w:r>
        <w:rPr>
          <w:rFonts w:ascii="Calibri" w:hAnsi="Calibri" w:eastAsia="Calibri"/>
          <w:b/>
          <w:sz w:val="20"/>
        </w:rPr>
        <w:t>kedelapan tabel relasional baru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flat ke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, karena hilir masih membaca dari sana. Yang </w:t>
      </w:r>
      <w:r>
        <w:rPr>
          <w:rFonts w:ascii="Calibri" w:hAnsi="Calibri" w:eastAsia="Calibri"/>
          <w:b/>
          <w:sz w:val="20"/>
        </w:rPr>
        <w:t>dibuang hanya JSON</w:t>
      </w:r>
      <w:r>
        <w:rPr>
          <w:rFonts w:ascii="Calibri" w:hAnsi="Calibri" w:eastAsia="Calibri"/>
          <w:sz w:val="20"/>
        </w:rPr>
        <w:t xml:space="preserve">. Test yang </w:t>
      </w:r>
      <w:r>
        <w:rPr>
          <w:rFonts w:ascii="Calibri" w:hAnsi="Calibri" w:eastAsia="Calibri"/>
          <w:b/>
          <w:sz w:val="20"/>
        </w:rPr>
        <w:t>menolak</w:t>
      </w:r>
      <w:r>
        <w:rPr>
          <w:rFonts w:ascii="Calibri" w:hAnsi="Calibri" w:eastAsia="Calibri"/>
          <w:sz w:val="20"/>
        </w:rPr>
        <w:t xml:space="preserve"> penulisan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justru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32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Master </w:t>
      </w:r>
      <w:r>
        <w:rPr>
          <w:rFonts w:ascii="Consolas" w:hAnsi="Consolas" w:eastAsia="Consolas"/>
          <w:color w:val="8B2500"/>
          <w:sz w:val="18"/>
        </w:rPr>
        <w:t>RATE_LIFE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PRODUCTINWARD_LIFE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 diperlakukan sebagai view atas</w:t>
      </w:r>
    </w:p>
    <w:p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b/>
          <w:sz w:val="20"/>
        </w:rPr>
        <w:t xml:space="preserve">, bukan sebagai tabel relasional biasa. </w:t>
      </w:r>
      <w:r>
        <w:rPr>
          <w:rFonts w:ascii="Calibri" w:hAnsi="Calibri" w:eastAsia="Calibri"/>
          <w:sz w:val="20"/>
        </w:rPr>
        <w:t>Pengecualian 2026-09-16:</w:t>
      </w:r>
      <w:r>
        <w:rPr>
          <w:rFonts w:ascii="Calibri" w:hAnsi="Calibri" w:eastAsia="Calibri"/>
          <w:b/>
          <w:sz w:val="20"/>
        </w:rPr>
        <w:t xml:space="preserve"> </w:t>
      </w:r>
      <w:r>
        <w:rPr>
          <w:rFonts w:ascii="Calibri" w:hAnsi="Calibri" w:eastAsia="Calibri"/>
          <w:sz w:val="20"/>
        </w:rPr>
        <w:t>produk</w:t>
      </w:r>
      <w:r>
        <w:rPr>
          <w:rFonts w:ascii="Calibri" w:hAnsi="Calibri" w:eastAsia="Calibri"/>
          <w:b/>
          <w:sz w:val="20"/>
        </w:rPr>
        <w:t xml:space="preserve"> dibaca dari </w:t>
      </w:r>
      <w:r>
        <w:rPr>
          <w:rFonts w:ascii="Consolas" w:hAnsi="Consolas" w:eastAsia="Consolas"/>
          <w:color w:val="8B2500"/>
          <w:sz w:val="18"/>
        </w:rPr>
        <w:t>product_life</w:t>
      </w:r>
      <w:r>
        <w:rPr>
          <w:rFonts w:ascii="Calibri" w:hAnsi="Calibri" w:eastAsia="Calibri"/>
          <w:sz w:val="20"/>
        </w:rPr>
        <w:t xml:space="preserve"> relasional (hasil migrasi Master Product Name Life), bukan dari </w:t>
      </w:r>
      <w:r>
        <w:rPr>
          <w:rFonts w:ascii="Consolas" w:hAnsi="Consolas" w:eastAsia="Consolas"/>
          <w:color w:val="8B2500"/>
          <w:sz w:val="18"/>
        </w:rPr>
        <w:t>m_product_life.JSONDATA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NO_SEQ</w:t>
      </w:r>
      <w:r>
        <w:rPr>
          <w:rFonts w:ascii="Calibri" w:hAnsi="Calibri" w:eastAsia="Calibri"/>
          <w:sz w:val="20"/>
        </w:rPr>
        <w:t xml:space="preserve"> terjaga </w:t>
      </w:r>
      <w:r>
        <w:rPr>
          <w:rFonts w:ascii="Calibri" w:hAnsi="Calibri" w:eastAsia="Calibri"/>
          <w:b/>
          <w:sz w:val="20"/>
        </w:rPr>
        <w:t>per kombinasi `(CLASS, JENIS, TAHUN)`</w:t>
      </w:r>
      <w:r>
        <w:rPr>
          <w:rFonts w:ascii="Calibri" w:hAnsi="Calibri" w:eastAsia="Calibri"/>
          <w:sz w:val="20"/>
        </w:rPr>
        <w:t>, bukan sebagai penghitung global.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</w:t>
      </w:r>
      <w:r>
        <w:rPr>
          <w:rFonts w:ascii="Consolas" w:hAnsi="Consolas" w:eastAsia="Consolas"/>
          <w:color w:val="8B2500"/>
          <w:sz w:val="18"/>
        </w:rPr>
        <w:t>LAYER_1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LAYER_4</w:t>
      </w:r>
      <w:r>
        <w:rPr>
          <w:rFonts w:ascii="Calibri" w:hAnsi="Calibri" w:eastAsia="Calibri"/>
          <w:sz w:val="20"/>
        </w:rPr>
        <w:t xml:space="preserve"> dipindahkan apa adanya </w:t>
      </w:r>
      <w:r>
        <w:rPr>
          <w:rFonts w:ascii="Calibri" w:hAnsi="Calibri" w:eastAsia="Calibri"/>
          <w:b/>
          <w:sz w:val="20"/>
        </w:rPr>
        <w:t>tanpa ditafsirkan</w:t>
      </w:r>
      <w:r>
        <w:rPr>
          <w:rFonts w:ascii="Calibri" w:hAnsi="Calibri" w:eastAsia="Calibri"/>
          <w:sz w:val="20"/>
        </w:rPr>
        <w:t xml:space="preserve">  -  perannya belum</w:t>
      </w:r>
    </w:p>
    <w:p>
      <w:r>
        <w:rPr>
          <w:rFonts w:ascii="Calibri" w:hAnsi="Calibri" w:eastAsia="Calibri"/>
          <w:sz w:val="20"/>
        </w:rPr>
        <w:t>terverifikasi.</w:t>
      </w:r>
    </w:p>
    <w:p>
      <w:pPr>
        <w:pStyle w:val="Heading4"/>
      </w:pPr>
      <w:r>
        <w:rPr>
          <w:color w:val="1F3B63"/>
        </w:rPr>
        <w:t>Catatan penutupan (2026-09-14)</w:t>
      </w:r>
    </w:p>
    <w:p>
      <w:r>
        <w:rPr>
          <w:rFonts w:ascii="Calibri" w:hAnsi="Calibri" w:eastAsia="Calibri"/>
          <w:b/>
          <w:sz w:val="20"/>
        </w:rPr>
        <w:t>OQ-001 TERTUTUP</w:t>
      </w:r>
      <w:r>
        <w:rPr>
          <w:rFonts w:ascii="Calibri" w:hAnsi="Calibri" w:eastAsia="Calibri"/>
          <w:sz w:val="20"/>
        </w:rPr>
        <w:t xml:space="preserve"> untuk Claim  -  Life </w:t>
      </w:r>
      <w:r>
        <w:rPr>
          <w:rFonts w:ascii="Consolas" w:hAnsi="Consolas" w:eastAsia="Consolas"/>
          <w:color w:val="8B2500"/>
          <w:sz w:val="18"/>
        </w:rPr>
        <w:t>[data DBA]</w:t>
      </w:r>
      <w:r>
        <w:rPr>
          <w:rFonts w:ascii="Calibri" w:hAnsi="Calibri" w:eastAsia="Calibri"/>
          <w:sz w:val="20"/>
        </w:rPr>
        <w:t xml:space="preserve">  -  DDL </w:t>
      </w:r>
      <w:r>
        <w:rPr>
          <w:rFonts w:ascii="Calibri" w:hAnsi="Calibri" w:eastAsia="Calibri"/>
          <w:b/>
          <w:sz w:val="20"/>
        </w:rPr>
        <w:t>12 tabel/view</w:t>
      </w:r>
      <w:r>
        <w:rPr>
          <w:rFonts w:ascii="Calibri" w:hAnsi="Calibri" w:eastAsia="Calibri"/>
          <w:sz w:val="20"/>
        </w:rPr>
        <w:t xml:space="preserve"> diserahkan, mencakup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persistensi Claim Life. Daftar lengkap dan tipenya di </w:t>
      </w:r>
      <w:r>
        <w:rPr>
          <w:rFonts w:ascii="Consolas" w:hAnsi="Consolas" w:eastAsia="Consolas"/>
          <w:color w:val="8B2500"/>
          <w:sz w:val="18"/>
        </w:rPr>
        <w:t>discovery/open-questions.md</w:t>
      </w:r>
      <w:r>
        <w:rPr>
          <w:rFonts w:ascii="Calibri" w:hAnsi="Calibri" w:eastAsia="Calibri"/>
          <w:sz w:val="20"/>
        </w:rPr>
        <w:t xml:space="preserve"> OQ-001. Yang mengikat tiket ini: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Temuan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Konsekuensi untuk migrasi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Kolom uang = Oracle </w:t>
            </w:r>
            <w:r>
              <w:rPr>
                <w:rFonts w:ascii="Calibri" w:hAnsi="Calibri" w:eastAsia="Calibri"/>
                <w:b/>
                <w:sz w:val="18"/>
              </w:rPr>
              <w:t>`NUMBER` tanpa presisi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Go </w:t>
            </w:r>
            <w:r>
              <w:rPr>
                <w:rFonts w:ascii="Calibri" w:hAnsi="Calibri" w:eastAsia="Calibri"/>
                <w:b/>
                <w:sz w:val="18"/>
              </w:rPr>
              <w:t>wajib</w:t>
            </w:r>
            <w:r>
              <w:rPr>
                <w:rFonts w:ascii="Calibri" w:hAnsi="Calibri" w:eastAsia="Calibri"/>
                <w:sz w:val="18"/>
              </w:rPr>
              <w:t xml:space="preserve"> desimal presisi arbitrer; </w:t>
            </w:r>
            <w:r>
              <w:rPr>
                <w:rFonts w:ascii="Calibri" w:hAnsi="Calibri" w:eastAsia="Calibri"/>
                <w:b/>
                <w:sz w:val="18"/>
              </w:rPr>
              <w:t>`float64` dilarang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alibri" w:hAnsi="Calibri" w:eastAsia="Calibri"/>
                <w:b/>
                <w:sz w:val="18"/>
              </w:rPr>
              <w:t>ADR-U-0003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STS_REJECT NUMBER(38)</w:t>
            </w:r>
            <w:r>
              <w:rPr>
                <w:rFonts w:ascii="Calibri" w:hAnsi="Calibri" w:eastAsia="Calibri"/>
                <w:sz w:val="18"/>
              </w:rPr>
              <w:t xml:space="preserve"> di tabel klaim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berbeda dari </w:t>
            </w:r>
            <w:r>
              <w:rPr>
                <w:rFonts w:ascii="Consolas" w:hAnsi="Consolas" w:eastAsia="Consolas"/>
                <w:color w:val="8B2500"/>
                <w:sz w:val="16"/>
              </w:rPr>
              <w:t>STS_REJECT VARCHAR2(15)</w:t>
            </w:r>
            <w:r>
              <w:rPr>
                <w:rFonts w:ascii="Calibri" w:hAnsi="Calibri" w:eastAsia="Calibri"/>
                <w:sz w:val="18"/>
              </w:rPr>
              <w:t xml:space="preserve"> di </w:t>
            </w:r>
            <w:r>
              <w:rPr>
                <w:rFonts w:ascii="Consolas" w:hAnsi="Consolas" w:eastAsia="Consolas"/>
                <w:color w:val="8B2500"/>
                <w:sz w:val="16"/>
              </w:rPr>
              <w:t>EMAILKOMITE</w:t>
            </w:r>
            <w:r>
              <w:rPr>
                <w:rFonts w:ascii="Calibri" w:hAnsi="Calibri" w:eastAsia="Calibri"/>
                <w:sz w:val="18"/>
              </w:rPr>
              <w:t xml:space="preserve">  -  nama sama, tabel berbeda, tipe berbeda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RATE_LIFE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PRODUCTINWARD_LIFE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CURRENCY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alibri" w:hAnsi="Calibri" w:eastAsia="Calibri"/>
                <w:b/>
                <w:sz w:val="18"/>
              </w:rPr>
              <w:t>VIEW atas `JSONDATA`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master sesungguhnya </w:t>
            </w:r>
            <w:r>
              <w:rPr>
                <w:rFonts w:ascii="Calibri" w:hAnsi="Calibri" w:eastAsia="Calibri"/>
                <w:b/>
                <w:sz w:val="18"/>
              </w:rPr>
              <w:t>JSON</w:t>
            </w:r>
            <w:r>
              <w:rPr>
                <w:rFonts w:ascii="Calibri" w:hAnsi="Calibri" w:eastAsia="Calibri"/>
                <w:sz w:val="18"/>
              </w:rPr>
              <w:t>; membacanya sebagai tabel relasional biasa akan menyesatkan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TANGGAL_CLOSING.TANGGAL VARCHAR2(10)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tanggal disimpan sebagai </w:t>
            </w:r>
            <w:r>
              <w:rPr>
                <w:rFonts w:ascii="Calibri" w:hAnsi="Calibri" w:eastAsia="Calibri"/>
                <w:b/>
                <w:sz w:val="18"/>
              </w:rPr>
              <w:t>string</w:t>
            </w:r>
            <w:r>
              <w:rPr>
                <w:rFonts w:ascii="Calibri" w:hAnsi="Calibri" w:eastAsia="Calibri"/>
                <w:sz w:val="18"/>
              </w:rPr>
              <w:t xml:space="preserve">, bukan </w:t>
            </w:r>
            <w:r>
              <w:rPr>
                <w:rFonts w:ascii="Consolas" w:hAnsi="Consolas" w:eastAsia="Consolas"/>
                <w:color w:val="8B2500"/>
                <w:sz w:val="16"/>
              </w:rPr>
              <w:t>DATE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LAYER_1</w:t>
            </w:r>
            <w:r>
              <w:rPr>
                <w:rFonts w:ascii="Calibri" w:hAnsi="Calibri" w:eastAsia="Calibri"/>
                <w:sz w:val="18"/>
              </w:rPr>
              <w:t>...</w:t>
            </w:r>
            <w:r>
              <w:rPr>
                <w:rFonts w:ascii="Consolas" w:hAnsi="Consolas" w:eastAsia="Consolas"/>
                <w:color w:val="8B2500"/>
                <w:sz w:val="16"/>
              </w:rPr>
              <w:t>LAYER_4 VARCHAR2(10)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peran belum terverifikasi</w:t>
            </w:r>
            <w:r>
              <w:rPr>
                <w:rFonts w:ascii="Calibri" w:hAnsi="Calibri" w:eastAsia="Calibri"/>
                <w:sz w:val="18"/>
              </w:rPr>
              <w:t xml:space="preserve">  -  ikut dipindah apa adanya, jangan ditafsirkan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`AdjustmentList` tidak punya tabel fisik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 -  kelasnya 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 (berawalan </w:t>
      </w:r>
      <w:r>
        <w:rPr>
          <w:rFonts w:ascii="Consolas" w:hAnsi="Consolas" w:eastAsia="Consolas"/>
          <w:color w:val="8B2500"/>
          <w:sz w:val="18"/>
        </w:rPr>
        <w:t>Data-</w:t>
      </w:r>
      <w:r>
        <w:rPr>
          <w:rFonts w:ascii="Calibri" w:hAnsi="Calibri" w:eastAsia="Calibri"/>
          <w:sz w:val="20"/>
        </w:rPr>
        <w:t xml:space="preserve"> = embedded, tanpa tabel), induk </w:t>
      </w:r>
      <w:r>
        <w:rPr>
          <w:rFonts w:ascii="Consolas" w:hAnsi="Consolas" w:eastAsia="Consolas"/>
          <w:color w:val="8B2500"/>
          <w:sz w:val="18"/>
        </w:rPr>
        <w:t>ASM-FW-GISFW-Int-LIFE_PREMIUM_DETAIL</w:t>
      </w:r>
      <w:r>
        <w:rPr>
          <w:rFonts w:ascii="Calibri" w:hAnsi="Calibri" w:eastAsia="Calibri"/>
          <w:sz w:val="20"/>
        </w:rPr>
        <w:t xml:space="preserve">. Bukti: </w:t>
      </w:r>
      <w:r>
        <w:rPr>
          <w:rFonts w:ascii="Consolas" w:hAnsi="Consolas" w:eastAsia="Consolas"/>
          <w:color w:val="8B2500"/>
          <w:sz w:val="18"/>
        </w:rPr>
        <w:t>Claim Life/Activity/SaveOutStandingLife_Act.xml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ASM-FW-GISFW-INT-LIFE_PREMIUM_DETAIL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SAVEOUTSTANDINGLIFE_ACT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Baris adjustment di-persist ke `POOLDATA.OS_AKSEPTASI_KLAIM_LIFE`</w:t>
      </w:r>
      <w:r>
        <w:rPr>
          <w:rFonts w:ascii="Calibri" w:hAnsi="Calibri" w:eastAsia="Calibri"/>
          <w:sz w:val="20"/>
        </w:rPr>
        <w:t xml:space="preserve">  -  jadi "memindahkan seluruh baris" berarti memindahkan seluruh baris tabel itu, bukan mencari tabel adjustment yang tidak pernah ada.</w:t>
      </w:r>
    </w:p>
    <w:p>
      <w:r>
        <w:rPr>
          <w:rFonts w:ascii="Calibri" w:hAnsi="Calibri" w:eastAsia="Calibri"/>
          <w:b/>
          <w:sz w:val="20"/>
        </w:rPr>
        <w:t>OQ-002 TERTUTUP</w:t>
      </w:r>
      <w:r>
        <w:rPr>
          <w:rFonts w:ascii="Calibri" w:hAnsi="Calibri" w:eastAsia="Calibri"/>
          <w:sz w:val="20"/>
        </w:rPr>
        <w:t xml:space="preserve">  -  sequence per </w:t>
      </w:r>
      <w:r>
        <w:rPr>
          <w:rFonts w:ascii="Consolas" w:hAnsi="Consolas" w:eastAsia="Consolas"/>
          <w:color w:val="8B2500"/>
          <w:sz w:val="18"/>
        </w:rPr>
        <w:t>(class, jenis, tahun)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GENERATE_SEQUENCE_NUMBER</w:t>
      </w:r>
      <w:r>
        <w:rPr>
          <w:rFonts w:ascii="Calibri" w:hAnsi="Calibri" w:eastAsia="Calibri"/>
          <w:sz w:val="20"/>
        </w:rPr>
        <w:t xml:space="preserve"> (PK komposit, </w:t>
      </w:r>
      <w:r>
        <w:rPr>
          <w:rFonts w:ascii="Consolas" w:hAnsi="Consolas" w:eastAsia="Consolas"/>
          <w:color w:val="8B2500"/>
          <w:sz w:val="18"/>
        </w:rPr>
        <w:t>TAHUN VARCHAR2(5)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NO_SEQ 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MM_YYYY VARCHAR2(10)</w:t>
      </w:r>
      <w:r>
        <w:rPr>
          <w:rFonts w:ascii="Calibri" w:hAnsi="Calibri" w:eastAsia="Calibri"/>
          <w:sz w:val="20"/>
        </w:rPr>
        <w:t xml:space="preserve">). Migrasi nomor kini dapat direncanakan: yang harus dijaga adalah </w:t>
      </w:r>
      <w:r>
        <w:rPr>
          <w:rFonts w:ascii="Calibri" w:hAnsi="Calibri" w:eastAsia="Calibri"/>
          <w:b/>
          <w:sz w:val="20"/>
        </w:rPr>
        <w:t>`NO_SEQ` per kombinasi kunci</w:t>
      </w:r>
      <w:r>
        <w:rPr>
          <w:rFonts w:ascii="Calibri" w:hAnsi="Calibri" w:eastAsia="Calibri"/>
          <w:sz w:val="20"/>
        </w:rPr>
        <w:t>, bukan satu penghitung global.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OQ-018</w:t>
      </w:r>
      <w:r>
        <w:rPr>
          <w:rFonts w:ascii="Calibri" w:hAnsi="Calibri" w:eastAsia="Calibri"/>
          <w:sz w:val="20"/>
        </w:rPr>
        <w:t xml:space="preserve">  -  lingkungan </w:t>
      </w:r>
      <w:r>
        <w:rPr>
          <w:rFonts w:ascii="Consolas" w:hAnsi="Consolas" w:eastAsia="Consolas"/>
          <w:color w:val="8B2500"/>
          <w:sz w:val="18"/>
        </w:rPr>
        <w:t>pega-nusre</w:t>
      </w:r>
      <w:r>
        <w:rPr>
          <w:rFonts w:ascii="Calibri" w:hAnsi="Calibri" w:eastAsia="Calibri"/>
          <w:sz w:val="20"/>
        </w:rPr>
        <w:t xml:space="preserve"> belum dinyatakan (IT-infra). </w:t>
      </w:r>
      <w:r>
        <w:rPr>
          <w:rFonts w:ascii="Calibri" w:hAnsi="Calibri" w:eastAsia="Calibri"/>
          <w:b/>
          <w:sz w:val="20"/>
        </w:rPr>
        <w:t>Tidak memblokir penulisan skrip migrasi</w:t>
      </w:r>
      <w:r>
        <w:rPr>
          <w:rFonts w:ascii="Calibri" w:hAnsi="Calibri" w:eastAsia="Calibri"/>
          <w:sz w:val="20"/>
        </w:rPr>
        <w:t xml:space="preserve">; memblokir </w:t>
      </w:r>
      <w:r>
        <w:rPr>
          <w:rFonts w:ascii="Calibri" w:hAnsi="Calibri" w:eastAsia="Calibri"/>
          <w:b/>
          <w:sz w:val="20"/>
        </w:rPr>
        <w:t>pemilihan sumber data</w:t>
      </w:r>
      <w:r>
        <w:rPr>
          <w:rFonts w:ascii="Calibri" w:hAnsi="Calibri" w:eastAsia="Calibri"/>
          <w:sz w:val="20"/>
        </w:rPr>
        <w:t xml:space="preserve"> saat eksekusi.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OQ-013 untuk modul non-Life</w:t>
      </w:r>
      <w:r>
        <w:rPr>
          <w:rFonts w:ascii="Calibri" w:hAnsi="Calibri" w:eastAsia="Calibri"/>
          <w:sz w:val="20"/>
        </w:rPr>
        <w:t xml:space="preserve">  -  tidak menyentuh migrasi Claim Life.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onsolas" w:hAnsi="Consolas" w:eastAsia="Consolas"/>
          <w:color w:val="8B2500"/>
          <w:sz w:val="18"/>
        </w:rPr>
        <w:t>[keputusan work owner 2026-09-14]</w:t>
      </w:r>
      <w:r>
        <w:rPr>
          <w:rFonts w:ascii="Calibri" w:hAnsi="Calibri" w:eastAsia="Calibri"/>
          <w:sz w:val="20"/>
        </w:rPr>
        <w:t xml:space="preserve"> Opsi koeksistensi  -  sistem baru hanya menerima klaim baru sementara klaim berjalan diselesaikan di Pega  - 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. Penolakan itu dicatat di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supaya tidak diusulkan ulang.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Jejak audit lama </w:t>
      </w:r>
      <w:r>
        <w:rPr>
          <w:rFonts w:ascii="Calibri" w:hAnsi="Calibri" w:eastAsia="Calibri"/>
          <w:b/>
          <w:sz w:val="20"/>
        </w:rPr>
        <w:t>tidak dapat direkonstruksi</w:t>
      </w:r>
      <w:r>
        <w:rPr>
          <w:rFonts w:ascii="Calibri" w:hAnsi="Calibri" w:eastAsia="Calibri"/>
          <w:sz w:val="20"/>
        </w:rPr>
        <w:t xml:space="preserve">: data sebelum cutover hanya punya </w:t>
      </w:r>
      <w:r>
        <w:rPr>
          <w:rFonts w:ascii="Consolas" w:hAnsi="Consolas" w:eastAsia="Consolas"/>
          <w:color w:val="8B2500"/>
          <w:sz w:val="18"/>
        </w:rPr>
        <w:t>CREATEOPNAME</w:t>
      </w:r>
      <w:r>
        <w:rPr>
          <w:rFonts w:ascii="Calibri" w:hAnsi="Calibri" w:eastAsia="Calibri"/>
          <w:sz w:val="20"/>
        </w:rPr>
        <w:t xml:space="preserve"> + empat kolom tanggal. Riwayat transisi lengkap hanya ada setelah cutover.</w:t>
      </w:r>
    </w:p>
    <w:p>
      <w:pPr>
        <w:pStyle w:val="Heading4"/>
      </w:pPr>
      <w:r>
        <w:rPr>
          <w:color w:val="1F3B63"/>
        </w:rPr>
        <w:t>Perintah verifikasi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r>
        <w:rPr>
          <w:rFonts w:ascii="Calibri" w:hAnsi="Calibri" w:eastAsia="Calibri"/>
          <w:sz w:val="20"/>
        </w:rPr>
        <w:t>Tambah verifikasi khusus migrasi: hitungan klaim dan hitungan baris per klaim sebelum dan sesudah pemindahan harus sama.</w:t>
      </w:r>
    </w:p>
    <w:p>
      <w:pPr>
        <w:pStyle w:val="Heading2"/>
      </w:pPr>
      <w:r>
        <w:rPr>
          <w:color w:val="1F3B63"/>
        </w:rPr>
        <w:t>Claim Life - 14 - Skema relasional klaim (6 tabel, berakar di T_WORK_CLAIM) + migrasi  -  PREFACTOR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 (kerangka aplikasi + seam API)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Ini PREFACTOR dan harus dikerjakan LEBIH DULU daripada tiket 02-13.</w:t>
      </w:r>
      <w:r>
        <w:rPr>
          <w:rFonts w:ascii="Calibri" w:hAnsi="Calibri" w:eastAsia="Calibri"/>
          <w:sz w:val="20"/>
        </w:rPr>
        <w:t xml:space="preserve"> Nomornya 14 karena seri 01-13 sudah terbit dan tidak dinomori ulang  -  </w:t>
      </w:r>
      <w:r>
        <w:rPr>
          <w:rFonts w:ascii="Calibri" w:hAnsi="Calibri" w:eastAsia="Calibri"/>
          <w:b/>
          <w:sz w:val="20"/>
        </w:rPr>
        <w:t>urutan ditentukan tepi pemblokir, bukan nomor</w:t>
      </w:r>
      <w:r>
        <w:rPr>
          <w:rFonts w:ascii="Calibri" w:hAnsi="Calibri" w:eastAsia="Calibri"/>
          <w:sz w:val="20"/>
        </w:rPr>
        <w:t xml:space="preserve">. Tiket </w:t>
      </w:r>
      <w:r>
        <w:rPr>
          <w:rFonts w:ascii="Calibri" w:hAnsi="Calibri" w:eastAsia="Calibri"/>
          <w:b/>
          <w:sz w:val="20"/>
        </w:rPr>
        <w:t>02, 03, 04, 05, 12, 13</w:t>
      </w:r>
      <w:r>
        <w:rPr>
          <w:rFonts w:ascii="Calibri" w:hAnsi="Calibri" w:eastAsia="Calibri"/>
          <w:sz w:val="20"/>
        </w:rPr>
        <w:t xml:space="preserve"> kini memblokir pada tiket ini.</w:t>
      </w:r>
    </w:p>
    <w:p>
      <w:r>
        <w:rPr>
          <w:rFonts w:ascii="Calibri" w:hAnsi="Calibri" w:eastAsia="Calibri"/>
          <w:sz w:val="20"/>
        </w:rPr>
        <w:t xml:space="preserve">Alasannya: bentuk penyimpanan berubah total  -  dokumen JSON + satu tabel flat warisan  -&gt;  </w:t>
      </w:r>
      <w:r>
        <w:rPr>
          <w:rFonts w:ascii="Calibri" w:hAnsi="Calibri" w:eastAsia="Calibri"/>
          <w:b/>
          <w:sz w:val="20"/>
        </w:rPr>
        <w:t>enam tabel relasional</w:t>
      </w:r>
      <w:r>
        <w:rPr>
          <w:rFonts w:ascii="Calibri" w:hAnsi="Calibri" w:eastAsia="Calibri"/>
          <w:sz w:val="20"/>
        </w:rPr>
        <w:t xml:space="preserve">. Tidak ada irisan lain yang dapat berdiri sebelum bentuk barunya ada. </w:t>
      </w:r>
      <w:r>
        <w:rPr>
          <w:rFonts w:ascii="Calibri" w:hAnsi="Calibri" w:eastAsia="Calibri"/>
          <w:i/>
          <w:sz w:val="20"/>
        </w:rPr>
        <w:t>"Make the change easy, then make the easy change."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tim migrasi</w:t>
      </w:r>
      <w:r>
        <w:rPr>
          <w:rFonts w:ascii="Calibri" w:hAnsi="Calibri" w:eastAsia="Calibri"/>
          <w:sz w:val="20"/>
        </w:rPr>
        <w:t xml:space="preserve">, saya ingin setiap atribut klaim menjadi </w:t>
      </w:r>
      <w:r>
        <w:rPr>
          <w:rFonts w:ascii="Calibri" w:hAnsi="Calibri" w:eastAsia="Calibri"/>
          <w:b/>
          <w:sz w:val="20"/>
        </w:rPr>
        <w:t>kolom bernama</w:t>
      </w:r>
      <w:r>
        <w:rPr>
          <w:rFonts w:ascii="Calibri" w:hAnsi="Calibri" w:eastAsia="Calibri"/>
          <w:sz w:val="20"/>
        </w:rPr>
        <w:t xml:space="preserve"> dengan tipe yang benar, dan seluruh klaim lama pindah </w:t>
      </w:r>
      <w:r>
        <w:rPr>
          <w:rFonts w:ascii="Calibri" w:hAnsi="Calibri" w:eastAsia="Calibri"/>
          <w:b/>
          <w:sz w:val="20"/>
        </w:rPr>
        <w:t>tanpa kehilangan satu nilai pun</w:t>
      </w:r>
      <w:r>
        <w:rPr>
          <w:rFonts w:ascii="Calibri" w:hAnsi="Calibri" w:eastAsia="Calibri"/>
          <w:sz w:val="20"/>
        </w:rPr>
        <w:t xml:space="preserve">  -  termasuk </w:t>
      </w:r>
      <w:r>
        <w:rPr>
          <w:rFonts w:ascii="Calibri" w:hAnsi="Calibri" w:eastAsia="Calibri"/>
          <w:b/>
          <w:sz w:val="20"/>
        </w:rPr>
        <w:t>seluruh baris adjustment</w:t>
      </w:r>
      <w:r>
        <w:rPr>
          <w:rFonts w:ascii="Calibri" w:hAnsi="Calibri" w:eastAsia="Calibri"/>
          <w:sz w:val="20"/>
        </w:rPr>
        <w:t xml:space="preserve">, bukan hanya keadaan terakhir. Sebagai </w:t>
      </w:r>
      <w:r>
        <w:rPr>
          <w:rFonts w:ascii="Calibri" w:hAnsi="Calibri" w:eastAsia="Calibri"/>
          <w:b/>
          <w:sz w:val="20"/>
        </w:rPr>
        <w:t>organisasi</w:t>
      </w:r>
      <w:r>
        <w:rPr>
          <w:rFonts w:ascii="Calibri" w:hAnsi="Calibri" w:eastAsia="Calibri"/>
          <w:sz w:val="20"/>
        </w:rPr>
        <w:t xml:space="preserve">, saya ingin bentuk klaim dapat diperiksa, dicari, dan divalidasi, bukan tersembunyi di dalam satu dokumen. </w:t>
      </w:r>
      <w:r>
        <w:rPr>
          <w:rFonts w:ascii="Calibri" w:hAnsi="Calibri" w:eastAsia="Calibri"/>
          <w:i/>
          <w:sz w:val="20"/>
        </w:rPr>
        <w:t>(Spec §2b, §14)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migrations/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DDL enam tabel klaim + </w:t>
            </w:r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  <w:r>
              <w:rPr>
                <w:rFonts w:ascii="Calibri" w:hAnsi="Calibri" w:eastAsia="Calibri"/>
                <w:sz w:val="18"/>
              </w:rPr>
              <w:t xml:space="preserve"> + sequence; skrip migrasi &amp; rekonsiliasi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internal/models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Agregat klaim: header  -&gt;  peserta  -&gt;  adjustment &amp; dokumen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Skrip rekonsiliasi nilai uang, tanggal, dan jumlah baris</w:t>
            </w:r>
          </w:p>
        </w:tc>
      </w:tr>
    </w:tbl>
    <w:p/>
    <w:p>
      <w:pPr>
        <w:pStyle w:val="Heading4"/>
      </w:pPr>
      <w:r>
        <w:rPr>
          <w:color w:val="1F3B63"/>
        </w:rPr>
        <w:t>Bentuk baru  -  spec §2b RALAT D/E (2026-09-18)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REVISI 2026-09-18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`T_CLAIM_POLICY` dan `T_CLAIM_MARKETING` DIHAPUS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`T_WORK_CLAIM` naik menjadi AKAR.</w:t>
      </w:r>
      <w:r>
        <w:rPr>
          <w:rFonts w:ascii="Calibri" w:hAnsi="Calibri" w:eastAsia="Calibri"/>
          <w:sz w:val="20"/>
        </w:rPr>
        <w:t xml:space="preserve"> Skema klaim Life turun dari </w:t>
      </w:r>
      <w:r>
        <w:rPr>
          <w:rFonts w:ascii="Calibri" w:hAnsi="Calibri" w:eastAsia="Calibri"/>
          <w:b/>
          <w:sz w:val="20"/>
        </w:rPr>
        <w:t>8 tabel menjadi 6</w:t>
      </w:r>
      <w:r>
        <w:rPr>
          <w:rFonts w:ascii="Calibri" w:hAnsi="Calibri" w:eastAsia="Calibri"/>
          <w:sz w:val="20"/>
        </w:rPr>
        <w:t xml:space="preserve">, dan pohonnya kini </w:t>
      </w:r>
      <w:r>
        <w:rPr>
          <w:rFonts w:ascii="Calibri" w:hAnsi="Calibri" w:eastAsia="Calibri"/>
          <w:b/>
          <w:sz w:val="20"/>
        </w:rPr>
        <w:t>enam tingkat</w:t>
      </w:r>
      <w:r>
        <w:rPr>
          <w:rFonts w:ascii="Calibri" w:hAnsi="Calibri" w:eastAsia="Calibri"/>
          <w:sz w:val="20"/>
        </w:rPr>
        <w:t xml:space="preserve">. [!]  Jangan membuat </w:t>
      </w:r>
      <w:r>
        <w:rPr>
          <w:rFonts w:ascii="Consolas" w:hAnsi="Consolas" w:eastAsia="Consolas"/>
          <w:color w:val="8B2500"/>
          <w:sz w:val="18"/>
        </w:rPr>
        <w:t>T_CLAIMLF_POLICY</w:t>
      </w:r>
      <w:r>
        <w:rPr>
          <w:rFonts w:ascii="Calibri" w:hAnsi="Calibri" w:eastAsia="Calibri"/>
          <w:sz w:val="20"/>
        </w:rPr>
        <w:t xml:space="preserve"> maupun </w:t>
      </w:r>
      <w:r>
        <w:rPr>
          <w:rFonts w:ascii="Consolas" w:hAnsi="Consolas" w:eastAsia="Consolas"/>
          <w:color w:val="8B2500"/>
          <w:sz w:val="18"/>
        </w:rPr>
        <w:t>T_CLAIMLF_MARKETING</w:t>
      </w:r>
      <w:r>
        <w:rPr>
          <w:rFonts w:ascii="Calibri" w:hAnsi="Calibri" w:eastAsia="Calibri"/>
          <w:sz w:val="20"/>
        </w:rPr>
        <w:t xml:space="preserve">  -  penghapusan ini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penggantian nama.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TINGKAT 1   T_WORK_CLAIM ─────────────────── akar  .  LINTAS-LINI  .  satu baris per work object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PK  ID   TEKS BERFORMAT: CLM-xxxxxx (klaim) / KMT-xxxxxx (komite)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FK  COVER_KEY  -&gt;  T_WORK_CLAIM.ID   (menunjuk dirinya sendiri; NULL bila tak punya induk)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LINI  .  PY_POSITION  .  ACCEPT_STATUS  .  SENDTO_ADMIN  .  SENDTO_MEDICAL  .  TYPE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CASEID  .  CREATE_OP  .  CREATE_OP_NAME  .  TGL_UPDATE  &lt;- PINDAHAN dari header klaim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+--------+-------------------------------------------+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| baris KLAIM  COVER_KEY = NULL                      | baris KOMITE  COVER_KEY = ID baris klaim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|                                      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TINGKAT 2                                           TINGKAT 2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+--1:1-- T_GENERAL_CLAIM                             +--1:1-- T_GENERAL_KOMITE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PK ID = T_WORK_CLAIM.ID   &lt;- SHARED PK               PK ID = T_WORK_CLAIM.ID baris komite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(tidak ada kolom FK terpisah)                        &lt;- SHARED PK, tidak ada kolom FK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penunjuk polis (ke LUAR, bukan anak):                FK ADJUSTMENT_ID -&gt; T_CLAIMLF_ADJUSTMENT.ID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CASEID_POLICY   [terbuka]                            (tutup lingkar)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POLICY_NO       [terbuka]                          KOMITE_LOOP  .  KOMITE_COUNT  .  ACCEPT_STATUS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ENDORSMENT_NO   [terbuka]            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                                 TINGKAT 3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TINGKAT 3  |                                                    +--1:N-- T_KOMITE_KOMITELIST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+--1:N-- T_CLAIMLF_PREMIUMLIST_DETAIL                        PK ID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PK ID                                              FK DATA_KOMITE_ID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FK CLAIM_ID -&gt; T_GENERAL_CLAIM.ID  CASCADE             -&gt; T_GENERAL_KOMITE.ID  CASCADE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                                           KOMITE_URUT  .  KOMITE_ID  .  ID_KOMITE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TINGKAT 4  |        +--1:N-- T_CLAIMLF_ADJUSTMENT                       KOMITE_EMAIL  .  KOMITE_APROVAL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PK ID                                      KOMITE_COMMENT  .  DATE_APPROVE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FK PREMIUM_LIST_DETAIL_ID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   -&gt; T_CLAIMLF_PREMIUMLIST_DETAIL.ID  CASCADE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FK KOMITE_ID -&gt; T_WORK_CLAIM.ID  &lt;- penunjuk balik KE ATAS, nullable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TINGKAT 5  |        |        +--1:N-- T_CLAIMLF_ADJUSTMENT_SPREADING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         FK ADJUSTMENT_ID -&gt; T_CLAIMLF_ADJUSTMENT.ID  CASCADE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TINGKAT 6  |        |                 +--1:N-- T_CLAIMLF_ADJUSTMENT_SPREADING_RETRO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                  FK SPREADING_ID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|                             -&gt; T_CLAIMLF_ADJUSTMENT_SPREADING.ID  CASCADE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TINGKAT 4  |        +--1:N-- DOCUMENT_CLAIM                      &lt;- LINTAS-LINI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         FK PREMIUM_LIST_DETAIL_ID -&gt; ...DETAIL.ID   (Life saja)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                 ON DELETE di Go -- induk beda tabel per lini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|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+-- DIBACA dari luar, BUKAN anak, TIDAK ikut cascade: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T_PREMIUM_LIST dkk (polis)  .  master marketing officer  .  EMAILKOMITE  . 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         master retro  .  security reinsurer  .  currency</w:t>
      </w:r>
    </w:p>
    <w:p/>
    <w:p>
      <w:r>
        <w:rPr>
          <w:rFonts w:ascii="Calibri" w:hAnsi="Calibri" w:eastAsia="Calibri"/>
          <w:b/>
          <w:sz w:val="20"/>
        </w:rPr>
        <w:t>ENAM tabel klaim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T_CLAIMLF_PREMIUMLIST_DETAIL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T_CLAIMLF_ADJUSTMENT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T_CLAIMLF_ADJUSTMENT_SPREADING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T_CLAIMLF_ADJUSTMENT_SPREADING_RETRO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 xml:space="preserve">  -  digantung pada akar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. Kedalaman </w:t>
      </w:r>
      <w:r>
        <w:rPr>
          <w:rFonts w:ascii="Calibri" w:hAnsi="Calibri" w:eastAsia="Calibri"/>
          <w:b/>
          <w:sz w:val="20"/>
        </w:rPr>
        <w:t>enam tingkat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Ejaan penaut induk-anak  -  DIPUTUSKAN 2026-09-18, `[terbuka]` DITUTUP.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Ejaan final `COVER_KEY` (snake_case);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CoverKey</w:t>
      </w:r>
      <w:r>
        <w:rPr>
          <w:rFonts w:ascii="Calibri" w:hAnsi="Calibri" w:eastAsia="Calibri"/>
          <w:sz w:val="20"/>
        </w:rPr>
        <w:t xml:space="preserve"> warisan Pega </w:t>
      </w:r>
      <w:r>
        <w:rPr>
          <w:rFonts w:ascii="Calibri" w:hAnsi="Calibri" w:eastAsia="Calibri"/>
          <w:b/>
          <w:sz w:val="20"/>
        </w:rPr>
        <w:t>tidak dipakai</w:t>
      </w:r>
      <w:r>
        <w:rPr>
          <w:rFonts w:ascii="Calibri" w:hAnsi="Calibri" w:eastAsia="Calibri"/>
          <w:sz w:val="20"/>
        </w:rPr>
        <w:t xml:space="preserve"> sebagai nama kolom. Alasan: seluruh kolom SQL baru proyek ini snake_case, dan Oracle melipat identifier tanpa kutip menjadi huruf besar  -  </w:t>
      </w:r>
      <w:r>
        <w:rPr>
          <w:rFonts w:ascii="Consolas" w:hAnsi="Consolas" w:eastAsia="Consolas"/>
          <w:color w:val="8B2500"/>
          <w:sz w:val="18"/>
        </w:rPr>
        <w:t>CoverKey</w:t>
      </w:r>
      <w:r>
        <w:rPr>
          <w:rFonts w:ascii="Calibri" w:hAnsi="Calibri" w:eastAsia="Calibri"/>
          <w:sz w:val="20"/>
        </w:rPr>
        <w:t xml:space="preserve"> akan menjadi identifier </w:t>
      </w:r>
      <w:r>
        <w:rPr>
          <w:rFonts w:ascii="Calibri" w:hAnsi="Calibri" w:eastAsia="Calibri"/>
          <w:b/>
          <w:sz w:val="20"/>
        </w:rPr>
        <w:t>tanpa garis bawah</w:t>
      </w:r>
      <w:r>
        <w:rPr>
          <w:rFonts w:ascii="Calibri" w:hAnsi="Calibri" w:eastAsia="Calibri"/>
          <w:sz w:val="20"/>
        </w:rPr>
        <w:t xml:space="preserve">, berbeda dari kolom-kolom sekitarnya. Kolomnya dibuat oleh </w:t>
      </w:r>
      <w:r>
        <w:rPr>
          <w:rFonts w:ascii="Calibri" w:hAnsi="Calibri" w:eastAsia="Calibri"/>
          <w:b/>
          <w:sz w:val="20"/>
        </w:rPr>
        <w:t>tiket 00 Komite Claim Life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onsolas" w:hAnsi="Consolas" w:eastAsia="Consolas"/>
          <w:color w:val="8B2500"/>
          <w:sz w:val="18"/>
        </w:rPr>
        <w:t>ALTER</w:t>
      </w:r>
      <w:r>
        <w:rPr>
          <w:rFonts w:ascii="Calibri" w:hAnsi="Calibri" w:eastAsia="Calibri"/>
          <w:sz w:val="20"/>
        </w:rPr>
        <w:t xml:space="preserve">; tiket ini hanya membuat tabel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>.</w:t>
      </w:r>
    </w:p>
    <w:p>
      <w:pPr>
        <w:pStyle w:val="Heading5"/>
      </w:pPr>
      <w:r>
        <w:rPr>
          <w:color w:val="1F3B63"/>
        </w:rPr>
        <w:t>Sebelas relasi  -  seluruh kunci tamu ber-index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Induk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Anak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Kunci tamu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Kard</w:t>
            </w:r>
          </w:p>
        </w:tc>
        <w:tc>
          <w:tcPr>
            <w:tcW w:type="dxa" w:w="216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Hapus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COVER_KEY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di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T_GENERAL_CLAIM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tidak ada kolom terpisah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T_GENERAL_CLAIM.ID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T_WORK_CLAIM.ID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alibri" w:hAnsi="Calibri" w:eastAsia="Calibri"/>
                <w:b/>
                <w:sz w:val="18"/>
              </w:rPr>
              <w:t>shared PK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T_GENERAL_CLAIM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T_CLAIMLF_PREMIUMLIST_DETAIL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CASCADE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T_CLAIMLF_PREMIUMLIST_DETAIL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T_CLAIMLF_ADJUSTMENT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PREMIUM_LIST_DETAIL_ID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CASCADE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T_CLAIMLF_ADJUSTMENT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T_CLAIMLF_ADJUSTMENT_SPREADING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ADJUSTMENT_ID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CASCADE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T_CLAIMLF_ADJUSTMENT_SPREADING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T_CLAIMLF_ADJUSTMENT_SPREADING_RETRO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SPREADING_ID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CASCADE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T_CLAIMLF_PREMIUMLIST_DETAIL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DOCUMENT_CLAIM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PREMIUM_LIST_DETAIL_ID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di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T_GENERAL_KOMITE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tidak ada kolom terpisah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T_GENERAL_KOMITE.ID</w:t>
            </w:r>
            <w:r>
              <w:rPr>
                <w:rFonts w:ascii="Calibri" w:hAnsi="Calibri" w:eastAsia="Calibri"/>
                <w:sz w:val="18"/>
              </w:rPr>
              <w:t xml:space="preserve"> = </w:t>
            </w:r>
            <w:r>
              <w:rPr>
                <w:rFonts w:ascii="Consolas" w:hAnsi="Consolas" w:eastAsia="Consolas"/>
                <w:color w:val="8B2500"/>
                <w:sz w:val="16"/>
              </w:rPr>
              <w:t>T_WORK_CLAIM.ID</w:t>
            </w:r>
            <w:r>
              <w:rPr>
                <w:rFonts w:ascii="Calibri" w:hAnsi="Calibri" w:eastAsia="Calibri"/>
                <w:sz w:val="18"/>
              </w:rPr>
              <w:t xml:space="preserve"> baris komite (</w:t>
            </w:r>
            <w:r>
              <w:rPr>
                <w:rFonts w:ascii="Calibri" w:hAnsi="Calibri" w:eastAsia="Calibri"/>
                <w:b/>
                <w:sz w:val="18"/>
              </w:rPr>
              <w:t>shared PK</w:t>
            </w:r>
            <w:r>
              <w:rPr>
                <w:rFonts w:ascii="Calibri" w:hAnsi="Calibri" w:eastAsia="Calibri"/>
                <w:sz w:val="18"/>
              </w:rPr>
              <w:t>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di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T_GENERAL_KOMITE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T_KOMITE_KOMITELIST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DATA_KOMITE_ID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CASCADE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T_CLAIMLF_ADJUSTMENT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T_GENERAL_KOMITE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ADJUSTMENT_ID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1:1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di Go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T_CLAIMLF_ADJUSTMENT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KOMITE_ID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N:1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Calibri"/>
                <w:sz w:val="18"/>
              </w:rPr>
              <w:t>penunjuk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Relasi </w:t>
      </w:r>
      <w:r>
        <w:rPr>
          <w:rFonts w:ascii="Calibri" w:hAnsi="Calibri" w:eastAsia="Calibri"/>
          <w:b/>
          <w:sz w:val="20"/>
        </w:rPr>
        <w:t>8  .  9  .  10</w:t>
      </w:r>
      <w:r>
        <w:rPr>
          <w:rFonts w:ascii="Calibri" w:hAnsi="Calibri" w:eastAsia="Calibri"/>
          <w:sz w:val="20"/>
        </w:rPr>
        <w:t xml:space="preserve"> dan kolom 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 dibuat oleh </w:t>
      </w:r>
      <w:r>
        <w:rPr>
          <w:rFonts w:ascii="Calibri" w:hAnsi="Calibri" w:eastAsia="Calibri"/>
          <w:b/>
          <w:sz w:val="20"/>
        </w:rPr>
        <w:t>tiket 00 Komite Claim Life</w:t>
      </w:r>
      <w:r>
        <w:rPr>
          <w:rFonts w:ascii="Calibri" w:hAnsi="Calibri" w:eastAsia="Calibri"/>
          <w:sz w:val="20"/>
        </w:rPr>
        <w:t xml:space="preserve">, bukan di sini. Tiket ini membuat relasi </w:t>
      </w:r>
      <w:r>
        <w:rPr>
          <w:rFonts w:ascii="Calibri" w:hAnsi="Calibri" w:eastAsia="Calibri"/>
          <w:b/>
          <w:sz w:val="20"/>
        </w:rPr>
        <w:t>1  .  2  .  3  .  4  .  5  .  6  .  7  .  11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tabel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REVISI 2026-09-18  -  relasi 2 dan 8 memakai SHARED PRIMARY KEY.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Keduanya </w:t>
      </w:r>
      <w:r>
        <w:rPr>
          <w:rFonts w:ascii="Calibri" w:hAnsi="Calibri" w:eastAsia="Calibri"/>
          <w:b/>
          <w:sz w:val="20"/>
        </w:rPr>
        <w:t>tidak punya kunci tamu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T_GENERAL_CLAIM.ID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sama persis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 baris klaim, dan </w:t>
      </w:r>
      <w:r>
        <w:rPr>
          <w:rFonts w:ascii="Consolas" w:hAnsi="Consolas" w:eastAsia="Consolas"/>
          <w:color w:val="8B2500"/>
          <w:sz w:val="18"/>
        </w:rPr>
        <w:t>T_GENERAL_KOMITE.ID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sama persis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 baris komite. [!]  </w:t>
      </w:r>
      <w:r>
        <w:rPr>
          <w:rFonts w:ascii="Calibri" w:hAnsi="Calibri" w:eastAsia="Calibri"/>
          <w:b/>
          <w:sz w:val="20"/>
        </w:rPr>
        <w:t>Kolom `WORK_CLAIM_ID` DIBUANG</w:t>
      </w:r>
      <w:r>
        <w:rPr>
          <w:rFonts w:ascii="Calibri" w:hAnsi="Calibri" w:eastAsia="Calibri"/>
          <w:sz w:val="20"/>
        </w:rPr>
        <w:t xml:space="preserve">  -  bukan diganti nama,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. Test yang menemukan kolom </w:t>
      </w:r>
      <w:r>
        <w:rPr>
          <w:rFonts w:ascii="Consolas" w:hAnsi="Consolas" w:eastAsia="Consolas"/>
          <w:color w:val="8B2500"/>
          <w:sz w:val="18"/>
        </w:rPr>
        <w:t>WORK_CLAIM_ID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 Karena keduanya PK, indexnya sudah ada dengan sendirinya.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`DOCUMENT_CLAIM`  -  `ON DELETE` DIPUTUSKAN 2026-09-18, `[terbuka]` DITUTUP.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Penghapusannya </w:t>
      </w:r>
      <w:r>
        <w:rPr>
          <w:rFonts w:ascii="Calibri" w:hAnsi="Calibri" w:eastAsia="Calibri"/>
          <w:b/>
          <w:sz w:val="20"/>
        </w:rPr>
        <w:t>ditangani di Go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cascade basis data. Alasan: ia </w:t>
      </w:r>
      <w:r>
        <w:rPr>
          <w:rFonts w:ascii="Calibri" w:hAnsi="Calibri" w:eastAsia="Calibri"/>
          <w:b/>
          <w:sz w:val="20"/>
        </w:rPr>
        <w:t>LINTAS-LINI</w:t>
      </w:r>
      <w:r>
        <w:rPr>
          <w:rFonts w:ascii="Calibri" w:hAnsi="Calibri" w:eastAsia="Calibri"/>
          <w:sz w:val="20"/>
        </w:rPr>
        <w:t xml:space="preserve"> dan induknya </w:t>
      </w:r>
      <w:r>
        <w:rPr>
          <w:rFonts w:ascii="Calibri" w:hAnsi="Calibri" w:eastAsia="Calibri"/>
          <w:b/>
          <w:sz w:val="20"/>
        </w:rPr>
        <w:t>tabel yang berbeda per lini</w:t>
      </w:r>
      <w:r>
        <w:rPr>
          <w:rFonts w:ascii="Calibri" w:hAnsi="Calibri" w:eastAsia="Calibri"/>
          <w:sz w:val="20"/>
        </w:rPr>
        <w:t xml:space="preserve">, sehingga satu </w:t>
      </w:r>
      <w:r>
        <w:rPr>
          <w:rFonts w:ascii="Consolas" w:hAnsi="Consolas" w:eastAsia="Consolas"/>
          <w:color w:val="8B2500"/>
          <w:sz w:val="18"/>
        </w:rPr>
        <w:t>ON DELETE CASCADE</w:t>
      </w:r>
      <w:r>
        <w:rPr>
          <w:rFonts w:ascii="Calibri" w:hAnsi="Calibri" w:eastAsia="Calibri"/>
          <w:sz w:val="20"/>
        </w:rPr>
        <w:t xml:space="preserve"> tidak dapat seragam. Untuk Life induknya tetap </w:t>
      </w:r>
      <w:r>
        <w:rPr>
          <w:rFonts w:ascii="Consolas" w:hAnsi="Consolas" w:eastAsia="Consolas"/>
          <w:color w:val="8B2500"/>
          <w:sz w:val="18"/>
        </w:rPr>
        <w:t>T_CLAIMLF_PREMIUMLIST_DETAIL</w:t>
      </w:r>
      <w:r>
        <w:rPr>
          <w:rFonts w:ascii="Calibri" w:hAnsi="Calibri" w:eastAsia="Calibri"/>
          <w:sz w:val="20"/>
        </w:rPr>
        <w:t>.</w:t>
      </w:r>
    </w:p>
    <w:p>
      <w:pPr>
        <w:pStyle w:val="Heading5"/>
      </w:pPr>
      <w:r>
        <w:rPr>
          <w:color w:val="1F3B63"/>
        </w:rPr>
        <w:t>Kolom yang bertambah dan yang pindah  -  2026-09-18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Aksi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T_GENERAL_CLAIM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TAMBAH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CASEID_POLICY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POLICY_NO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ENDORSMENT_NO</w:t>
            </w:r>
            <w:r>
              <w:rPr>
                <w:rFonts w:ascii="Calibri" w:hAnsi="Calibri" w:eastAsia="Calibri"/>
                <w:sz w:val="18"/>
              </w:rPr>
              <w:t xml:space="preserve">  -  ketiganya [~]  </w:t>
            </w:r>
            <w:r>
              <w:rPr>
                <w:rFonts w:ascii="Consolas" w:hAnsi="Consolas" w:eastAsia="Consolas"/>
                <w:color w:val="8B2500"/>
                <w:sz w:val="16"/>
              </w:rPr>
              <w:t>[terbuka]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T_GENERAL_CLAIM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BUANG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PL_NUMBER</w:t>
            </w:r>
            <w:r>
              <w:rPr>
                <w:rFonts w:ascii="Calibri" w:hAnsi="Calibri" w:eastAsia="Calibri"/>
                <w:sz w:val="18"/>
              </w:rPr>
              <w:t xml:space="preserve">  -&gt;  diganti nama menjadi </w:t>
            </w:r>
            <w:r>
              <w:rPr>
                <w:rFonts w:ascii="Calibri" w:hAnsi="Calibri" w:eastAsia="Calibri"/>
                <w:b/>
                <w:sz w:val="18"/>
              </w:rPr>
              <w:t>`POLICY_NO`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T_GENERAL_CLAIM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BUANG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CREATE_OP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CREATE_OP_NAME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TGL_UPDATE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alibri" w:hAnsi="Calibri" w:eastAsia="Calibri"/>
                <w:b/>
                <w:sz w:val="18"/>
              </w:rPr>
              <w:t>pindah</w:t>
            </w:r>
            <w:r>
              <w:rPr>
                <w:rFonts w:ascii="Calibri" w:hAnsi="Calibri" w:eastAsia="Calibri"/>
                <w:sz w:val="18"/>
              </w:rPr>
              <w:t xml:space="preserve"> ke </w:t>
            </w:r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T_GENERAL_CLAIM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BUANG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CASEID</w:t>
            </w:r>
            <w:r>
              <w:rPr>
                <w:rFonts w:ascii="Calibri" w:hAnsi="Calibri" w:eastAsia="Calibri"/>
                <w:sz w:val="18"/>
              </w:rPr>
              <w:t xml:space="preserve">  -&gt;  </w:t>
            </w:r>
            <w:r>
              <w:rPr>
                <w:rFonts w:ascii="Calibri" w:hAnsi="Calibri" w:eastAsia="Calibri"/>
                <w:b/>
                <w:sz w:val="18"/>
              </w:rPr>
              <w:t>pindah</w:t>
            </w:r>
            <w:r>
              <w:rPr>
                <w:rFonts w:ascii="Calibri" w:hAnsi="Calibri" w:eastAsia="Calibri"/>
                <w:sz w:val="18"/>
              </w:rPr>
              <w:t xml:space="preserve"> ke </w:t>
            </w:r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i/>
                <w:sz w:val="18"/>
              </w:rPr>
              <w:t>(DIPUTUSKAN 2026-09-18)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TAMBAH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CREATE_OP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CREATE_OP_NAME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TGL_UPDATE</w:t>
            </w:r>
            <w:r>
              <w:rPr>
                <w:rFonts w:ascii="Calibri" w:hAnsi="Calibri" w:eastAsia="Calibri"/>
                <w:sz w:val="18"/>
              </w:rPr>
              <w:t xml:space="preserve"> (pindahan)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TAMBAH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CASEID</w:t>
            </w:r>
            <w:r>
              <w:rPr>
                <w:rFonts w:ascii="Calibri" w:hAnsi="Calibri" w:eastAsia="Calibri"/>
                <w:sz w:val="18"/>
              </w:rPr>
              <w:t xml:space="preserve"> (pindahan) </w:t>
            </w:r>
            <w:r>
              <w:rPr>
                <w:rFonts w:ascii="Calibri" w:hAnsi="Calibri" w:eastAsia="Calibri"/>
                <w:i/>
                <w:sz w:val="18"/>
              </w:rPr>
              <w:t>(DIPUTUSKAN 2026-09-18)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TAMBAH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LINI</w:t>
            </w:r>
            <w:r>
              <w:rPr>
                <w:rFonts w:ascii="Calibri" w:hAnsi="Calibri" w:eastAsia="Calibri"/>
                <w:sz w:val="18"/>
              </w:rPr>
              <w:t xml:space="preserve">  -  kolom </w:t>
            </w:r>
            <w:r>
              <w:rPr>
                <w:rFonts w:ascii="Calibri" w:hAnsi="Calibri" w:eastAsia="Calibri"/>
                <w:b/>
                <w:sz w:val="18"/>
              </w:rPr>
              <w:t>ADA</w:t>
            </w:r>
            <w:r>
              <w:rPr>
                <w:rFonts w:ascii="Calibri" w:hAnsi="Calibri" w:eastAsia="Calibri"/>
                <w:sz w:val="18"/>
              </w:rPr>
              <w:t xml:space="preserve">; nilai Life = konstanta lini Life. </w:t>
            </w:r>
            <w:r>
              <w:rPr>
                <w:rFonts w:ascii="Consolas" w:hAnsi="Consolas" w:eastAsia="Consolas"/>
                <w:color w:val="8B2500"/>
                <w:sz w:val="16"/>
              </w:rPr>
              <w:t>[terbuka  -  Non-Life]</w:t>
            </w:r>
            <w:r>
              <w:rPr>
                <w:rFonts w:ascii="Calibri" w:hAnsi="Calibri" w:eastAsia="Calibri"/>
                <w:sz w:val="18"/>
              </w:rPr>
              <w:t xml:space="preserve"> hanya </w:t>
            </w:r>
            <w:r>
              <w:rPr>
                <w:rFonts w:ascii="Calibri" w:hAnsi="Calibri" w:eastAsia="Calibri"/>
                <w:b/>
                <w:sz w:val="18"/>
              </w:rPr>
              <w:t>daftar enum lintas-lini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Ketiga penunjuk polis belum menunjuk apa pun yang ada.</w:t>
      </w:r>
      <w:r>
        <w:rPr>
          <w:rFonts w:ascii="Calibri" w:hAnsi="Calibri" w:eastAsia="Calibri"/>
          <w:sz w:val="20"/>
        </w:rPr>
        <w:t xml:space="preserve"> Ditulis apa adanya di atas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karena sudah beres. </w:t>
      </w:r>
      <w:r>
        <w:rPr>
          <w:rFonts w:ascii="Calibri" w:hAnsi="Calibri" w:eastAsia="Calibri"/>
          <w:b/>
          <w:sz w:val="20"/>
        </w:rPr>
        <w:t>Jangan dijawab sendiri</w:t>
      </w:r>
      <w:r>
        <w:rPr>
          <w:rFonts w:ascii="Calibri" w:hAnsi="Calibri" w:eastAsia="Calibri"/>
          <w:sz w:val="20"/>
        </w:rPr>
        <w:t xml:space="preserve">  -  pemilik </w:t>
      </w:r>
      <w:r>
        <w:rPr>
          <w:rFonts w:ascii="Calibri" w:hAnsi="Calibri" w:eastAsia="Calibri"/>
          <w:b/>
          <w:sz w:val="20"/>
        </w:rPr>
        <w:t>work owner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Penunjuk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Mengapa belum menunjuk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CASEID_POLICY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Menunjuk </w:t>
            </w:r>
            <w:r>
              <w:rPr>
                <w:rFonts w:ascii="Calibri" w:hAnsi="Calibri" w:eastAsia="Calibri"/>
                <w:b/>
                <w:sz w:val="18"/>
              </w:rPr>
              <w:t>kolom apa?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T_PREMIUM_LIST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sengaja membuang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pyID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px*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py*</w:t>
            </w:r>
            <w:r>
              <w:rPr>
                <w:rFonts w:ascii="Calibri" w:hAnsi="Calibri" w:eastAsia="Calibri"/>
                <w:sz w:val="18"/>
              </w:rPr>
              <w:t xml:space="preserve">  -  catatannya berbunyi </w:t>
            </w:r>
            <w:r>
              <w:rPr>
                <w:rFonts w:ascii="Calibri" w:hAnsi="Calibri" w:eastAsia="Calibri"/>
                <w:i/>
                <w:sz w:val="18"/>
              </w:rPr>
              <w:t>"ID work Pega diganti ID sequence baru"</w:t>
            </w:r>
            <w:r>
              <w:rPr>
                <w:rFonts w:ascii="Calibri" w:hAnsi="Calibri" w:eastAsia="Calibri"/>
                <w:sz w:val="18"/>
              </w:rPr>
              <w:t xml:space="preserve">. </w:t>
            </w:r>
            <w:r>
              <w:rPr>
                <w:rFonts w:ascii="Calibri" w:hAnsi="Calibri" w:eastAsia="Calibri"/>
                <w:b/>
                <w:sz w:val="18"/>
              </w:rPr>
              <w:t>Case id Pega milik polis tidak disimpan di sisi sana.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POLICY_NO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Tidak ada di header polis.</w:t>
            </w:r>
            <w:r>
              <w:rPr>
                <w:rFonts w:ascii="Calibri" w:hAnsi="Calibri" w:eastAsia="Calibri"/>
                <w:sz w:val="18"/>
              </w:rPr>
              <w:t xml:space="preserve"> Ia ada di </w:t>
            </w:r>
            <w:r>
              <w:rPr>
                <w:rFonts w:ascii="Consolas" w:hAnsi="Consolas" w:eastAsia="Consolas"/>
                <w:color w:val="8B2500"/>
                <w:sz w:val="16"/>
              </w:rPr>
              <w:t>T_PREMIUM_LIST_DETAIL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per peserta</w:t>
            </w:r>
            <w:r>
              <w:rPr>
                <w:rFonts w:ascii="Calibri" w:hAnsi="Calibri" w:eastAsia="Calibri"/>
                <w:sz w:val="18"/>
              </w:rPr>
              <w:t xml:space="preserve">. Header polis punya </w:t>
            </w:r>
            <w:r>
              <w:rPr>
                <w:rFonts w:ascii="Consolas" w:hAnsi="Consolas" w:eastAsia="Consolas"/>
                <w:color w:val="8B2500"/>
                <w:sz w:val="16"/>
              </w:rPr>
              <w:t>PL_NUMBER</w:t>
            </w:r>
            <w:r>
              <w:rPr>
                <w:rFonts w:ascii="Calibri" w:hAnsi="Calibri" w:eastAsia="Calibri"/>
                <w:sz w:val="18"/>
              </w:rPr>
              <w:t xml:space="preserve">. Join header-klaim  -&gt;  header-polis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POLICY_NO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tidak nyambung.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ENDORSMENT_NO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Belum menunjuk satu versi.</w:t>
            </w:r>
            <w:r>
              <w:rPr>
                <w:rFonts w:ascii="Calibri" w:hAnsi="Calibri" w:eastAsia="Calibri"/>
                <w:sz w:val="18"/>
              </w:rPr>
              <w:t xml:space="preserve"> Di sisi polis namanya </w:t>
            </w:r>
            <w:r>
              <w:rPr>
                <w:rFonts w:ascii="Calibri" w:hAnsi="Calibri" w:eastAsia="Calibri"/>
                <w:b/>
                <w:sz w:val="18"/>
              </w:rPr>
              <w:t>`NOENDORS`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[terverifikasi]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Endorsement Life/RDBList/Generate_NoEndorsmentLife.xml</w:t>
            </w:r>
            <w:r>
              <w:rPr>
                <w:rFonts w:ascii="Calibri" w:hAnsi="Calibri" w:eastAsia="Calibri"/>
                <w:sz w:val="18"/>
              </w:rPr>
              <w:t xml:space="preserve">), dan </w:t>
            </w:r>
            <w:r>
              <w:rPr>
                <w:rFonts w:ascii="Calibri" w:hAnsi="Calibri" w:eastAsia="Calibri"/>
                <w:b/>
                <w:sz w:val="18"/>
              </w:rPr>
              <w:t>versi berjalan ditentukan `PRODKE` terbesar</w:t>
            </w:r>
            <w:r>
              <w:rPr>
                <w:rFonts w:ascii="Calibri" w:hAnsi="Calibri" w:eastAsia="Calibri"/>
                <w:sz w:val="18"/>
              </w:rPr>
              <w:t>.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Nasib `CASEID`  -  DIPUTUSKAN 2026-09-18, `[terbuka]` DITUTUP.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CASEID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PINDAH</w:t>
      </w:r>
      <w:r>
        <w:rPr>
          <w:rFonts w:ascii="Calibri" w:hAnsi="Calibri" w:eastAsia="Calibri"/>
          <w:sz w:val="20"/>
        </w:rPr>
        <w:t xml:space="preserve"> ke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. Alasannya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CREATE_OP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CREATE_OP_NAME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TGL_UPDATE</w:t>
      </w:r>
      <w:r>
        <w:rPr>
          <w:rFonts w:ascii="Calibri" w:hAnsi="Calibri" w:eastAsia="Calibri"/>
          <w:sz w:val="20"/>
        </w:rPr>
        <w:t xml:space="preserve">: ia identitas </w:t>
      </w:r>
      <w:r>
        <w:rPr>
          <w:rFonts w:ascii="Calibri" w:hAnsi="Calibri" w:eastAsia="Calibri"/>
          <w:b/>
          <w:sz w:val="20"/>
        </w:rPr>
        <w:t>work object</w:t>
      </w:r>
      <w:r>
        <w:rPr>
          <w:rFonts w:ascii="Calibri" w:hAnsi="Calibri" w:eastAsia="Calibri"/>
          <w:sz w:val="20"/>
        </w:rPr>
        <w:t xml:space="preserve">, bukan atribut klaim.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lagi memuat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CASEID</w:t>
      </w:r>
      <w:r>
        <w:rPr>
          <w:rFonts w:ascii="Calibri" w:hAnsi="Calibri" w:eastAsia="Calibri"/>
          <w:sz w:val="20"/>
        </w:rPr>
        <w:t>.</w:t>
      </w:r>
    </w:p>
    <w:p>
      <w:pPr>
        <w:pStyle w:val="Heading5"/>
      </w:pPr>
      <w:r>
        <w:rPr>
          <w:color w:val="1F3B63"/>
        </w:rPr>
        <w:t>Mengapa kedua tabel boleh dihapus [terverifikasi]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Tabel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Bukti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T_CLAIM_POLICY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27 dari 32 kolomnya tersedia di `T_PREMIUM_LIST`</w:t>
            </w:r>
            <w:r>
              <w:rPr>
                <w:rFonts w:ascii="Calibri" w:hAnsi="Calibri" w:eastAsia="Calibri"/>
                <w:sz w:val="18"/>
              </w:rPr>
              <w:t xml:space="preserve"> (32 = 23 kolom dasar + 9 kolom tambahan hasil audit; </w:t>
            </w:r>
            <w:r>
              <w:rPr>
                <w:rFonts w:ascii="Consolas" w:hAnsi="Consolas" w:eastAsia="Consolas"/>
                <w:color w:val="8B2500"/>
                <w:sz w:val="16"/>
              </w:rPr>
              <w:t>ID</w:t>
            </w:r>
            <w:r>
              <w:rPr>
                <w:rFonts w:ascii="Calibri" w:hAnsi="Calibri" w:eastAsia="Calibri"/>
                <w:sz w:val="18"/>
              </w:rPr>
              <w:t>/</w:t>
            </w:r>
            <w:r>
              <w:rPr>
                <w:rFonts w:ascii="Consolas" w:hAnsi="Consolas" w:eastAsia="Consolas"/>
                <w:color w:val="8B2500"/>
                <w:sz w:val="16"/>
              </w:rPr>
              <w:t>CLAIM_ID</w:t>
            </w:r>
            <w:r>
              <w:rPr>
                <w:rFonts w:ascii="Calibri" w:hAnsi="Calibri" w:eastAsia="Calibri"/>
                <w:sz w:val="18"/>
              </w:rPr>
              <w:t xml:space="preserve"> tidak dihitung). Lima sisanya kehilangan rumah  -  §Blocker.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T_CLAIM_MARKETING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Terbukti turunan, nol nilai asli milik klaim.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Claim Life/Activity/SetMOClaim_Act.xml</w:t>
            </w:r>
            <w:r>
              <w:rPr>
                <w:rFonts w:ascii="Calibri" w:hAnsi="Calibri" w:eastAsia="Calibri"/>
                <w:sz w:val="18"/>
              </w:rPr>
              <w:t xml:space="preserve"> mengisi </w:t>
            </w:r>
            <w:r>
              <w:rPr>
                <w:rFonts w:ascii="Consolas" w:hAnsi="Consolas" w:eastAsia="Consolas"/>
                <w:color w:val="8B2500"/>
                <w:sz w:val="16"/>
              </w:rPr>
              <w:t>MarketingData</w:t>
            </w:r>
            <w:r>
              <w:rPr>
                <w:rFonts w:ascii="Calibri" w:hAnsi="Calibri" w:eastAsia="Calibri"/>
                <w:sz w:val="18"/>
              </w:rPr>
              <w:t xml:space="preserve"> dari </w:t>
            </w:r>
            <w:r>
              <w:rPr>
                <w:rFonts w:ascii="Consolas" w:hAnsi="Consolas" w:eastAsia="Consolas"/>
                <w:color w:val="8B2500"/>
                <w:sz w:val="16"/>
              </w:rPr>
              <w:t>PolicyDataLife</w:t>
            </w:r>
            <w:r>
              <w:rPr>
                <w:rFonts w:ascii="Calibri" w:hAnsi="Calibri" w:eastAsia="Calibri"/>
                <w:sz w:val="18"/>
              </w:rPr>
              <w:t xml:space="preserve"> (</w:t>
            </w:r>
            <w:r>
              <w:rPr>
                <w:rFonts w:ascii="Consolas" w:hAnsi="Consolas" w:eastAsia="Consolas"/>
                <w:color w:val="8B2500"/>
                <w:sz w:val="16"/>
              </w:rPr>
              <w:t>MOID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MarketingCode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MarketingName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TeamGroup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BranchCode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BranchName</w:t>
            </w:r>
            <w:r>
              <w:rPr>
                <w:rFonts w:ascii="Calibri" w:hAnsi="Calibri" w:eastAsia="Calibri"/>
                <w:sz w:val="18"/>
              </w:rPr>
              <w:t xml:space="preserve">) </w:t>
            </w:r>
            <w:r>
              <w:rPr>
                <w:rFonts w:ascii="Calibri" w:hAnsi="Calibri" w:eastAsia="Calibri"/>
                <w:b/>
                <w:sz w:val="18"/>
              </w:rPr>
              <w:t>atau</w:t>
            </w:r>
            <w:r>
              <w:rPr>
                <w:rFonts w:ascii="Calibri" w:hAnsi="Calibri" w:eastAsia="Calibri"/>
                <w:sz w:val="18"/>
              </w:rPr>
              <w:t xml:space="preserve"> dari master marketing officer (</w:t>
            </w:r>
            <w:r>
              <w:rPr>
                <w:rFonts w:ascii="Consolas" w:hAnsi="Consolas" w:eastAsia="Consolas"/>
                <w:color w:val="8B2500"/>
                <w:sz w:val="16"/>
              </w:rPr>
              <w:t>ASM-FW-GISFW-Int-marketingofficer</w:t>
            </w:r>
            <w:r>
              <w:rPr>
                <w:rFonts w:ascii="Calibri" w:hAnsi="Calibri" w:eastAsia="Calibri"/>
                <w:sz w:val="18"/>
              </w:rPr>
              <w:t xml:space="preserve">,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Claim Life/ReportDefinition/BrowseMarketingOfficer_RD.xml</w:t>
            </w:r>
            <w:r>
              <w:rPr>
                <w:rFonts w:ascii="Calibri" w:hAnsi="Calibri" w:eastAsia="Calibri"/>
                <w:sz w:val="18"/>
              </w:rPr>
              <w:t>).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 -  potret berubah menjadi baca hidup.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Keputusan lama menyebut </w:t>
      </w:r>
      <w:r>
        <w:rPr>
          <w:rFonts w:ascii="Consolas" w:hAnsi="Consolas" w:eastAsia="Consolas"/>
          <w:color w:val="8B2500"/>
          <w:sz w:val="18"/>
        </w:rPr>
        <w:t>PolicyDataLife</w:t>
      </w:r>
      <w:r>
        <w:rPr>
          <w:rFonts w:ascii="Calibri" w:hAnsi="Calibri" w:eastAsia="Calibri"/>
          <w:sz w:val="20"/>
        </w:rPr>
        <w:t xml:space="preserve"> sebagai </w:t>
      </w:r>
      <w:r>
        <w:rPr>
          <w:rFonts w:ascii="Calibri" w:hAnsi="Calibri" w:eastAsia="Calibri"/>
          <w:b/>
          <w:sz w:val="20"/>
        </w:rPr>
        <w:t>snapshot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"disalin, bukan baca live"</w:t>
      </w:r>
      <w:r>
        <w:rPr>
          <w:rFonts w:ascii="Calibri" w:hAnsi="Calibri" w:eastAsia="Calibri"/>
          <w:sz w:val="20"/>
        </w:rPr>
        <w:t xml:space="preserve">  -  dan itu </w:t>
      </w:r>
      <w:r>
        <w:rPr>
          <w:rFonts w:ascii="Calibri" w:hAnsi="Calibri" w:eastAsia="Calibri"/>
          <w:b/>
          <w:sz w:val="20"/>
        </w:rPr>
        <w:t>kini dibalik</w:t>
      </w:r>
      <w:r>
        <w:rPr>
          <w:rFonts w:ascii="Calibri" w:hAnsi="Calibri" w:eastAsia="Calibri"/>
          <w:sz w:val="20"/>
        </w:rPr>
        <w:t xml:space="preserve">. Akibatnya nyata dan diterima: </w:t>
      </w:r>
      <w:r>
        <w:rPr>
          <w:rFonts w:ascii="Calibri" w:hAnsi="Calibri" w:eastAsia="Calibri"/>
          <w:b/>
          <w:sz w:val="20"/>
        </w:rPr>
        <w:t>polis yang berubah sesudah klaim dibuat akan mengubah tampilan klaim lama</w:t>
      </w:r>
      <w:r>
        <w:rPr>
          <w:rFonts w:ascii="Calibri" w:hAnsi="Calibri" w:eastAsia="Calibri"/>
          <w:sz w:val="20"/>
        </w:rPr>
        <w:t xml:space="preserve">; untuk polis ber-endorsement itu </w:t>
      </w:r>
      <w:r>
        <w:rPr>
          <w:rFonts w:ascii="Calibri" w:hAnsi="Calibri" w:eastAsia="Calibri"/>
          <w:b/>
          <w:sz w:val="20"/>
        </w:rPr>
        <w:t>pasti terjadi</w:t>
      </w:r>
      <w:r>
        <w:rPr>
          <w:rFonts w:ascii="Calibri" w:hAnsi="Calibri" w:eastAsia="Calibri"/>
          <w:sz w:val="20"/>
        </w:rPr>
        <w:t xml:space="preserve">. Migrasi karena itu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menyalin atribut polis ke mana pun.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Spec §2b selaras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.scratch/claim-life/spec.md</w:t>
      </w:r>
      <w:r>
        <w:rPr>
          <w:rFonts w:ascii="Calibri" w:hAnsi="Calibri" w:eastAsia="Calibri"/>
          <w:sz w:val="20"/>
        </w:rPr>
        <w:t xml:space="preserve"> §2b memuat RALAT 2026-09-18 A-E dengan pohon dan tabel relasi yang sama. Teks lama di spec </w:t>
      </w:r>
      <w:r>
        <w:rPr>
          <w:rFonts w:ascii="Calibri" w:hAnsi="Calibri" w:eastAsia="Calibri"/>
          <w:b/>
          <w:sz w:val="20"/>
        </w:rPr>
        <w:t>tidak dihapus</w:t>
      </w:r>
      <w:r>
        <w:rPr>
          <w:rFonts w:ascii="Calibri" w:hAnsi="Calibri" w:eastAsia="Calibri"/>
          <w:sz w:val="20"/>
        </w:rPr>
        <w:t>, hanya diralat.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Dua tabel spreading tetap ada</w:t>
      </w:r>
      <w:r>
        <w:rPr>
          <w:rFonts w:ascii="Calibri" w:hAnsi="Calibri" w:eastAsia="Calibri"/>
          <w:sz w:val="20"/>
        </w:rPr>
        <w:t xml:space="preserve">  -  keduanya </w:t>
      </w:r>
      <w:r>
        <w:rPr>
          <w:rFonts w:ascii="Calibri" w:hAnsi="Calibri" w:eastAsia="Calibri"/>
          <w:b/>
          <w:sz w:val="20"/>
        </w:rPr>
        <w:t>terlewat di audit awal</w:t>
      </w:r>
      <w:r>
        <w:rPr>
          <w:rFonts w:ascii="Calibri" w:hAnsi="Calibri" w:eastAsia="Calibri"/>
          <w:sz w:val="20"/>
        </w:rPr>
        <w:t xml:space="preserve"> dan ditemukan pada verifikasi 2026-09-16. Bukti di bawah.</w:t>
      </w:r>
    </w:p>
    <w:p>
      <w:pPr>
        <w:pStyle w:val="Heading5"/>
      </w:pPr>
      <w:r>
        <w:rPr>
          <w:color w:val="1F3B63"/>
        </w:rPr>
        <w:t>Dua tabel spreading  -  [terverifikasi] induk = baris adjustment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AdjustmentList</w:t>
      </w:r>
      <w:r>
        <w:rPr>
          <w:rFonts w:ascii="Calibri" w:hAnsi="Calibri" w:eastAsia="Calibri"/>
          <w:sz w:val="20"/>
        </w:rPr>
        <w:t xml:space="preserve"> (class 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) punya anak </w:t>
      </w:r>
      <w:r>
        <w:rPr>
          <w:rFonts w:ascii="Consolas" w:hAnsi="Consolas" w:eastAsia="Consolas"/>
          <w:color w:val="8B2500"/>
          <w:sz w:val="18"/>
        </w:rPr>
        <w:t>SpreadingList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RetroLifeList</w:t>
      </w:r>
      <w:r>
        <w:rPr>
          <w:rFonts w:ascii="Calibri" w:hAnsi="Calibri" w:eastAsia="Calibri"/>
          <w:sz w:val="20"/>
        </w:rPr>
        <w:t>. Bukti: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SpreadingClaimLife_Act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SPREADINGCLAIMLIFE_ACT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Life/Activity/SpreadingClaimLife_Act.xml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mengisi </w:t>
            </w:r>
            <w:r>
              <w:rPr>
                <w:rFonts w:ascii="Consolas" w:hAnsi="Consolas" w:eastAsia="Consolas"/>
                <w:color w:val="8B2500"/>
                <w:sz w:val="16"/>
              </w:rPr>
              <w:t>.SpreadingList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dan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.RetroLifeList</w:t>
            </w:r>
            <w:r>
              <w:rPr>
                <w:rFonts w:ascii="Calibri" w:hAnsi="Calibri" w:eastAsia="Calibri"/>
                <w:sz w:val="18"/>
              </w:rPr>
              <w:t xml:space="preserve"> beserta perhitungannya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AdjustmentDetail_Section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ASM-FW-GISFW-DATA-ADJUSTMENTLIFE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ADJUSTMENTDETAIL_SECTION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Life/Section/AdjustmentDetail_Section.xml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grid </w:t>
            </w:r>
            <w:r>
              <w:rPr>
                <w:rFonts w:ascii="Consolas" w:hAnsi="Consolas" w:eastAsia="Consolas"/>
                <w:color w:val="8B2500"/>
                <w:sz w:val="16"/>
              </w:rPr>
              <w:t>.SpreadingList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RetroDetailClaimLife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ASM-FW-GISFW-INT-TREATYYEAR_LIFE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RETRODETAILCLAIMLIFE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RULE-HTML-SECTION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Life/Section/RetroDetailClaimLife.xml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menampilkan </w:t>
            </w:r>
            <w:r>
              <w:rPr>
                <w:rFonts w:ascii="Consolas" w:hAnsi="Consolas" w:eastAsia="Consolas"/>
                <w:color w:val="8B2500"/>
                <w:sz w:val="16"/>
              </w:rPr>
              <w:t>.REINSURERNAME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.PERCENTSHARE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.Amount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Kelas baris, dari deklarasi halaman di </w:t>
      </w:r>
      <w:r>
        <w:rPr>
          <w:rFonts w:ascii="Consolas" w:hAnsi="Consolas" w:eastAsia="Consolas"/>
          <w:color w:val="8B2500"/>
          <w:sz w:val="18"/>
        </w:rPr>
        <w:t>SpreadingClaimLife_Act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.SpreadingList   = OutwardList.pxResults    -&gt;  ASM-FW-GISFW-Int-TREATYYEAR_LIFE      (per treaty-year)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.RetroLifeList   = RetroLife.pxResults      -&gt;  ASM-FW-GISFW-Int-RETROCESSIONLIFE     (per reinsurer)</w:t>
      </w:r>
    </w:p>
    <w:p/>
    <w:p>
      <w:r>
        <w:rPr>
          <w:rFonts w:ascii="Calibri" w:hAnsi="Calibri" w:eastAsia="Calibri"/>
          <w:b/>
          <w:sz w:val="20"/>
        </w:rPr>
        <w:t>`T_CLAIMLF_ADJUSTMENT_SPREADING`</w:t>
      </w:r>
      <w:r>
        <w:rPr>
          <w:rFonts w:ascii="Calibri" w:hAnsi="Calibri" w:eastAsia="Calibri"/>
          <w:sz w:val="20"/>
        </w:rPr>
        <w:t xml:space="preserve"> (per treaty-year)  - 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(PK), </w:t>
      </w:r>
      <w:r>
        <w:rPr>
          <w:rFonts w:ascii="Calibri" w:hAnsi="Calibri" w:eastAsia="Calibri"/>
          <w:b/>
          <w:sz w:val="20"/>
        </w:rPr>
        <w:t>`ADJUSTMENT_ID`</w:t>
      </w:r>
      <w:r>
        <w:rPr>
          <w:rFonts w:ascii="Calibri" w:hAnsi="Calibri" w:eastAsia="Calibri"/>
          <w:sz w:val="20"/>
        </w:rPr>
        <w:t xml:space="preserve"> (FK  -&gt;  </w:t>
      </w:r>
      <w:r>
        <w:rPr>
          <w:rFonts w:ascii="Consolas" w:hAnsi="Consolas" w:eastAsia="Consolas"/>
          <w:color w:val="8B2500"/>
          <w:sz w:val="18"/>
        </w:rPr>
        <w:t>T_CLAIMLF_ADJUSTMENT.ID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TREATY_TYPE_ID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TREATY_TYPE_NAME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TREATY_YEAR_LIFE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RETROCADED_SHARE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IDR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USD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`T_CLAIMLF_ADJUSTMENT_SPREADING_RETRO`</w:t>
      </w:r>
      <w:r>
        <w:rPr>
          <w:rFonts w:ascii="Calibri" w:hAnsi="Calibri" w:eastAsia="Calibri"/>
          <w:sz w:val="20"/>
        </w:rPr>
        <w:t xml:space="preserve"> (per reinsurer)  - 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(PK), </w:t>
      </w:r>
      <w:r>
        <w:rPr>
          <w:rFonts w:ascii="Calibri" w:hAnsi="Calibri" w:eastAsia="Calibri"/>
          <w:b/>
          <w:sz w:val="20"/>
        </w:rPr>
        <w:t>`SPREADING_ID`</w:t>
      </w:r>
      <w:r>
        <w:rPr>
          <w:rFonts w:ascii="Calibri" w:hAnsi="Calibri" w:eastAsia="Calibri"/>
          <w:sz w:val="20"/>
        </w:rPr>
        <w:t xml:space="preserve"> (FK  -&gt;  </w:t>
      </w:r>
      <w:r>
        <w:rPr>
          <w:rFonts w:ascii="Consolas" w:hAnsi="Consolas" w:eastAsia="Consolas"/>
          <w:color w:val="8B2500"/>
          <w:sz w:val="18"/>
        </w:rPr>
        <w:t>T_CLAIMLF_ADJUSTMENT_SPREADING.ID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REINSURER_NAME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PERCENT_SHARE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AMOUNT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PREMIUM_SPREADED_GROSS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PREMIUM_SPREADED_NET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COMMISION</w:t>
      </w:r>
      <w:r>
        <w:rPr>
          <w:rFonts w:ascii="Calibri" w:hAnsi="Calibri" w:eastAsia="Calibri"/>
          <w:sz w:val="20"/>
        </w:rPr>
        <w:t xml:space="preserve"> (sic)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OVR_COMM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TREATY_TYPE_ID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TREATY_TYPE_NAME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Perhitungan yang membekukan nilainya, dari </w:t>
      </w:r>
      <w:r>
        <w:rPr>
          <w:rFonts w:ascii="Consolas" w:hAnsi="Consolas" w:eastAsia="Consolas"/>
          <w:color w:val="8B2500"/>
          <w:sz w:val="18"/>
        </w:rPr>
        <w:t>SpreadingClaimLife_Act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.RetrocadedShare        = local.ClaimNet   (atau .IDR / .USD menurut mata uang)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.Amount                 = local.AmountRetroShare * @divide(.PERCENTSHARE, 100, 4)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.RATE                   = @divide(local.Rate, 1, 4)           &lt;-  local.Rate sudah dibagi 1000 (per-mil)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.PREMIUM_SPREADED_GROSS = local.Rate * (1 + local.EMPercent) * .Amount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.PREMIUM_SPREADED_NET   = .PREMIUM_SPREADED_GROSS - local.Comm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.PREMIUM_SPREADED_NET   = .PREMIUM_SPREADED_GROSS - local.Discount - local.Comm       &lt;-  cabang kedua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`PREMIUM_SPREADED_NET` punya DUA rumus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 -  satu mengurangi komisi saja, satu mengurangi diskon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komisi. Keduanya ada di rule yang sama. Cabang mana yang berlaku </w:t>
      </w:r>
      <w:r>
        <w:rPr>
          <w:rFonts w:ascii="Calibri" w:hAnsi="Calibri" w:eastAsia="Calibri"/>
          <w:b/>
          <w:sz w:val="20"/>
        </w:rPr>
        <w:t>tidak terbaca dari korpus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alibri" w:hAnsi="Calibri" w:eastAsia="Calibri"/>
          <w:b/>
          <w:sz w:val="20"/>
        </w:rPr>
        <w:t>`[terbuka]`</w:t>
      </w:r>
      <w:r>
        <w:rPr>
          <w:rFonts w:ascii="Calibri" w:hAnsi="Calibri" w:eastAsia="Calibri"/>
          <w:sz w:val="20"/>
        </w:rPr>
        <w:t xml:space="preserve">, dicatat di §Blocker. </w:t>
      </w:r>
      <w:r>
        <w:rPr>
          <w:rFonts w:ascii="Calibri" w:hAnsi="Calibri" w:eastAsia="Calibri"/>
          <w:b/>
          <w:sz w:val="20"/>
        </w:rPr>
        <w:t>Jangan tebak.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(baru)  -  spreading adjustment DIBEKUKAN dan DISIMPAN.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Nilai spreading pada saat adjustment dibuat tersimpan apa adanya; perubahan master treaty sesudahnya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mengubahnya. Konsisten dengan spreading di PremiumList Life.</w:t>
      </w:r>
    </w:p>
    <w:p>
      <w:pPr>
        <w:pStyle w:val="Heading5"/>
      </w:pPr>
      <w:r>
        <w:rPr>
          <w:color w:val="1F3B63"/>
        </w:rPr>
        <w:t>KOMITE_ID pada T_CLAIMLF_ADJUSTMENT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(baru)  -  roster &amp; keputusan komite TIDAK disimpan di Claim Life.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T_CLAIMLF_ADJUSTMENT</w:t>
      </w:r>
      <w:r>
        <w:rPr>
          <w:rFonts w:ascii="Calibri" w:hAnsi="Calibri" w:eastAsia="Calibri"/>
          <w:sz w:val="20"/>
        </w:rPr>
        <w:t xml:space="preserve"> menyimpan </w:t>
      </w:r>
      <w:r>
        <w:rPr>
          <w:rFonts w:ascii="Calibri" w:hAnsi="Calibri" w:eastAsia="Calibri"/>
          <w:b/>
          <w:sz w:val="20"/>
        </w:rPr>
        <w:t>satu kolom rujukan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nullable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NULL</w:t>
      </w:r>
      <w:r>
        <w:rPr>
          <w:rFonts w:ascii="Calibri" w:hAnsi="Calibri" w:eastAsia="Calibri"/>
          <w:sz w:val="20"/>
        </w:rPr>
        <w:t xml:space="preserve"> bila baris belum pernah dikirim ke Komite). Roster dan keputusan per anggota milik konteks </w:t>
      </w:r>
      <w:r>
        <w:rPr>
          <w:rFonts w:ascii="Calibri" w:hAnsi="Calibri" w:eastAsia="Calibri"/>
          <w:b/>
          <w:sz w:val="20"/>
        </w:rPr>
        <w:t>Komite Claim Life</w:t>
      </w:r>
      <w:r>
        <w:rPr>
          <w:rFonts w:ascii="Calibri" w:hAnsi="Calibri" w:eastAsia="Calibri"/>
          <w:sz w:val="20"/>
        </w:rPr>
        <w:t xml:space="preserve">; Claim Life </w:t>
      </w:r>
      <w:r>
        <w:rPr>
          <w:rFonts w:ascii="Calibri" w:hAnsi="Calibri" w:eastAsia="Calibri"/>
          <w:b/>
          <w:sz w:val="20"/>
        </w:rPr>
        <w:t>melihat</w:t>
      </w:r>
      <w:r>
        <w:rPr>
          <w:rFonts w:ascii="Calibri" w:hAnsi="Calibri" w:eastAsia="Calibri"/>
          <w:sz w:val="20"/>
        </w:rPr>
        <w:t xml:space="preserve">nya lewat join. </w:t>
      </w:r>
      <w:r>
        <w:rPr>
          <w:rFonts w:ascii="Calibri" w:hAnsi="Calibri" w:eastAsia="Calibri"/>
          <w:b/>
          <w:sz w:val="20"/>
        </w:rPr>
        <w:t>Tidak ada `T_CLAIMLF_ADJUSTMENT_KOMITE`.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`KOMITE_ID` berisi identitas kasus komite  -  yaitu `T_WORK_CLAIM.ID` baris komite.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REVISI 2026-09-17. Ia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menunjuk </w:t>
      </w:r>
      <w:r>
        <w:rPr>
          <w:rFonts w:ascii="Consolas" w:hAnsi="Consolas" w:eastAsia="Consolas"/>
          <w:color w:val="8B2500"/>
          <w:sz w:val="18"/>
        </w:rPr>
        <w:t>T_GENERAL_KOMITE.ID</w:t>
      </w:r>
      <w:r>
        <w:rPr>
          <w:rFonts w:ascii="Calibri" w:hAnsi="Calibri" w:eastAsia="Calibri"/>
          <w:sz w:val="20"/>
        </w:rPr>
        <w:t xml:space="preserve">. Kolomnya </w:t>
      </w:r>
      <w:r>
        <w:rPr>
          <w:rFonts w:ascii="Calibri" w:hAnsi="Calibri" w:eastAsia="Calibri"/>
          <w:b/>
          <w:sz w:val="20"/>
        </w:rPr>
        <w:t>ber-index</w:t>
      </w:r>
      <w:r>
        <w:rPr>
          <w:rFonts w:ascii="Calibri" w:hAnsi="Calibri" w:eastAsia="Calibri"/>
          <w:sz w:val="20"/>
        </w:rPr>
        <w:t>. Alasan work owner: saat user melihat baris adjustment, ia langsung tahu baris itu merujuk kasus komite yang mana, tanpa query terbalik.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Tipe `KOMITE_ID`  -  DIPUTUSKAN 2026-09-18, `[terbuka]` tipe DITUTUP.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Ia mengikuti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, yang kini </w:t>
      </w:r>
      <w:r>
        <w:rPr>
          <w:rFonts w:ascii="Calibri" w:hAnsi="Calibri" w:eastAsia="Calibri"/>
          <w:b/>
          <w:sz w:val="20"/>
        </w:rPr>
        <w:t>teks berformat</w:t>
      </w:r>
      <w:r>
        <w:rPr>
          <w:rFonts w:ascii="Calibri" w:hAnsi="Calibri" w:eastAsia="Calibri"/>
          <w:sz w:val="20"/>
        </w:rPr>
        <w:t xml:space="preserve">: baris klaim </w:t>
      </w:r>
      <w:r>
        <w:rPr>
          <w:rFonts w:ascii="Consolas" w:hAnsi="Consolas" w:eastAsia="Consolas"/>
          <w:color w:val="8B2500"/>
          <w:sz w:val="18"/>
        </w:rPr>
        <w:t>CLM-xxxxxx</w:t>
      </w:r>
      <w:r>
        <w:rPr>
          <w:rFonts w:ascii="Calibri" w:hAnsi="Calibri" w:eastAsia="Calibri"/>
          <w:sz w:val="20"/>
        </w:rPr>
        <w:t xml:space="preserve"> (contoh </w:t>
      </w:r>
      <w:r>
        <w:rPr>
          <w:rFonts w:ascii="Consolas" w:hAnsi="Consolas" w:eastAsia="Consolas"/>
          <w:color w:val="8B2500"/>
          <w:sz w:val="18"/>
        </w:rPr>
        <w:t>CLM-123456</w:t>
      </w:r>
      <w:r>
        <w:rPr>
          <w:rFonts w:ascii="Calibri" w:hAnsi="Calibri" w:eastAsia="Calibri"/>
          <w:sz w:val="20"/>
        </w:rPr>
        <w:t xml:space="preserve">), baris komite </w:t>
      </w:r>
      <w:r>
        <w:rPr>
          <w:rFonts w:ascii="Consolas" w:hAnsi="Consolas" w:eastAsia="Consolas"/>
          <w:color w:val="8B2500"/>
          <w:sz w:val="18"/>
        </w:rPr>
        <w:t>KMT-xxxxxx</w:t>
      </w:r>
      <w:r>
        <w:rPr>
          <w:rFonts w:ascii="Calibri" w:hAnsi="Calibri" w:eastAsia="Calibri"/>
          <w:sz w:val="20"/>
        </w:rPr>
        <w:t xml:space="preserve"> (contoh </w:t>
      </w:r>
      <w:r>
        <w:rPr>
          <w:rFonts w:ascii="Consolas" w:hAnsi="Consolas" w:eastAsia="Consolas"/>
          <w:color w:val="8B2500"/>
          <w:sz w:val="18"/>
        </w:rPr>
        <w:t>KMT-000789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Bukan angka sequence.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karena itu berisi teks berformat </w:t>
      </w:r>
      <w:r>
        <w:rPr>
          <w:rFonts w:ascii="Consolas" w:hAnsi="Consolas" w:eastAsia="Consolas"/>
          <w:color w:val="8B2500"/>
          <w:sz w:val="18"/>
        </w:rPr>
        <w:t>KMT-xxxxxx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dari ADR-U-0006  -  dicatat, bukan dilanggar diam-diam.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menetapkan identitas dari </w:t>
      </w:r>
      <w:r>
        <w:rPr>
          <w:rFonts w:ascii="Calibri" w:hAnsi="Calibri" w:eastAsia="Calibri"/>
          <w:b/>
          <w:sz w:val="20"/>
        </w:rPr>
        <w:t>sequence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dan kedua tabel ber-shared-PK memakai </w:t>
      </w:r>
      <w:r>
        <w:rPr>
          <w:rFonts w:ascii="Calibri" w:hAnsi="Calibri" w:eastAsia="Calibri"/>
          <w:b/>
          <w:sz w:val="20"/>
        </w:rPr>
        <w:t>nomor bisnis berformat</w:t>
      </w:r>
      <w:r>
        <w:rPr>
          <w:rFonts w:ascii="Calibri" w:hAnsi="Calibri" w:eastAsia="Calibri"/>
          <w:sz w:val="20"/>
        </w:rPr>
        <w:t xml:space="preserve"> alih-alih sequence murni. ADR-U-0006 tetap berlaku untuk identitas tabel klaim lainnya (</w:t>
      </w:r>
      <w:r>
        <w:rPr>
          <w:rFonts w:ascii="Consolas" w:hAnsi="Consolas" w:eastAsia="Consolas"/>
          <w:color w:val="8B2500"/>
          <w:sz w:val="18"/>
        </w:rPr>
        <w:t>T_CLAIMLF_*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Dua hal TETAP terbuka. Jangan tebak:</w:t>
      </w:r>
      <w:r>
        <w:rPr>
          <w:rFonts w:ascii="Calibri" w:hAnsi="Calibri" w:eastAsia="Calibri"/>
          <w:sz w:val="20"/>
        </w:rPr>
        <w:t xml:space="preserve"> (a) </w:t>
      </w:r>
      <w:r>
        <w:rPr>
          <w:rFonts w:ascii="Calibri" w:hAnsi="Calibri" w:eastAsia="Calibri"/>
          <w:b/>
          <w:sz w:val="20"/>
        </w:rPr>
        <w:t>generator</w:t>
      </w:r>
      <w:r>
        <w:rPr>
          <w:rFonts w:ascii="Calibri" w:hAnsi="Calibri" w:eastAsia="Calibri"/>
          <w:sz w:val="20"/>
        </w:rPr>
        <w:t xml:space="preserve"> nomor </w:t>
      </w:r>
      <w:r>
        <w:rPr>
          <w:rFonts w:ascii="Consolas" w:hAnsi="Consolas" w:eastAsia="Consolas"/>
          <w:color w:val="8B2500"/>
          <w:sz w:val="18"/>
        </w:rPr>
        <w:t>CLM-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KMT-</w:t>
      </w:r>
      <w:r>
        <w:rPr>
          <w:rFonts w:ascii="Calibri" w:hAnsi="Calibri" w:eastAsia="Calibri"/>
          <w:sz w:val="20"/>
        </w:rPr>
        <w:t xml:space="preserve">  -  siapa yang membuatnya, apakah ada sequence di belakang prefiks, apakah di-reset per tahun  -  pemilik </w:t>
      </w:r>
      <w:r>
        <w:rPr>
          <w:rFonts w:ascii="Calibri" w:hAnsi="Calibri" w:eastAsia="Calibri"/>
          <w:b/>
          <w:sz w:val="20"/>
        </w:rPr>
        <w:t>DBA / work owner</w:t>
      </w:r>
      <w:r>
        <w:rPr>
          <w:rFonts w:ascii="Calibri" w:hAnsi="Calibri" w:eastAsia="Calibri"/>
          <w:sz w:val="20"/>
        </w:rPr>
        <w:t xml:space="preserve">; (b) apakah 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 dipasangi </w:t>
      </w:r>
      <w:r>
        <w:rPr>
          <w:rFonts w:ascii="Consolas" w:hAnsi="Consolas" w:eastAsia="Consolas"/>
          <w:color w:val="8B2500"/>
          <w:sz w:val="18"/>
        </w:rPr>
        <w:t>REFERENCES T_WORK_CLAIM(ID)</w:t>
      </w:r>
      <w:r>
        <w:rPr>
          <w:rFonts w:ascii="Calibri" w:hAnsi="Calibri" w:eastAsia="Calibri"/>
          <w:sz w:val="20"/>
        </w:rPr>
        <w:t xml:space="preserve"> atau dibiarkan tanpa constraint  -  pemilik </w:t>
      </w:r>
      <w:r>
        <w:rPr>
          <w:rFonts w:ascii="Calibri" w:hAnsi="Calibri" w:eastAsia="Calibri"/>
          <w:b/>
          <w:sz w:val="20"/>
        </w:rPr>
        <w:t>DBA / work owner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Rantai penuh untuk membaca keputusan komite dari sebuah baris adjustment: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T_CLAIMLF_ADJUSTMENT.KOMITE_ID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-&gt;  T_WORK_CLAIM   (ID = KOMITE_ID ; COVER_KEY = ID baris klaim)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-&gt;  T_GENERAL_KOMITE  (ID = T_WORK_CLAIM.ID  &lt;- SHARED PK ; ADJUSTMENT_ID = adjustment.ID)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-&gt;  T_KOMITE_KOMITELIST (keputusan per anggota, diurut KOMITE_URUT)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`T_WORK_CLAIM` TIDAK memuat `ADJUSTMENT_ID`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2026-09-17  -  penutup lingkar ke baris adjustment ada di </w:t>
      </w:r>
      <w:r>
        <w:rPr>
          <w:rFonts w:ascii="Calibri" w:hAnsi="Calibri" w:eastAsia="Calibri"/>
          <w:b/>
          <w:sz w:val="20"/>
        </w:rPr>
        <w:t>`T_GENERAL_KOMITE.ADJUSTMENT_ID`</w:t>
      </w:r>
      <w:r>
        <w:rPr>
          <w:rFonts w:ascii="Calibri" w:hAnsi="Calibri" w:eastAsia="Calibri"/>
          <w:sz w:val="20"/>
        </w:rPr>
        <w:t xml:space="preserve">. Kolom </w:t>
      </w:r>
      <w:r>
        <w:rPr>
          <w:rFonts w:ascii="Calibri" w:hAnsi="Calibri" w:eastAsia="Calibri"/>
          <w:b/>
          <w:sz w:val="20"/>
        </w:rPr>
        <w:t>`COVER_KEY`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ditambahkan oleh tiket 00 Komite Claim Life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onsolas" w:hAnsi="Consolas" w:eastAsia="Consolas"/>
          <w:color w:val="8B2500"/>
          <w:sz w:val="18"/>
        </w:rPr>
        <w:t>ALTER</w:t>
      </w:r>
      <w:r>
        <w:rPr>
          <w:rFonts w:ascii="Calibri" w:hAnsi="Calibri" w:eastAsia="Calibri"/>
          <w:sz w:val="20"/>
        </w:rPr>
        <w:t>, bukan oleh tiket ini  -  tiket ini hanya membuat tabelnya.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REVISI 2026-09-17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`KMT_NO` DIBUANG.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adalah tabel </w:t>
      </w:r>
      <w:r>
        <w:rPr>
          <w:rFonts w:ascii="Calibri" w:hAnsi="Calibri" w:eastAsia="Calibri"/>
          <w:b/>
          <w:sz w:val="20"/>
        </w:rPr>
        <w:t>satu baris per work object</w:t>
      </w:r>
      <w:r>
        <w:rPr>
          <w:rFonts w:ascii="Calibri" w:hAnsi="Calibri" w:eastAsia="Calibri"/>
          <w:sz w:val="20"/>
        </w:rPr>
        <w:t xml:space="preserve">: saat kirim komite, kasus komite mendapat </w:t>
      </w:r>
      <w:r>
        <w:rPr>
          <w:rFonts w:ascii="Calibri" w:hAnsi="Calibri" w:eastAsia="Calibri"/>
          <w:b/>
          <w:sz w:val="20"/>
        </w:rPr>
        <w:t>barisnya sendiri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= identitas kasus komite) dan menunjuk klaimnya lewat </w:t>
      </w:r>
      <w:r>
        <w:rPr>
          <w:rFonts w:ascii="Calibri" w:hAnsi="Calibri" w:eastAsia="Calibri"/>
          <w:b/>
          <w:sz w:val="20"/>
        </w:rPr>
        <w:t>`COVER_KEY`</w:t>
      </w:r>
      <w:r>
        <w:rPr>
          <w:rFonts w:ascii="Calibri" w:hAnsi="Calibri" w:eastAsia="Calibri"/>
          <w:sz w:val="20"/>
        </w:rPr>
        <w:t xml:space="preserve">. Tidak ada kolom nomor terpisah. Test yang menemukan </w:t>
      </w:r>
      <w:r>
        <w:rPr>
          <w:rFonts w:ascii="Consolas" w:hAnsi="Consolas" w:eastAsia="Consolas"/>
          <w:color w:val="8B2500"/>
          <w:sz w:val="18"/>
        </w:rPr>
        <w:t>KMT_NO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Heading6"/>
      </w:pPr>
      <w:r>
        <w:rPr>
          <w:color w:val="1F3B63"/>
        </w:rPr>
        <w:t>[~]  Catatan korpus  -  bentuk penautan ini TIDAK ADA di Pega</w:t>
      </w:r>
    </w:p>
    <w:p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shared primary key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bentuk baru</w:t>
      </w:r>
      <w:r>
        <w:rPr>
          <w:rFonts w:ascii="Calibri" w:hAnsi="Calibri" w:eastAsia="Calibri"/>
          <w:sz w:val="20"/>
        </w:rPr>
        <w:t xml:space="preserve">, bukan temuan korpus. Jangan mencarinya di Pega. Begitu pula </w:t>
      </w:r>
      <w:r>
        <w:rPr>
          <w:rFonts w:ascii="Consolas" w:hAnsi="Consolas" w:eastAsia="Consolas"/>
          <w:color w:val="8B2500"/>
          <w:sz w:val="18"/>
        </w:rPr>
        <w:t>KMT_NO</w:t>
      </w:r>
      <w:r>
        <w:rPr>
          <w:rFonts w:ascii="Calibri" w:hAnsi="Calibri" w:eastAsia="Calibri"/>
          <w:sz w:val="20"/>
        </w:rPr>
        <w:t xml:space="preserve"> yang sempat dirancang lalu dibuang.</w:t>
      </w:r>
    </w:p>
    <w:p>
      <w:r>
        <w:rPr>
          <w:rFonts w:ascii="Calibri" w:hAnsi="Calibri" w:eastAsia="Calibri"/>
          <w:sz w:val="20"/>
        </w:rPr>
        <w:t xml:space="preserve">Sensus 2026-09-17 atas </w:t>
      </w:r>
      <w:r>
        <w:rPr>
          <w:rFonts w:ascii="Calibri" w:hAnsi="Calibri" w:eastAsia="Calibri"/>
          <w:b/>
          <w:sz w:val="20"/>
        </w:rPr>
        <w:t>81 berkas korpus</w:t>
      </w:r>
      <w:r>
        <w:rPr>
          <w:rFonts w:ascii="Calibri" w:hAnsi="Calibri" w:eastAsia="Calibri"/>
          <w:sz w:val="20"/>
        </w:rPr>
        <w:t xml:space="preserve">  -  seluruh modul </w:t>
      </w:r>
      <w:r>
        <w:rPr>
          <w:rFonts w:ascii="Consolas" w:hAnsi="Consolas" w:eastAsia="Consolas"/>
          <w:color w:val="8B2500"/>
          <w:sz w:val="18"/>
        </w:rPr>
        <w:t>Komite Claim Life</w:t>
      </w:r>
      <w:r>
        <w:rPr>
          <w:rFonts w:ascii="Calibri" w:hAnsi="Calibri" w:eastAsia="Calibri"/>
          <w:sz w:val="20"/>
        </w:rPr>
        <w:t xml:space="preserve"> (47 dari 53 berkas; sisanya </w:t>
      </w:r>
      <w:r>
        <w:rPr>
          <w:rFonts w:ascii="Consolas" w:hAnsi="Consolas" w:eastAsia="Consolas"/>
          <w:color w:val="8B2500"/>
          <w:sz w:val="18"/>
        </w:rPr>
        <w:t>.xlsx</w:t>
      </w:r>
      <w:r>
        <w:rPr>
          <w:rFonts w:ascii="Calibri" w:hAnsi="Calibri" w:eastAsia="Calibri"/>
          <w:sz w:val="20"/>
        </w:rPr>
        <w:t xml:space="preserve">) dan 34 berkas </w:t>
      </w:r>
      <w:r>
        <w:rPr>
          <w:rFonts w:ascii="Consolas" w:hAnsi="Consolas" w:eastAsia="Consolas"/>
          <w:color w:val="8B2500"/>
          <w:sz w:val="18"/>
        </w:rPr>
        <w:t>Claim Life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RDBList/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Section/ClaimComite.xml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Harness/Committe_Life.xml</w:t>
      </w:r>
      <w:r>
        <w:rPr>
          <w:rFonts w:ascii="Calibri" w:hAnsi="Calibri" w:eastAsia="Calibri"/>
          <w:sz w:val="20"/>
        </w:rPr>
        <w:t>, dan aktivitas kunci) menghasilkan: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dicari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Hasil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string </w:t>
            </w:r>
            <w:r>
              <w:rPr>
                <w:rFonts w:ascii="Consolas" w:hAnsi="Consolas" w:eastAsia="Consolas"/>
                <w:color w:val="8B2500"/>
                <w:sz w:val="16"/>
              </w:rPr>
              <w:t>KMT-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 berkas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string </w:t>
            </w:r>
            <w:r>
              <w:rPr>
                <w:rFonts w:ascii="Consolas" w:hAnsi="Consolas" w:eastAsia="Consolas"/>
                <w:color w:val="8B2500"/>
                <w:sz w:val="16"/>
              </w:rPr>
              <w:t>KMT_NO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 berkas</w:t>
            </w:r>
            <w:r>
              <w:rPr>
                <w:rFonts w:ascii="Calibri" w:hAnsi="Calibri" w:eastAsia="Calibri"/>
                <w:sz w:val="18"/>
              </w:rPr>
              <w:t xml:space="preserve">  -  sempat dirancang, dibuang 2026-09-17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KMT</w:t>
            </w:r>
            <w:r>
              <w:rPr>
                <w:rFonts w:ascii="Calibri" w:hAnsi="Calibri" w:eastAsia="Calibri"/>
                <w:sz w:val="18"/>
              </w:rPr>
              <w:t xml:space="preserve"> lainnya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hanya di </w:t>
            </w:r>
            <w:r>
              <w:rPr>
                <w:rFonts w:ascii="Calibri" w:hAnsi="Calibri" w:eastAsia="Calibri"/>
                <w:b/>
                <w:sz w:val="18"/>
              </w:rPr>
              <w:t>nama rule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CreateKMTLife_Act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Generate_NoAccept_KMT_Life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HitServiceToKasirKMTLife_Act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Penaut nyata di Pega bukan nomor kasus.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Claim Life/Activity/CreateKMTLife_Act.xml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ASM-FW-GISFW-DATA-ADJUSTMENTLIFE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CREATEKMTLIFE_ACT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RULE-OBJ-ACTIVITY</w:t>
      </w:r>
      <w:r>
        <w:rPr>
          <w:rFonts w:ascii="Calibri" w:hAnsi="Calibri" w:eastAsia="Calibri"/>
          <w:sz w:val="20"/>
        </w:rPr>
        <w:t xml:space="preserve">) menautkan kasus komite ke klaim lewat </w:t>
      </w:r>
      <w:r>
        <w:rPr>
          <w:rFonts w:ascii="Calibri" w:hAnsi="Calibri" w:eastAsia="Calibri"/>
          <w:b/>
          <w:sz w:val="20"/>
        </w:rPr>
        <w:t>`pxAddChildWork`</w:t>
      </w:r>
      <w:r>
        <w:rPr>
          <w:rFonts w:ascii="Calibri" w:hAnsi="Calibri" w:eastAsia="Calibri"/>
          <w:sz w:val="20"/>
        </w:rPr>
        <w:t xml:space="preserve"> (3x, mekanisme parent-child bawaan Pega), </w:t>
      </w:r>
      <w:r>
        <w:rPr>
          <w:rFonts w:ascii="Consolas" w:hAnsi="Consolas" w:eastAsia="Consolas"/>
          <w:color w:val="8B2500"/>
          <w:sz w:val="18"/>
        </w:rPr>
        <w:t>pzInsKey</w:t>
      </w:r>
      <w:r>
        <w:rPr>
          <w:rFonts w:ascii="Calibri" w:hAnsi="Calibri" w:eastAsia="Calibri"/>
          <w:sz w:val="20"/>
        </w:rPr>
        <w:t xml:space="preserve"> (7x), </w:t>
      </w:r>
      <w:r>
        <w:rPr>
          <w:rFonts w:ascii="Consolas" w:hAnsi="Consolas" w:eastAsia="Consolas"/>
          <w:color w:val="8B2500"/>
          <w:sz w:val="18"/>
        </w:rPr>
        <w:t>pyID</w:t>
      </w:r>
      <w:r>
        <w:rPr>
          <w:rFonts w:ascii="Calibri" w:hAnsi="Calibri" w:eastAsia="Calibri"/>
          <w:sz w:val="20"/>
        </w:rPr>
        <w:t xml:space="preserve"> (2x), ditambah muatan </w:t>
      </w:r>
      <w:r>
        <w:rPr>
          <w:rFonts w:ascii="Consolas" w:hAnsi="Consolas" w:eastAsia="Consolas"/>
          <w:color w:val="8B2500"/>
          <w:sz w:val="18"/>
        </w:rPr>
        <w:t>childPageKomite.CLMNO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.IndexAdjustment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.IndexPremiumList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nilai literal ber-</w:t>
      </w:r>
      <w:r>
        <w:rPr>
          <w:rFonts w:ascii="Consolas" w:hAnsi="Consolas" w:eastAsia="Consolas"/>
          <w:color w:val="8B2500"/>
          <w:sz w:val="18"/>
        </w:rPr>
        <w:t>KMT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Jadi rantai 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)  -&gt;  </w:t>
      </w:r>
      <w:r>
        <w:rPr>
          <w:rFonts w:ascii="Consolas" w:hAnsi="Consolas" w:eastAsia="Consolas"/>
          <w:color w:val="8B2500"/>
          <w:sz w:val="18"/>
        </w:rPr>
        <w:t>T_GENERAL_KOMITE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T_KOMITE_KOMITELIST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rancangan pengganti</w:t>
      </w:r>
      <w:r>
        <w:rPr>
          <w:rFonts w:ascii="Calibri" w:hAnsi="Calibri" w:eastAsia="Calibri"/>
          <w:sz w:val="20"/>
        </w:rPr>
        <w:t xml:space="preserve"> mekanisme parent-child Pega  -  sah sebagai keputusan desain, tetapi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. Siapa pun yang menuliskannya ulang wajib memakai tanda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Catatan: 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lebih dekat</w:t>
      </w:r>
      <w:r>
        <w:rPr>
          <w:rFonts w:ascii="Calibri" w:hAnsi="Calibri" w:eastAsia="Calibri"/>
          <w:sz w:val="20"/>
        </w:rPr>
        <w:t xml:space="preserve"> ke bentuk Pega daripada rancangan </w:t>
      </w:r>
      <w:r>
        <w:rPr>
          <w:rFonts w:ascii="Consolas" w:hAnsi="Consolas" w:eastAsia="Consolas"/>
          <w:color w:val="8B2500"/>
          <w:sz w:val="18"/>
        </w:rPr>
        <w:t>KMT_NO</w:t>
      </w:r>
      <w:r>
        <w:rPr>
          <w:rFonts w:ascii="Calibri" w:hAnsi="Calibri" w:eastAsia="Calibri"/>
          <w:sz w:val="20"/>
        </w:rPr>
        <w:t xml:space="preserve"> sebelumnya, karena Pega memang menautkan induk-anak lewat mekanisme </w:t>
      </w:r>
      <w:r>
        <w:rPr>
          <w:rFonts w:ascii="Calibri" w:hAnsi="Calibri" w:eastAsia="Calibri"/>
          <w:i/>
          <w:sz w:val="20"/>
        </w:rPr>
        <w:t>cover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pxAddChildWork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pzInsKey</w:t>
      </w:r>
      <w:r>
        <w:rPr>
          <w:rFonts w:ascii="Calibri" w:hAnsi="Calibri" w:eastAsia="Calibri"/>
          <w:sz w:val="20"/>
        </w:rPr>
        <w:t xml:space="preserve">) dan bukan lewat kolom nomor. Tetapi nama 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 sendiri tetap tidak muncul di korpus.</w:t>
      </w:r>
    </w:p>
    <w:p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Nasib `CLMNO`.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CLMNO</w:t>
      </w:r>
      <w:r>
        <w:rPr>
          <w:rFonts w:ascii="Calibri" w:hAnsi="Calibri" w:eastAsia="Calibri"/>
          <w:sz w:val="20"/>
        </w:rPr>
        <w:t xml:space="preserve"> adalah nomor klaim yang </w:t>
      </w:r>
      <w:r>
        <w:rPr>
          <w:rFonts w:ascii="Calibri" w:hAnsi="Calibri" w:eastAsia="Calibri"/>
          <w:b/>
          <w:sz w:val="20"/>
        </w:rPr>
        <w:t>benar-benar</w:t>
      </w:r>
      <w:r>
        <w:rPr>
          <w:rFonts w:ascii="Calibri" w:hAnsi="Calibri" w:eastAsia="Calibri"/>
          <w:sz w:val="20"/>
        </w:rPr>
        <w:t xml:space="preserve"> dibawa ke kasus komite di Pega  -  muncul di </w:t>
      </w:r>
      <w:r>
        <w:rPr>
          <w:rFonts w:ascii="Consolas" w:hAnsi="Consolas" w:eastAsia="Consolas"/>
          <w:color w:val="8B2500"/>
          <w:sz w:val="18"/>
        </w:rPr>
        <w:t>Claim Life/Activity/CreateKMTLife_Act.xml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Komite Claim Life/Activity/SendEmailKlaimLife.xml</w:t>
      </w:r>
      <w:r>
        <w:rPr>
          <w:rFonts w:ascii="Calibri" w:hAnsi="Calibri" w:eastAsia="Calibri"/>
          <w:sz w:val="20"/>
        </w:rPr>
        <w:t xml:space="preserve"> (2 berkas korpus), dan tercatat di tiket 10 baris 33 serta tiket 01 Komite sebagai bagian muatan penyerahan. Tetapi ia </w:t>
      </w:r>
      <w:r>
        <w:rPr>
          <w:rFonts w:ascii="Calibri" w:hAnsi="Calibri" w:eastAsia="Calibri"/>
          <w:b/>
          <w:sz w:val="20"/>
        </w:rPr>
        <w:t>tidak muncul sama sekali</w:t>
      </w:r>
      <w:r>
        <w:rPr>
          <w:rFonts w:ascii="Calibri" w:hAnsi="Calibri" w:eastAsia="Calibri"/>
          <w:sz w:val="20"/>
        </w:rPr>
        <w:t xml:space="preserve"> dalam rancangan rantai relasional di atas. Apakah </w:t>
      </w:r>
      <w:r>
        <w:rPr>
          <w:rFonts w:ascii="Consolas" w:hAnsi="Consolas" w:eastAsia="Consolas"/>
          <w:color w:val="8B2500"/>
          <w:sz w:val="18"/>
        </w:rPr>
        <w:t>CLMNO</w:t>
      </w:r>
      <w:r>
        <w:rPr>
          <w:rFonts w:ascii="Calibri" w:hAnsi="Calibri" w:eastAsia="Calibri"/>
          <w:sz w:val="20"/>
        </w:rPr>
        <w:t xml:space="preserve"> tetap dibawa (misalnya sebagai kolom pada </w:t>
      </w:r>
      <w:r>
        <w:rPr>
          <w:rFonts w:ascii="Consolas" w:hAnsi="Consolas" w:eastAsia="Consolas"/>
          <w:color w:val="8B2500"/>
          <w:sz w:val="18"/>
        </w:rPr>
        <w:t>T_GENERAL_KOMITE</w:t>
      </w:r>
      <w:r>
        <w:rPr>
          <w:rFonts w:ascii="Calibri" w:hAnsi="Calibri" w:eastAsia="Calibri"/>
          <w:sz w:val="20"/>
        </w:rPr>
        <w:t xml:space="preserve">), atau memang digantikan mekanisme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belum pernah dinyatakan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Jangan tebak</w:t>
      </w:r>
      <w:r>
        <w:rPr>
          <w:rFonts w:ascii="Calibri" w:hAnsi="Calibri" w:eastAsia="Calibri"/>
          <w:sz w:val="20"/>
        </w:rPr>
        <w:t xml:space="preserve">  -  keputusan work owner.</w:t>
      </w:r>
    </w:p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Di Pega justru sebaliknya  -  </w:t>
      </w:r>
      <w:r>
        <w:rPr>
          <w:rFonts w:ascii="Consolas" w:hAnsi="Consolas" w:eastAsia="Consolas"/>
          <w:color w:val="8B2500"/>
          <w:sz w:val="18"/>
        </w:rPr>
        <w:t>KomiteList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anak `AdjustmentList`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Komite Claim Life/Activity/KomitePostAdjustment.xml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ASM-FW-GCNMFW-WORK-KOMITELIFE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KOMITEPOSTADJUSTMENT</w:t>
      </w:r>
      <w:r>
        <w:rPr>
          <w:rFonts w:ascii="Calibri" w:hAnsi="Calibri" w:eastAsia="Calibri"/>
          <w:sz w:val="20"/>
        </w:rPr>
        <w:t xml:space="preserve">) menulis </w:t>
      </w:r>
      <w:r>
        <w:rPr>
          <w:rFonts w:ascii="Consolas" w:hAnsi="Consolas" w:eastAsia="Consolas"/>
          <w:color w:val="8B2500"/>
          <w:sz w:val="18"/>
        </w:rPr>
        <w:t>...AdjustmentList(idx).KomiteList(k).KomiteAproval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.KomiteComment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.DateApprove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Claim Life/Activity/CreateKMTLife_Act.xml</w:t>
      </w:r>
      <w:r>
        <w:rPr>
          <w:rFonts w:ascii="Calibri" w:hAnsi="Calibri" w:eastAsia="Calibri"/>
          <w:sz w:val="20"/>
        </w:rPr>
        <w:t xml:space="preserve"> mengisi </w:t>
      </w:r>
      <w:r>
        <w:rPr>
          <w:rFonts w:ascii="Consolas" w:hAnsi="Consolas" w:eastAsia="Consolas"/>
          <w:color w:val="8B2500"/>
          <w:sz w:val="18"/>
        </w:rPr>
        <w:t>childPageKomite.KomiteList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IndexPremiumList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IndexAdjustment = .pxListSubscript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(baru)  -  rujukan memakai ID stabil, bukan indeks posisi.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Pega merujuk baris lewat </w:t>
      </w:r>
      <w:r>
        <w:rPr>
          <w:rFonts w:ascii="Calibri" w:hAnsi="Calibri" w:eastAsia="Calibri"/>
          <w:b/>
          <w:sz w:val="20"/>
        </w:rPr>
        <w:t>subscript posisi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IndexPremiumList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IndexAdjustment</w:t>
      </w:r>
      <w:r>
        <w:rPr>
          <w:rFonts w:ascii="Calibri" w:hAnsi="Calibri" w:eastAsia="Calibri"/>
          <w:sz w:val="20"/>
        </w:rPr>
        <w:t xml:space="preserve">)  -  rusak begitu urutan bergeser. Sistem baru memakai </w:t>
      </w:r>
      <w:r>
        <w:rPr>
          <w:rFonts w:ascii="Calibri" w:hAnsi="Calibri" w:eastAsia="Calibri"/>
          <w:b/>
          <w:sz w:val="20"/>
        </w:rPr>
        <w:t>`ADJUSTMENT_ID`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`KOMITE_ID`</w:t>
      </w:r>
      <w:r>
        <w:rPr>
          <w:rFonts w:ascii="Calibri" w:hAnsi="Calibri" w:eastAsia="Calibri"/>
          <w:sz w:val="20"/>
        </w:rPr>
        <w:t xml:space="preserve">. Kelas bug yang sama sudah diperbaiki di Endorsement Life dengan </w:t>
      </w:r>
      <w:r>
        <w:rPr>
          <w:rFonts w:ascii="Consolas" w:hAnsi="Consolas" w:eastAsia="Consolas"/>
          <w:color w:val="8B2500"/>
          <w:sz w:val="18"/>
        </w:rPr>
        <w:t>PARENT_ID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Daftar kolom lengkap tiap tabel ada di </w:t>
      </w:r>
      <w:r>
        <w:rPr>
          <w:rFonts w:ascii="Calibri" w:hAnsi="Calibri" w:eastAsia="Calibri"/>
          <w:b/>
          <w:sz w:val="20"/>
        </w:rPr>
        <w:t>spec §2b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.scratch/claim-life/revisi-penyimpanan-json-dibuang.md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Rule Pega sumber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Rule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Class / Nama / Tipe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Path</w:t>
            </w:r>
          </w:p>
        </w:tc>
        <w:tc>
          <w:tcPr>
            <w:tcW w:type="dxa" w:w="324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Peran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InsertJsonKlaimLife_sql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RNM!INSERTJSONKLAIMLIFE_SQL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Life/RDBList/InsertJsonKlaimLife_sql.xml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INSERT flat 51 kolom</w:t>
            </w:r>
            <w:r>
              <w:rPr>
                <w:rFonts w:ascii="Calibri" w:hAnsi="Calibri" w:eastAsia="Calibri"/>
                <w:sz w:val="18"/>
              </w:rPr>
              <w:t xml:space="preserve"> ke </w:t>
            </w:r>
            <w:r>
              <w:rPr>
                <w:rFonts w:ascii="Consolas" w:hAnsi="Consolas" w:eastAsia="Consolas"/>
                <w:color w:val="8B2500"/>
                <w:sz w:val="16"/>
              </w:rPr>
              <w:t>OS_AKSEPTASI_KLAIM_LIFE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bukan</w:t>
            </w:r>
            <w:r>
              <w:rPr>
                <w:rFonts w:ascii="Calibri" w:hAnsi="Calibri" w:eastAsia="Calibri"/>
                <w:sz w:val="18"/>
              </w:rPr>
              <w:t xml:space="preserve"> JSON; sumber migrasi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UpdateOsAkseptasiClaimLife_sql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ASM-FW-GISFW-INT-LIFE_PREMIUM_DETAIL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RNM!UPDATEOSAKSEPTASICLAIMLIFE_SQL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RULE-CONNECT-SQL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Life/RDBList/UpdateOsAkseptasiClaimLife_sql.xml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>55 nama kolom terbaca langsung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SavePesertaClaim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SAVEPESERTACLAIM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Life/Activity/SavePesertaClaim.xml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</w:t>
            </w:r>
            <w:r>
              <w:rPr>
                <w:rFonts w:ascii="Calibri" w:hAnsi="Calibri" w:eastAsia="Calibri"/>
                <w:b/>
                <w:sz w:val="18"/>
              </w:rPr>
              <w:t>bukti induk adjustment = peserta</w:t>
            </w:r>
          </w:p>
        </w:tc>
      </w:tr>
      <w:tr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SaveOutStandingLife_Act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ASM-FW-GCNMFW-WORK-CLAIMLIFE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SAVEOUTSTANDINGLIFE_ACT</w:t>
            </w:r>
            <w:r>
              <w:rPr>
                <w:rFonts w:ascii="Calibri" w:hAnsi="Calibri" w:eastAsia="Calibri"/>
                <w:sz w:val="18"/>
              </w:rPr>
              <w:t xml:space="preserve"> / </w:t>
            </w:r>
            <w:r>
              <w:rPr>
                <w:rFonts w:ascii="Consolas" w:hAnsi="Consolas" w:eastAsia="Consolas"/>
                <w:color w:val="8B2500"/>
                <w:sz w:val="16"/>
              </w:rPr>
              <w:t>RULE-OBJ-ACTIVITY</w:t>
            </w:r>
          </w:p>
        </w:tc>
        <w:tc>
          <w:tcPr>
            <w:tcW w:type="dxa" w:w="324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Claim Life/Activity/SaveOutStandingLife_Act.xml</w:t>
            </w:r>
          </w:p>
        </w:tc>
        <w:tc>
          <w:tcPr>
            <w:tcW w:type="dxa" w:w="324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[~]  bukti dokumen </w:t>
            </w:r>
            <w:r>
              <w:rPr>
                <w:rFonts w:ascii="Calibri" w:hAnsi="Calibri" w:eastAsia="Calibri"/>
                <w:b/>
                <w:sz w:val="18"/>
              </w:rPr>
              <w:t>per peserta</w:t>
            </w:r>
          </w:p>
        </w:tc>
      </w:tr>
    </w:tbl>
    <w:p/>
    <w:p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menyimpan </w:t>
      </w:r>
      <w:r>
        <w:rPr>
          <w:rFonts w:ascii="Calibri" w:hAnsi="Calibri" w:eastAsia="Calibri"/>
          <w:b/>
          <w:sz w:val="20"/>
        </w:rPr>
        <w:t>satu baris per peserta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mengulang 14 atribut polis</w:t>
      </w:r>
      <w:r>
        <w:rPr>
          <w:rFonts w:ascii="Calibri" w:hAnsi="Calibri" w:eastAsia="Calibri"/>
          <w:sz w:val="20"/>
        </w:rPr>
        <w:t xml:space="preserve"> pada setiap baris peserta.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ADR-U-0003</w:t>
      </w:r>
      <w:r>
        <w:rPr>
          <w:rFonts w:ascii="Calibri" w:hAnsi="Calibri" w:eastAsia="Calibri"/>
          <w:sz w:val="20"/>
        </w:rPr>
        <w:t xml:space="preserve"> (uang non-float), </w:t>
      </w:r>
      <w:r>
        <w:rPr>
          <w:rFonts w:ascii="Calibri" w:hAnsi="Calibri" w:eastAsia="Calibri"/>
          <w:b/>
          <w:sz w:val="20"/>
        </w:rPr>
        <w:t>ADR-U-0006</w:t>
      </w:r>
      <w:r>
        <w:rPr>
          <w:rFonts w:ascii="Calibri" w:hAnsi="Calibri" w:eastAsia="Calibri"/>
          <w:sz w:val="20"/>
        </w:rPr>
        <w:t xml:space="preserve"> (identitas lewat sequence), </w:t>
      </w:r>
      <w:r>
        <w:rPr>
          <w:rFonts w:ascii="Calibri" w:hAnsi="Calibri" w:eastAsia="Calibri"/>
          <w:b/>
          <w:sz w:val="20"/>
        </w:rPr>
        <w:t>ADR-U-0009</w:t>
      </w:r>
      <w:r>
        <w:rPr>
          <w:rFonts w:ascii="Calibri" w:hAnsi="Calibri" w:eastAsia="Calibri"/>
          <w:sz w:val="20"/>
        </w:rPr>
        <w:t xml:space="preserve"> (migrasi penuh; koeksistensi ditolak), </w:t>
      </w:r>
      <w:r>
        <w:rPr>
          <w:rFonts w:ascii="Calibri" w:hAnsi="Calibri" w:eastAsia="Calibri"/>
          <w:b/>
          <w:sz w:val="20"/>
        </w:rPr>
        <w:t>ADR-U-0011</w:t>
      </w:r>
      <w:r>
        <w:rPr>
          <w:rFonts w:ascii="Calibri" w:hAnsi="Calibri" w:eastAsia="Calibri"/>
          <w:sz w:val="20"/>
        </w:rPr>
        <w:t xml:space="preserve"> (seluruh </w:t>
      </w:r>
      <w:r>
        <w:rPr>
          <w:rFonts w:ascii="Calibri" w:hAnsi="Calibri" w:eastAsia="Calibri"/>
          <w:b/>
          <w:sz w:val="20"/>
        </w:rPr>
        <w:t>baris</w:t>
      </w:r>
      <w:r>
        <w:rPr>
          <w:rFonts w:ascii="Calibri" w:hAnsi="Calibri" w:eastAsia="Calibri"/>
          <w:sz w:val="20"/>
        </w:rPr>
        <w:t xml:space="preserve"> adjustment ikut pindah).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Skema klaim </w:t>
      </w:r>
      <w:r>
        <w:rPr>
          <w:rFonts w:ascii="Calibri" w:hAnsi="Calibri" w:eastAsia="Calibri"/>
          <w:b/>
          <w:sz w:val="20"/>
        </w:rPr>
        <w:t>relasional penuh</w:t>
      </w:r>
      <w:r>
        <w:rPr>
          <w:rFonts w:ascii="Calibri" w:hAnsi="Calibri" w:eastAsia="Calibri"/>
          <w:sz w:val="20"/>
        </w:rPr>
        <w:t xml:space="preserve">: setiap atribut menjadi </w:t>
      </w:r>
      <w:r>
        <w:rPr>
          <w:rFonts w:ascii="Calibri" w:hAnsi="Calibri" w:eastAsia="Calibri"/>
          <w:b/>
          <w:sz w:val="20"/>
        </w:rPr>
        <w:t>kolom bernama</w:t>
      </w:r>
      <w:r>
        <w:rPr>
          <w:rFonts w:ascii="Calibri" w:hAnsi="Calibri" w:eastAsia="Calibri"/>
          <w:sz w:val="20"/>
        </w:rPr>
        <w:t>. Test yang</w:t>
      </w:r>
    </w:p>
    <w:p>
      <w:r>
        <w:rPr>
          <w:rFonts w:ascii="Calibri" w:hAnsi="Calibri" w:eastAsia="Calibri"/>
          <w:sz w:val="20"/>
        </w:rPr>
        <w:t xml:space="preserve">menemukan kolom JSON menyimpan atribut klaim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31 spec; penyimpangan sadar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Enam tabel klaim</w:t>
      </w:r>
      <w:r>
        <w:rPr>
          <w:rFonts w:ascii="Calibri" w:hAnsi="Calibri" w:eastAsia="Calibri"/>
          <w:sz w:val="20"/>
        </w:rPr>
        <w:t xml:space="preserve"> ada dengan PK dan FK sesuai diagram  - 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T_CLAIMLF_PREMIUMLIST_DETAIL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T_CLAIMLF_ADJUSTMENT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T_CLAIMLF_ADJUSTMENT_SPREADING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T_CLAIMLF_ADJUSTMENT_SPREADING_RETRO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REVISI 2026-09-18:</w:t>
      </w:r>
      <w:r>
        <w:rPr>
          <w:rFonts w:ascii="Calibri" w:hAnsi="Calibri" w:eastAsia="Calibri"/>
          <w:sz w:val="20"/>
        </w:rPr>
        <w:t xml:space="preserve"> [!] 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T_CLAIMLF_POLICY</w:t>
      </w:r>
      <w:r>
        <w:rPr>
          <w:rFonts w:ascii="Calibri" w:hAnsi="Calibri" w:eastAsia="Calibri"/>
          <w:sz w:val="20"/>
        </w:rPr>
        <w:t xml:space="preserve"> maupun </w:t>
      </w:r>
      <w:r>
        <w:rPr>
          <w:rFonts w:ascii="Consolas" w:hAnsi="Consolas" w:eastAsia="Consolas"/>
          <w:color w:val="8B2500"/>
          <w:sz w:val="18"/>
        </w:rPr>
        <w:t>T_CLAIMLF_MARKETING</w:t>
      </w:r>
      <w:r>
        <w:rPr>
          <w:rFonts w:ascii="Calibri" w:hAnsi="Calibri" w:eastAsia="Calibri"/>
          <w:sz w:val="20"/>
        </w:rPr>
        <w:t xml:space="preserve">  -  keduanya </w:t>
      </w:r>
      <w:r>
        <w:rPr>
          <w:rFonts w:ascii="Calibri" w:hAnsi="Calibri" w:eastAsia="Calibri"/>
          <w:b/>
          <w:sz w:val="20"/>
        </w:rPr>
        <w:t>dihapus</w:t>
      </w:r>
      <w:r>
        <w:rPr>
          <w:rFonts w:ascii="Calibri" w:hAnsi="Calibri" w:eastAsia="Calibri"/>
          <w:sz w:val="20"/>
        </w:rPr>
        <w:t xml:space="preserve">, bukan diganti nama. Test yang menemukan salah satunya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48 spec; penyimpangan sadar 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REVISI 2026-09-18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seluruh FK </w:t>
      </w:r>
      <w:r>
        <w:rPr>
          <w:rFonts w:ascii="Consolas" w:hAnsi="Consolas" w:eastAsia="Consolas"/>
          <w:color w:val="8B2500"/>
          <w:sz w:val="18"/>
        </w:rPr>
        <w:t>ON DELETE CASCADE</w:t>
      </w:r>
      <w:r>
        <w:rPr>
          <w:rFonts w:ascii="Calibri" w:hAnsi="Calibri" w:eastAsia="Calibri"/>
          <w:sz w:val="20"/>
        </w:rPr>
        <w:t xml:space="preserve">. Yang </w:t>
      </w:r>
      <w:r>
        <w:rPr>
          <w:rFonts w:ascii="Calibri" w:hAnsi="Calibri" w:eastAsia="Calibri"/>
          <w:b/>
          <w:sz w:val="20"/>
        </w:rPr>
        <w:t>CASCADE</w:t>
      </w:r>
      <w:r>
        <w:rPr>
          <w:rFonts w:ascii="Calibri" w:hAnsi="Calibri" w:eastAsia="Calibri"/>
          <w:sz w:val="20"/>
        </w:rPr>
        <w:t>: relasi</w:t>
      </w:r>
    </w:p>
    <w:p>
      <w:r>
        <w:rPr>
          <w:rFonts w:ascii="Calibri" w:hAnsi="Calibri" w:eastAsia="Calibri"/>
          <w:b/>
          <w:sz w:val="20"/>
        </w:rPr>
        <w:t>3  .  4  .  5  .  6</w:t>
      </w:r>
      <w:r>
        <w:rPr>
          <w:rFonts w:ascii="Calibri" w:hAnsi="Calibri" w:eastAsia="Calibri"/>
          <w:sz w:val="20"/>
        </w:rPr>
        <w:t xml:space="preserve"> (klaim  -&gt;  peserta  -&gt;  adjustment  -&gt;  spreading  -&gt;  spreading retro). Yang </w:t>
      </w:r>
      <w:r>
        <w:rPr>
          <w:rFonts w:ascii="Calibri" w:hAnsi="Calibri" w:eastAsia="Calibri"/>
          <w:b/>
          <w:sz w:val="20"/>
        </w:rPr>
        <w:t>di Go</w:t>
      </w:r>
      <w:r>
        <w:rPr>
          <w:rFonts w:ascii="Calibri" w:hAnsi="Calibri" w:eastAsia="Calibri"/>
          <w:sz w:val="20"/>
        </w:rPr>
        <w:t xml:space="preserve">: relasi </w:t>
      </w:r>
      <w:r>
        <w:rPr>
          <w:rFonts w:ascii="Calibri" w:hAnsi="Calibri" w:eastAsia="Calibri"/>
          <w:b/>
          <w:sz w:val="20"/>
        </w:rPr>
        <w:t>1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COVER_KEY</w:t>
      </w:r>
      <w:r>
        <w:rPr>
          <w:rFonts w:ascii="Calibri" w:hAnsi="Calibri" w:eastAsia="Calibri"/>
          <w:sz w:val="20"/>
        </w:rPr>
        <w:t xml:space="preserve">) dan </w:t>
      </w:r>
      <w:r>
        <w:rPr>
          <w:rFonts w:ascii="Calibri" w:hAnsi="Calibri" w:eastAsia="Calibri"/>
          <w:b/>
          <w:sz w:val="20"/>
        </w:rPr>
        <w:t>11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, penunjuk). Yang 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: relasi </w:t>
      </w:r>
      <w:r>
        <w:rPr>
          <w:rFonts w:ascii="Calibri" w:hAnsi="Calibri" w:eastAsia="Calibri"/>
          <w:b/>
          <w:sz w:val="20"/>
        </w:rPr>
        <w:t>7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 xml:space="preserve">, kini lintas-lini  -  induk beda tabel per lini) dan relasi </w:t>
      </w:r>
      <w:r>
        <w:rPr>
          <w:rFonts w:ascii="Calibri" w:hAnsi="Calibri" w:eastAsia="Calibri"/>
          <w:b/>
          <w:sz w:val="20"/>
        </w:rPr>
        <w:t>2</w:t>
      </w:r>
      <w:r>
        <w:rPr>
          <w:rFonts w:ascii="Calibri" w:hAnsi="Calibri" w:eastAsia="Calibri"/>
          <w:sz w:val="20"/>
        </w:rPr>
        <w:t xml:space="preserve"> (belum punya kolom). Lihat tabel sebelas relasi di atas. </w:t>
      </w:r>
      <w:r>
        <w:rPr>
          <w:rFonts w:ascii="Calibri" w:hAnsi="Calibri" w:eastAsia="Calibri"/>
          <w:b/>
          <w:sz w:val="20"/>
        </w:rPr>
        <w:t>Jangan menyeragamkan sendiri.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FK </w:t>
      </w:r>
      <w:r>
        <w:rPr>
          <w:rFonts w:ascii="Consolas" w:hAnsi="Consolas" w:eastAsia="Consolas"/>
          <w:color w:val="8B2500"/>
          <w:sz w:val="18"/>
        </w:rPr>
        <w:t>T_CLAIMLF_ADJUSTMENT</w:t>
      </w:r>
      <w:r>
        <w:rPr>
          <w:rFonts w:ascii="Calibri" w:hAnsi="Calibri" w:eastAsia="Calibri"/>
          <w:sz w:val="20"/>
        </w:rPr>
        <w:t xml:space="preserve"> menunjuk </w:t>
      </w:r>
      <w:r>
        <w:rPr>
          <w:rFonts w:ascii="Calibri" w:hAnsi="Calibri" w:eastAsia="Calibri"/>
          <w:b/>
          <w:sz w:val="20"/>
        </w:rPr>
        <w:t>`T_CLAIMLF_PREMIUMLIST_DETAIL.ID`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bukan</w:t>
      </w:r>
    </w:p>
    <w:p>
      <w:r>
        <w:rPr>
          <w:rFonts w:ascii="Consolas" w:hAnsi="Consolas" w:eastAsia="Consolas"/>
          <w:color w:val="8B2500"/>
          <w:sz w:val="18"/>
        </w:rPr>
        <w:t>T_GENERAL_CLAIM.ID</w:t>
      </w:r>
      <w:r>
        <w:rPr>
          <w:rFonts w:ascii="Calibri" w:hAnsi="Calibri" w:eastAsia="Calibri"/>
          <w:sz w:val="20"/>
        </w:rPr>
        <w:t xml:space="preserve">. Test yang menemukan adjustment menggantung pada header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33 spec; penyimpangan sadar 2)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FK 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 xml:space="preserve"> menunjuk </w:t>
      </w:r>
      <w:r>
        <w:rPr>
          <w:rFonts w:ascii="Calibri" w:hAnsi="Calibri" w:eastAsia="Calibri"/>
          <w:b/>
          <w:sz w:val="20"/>
        </w:rPr>
        <w:t>`T_CLAIMLF_PREMIUMLIST_DETAIL.ID`</w:t>
      </w:r>
      <w:r>
        <w:rPr>
          <w:rFonts w:ascii="Calibri" w:hAnsi="Calibri" w:eastAsia="Calibri"/>
          <w:sz w:val="20"/>
        </w:rPr>
        <w:t>. *(AC 44 spec;</w:t>
      </w:r>
    </w:p>
    <w:p>
      <w:r>
        <w:rPr>
          <w:rFonts w:ascii="Calibri" w:hAnsi="Calibri" w:eastAsia="Calibri"/>
          <w:sz w:val="20"/>
        </w:rPr>
        <w:t>penyimpangan sadar 5)*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`T_WORK_CLAIM` ada sebagai tabel mandiri</w:t>
      </w:r>
      <w:r>
        <w:rPr>
          <w:rFonts w:ascii="Calibri" w:hAnsi="Calibri" w:eastAsia="Calibri"/>
          <w:sz w:val="20"/>
        </w:rPr>
        <w:t xml:space="preserve">  -  bukan anak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>, dan keadaan tangga</w:t>
      </w:r>
    </w:p>
    <w:p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menjadi kolom header klaim. </w:t>
      </w:r>
      <w:r>
        <w:rPr>
          <w:rFonts w:ascii="Calibri" w:hAnsi="Calibri" w:eastAsia="Calibri"/>
          <w:i/>
          <w:sz w:val="20"/>
        </w:rPr>
        <w:t>(AC 46 spec; penyimpangan sadar 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Header memuat keempat field </w:t>
      </w:r>
      <w:r>
        <w:rPr>
          <w:rFonts w:ascii="Consolas" w:hAnsi="Consolas" w:eastAsia="Consolas"/>
          <w:color w:val="8B2500"/>
          <w:sz w:val="18"/>
        </w:rPr>
        <w:t>PremiumListSummary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CLAIM_NO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RISLIPRNM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BUSINESS_NAME</w:t>
      </w:r>
      <w:r>
        <w:rPr>
          <w:rFonts w:ascii="Calibri" w:hAnsi="Calibri" w:eastAsia="Calibri"/>
          <w:sz w:val="20"/>
        </w:rPr>
        <w:t xml:space="preserve">) beserta </w:t>
      </w:r>
      <w:r>
        <w:rPr>
          <w:rFonts w:ascii="Consolas" w:hAnsi="Consolas" w:eastAsia="Consolas"/>
          <w:color w:val="8B2500"/>
          <w:sz w:val="18"/>
        </w:rPr>
        <w:t>CASEID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CLAIM_RETRO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36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AC INI KOSONG ARTINYA sejak 2026-09-18  -  TIDAK DIHAPUS, MENUNGGU JAWABAN.</w:t>
      </w:r>
    </w:p>
    <w:p>
      <w:r>
        <w:rPr>
          <w:rFonts w:ascii="Consolas" w:hAnsi="Consolas" w:eastAsia="Consolas"/>
          <w:color w:val="8B2500"/>
          <w:sz w:val="18"/>
        </w:rPr>
        <w:t>T_CLAIM_POLICY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dihapus</w:t>
      </w:r>
      <w:r>
        <w:rPr>
          <w:rFonts w:ascii="Calibri" w:hAnsi="Calibri" w:eastAsia="Calibri"/>
          <w:sz w:val="20"/>
        </w:rPr>
        <w:t xml:space="preserve">, jadi tidak ada tabel yang memuat kesembilan kolom itu. </w:t>
      </w:r>
      <w:r>
        <w:rPr>
          <w:rFonts w:ascii="Calibri" w:hAnsi="Calibri" w:eastAsia="Calibri"/>
          <w:b/>
          <w:sz w:val="20"/>
        </w:rPr>
        <w:t>27 dari 32</w:t>
      </w:r>
      <w:r>
        <w:rPr>
          <w:rFonts w:ascii="Calibri" w:hAnsi="Calibri" w:eastAsia="Calibri"/>
          <w:sz w:val="20"/>
        </w:rPr>
        <w:t xml:space="preserve"> kolomnya dibaca dari </w:t>
      </w:r>
      <w:r>
        <w:rPr>
          <w:rFonts w:ascii="Consolas" w:hAnsi="Consolas" w:eastAsia="Consolas"/>
          <w:color w:val="8B2500"/>
          <w:sz w:val="18"/>
        </w:rPr>
        <w:t>T_PREMIUM_LIST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alibri" w:hAnsi="Calibri" w:eastAsia="Calibri"/>
          <w:b/>
          <w:sz w:val="20"/>
        </w:rPr>
        <w:t>lima</w:t>
      </w:r>
      <w:r>
        <w:rPr>
          <w:rFonts w:ascii="Calibri" w:hAnsi="Calibri" w:eastAsia="Calibri"/>
          <w:sz w:val="20"/>
        </w:rPr>
        <w:t xml:space="preserve"> 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kehilangan rumah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TEAM_GROUP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BUSINESS_ID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TANGGAL_RESPON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TANGGAL_REALISASI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TANGGAL_KONFIRMASI_BALIK</w:t>
      </w:r>
      <w:r>
        <w:rPr>
          <w:rFonts w:ascii="Calibri" w:hAnsi="Calibri" w:eastAsia="Calibri"/>
          <w:sz w:val="20"/>
        </w:rPr>
        <w:t xml:space="preserve"> (§Blocker).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tetap tidak ada, tetapi karena </w:t>
      </w:r>
      <w:r>
        <w:rPr>
          <w:rFonts w:ascii="Calibri" w:hAnsi="Calibri" w:eastAsia="Calibri"/>
          <w:b/>
          <w:sz w:val="20"/>
        </w:rPr>
        <w:t>diganti nama menjadi `POLICY_NO`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  -  bukan karena tabel ini menolaknya. </w:t>
      </w:r>
      <w:r>
        <w:rPr>
          <w:rFonts w:ascii="Calibri" w:hAnsi="Calibri" w:eastAsia="Calibri"/>
          <w:b/>
          <w:sz w:val="20"/>
        </w:rPr>
        <w:t>Jangan tebak rumah kelima kolom itu.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(AC 37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T_CLAIMLF_PREMIUMLIST_DETAIL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alibri" w:hAnsi="Calibri" w:eastAsia="Calibri"/>
          <w:b/>
          <w:sz w:val="20"/>
        </w:rPr>
        <w:t>kesembilan kolom tambahan</w:t>
      </w:r>
      <w:r>
        <w:rPr>
          <w:rFonts w:ascii="Calibri" w:hAnsi="Calibri" w:eastAsia="Calibri"/>
          <w:sz w:val="20"/>
        </w:rPr>
        <w:t xml:space="preserve"> hasil audit  -  termasuk</w:t>
      </w:r>
    </w:p>
    <w:p>
      <w:r>
        <w:rPr>
          <w:rFonts w:ascii="Consolas" w:hAnsi="Consolas" w:eastAsia="Consolas"/>
          <w:color w:val="8B2500"/>
          <w:sz w:val="18"/>
        </w:rPr>
        <w:t>IS_CHECK</w:t>
      </w:r>
      <w:r>
        <w:rPr>
          <w:rFonts w:ascii="Calibri" w:hAnsi="Calibri" w:eastAsia="Calibri"/>
          <w:sz w:val="20"/>
        </w:rPr>
        <w:t xml:space="preserve"> dan ketiga tanggal per peserta. </w:t>
      </w:r>
      <w:r>
        <w:rPr>
          <w:rFonts w:ascii="Calibri" w:hAnsi="Calibri" w:eastAsia="Calibri"/>
          <w:i/>
          <w:sz w:val="20"/>
        </w:rPr>
        <w:t>(AC 39, 40, 41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T_CLAIMLF_ADJUSTMENT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onsolas" w:hAnsi="Consolas" w:eastAsia="Consolas"/>
          <w:color w:val="8B2500"/>
          <w:sz w:val="18"/>
        </w:rPr>
        <w:t>CLAIM_AMOUNT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ACCEPTEDNO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ACCEPTATION_DATE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42, 43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T_CLAIMLF_ADJUSTMENT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alibri" w:hAnsi="Calibri" w:eastAsia="Calibri"/>
          <w:b/>
          <w:sz w:val="20"/>
        </w:rPr>
        <w:t>ketiga kolom bank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NAME_OF_BANK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ID_BANK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ACCOUNT_NO</w:t>
      </w:r>
      <w:r>
        <w:rPr>
          <w:rFonts w:ascii="Calibri" w:hAnsi="Calibri" w:eastAsia="Calibri"/>
          <w:sz w:val="20"/>
        </w:rPr>
        <w:t xml:space="preserve">  - </w:t>
      </w:r>
    </w:p>
    <w:p>
      <w:r>
        <w:rPr>
          <w:rFonts w:ascii="Calibri" w:hAnsi="Calibri" w:eastAsia="Calibri"/>
          <w:sz w:val="20"/>
        </w:rPr>
        <w:t xml:space="preserve">dan migrasi mengisinya dari kolom warisan </w:t>
      </w:r>
      <w:r>
        <w:rPr>
          <w:rFonts w:ascii="Consolas" w:hAnsi="Consolas" w:eastAsia="Consolas"/>
          <w:color w:val="8B2500"/>
          <w:sz w:val="18"/>
        </w:rPr>
        <w:t>NAME_OF_BANK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IDBANK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ACCOUNTNO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56 spec; `[terverifikasi]`)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Seluruh uang dan share bertipe </w:t>
      </w:r>
      <w:r>
        <w:rPr>
          <w:rFonts w:ascii="Calibri" w:hAnsi="Calibri" w:eastAsia="Calibri"/>
          <w:b/>
          <w:sz w:val="20"/>
        </w:rPr>
        <w:t>desimal presisi arbitrer</w:t>
      </w:r>
      <w:r>
        <w:rPr>
          <w:rFonts w:ascii="Calibri" w:hAnsi="Calibri" w:eastAsia="Calibri"/>
          <w:sz w:val="20"/>
        </w:rPr>
        <w:t xml:space="preserve">; seluruh tanggal </w:t>
      </w:r>
      <w:r>
        <w:rPr>
          <w:rFonts w:ascii="Calibri" w:hAnsi="Calibri" w:eastAsia="Calibri"/>
          <w:b/>
          <w:sz w:val="20"/>
        </w:rPr>
        <w:t>`DATE`</w:t>
      </w:r>
      <w:r>
        <w:rPr>
          <w:rFonts w:ascii="Calibri" w:hAnsi="Calibri" w:eastAsia="Calibri"/>
          <w:sz w:val="20"/>
        </w:rPr>
        <w:t>;</w:t>
      </w:r>
    </w:p>
    <w:p>
      <w:r>
        <w:rPr>
          <w:rFonts w:ascii="Calibri" w:hAnsi="Calibri" w:eastAsia="Calibri"/>
          <w:sz w:val="20"/>
        </w:rPr>
        <w:t xml:space="preserve">seluruh kolom </w:t>
      </w:r>
      <w:r>
        <w:rPr>
          <w:rFonts w:ascii="Calibri" w:hAnsi="Calibri" w:eastAsia="Calibri"/>
          <w:b/>
          <w:sz w:val="20"/>
        </w:rPr>
        <w:t>nullable</w:t>
      </w:r>
      <w:r>
        <w:rPr>
          <w:rFonts w:ascii="Calibri" w:hAnsi="Calibri" w:eastAsia="Calibri"/>
          <w:sz w:val="20"/>
        </w:rPr>
        <w:t xml:space="preserve">; identitas dari </w:t>
      </w:r>
      <w:r>
        <w:rPr>
          <w:rFonts w:ascii="Calibri" w:hAnsi="Calibri" w:eastAsia="Calibri"/>
          <w:b/>
          <w:sz w:val="20"/>
        </w:rPr>
        <w:t>sequence</w:t>
      </w:r>
      <w:r>
        <w:rPr>
          <w:rFonts w:ascii="Calibri" w:hAnsi="Calibri" w:eastAsia="Calibri"/>
          <w:sz w:val="20"/>
        </w:rPr>
        <w:t xml:space="preserve">. Test yang menemukan kolom uang bertipe teks atau 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(AC 50 spec; 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 xml:space="preserve">, </w:t>
      </w:r>
      <w:r>
        <w:rPr>
          <w:rFonts w:ascii="Calibri" w:hAnsi="Calibri" w:eastAsia="Calibri"/>
          <w:i/>
          <w:sz w:val="20"/>
        </w:rPr>
        <w:t>ADR-U-0006</w:t>
      </w:r>
      <w:r>
        <w:rPr>
          <w:rFonts w:ascii="Calibri" w:hAnsi="Calibri" w:eastAsia="Calibri"/>
          <w:i/>
          <w:sz w:val="20"/>
        </w:rPr>
        <w:t>; penyimpangan sadar 7)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klaim Life terbawa </w:t>
      </w:r>
      <w:r>
        <w:rPr>
          <w:rFonts w:ascii="Calibri" w:hAnsi="Calibri" w:eastAsia="Calibri"/>
          <w:b/>
          <w:sz w:val="20"/>
        </w:rPr>
        <w:t>beserta seluruh baris adjustment</w:t>
      </w:r>
      <w:r>
        <w:rPr>
          <w:rFonts w:ascii="Calibri" w:hAnsi="Calibri" w:eastAsia="Calibri"/>
          <w:sz w:val="20"/>
        </w:rPr>
        <w:t>-nya  -  bukan hanya keadaan</w:t>
      </w:r>
    </w:p>
    <w:p>
      <w:r>
        <w:rPr>
          <w:rFonts w:ascii="Calibri" w:hAnsi="Calibri" w:eastAsia="Calibri"/>
          <w:sz w:val="20"/>
        </w:rPr>
        <w:t xml:space="preserve">terakhir. Jumlah baris per klaim setelah migrasi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dengan sebelumnya.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ADR-U-0011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baris adjustment hasil migrasi </w:t>
      </w:r>
      <w:r>
        <w:rPr>
          <w:rFonts w:ascii="Calibri" w:hAnsi="Calibri" w:eastAsia="Calibri"/>
          <w:b/>
          <w:sz w:val="20"/>
        </w:rPr>
        <w:t>menunjuk peserta yang benar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AC INI KOSONG ARTINYA sejak 2026-09-18  -  TIDAK DIHAPUS.</w:t>
      </w:r>
      <w:r>
        <w:rPr>
          <w:rFonts w:ascii="Calibri" w:hAnsi="Calibri" w:eastAsia="Calibri"/>
          <w:sz w:val="20"/>
        </w:rPr>
        <w:t xml:space="preserve"> Tidak ada</w:t>
      </w:r>
    </w:p>
    <w:p>
      <w:r>
        <w:rPr>
          <w:rFonts w:ascii="Consolas" w:hAnsi="Consolas" w:eastAsia="Consolas"/>
          <w:color w:val="8B2500"/>
          <w:sz w:val="18"/>
        </w:rPr>
        <w:t>T_CLAIM_POLICY</w:t>
      </w:r>
      <w:r>
        <w:rPr>
          <w:rFonts w:ascii="Calibri" w:hAnsi="Calibri" w:eastAsia="Calibri"/>
          <w:sz w:val="20"/>
        </w:rPr>
        <w:t xml:space="preserve"> untuk dinormalkan ke dalamnya; atribut polis </w:t>
      </w:r>
      <w:r>
        <w:rPr>
          <w:rFonts w:ascii="Calibri" w:hAnsi="Calibri" w:eastAsia="Calibri"/>
          <w:b/>
          <w:sz w:val="20"/>
        </w:rPr>
        <w:t>tidak dipindahkan ke mana pun</w:t>
      </w:r>
      <w:r>
        <w:rPr>
          <w:rFonts w:ascii="Calibri" w:hAnsi="Calibri" w:eastAsia="Calibri"/>
          <w:sz w:val="20"/>
        </w:rPr>
        <w:t xml:space="preserve">  -  ia </w:t>
      </w:r>
      <w:r>
        <w:rPr>
          <w:rFonts w:ascii="Calibri" w:hAnsi="Calibri" w:eastAsia="Calibri"/>
          <w:b/>
          <w:sz w:val="20"/>
        </w:rPr>
        <w:t>dibaca hidup</w:t>
      </w:r>
      <w:r>
        <w:rPr>
          <w:rFonts w:ascii="Calibri" w:hAnsi="Calibri" w:eastAsia="Calibri"/>
          <w:sz w:val="20"/>
        </w:rPr>
        <w:t xml:space="preserve"> dari tabel polis [~]  </w:t>
      </w:r>
      <w:r>
        <w:rPr>
          <w:rFonts w:ascii="Calibri" w:hAnsi="Calibri" w:eastAsia="Calibri"/>
          <w:b/>
          <w:sz w:val="20"/>
        </w:rPr>
        <w:t>penyimpangan sadar</w:t>
      </w:r>
      <w:r>
        <w:rPr>
          <w:rFonts w:ascii="Calibri" w:hAnsi="Calibri" w:eastAsia="Calibri"/>
          <w:sz w:val="20"/>
        </w:rPr>
        <w:t xml:space="preserve">. Yang </w:t>
      </w:r>
      <w:r>
        <w:rPr>
          <w:rFonts w:ascii="Calibri" w:hAnsi="Calibri" w:eastAsia="Calibri"/>
          <w:b/>
          <w:sz w:val="20"/>
        </w:rPr>
        <w:t>tetap mengikat</w:t>
      </w:r>
      <w:r>
        <w:rPr>
          <w:rFonts w:ascii="Calibri" w:hAnsi="Calibri" w:eastAsia="Calibri"/>
          <w:sz w:val="20"/>
        </w:rPr>
        <w:t xml:space="preserve">: bila atribut polis </w:t>
      </w:r>
      <w:r>
        <w:rPr>
          <w:rFonts w:ascii="Calibri" w:hAnsi="Calibri" w:eastAsia="Calibri"/>
          <w:b/>
          <w:sz w:val="20"/>
        </w:rPr>
        <w:t>berbeda antar baris peserta</w:t>
      </w:r>
      <w:r>
        <w:rPr>
          <w:rFonts w:ascii="Calibri" w:hAnsi="Calibri" w:eastAsia="Calibri"/>
          <w:sz w:val="20"/>
        </w:rPr>
        <w:t xml:space="preserve"> dalam satu klaim, migrasi </w:t>
      </w:r>
      <w:r>
        <w:rPr>
          <w:rFonts w:ascii="Calibri" w:hAnsi="Calibri" w:eastAsia="Calibri"/>
          <w:b/>
          <w:sz w:val="20"/>
        </w:rPr>
        <w:t>melaporkannya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diam-diam memilih salah satu. </w:t>
      </w:r>
      <w:r>
        <w:rPr>
          <w:rFonts w:ascii="Calibri" w:hAnsi="Calibri" w:eastAsia="Calibri"/>
          <w:i/>
          <w:sz w:val="20"/>
        </w:rPr>
        <w:t>(AC 51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Migrasi </w:t>
      </w:r>
      <w:r>
        <w:rPr>
          <w:rFonts w:ascii="Calibri" w:hAnsi="Calibri" w:eastAsia="Calibri"/>
          <w:b/>
          <w:sz w:val="20"/>
        </w:rPr>
        <w:t>melaporkan</w:t>
      </w:r>
      <w:r>
        <w:rPr>
          <w:rFonts w:ascii="Calibri" w:hAnsi="Calibri" w:eastAsia="Calibri"/>
          <w:sz w:val="20"/>
        </w:rPr>
        <w:t xml:space="preserve"> bahwa data lama ber-</w:t>
      </w:r>
      <w:r>
        <w:rPr>
          <w:rFonts w:ascii="Consolas" w:hAnsi="Consolas" w:eastAsia="Consolas"/>
          <w:color w:val="8B2500"/>
          <w:sz w:val="18"/>
        </w:rPr>
        <w:t>ACCEPTATION_DATE</w:t>
      </w:r>
      <w:r>
        <w:rPr>
          <w:rFonts w:ascii="Calibri" w:hAnsi="Calibri" w:eastAsia="Calibri"/>
          <w:sz w:val="20"/>
        </w:rPr>
        <w:t xml:space="preserve"> = waktu insert dan</w:t>
      </w:r>
    </w:p>
    <w:p>
      <w:r>
        <w:rPr>
          <w:rFonts w:ascii="Consolas" w:hAnsi="Consolas" w:eastAsia="Consolas"/>
          <w:color w:val="8B2500"/>
          <w:sz w:val="18"/>
        </w:rPr>
        <w:t>STS_REJECT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0</w:t>
      </w:r>
      <w:r>
        <w:rPr>
          <w:rFonts w:ascii="Calibri" w:hAnsi="Calibri" w:eastAsia="Calibri"/>
          <w:sz w:val="20"/>
        </w:rPr>
        <w:t xml:space="preserve"> karena </w:t>
      </w:r>
      <w:r>
        <w:rPr>
          <w:rFonts w:ascii="Calibri" w:hAnsi="Calibri" w:eastAsia="Calibri"/>
          <w:b/>
          <w:sz w:val="20"/>
        </w:rPr>
        <w:t>di-hardcode</w:t>
      </w:r>
      <w:r>
        <w:rPr>
          <w:rFonts w:ascii="Calibri" w:hAnsi="Calibri" w:eastAsia="Calibri"/>
          <w:sz w:val="20"/>
        </w:rPr>
        <w:t xml:space="preserve"> di sumbernya, bukan karena nilainya sebenarnya. Migrasi </w:t>
      </w:r>
      <w:r>
        <w:rPr>
          <w:rFonts w:ascii="Calibri" w:hAnsi="Calibri" w:eastAsia="Calibri"/>
          <w:b/>
          <w:sz w:val="20"/>
        </w:rPr>
        <w:t>tidak mengarang</w:t>
      </w:r>
      <w:r>
        <w:rPr>
          <w:rFonts w:ascii="Calibri" w:hAnsi="Calibri" w:eastAsia="Calibri"/>
          <w:sz w:val="20"/>
        </w:rPr>
        <w:t xml:space="preserve"> tanggal akseptasi. </w:t>
      </w:r>
      <w:r>
        <w:rPr>
          <w:rFonts w:ascii="Calibri" w:hAnsi="Calibri" w:eastAsia="Calibri"/>
          <w:i/>
          <w:sz w:val="20"/>
        </w:rPr>
        <w:t>(AC 52 spec; penyimpangan sadar 4)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uang pindah </w:t>
      </w:r>
      <w:r>
        <w:rPr>
          <w:rFonts w:ascii="Calibri" w:hAnsi="Calibri" w:eastAsia="Calibri"/>
          <w:b/>
          <w:sz w:val="20"/>
        </w:rPr>
        <w:t>tanpa berubah satu digit pun</w:t>
      </w:r>
      <w:r>
        <w:rPr>
          <w:rFonts w:ascii="Calibri" w:hAnsi="Calibri" w:eastAsia="Calibri"/>
          <w:sz w:val="20"/>
        </w:rPr>
        <w:t>; rekonsiliasi membandingkan secara</w:t>
      </w:r>
    </w:p>
    <w:p>
      <w:r>
        <w:rPr>
          <w:rFonts w:ascii="Calibri" w:hAnsi="Calibri" w:eastAsia="Calibri"/>
          <w:sz w:val="20"/>
        </w:rPr>
        <w:t>tepat</w:t>
      </w:r>
      <w:r>
        <w:rPr>
          <w:rFonts w:ascii="Calibri" w:hAnsi="Calibri" w:eastAsia="Calibri"/>
          <w:b/>
          <w:sz w:val="20"/>
        </w:rPr>
        <w:t xml:space="preserve">, bukan dengan toleransi. *(AC 53 spec; </w:t>
      </w:r>
      <w:r>
        <w:rPr>
          <w:rFonts w:ascii="Calibri" w:hAnsi="Calibri" w:eastAsia="Calibri"/>
          <w:sz w:val="20"/>
        </w:rPr>
        <w:t>ADR-U-0003)*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Tanggal yang berupa teks menjadi </w:t>
      </w:r>
      <w:r>
        <w:rPr>
          <w:rFonts w:ascii="Consolas" w:hAnsi="Consolas" w:eastAsia="Consolas"/>
          <w:color w:val="8B2500"/>
          <w:sz w:val="18"/>
        </w:rPr>
        <w:t>DATE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tanpa pergeseran zona waktu</w:t>
      </w:r>
      <w:r>
        <w:rPr>
          <w:rFonts w:ascii="Calibri" w:hAnsi="Calibri" w:eastAsia="Calibri"/>
          <w:sz w:val="20"/>
        </w:rPr>
        <w:t>; yang tidak dapat</w:t>
      </w:r>
    </w:p>
    <w:p>
      <w:r>
        <w:rPr>
          <w:rFonts w:ascii="Calibri" w:hAnsi="Calibri" w:eastAsia="Calibri"/>
          <w:sz w:val="20"/>
        </w:rPr>
        <w:t xml:space="preserve">diurai dilaporkan, bukan didiamkan. </w:t>
      </w:r>
      <w:r>
        <w:rPr>
          <w:rFonts w:ascii="Calibri" w:hAnsi="Calibri" w:eastAsia="Calibri"/>
          <w:i/>
          <w:sz w:val="20"/>
        </w:rPr>
        <w:t>(AC 54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Migrasi </w:t>
      </w:r>
      <w:r>
        <w:rPr>
          <w:rFonts w:ascii="Calibri" w:hAnsi="Calibri" w:eastAsia="Calibri"/>
          <w:b/>
          <w:sz w:val="20"/>
        </w:rPr>
        <w:t>tidak mengambil apa pun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m_product_life.JSONDATA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PRODUCT_NAME</w:t>
      </w:r>
      <w:r>
        <w:rPr>
          <w:rFonts w:ascii="Calibri" w:hAnsi="Calibri" w:eastAsia="Calibri"/>
          <w:sz w:val="20"/>
        </w:rPr>
        <w:t xml:space="preserve"> dan</w:t>
      </w:r>
    </w:p>
    <w:p>
      <w:r>
        <w:rPr>
          <w:rFonts w:ascii="Consolas" w:hAnsi="Consolas" w:eastAsia="Consolas"/>
          <w:color w:val="8B2500"/>
          <w:sz w:val="18"/>
        </w:rPr>
        <w:t>PRODUCT_NAME_ID</w:t>
      </w:r>
      <w:r>
        <w:rPr>
          <w:rFonts w:ascii="Calibri" w:hAnsi="Calibri" w:eastAsia="Calibri"/>
          <w:sz w:val="20"/>
        </w:rPr>
        <w:t xml:space="preserve"> berasal dari </w:t>
      </w:r>
      <w:r>
        <w:rPr>
          <w:rFonts w:ascii="Calibri" w:hAnsi="Calibri" w:eastAsia="Calibri"/>
          <w:b/>
          <w:sz w:val="20"/>
        </w:rPr>
        <w:t>`product_life` relasional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38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Penomoran klaim </w:t>
      </w:r>
      <w:r>
        <w:rPr>
          <w:rFonts w:ascii="Calibri" w:hAnsi="Calibri" w:eastAsia="Calibri"/>
          <w:b/>
          <w:sz w:val="20"/>
        </w:rPr>
        <w:t>tidak melompat dan tidak mengulang</w:t>
      </w:r>
      <w:r>
        <w:rPr>
          <w:rFonts w:ascii="Calibri" w:hAnsi="Calibri" w:eastAsia="Calibri"/>
          <w:sz w:val="20"/>
        </w:rPr>
        <w:t xml:space="preserve"> setelah migrasi; sequence pindah dengan</w:t>
      </w:r>
    </w:p>
    <w:p>
      <w:r>
        <w:rPr>
          <w:rFonts w:ascii="Calibri" w:hAnsi="Calibri" w:eastAsia="Calibri"/>
          <w:b/>
          <w:sz w:val="20"/>
        </w:rPr>
        <w:t>nilai berjalan yang benar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ADR-U-0006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Migrasi dapat </w:t>
      </w:r>
      <w:r>
        <w:rPr>
          <w:rFonts w:ascii="Calibri" w:hAnsi="Calibri" w:eastAsia="Calibri"/>
          <w:b/>
          <w:sz w:val="20"/>
        </w:rPr>
        <w:t>dijalankan ulang dengan aman</w:t>
      </w:r>
      <w:r>
        <w:rPr>
          <w:rFonts w:ascii="Calibri" w:hAnsi="Calibri" w:eastAsia="Calibri"/>
          <w:sz w:val="20"/>
        </w:rPr>
        <w:t xml:space="preserve"> dan punya </w:t>
      </w:r>
      <w:r>
        <w:rPr>
          <w:rFonts w:ascii="Calibri" w:hAnsi="Calibri" w:eastAsia="Calibri"/>
          <w:b/>
          <w:sz w:val="20"/>
        </w:rPr>
        <w:t>jalur mundur yang diuji</w:t>
      </w:r>
      <w:r>
        <w:rPr>
          <w:rFonts w:ascii="Calibri" w:hAnsi="Calibri" w:eastAsia="Calibri"/>
          <w:sz w:val="20"/>
        </w:rPr>
        <w:t>.</w:t>
      </w:r>
    </w:p>
    <w:p>
      <w:pPr>
        <w:pStyle w:val="Heading5"/>
      </w:pPr>
      <w:r>
        <w:rPr>
          <w:color w:val="1F3B63"/>
        </w:rPr>
        <w:t>Kolom yang bertambah dan yang pindah [~]  BARU 2026-09-18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lagi memuat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CREATE_OP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CREATE_OP_NAME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TGL_UPDATE</w:t>
      </w:r>
      <w:r>
        <w:rPr>
          <w:rFonts w:ascii="Calibri" w:hAnsi="Calibri" w:eastAsia="Calibri"/>
          <w:sz w:val="20"/>
        </w:rPr>
        <w:t xml:space="preserve">  - </w:t>
      </w:r>
    </w:p>
    <w:p>
      <w:r>
        <w:rPr>
          <w:rFonts w:ascii="Calibri" w:hAnsi="Calibri" w:eastAsia="Calibri"/>
          <w:sz w:val="20"/>
        </w:rPr>
        <w:t xml:space="preserve">ketiganya </w:t>
      </w:r>
      <w:r>
        <w:rPr>
          <w:rFonts w:ascii="Calibri" w:hAnsi="Calibri" w:eastAsia="Calibri"/>
          <w:b/>
          <w:sz w:val="20"/>
        </w:rPr>
        <w:t>pindah ke `T_WORK_CLAIM`</w:t>
      </w:r>
      <w:r>
        <w:rPr>
          <w:rFonts w:ascii="Calibri" w:hAnsi="Calibri" w:eastAsia="Calibri"/>
          <w:sz w:val="20"/>
        </w:rPr>
        <w:t xml:space="preserve">. Test yang menemukannya di header klaim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onsolas" w:hAnsi="Consolas" w:eastAsia="Consolas"/>
          <w:color w:val="8B2500"/>
          <w:sz w:val="18"/>
        </w:rPr>
        <w:t>CREATE_OP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CREATE_OP_NAME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TGL_UPDATE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`CASEID`</w:t>
      </w:r>
    </w:p>
    <w:p>
      <w:r>
        <w:rPr>
          <w:rFonts w:ascii="Calibri" w:hAnsi="Calibri" w:eastAsia="Calibri"/>
          <w:sz w:val="20"/>
        </w:rPr>
        <w:t xml:space="preserve">(seluruhnya pindahan) dan </w:t>
      </w:r>
      <w:r>
        <w:rPr>
          <w:rFonts w:ascii="Consolas" w:hAnsi="Consolas" w:eastAsia="Consolas"/>
          <w:color w:val="8B2500"/>
          <w:sz w:val="18"/>
        </w:rPr>
        <w:t>LINI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lagi memuat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CASEID</w:t>
      </w:r>
      <w:r>
        <w:rPr>
          <w:rFonts w:ascii="Calibri" w:hAnsi="Calibri" w:eastAsia="Calibri"/>
          <w:sz w:val="20"/>
        </w:rPr>
        <w:t xml:space="preserve">  -  pindah ke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>. Test yang</w:t>
      </w:r>
    </w:p>
    <w:p>
      <w:r>
        <w:rPr>
          <w:rFonts w:ascii="Calibri" w:hAnsi="Calibri" w:eastAsia="Calibri"/>
          <w:sz w:val="20"/>
        </w:rPr>
        <w:t xml:space="preserve">menemukannya di header klaim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(DIPUTUSKAN 2026-09-18;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lagi memuat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; kolom itu </w:t>
      </w:r>
      <w:r>
        <w:rPr>
          <w:rFonts w:ascii="Calibri" w:hAnsi="Calibri" w:eastAsia="Calibri"/>
          <w:b/>
          <w:sz w:val="20"/>
        </w:rPr>
        <w:t>diganti nama</w:t>
      </w:r>
      <w:r>
        <w:rPr>
          <w:rFonts w:ascii="Calibri" w:hAnsi="Calibri" w:eastAsia="Calibri"/>
          <w:sz w:val="20"/>
        </w:rPr>
        <w:t xml:space="preserve"> menjadi</w:t>
      </w:r>
    </w:p>
    <w:p>
      <w:r>
        <w:rPr>
          <w:rFonts w:ascii="Calibri" w:hAnsi="Calibri" w:eastAsia="Calibri"/>
          <w:b/>
          <w:sz w:val="20"/>
        </w:rPr>
        <w:t>`POLICY_NO`</w:t>
      </w:r>
      <w:r>
        <w:rPr>
          <w:rFonts w:ascii="Calibri" w:hAnsi="Calibri" w:eastAsia="Calibri"/>
          <w:sz w:val="20"/>
        </w:rPr>
        <w:t xml:space="preserve">. Test yang menemukan </w:t>
      </w:r>
      <w:r>
        <w:rPr>
          <w:rFonts w:ascii="Consolas" w:hAnsi="Consolas" w:eastAsia="Consolas"/>
          <w:color w:val="8B2500"/>
          <w:sz w:val="18"/>
        </w:rPr>
        <w:t>PL_NUMBER</w:t>
      </w:r>
      <w:r>
        <w:rPr>
          <w:rFonts w:ascii="Calibri" w:hAnsi="Calibri" w:eastAsia="Calibri"/>
          <w:sz w:val="20"/>
        </w:rPr>
        <w:t xml:space="preserve"> di header klaim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 memuat ketiga </w:t>
      </w:r>
      <w:r>
        <w:rPr>
          <w:rFonts w:ascii="Calibri" w:hAnsi="Calibri" w:eastAsia="Calibri"/>
          <w:b/>
          <w:sz w:val="20"/>
        </w:rPr>
        <w:t>penunjuk polis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CASEID_POLICY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POLICY_NO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ENDORSMENT_NO</w:t>
      </w:r>
      <w:r>
        <w:rPr>
          <w:rFonts w:ascii="Calibri" w:hAnsi="Calibri" w:eastAsia="Calibri"/>
          <w:sz w:val="20"/>
        </w:rPr>
        <w:t xml:space="preserve">  -  dan atribut polis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disalin ke klaim. Test yang menemukan salinan atribut polis di tabel klaim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Isi ketiga penunjuk polis belum dapat ditulis</w:t>
      </w:r>
      <w:r>
        <w:rPr>
          <w:rFonts w:ascii="Calibri" w:hAnsi="Calibri" w:eastAsia="Calibri"/>
          <w:sz w:val="20"/>
        </w:rPr>
        <w:t xml:space="preserve">  -  tidak satu pun menunjuk</w:t>
      </w:r>
    </w:p>
    <w:p>
      <w:r>
        <w:rPr>
          <w:rFonts w:ascii="Calibri" w:hAnsi="Calibri" w:eastAsia="Calibri"/>
          <w:sz w:val="20"/>
        </w:rPr>
        <w:t xml:space="preserve">kolom yang ada di sisi polis (§Blocker). Kolomnya dibuat; </w:t>
      </w:r>
      <w:r>
        <w:rPr>
          <w:rFonts w:ascii="Calibri" w:hAnsi="Calibri" w:eastAsia="Calibri"/>
          <w:b/>
          <w:sz w:val="20"/>
        </w:rPr>
        <w:t>pengisiannya</w:t>
      </w:r>
      <w:r>
        <w:rPr>
          <w:rFonts w:ascii="Calibri" w:hAnsi="Calibri" w:eastAsia="Calibri"/>
          <w:sz w:val="20"/>
        </w:rPr>
        <w:t xml:space="preserve"> menunggu keputusan work owner. </w:t>
      </w:r>
      <w:r>
        <w:rPr>
          <w:rFonts w:ascii="Calibri" w:hAnsi="Calibri" w:eastAsia="Calibri"/>
          <w:b/>
          <w:sz w:val="20"/>
        </w:rPr>
        <w:t>Jangan tebak.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Kolom </w:t>
      </w:r>
      <w:r>
        <w:rPr>
          <w:rFonts w:ascii="Consolas" w:hAnsi="Consolas" w:eastAsia="Consolas"/>
          <w:color w:val="8B2500"/>
          <w:sz w:val="18"/>
        </w:rPr>
        <w:t>LINI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ADA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, dan untuk Life isinya </w:t>
      </w:r>
      <w:r>
        <w:rPr>
          <w:rFonts w:ascii="Calibri" w:hAnsi="Calibri" w:eastAsia="Calibri"/>
          <w:b/>
          <w:sz w:val="20"/>
        </w:rPr>
        <w:t>konstanta lini Life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onsolas" w:hAnsi="Consolas" w:eastAsia="Consolas"/>
          <w:color w:val="8B2500"/>
          <w:sz w:val="18"/>
        </w:rPr>
        <w:t>[terbuka  -  Non-Life]</w:t>
      </w:r>
      <w:r>
        <w:rPr>
          <w:rFonts w:ascii="Calibri" w:hAnsi="Calibri" w:eastAsia="Calibri"/>
          <w:sz w:val="20"/>
        </w:rPr>
        <w:t xml:space="preserve"> hanya </w:t>
      </w:r>
      <w:r>
        <w:rPr>
          <w:rFonts w:ascii="Calibri" w:hAnsi="Calibri" w:eastAsia="Calibri"/>
          <w:b/>
          <w:sz w:val="20"/>
        </w:rPr>
        <w:t>daftar nilai enum lintas-lini</w:t>
      </w:r>
      <w:r>
        <w:rPr>
          <w:rFonts w:ascii="Calibri" w:hAnsi="Calibri" w:eastAsia="Calibri"/>
          <w:sz w:val="20"/>
        </w:rPr>
        <w:t xml:space="preserve">, yang ditetapkan saat konteks Non-Life digarap  - 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keberadaan kolomnya. </w:t>
      </w:r>
      <w:r>
        <w:rPr>
          <w:rFonts w:ascii="Calibri" w:hAnsi="Calibri" w:eastAsia="Calibri"/>
          <w:i/>
          <w:sz w:val="20"/>
        </w:rPr>
        <w:t>(DIPUTUSKAN 2026-09-18)</w:t>
      </w:r>
    </w:p>
    <w:p>
      <w:pPr>
        <w:pStyle w:val="Heading5"/>
      </w:pPr>
      <w:r>
        <w:rPr>
          <w:color w:val="1F3B63"/>
        </w:rPr>
        <w:t>Identitas: shared PK dan nomor bisnis berformat [~]  BARU 2026-09-18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`T_GENERAL_CLAIM.ID` sama persis dengan `T_WORK_CLAIM.ID` baris klaim</w:t>
      </w:r>
      <w:r>
        <w:rPr>
          <w:rFonts w:ascii="Calibri" w:hAnsi="Calibri" w:eastAsia="Calibri"/>
          <w:sz w:val="20"/>
        </w:rPr>
        <w:t xml:space="preserve">  -  shared</w:t>
      </w:r>
    </w:p>
    <w:p>
      <w:r>
        <w:rPr>
          <w:rFonts w:ascii="Calibri" w:hAnsi="Calibri" w:eastAsia="Calibri"/>
          <w:sz w:val="20"/>
        </w:rPr>
        <w:t>primary key</w:t>
      </w:r>
      <w:r>
        <w:rPr>
          <w:rFonts w:ascii="Calibri" w:hAnsi="Calibri" w:eastAsia="Calibri"/>
          <w:b/>
          <w:sz w:val="20"/>
        </w:rPr>
        <w:t xml:space="preserve">, 1:1, </w:t>
      </w:r>
      <w:r>
        <w:rPr>
          <w:rFonts w:ascii="Calibri" w:hAnsi="Calibri" w:eastAsia="Calibri"/>
          <w:sz w:val="20"/>
        </w:rPr>
        <w:t>tanpa kolom penyambung</w:t>
      </w:r>
      <w:r>
        <w:rPr>
          <w:rFonts w:ascii="Calibri" w:hAnsi="Calibri" w:eastAsia="Calibri"/>
          <w:b/>
          <w:sz w:val="20"/>
        </w:rPr>
        <w:t xml:space="preserve">. `T_GENERAL_CLAIM.ID` sekaligus PK </w:t>
      </w:r>
      <w:r>
        <w:rPr>
          <w:rFonts w:ascii="Calibri" w:hAnsi="Calibri" w:eastAsia="Calibri"/>
          <w:sz w:val="20"/>
        </w:rPr>
        <w:t xml:space="preserve">dan FK ke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(relasi 2;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[!]  </w:t>
      </w:r>
      <w:r>
        <w:rPr>
          <w:rFonts w:ascii="Calibri" w:hAnsi="Calibri" w:eastAsia="Calibri"/>
          <w:b/>
          <w:sz w:val="20"/>
        </w:rPr>
        <w:t>Tidak ada kolom `WORK_CLAIM_ID`</w:t>
      </w:r>
      <w:r>
        <w:rPr>
          <w:rFonts w:ascii="Calibri" w:hAnsi="Calibri" w:eastAsia="Calibri"/>
          <w:sz w:val="20"/>
        </w:rPr>
        <w:t xml:space="preserve"> di mana pun  -  pada </w:t>
      </w:r>
      <w:r>
        <w:rPr>
          <w:rFonts w:ascii="Consolas" w:hAnsi="Consolas" w:eastAsia="Consolas"/>
          <w:color w:val="8B2500"/>
          <w:sz w:val="18"/>
        </w:rPr>
        <w:t>T_GENERAL_KOMITE</w:t>
      </w:r>
      <w:r>
        <w:rPr>
          <w:rFonts w:ascii="Calibri" w:hAnsi="Calibri" w:eastAsia="Calibri"/>
          <w:sz w:val="20"/>
        </w:rPr>
        <w:t xml:space="preserve"> maupun</w:t>
      </w:r>
    </w:p>
    <w:p>
      <w:r>
        <w:rPr>
          <w:rFonts w:ascii="Calibri" w:hAnsi="Calibri" w:eastAsia="Calibri"/>
          <w:sz w:val="20"/>
        </w:rPr>
        <w:t xml:space="preserve">tabel lain. Hubungan ke kasus komite juga </w:t>
      </w:r>
      <w:r>
        <w:rPr>
          <w:rFonts w:ascii="Calibri" w:hAnsi="Calibri" w:eastAsia="Calibri"/>
          <w:b/>
          <w:sz w:val="20"/>
        </w:rPr>
        <w:t>shared PK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T_GENERAL_KOMITE.ID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 baris komite. Test yang menemukan kolom </w:t>
      </w:r>
      <w:r>
        <w:rPr>
          <w:rFonts w:ascii="Consolas" w:hAnsi="Consolas" w:eastAsia="Consolas"/>
          <w:color w:val="8B2500"/>
          <w:sz w:val="18"/>
        </w:rPr>
        <w:t>WORK_CLAIM_ID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(relasi 8;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`T_GENERAL_KOMITE.ADJUSTMENT_ID` TETAP ADA</w:t>
      </w:r>
      <w:r>
        <w:rPr>
          <w:rFonts w:ascii="Calibri" w:hAnsi="Calibri" w:eastAsia="Calibri"/>
          <w:sz w:val="20"/>
        </w:rPr>
        <w:t xml:space="preserve">  -  penutup lingkar ke baris adjustment; ia</w:t>
      </w:r>
    </w:p>
    <w:p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bagian shared PK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ikut dibuang. </w:t>
      </w:r>
      <w:r>
        <w:rPr>
          <w:rFonts w:ascii="Calibri" w:hAnsi="Calibri" w:eastAsia="Calibri"/>
          <w:i/>
          <w:sz w:val="20"/>
        </w:rPr>
        <w:t>(relasi 10)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`T_WORK_CLAIM.ID` bertipe teks berformat</w:t>
      </w:r>
      <w:r>
        <w:rPr>
          <w:rFonts w:ascii="Calibri" w:hAnsi="Calibri" w:eastAsia="Calibri"/>
          <w:sz w:val="20"/>
        </w:rPr>
        <w:t xml:space="preserve">  -  baris klaim </w:t>
      </w:r>
      <w:r>
        <w:rPr>
          <w:rFonts w:ascii="Consolas" w:hAnsi="Consolas" w:eastAsia="Consolas"/>
          <w:color w:val="8B2500"/>
          <w:sz w:val="18"/>
        </w:rPr>
        <w:t>CLM-xxxxxx</w:t>
      </w:r>
      <w:r>
        <w:rPr>
          <w:rFonts w:ascii="Calibri" w:hAnsi="Calibri" w:eastAsia="Calibri"/>
          <w:sz w:val="20"/>
        </w:rPr>
        <w:t>, baris komite</w:t>
      </w:r>
    </w:p>
    <w:p>
      <w:r>
        <w:rPr>
          <w:rFonts w:ascii="Consolas" w:hAnsi="Consolas" w:eastAsia="Consolas"/>
          <w:color w:val="8B2500"/>
          <w:sz w:val="18"/>
        </w:rPr>
        <w:t>KMT-xxxxxx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Bukan angka sequence.</w:t>
      </w:r>
      <w:r>
        <w:rPr>
          <w:rFonts w:ascii="Calibri" w:hAnsi="Calibri" w:eastAsia="Calibri"/>
          <w:sz w:val="20"/>
        </w:rPr>
        <w:t xml:space="preserve"> Test yang menemukan tipe numerik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T_WORK_CLAIM.COVER_KEY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T_GENERAL_CLAIM.ID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T_GENERAL_KOMITE.ID</w:t>
      </w:r>
      <w:r>
        <w:rPr>
          <w:rFonts w:ascii="Calibri" w:hAnsi="Calibri" w:eastAsia="Calibri"/>
          <w:sz w:val="20"/>
        </w:rPr>
        <w:t>, dan</w:t>
      </w:r>
    </w:p>
    <w:p>
      <w:r>
        <w:rPr>
          <w:rFonts w:ascii="Consolas" w:hAnsi="Consolas" w:eastAsia="Consolas"/>
          <w:color w:val="8B2500"/>
          <w:sz w:val="18"/>
        </w:rPr>
        <w:t>T_CLAIMLF_ADJUSTMENT.KOMITE_ID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bertipe sama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  -  teks berformat.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Penyimpangan sadar dari ADR-U-0006 dicatat di artefak</w:t>
      </w:r>
      <w:r>
        <w:rPr>
          <w:rFonts w:ascii="Calibri" w:hAnsi="Calibri" w:eastAsia="Calibri"/>
          <w:sz w:val="20"/>
        </w:rPr>
        <w:t>, tidak dilanggar diam-diam:</w:t>
      </w:r>
    </w:p>
    <w:p>
      <w:r>
        <w:rPr>
          <w:rFonts w:ascii="Calibri" w:hAnsi="Calibri" w:eastAsia="Calibri"/>
          <w:sz w:val="20"/>
        </w:rPr>
        <w:t xml:space="preserve">identitas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dan kedua tabel ber-shared-PK adalah </w:t>
      </w:r>
      <w:r>
        <w:rPr>
          <w:rFonts w:ascii="Calibri" w:hAnsi="Calibri" w:eastAsia="Calibri"/>
          <w:b/>
          <w:sz w:val="20"/>
        </w:rPr>
        <w:t>nomor bisnis berformat</w:t>
      </w:r>
      <w:r>
        <w:rPr>
          <w:rFonts w:ascii="Calibri" w:hAnsi="Calibri" w:eastAsia="Calibri"/>
          <w:sz w:val="20"/>
        </w:rPr>
        <w:t xml:space="preserve">, bukan sequence. ADR-U-0006 </w:t>
      </w:r>
      <w:r>
        <w:rPr>
          <w:rFonts w:ascii="Calibri" w:hAnsi="Calibri" w:eastAsia="Calibri"/>
          <w:b/>
          <w:sz w:val="20"/>
        </w:rPr>
        <w:t>tetap berlaku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T_CLAIMLF_*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Generator nomor `CLM-`/`KMT-` belum ditetapkan</w:t>
      </w:r>
      <w:r>
        <w:rPr>
          <w:rFonts w:ascii="Calibri" w:hAnsi="Calibri" w:eastAsia="Calibri"/>
          <w:sz w:val="20"/>
        </w:rPr>
        <w:t xml:space="preserve">  -  siapa yang membuatnya,</w:t>
      </w:r>
    </w:p>
    <w:p>
      <w:r>
        <w:rPr>
          <w:rFonts w:ascii="Calibri" w:hAnsi="Calibri" w:eastAsia="Calibri"/>
          <w:sz w:val="20"/>
        </w:rPr>
        <w:t xml:space="preserve">apakah ada sequence di belakang prefiks, apakah di-reset per tahun. Pemilik </w:t>
      </w:r>
      <w:r>
        <w:rPr>
          <w:rFonts w:ascii="Calibri" w:hAnsi="Calibri" w:eastAsia="Calibri"/>
          <w:b/>
          <w:sz w:val="20"/>
        </w:rPr>
        <w:t>DBA / work owner</w:t>
      </w:r>
      <w:r>
        <w:rPr>
          <w:rFonts w:ascii="Calibri" w:hAnsi="Calibri" w:eastAsia="Calibri"/>
          <w:sz w:val="20"/>
        </w:rPr>
        <w:t xml:space="preserve">. Kolomnya dibuat; </w:t>
      </w:r>
      <w:r>
        <w:rPr>
          <w:rFonts w:ascii="Calibri" w:hAnsi="Calibri" w:eastAsia="Calibri"/>
          <w:b/>
          <w:sz w:val="20"/>
        </w:rPr>
        <w:t>pembangkitannya</w:t>
      </w:r>
      <w:r>
        <w:rPr>
          <w:rFonts w:ascii="Calibri" w:hAnsi="Calibri" w:eastAsia="Calibri"/>
          <w:sz w:val="20"/>
        </w:rPr>
        <w:t xml:space="preserve"> menunggu jawaban. </w:t>
      </w:r>
      <w:r>
        <w:rPr>
          <w:rFonts w:ascii="Calibri" w:hAnsi="Calibri" w:eastAsia="Calibri"/>
          <w:b/>
          <w:sz w:val="20"/>
        </w:rPr>
        <w:t>Jangan tebak.</w:t>
      </w:r>
    </w:p>
    <w:p>
      <w:pPr>
        <w:pStyle w:val="Heading5"/>
      </w:pPr>
      <w:r>
        <w:rPr>
          <w:color w:val="1F3B63"/>
        </w:rPr>
        <w:t>Spreading adjustment + rujukan Komite [~]  BARU 2026-09-16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`T_CLAIMLF_ADJUSTMENT_SPREADING` ada</w:t>
      </w:r>
      <w:r>
        <w:rPr>
          <w:rFonts w:ascii="Calibri" w:hAnsi="Calibri" w:eastAsia="Calibri"/>
          <w:sz w:val="20"/>
        </w:rPr>
        <w:t xml:space="preserve">, dengan FK </w:t>
      </w:r>
      <w:r>
        <w:rPr>
          <w:rFonts w:ascii="Calibri" w:hAnsi="Calibri" w:eastAsia="Calibri"/>
          <w:b/>
          <w:sz w:val="20"/>
        </w:rPr>
        <w:t>`ADJUSTMENT_ID`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T_CLAIMLF_ADJUSTMENT.ID</w:t>
      </w:r>
    </w:p>
    <w:p>
      <w:r>
        <w:rPr>
          <w:rFonts w:ascii="Calibri" w:hAnsi="Calibri" w:eastAsia="Calibri"/>
          <w:sz w:val="20"/>
        </w:rPr>
        <w:t xml:space="preserve">dan </w:t>
      </w:r>
      <w:r>
        <w:rPr>
          <w:rFonts w:ascii="Calibri" w:hAnsi="Calibri" w:eastAsia="Calibri"/>
          <w:b/>
          <w:sz w:val="20"/>
        </w:rPr>
        <w:t>`ON DELETE CASCADE`</w:t>
      </w:r>
      <w:r>
        <w:rPr>
          <w:rFonts w:ascii="Calibri" w:hAnsi="Calibri" w:eastAsia="Calibri"/>
          <w:sz w:val="20"/>
        </w:rPr>
        <w:t xml:space="preserve">. Test yang menemukannya menggantung pada peserta atau pada header klaim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(`[terverifikasi]` `SpreadingClaimLife_Act` mengisi `.SpreadingList` pada baris adjustment; </w:t>
      </w:r>
      <w:r>
        <w:rPr>
          <w:rFonts w:ascii="Calibri" w:hAnsi="Calibri" w:eastAsia="Calibri"/>
          <w:i/>
          <w:sz w:val="20"/>
        </w:rPr>
        <w:t>AC 58 spec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`T_CLAIMLF_ADJUSTMENT_SPREADING_RETRO` ada</w:t>
      </w:r>
      <w:r>
        <w:rPr>
          <w:rFonts w:ascii="Calibri" w:hAnsi="Calibri" w:eastAsia="Calibri"/>
          <w:sz w:val="20"/>
        </w:rPr>
        <w:t xml:space="preserve">, dengan FK </w:t>
      </w:r>
      <w:r>
        <w:rPr>
          <w:rFonts w:ascii="Calibri" w:hAnsi="Calibri" w:eastAsia="Calibri"/>
          <w:b/>
          <w:sz w:val="20"/>
        </w:rPr>
        <w:t>`SPREADING_ID`</w:t>
      </w:r>
      <w:r>
        <w:rPr>
          <w:rFonts w:ascii="Calibri" w:hAnsi="Calibri" w:eastAsia="Calibri"/>
          <w:sz w:val="20"/>
        </w:rPr>
        <w:t xml:space="preserve">  -&gt; </w:t>
      </w:r>
    </w:p>
    <w:p>
      <w:r>
        <w:rPr>
          <w:rFonts w:ascii="Consolas" w:hAnsi="Consolas" w:eastAsia="Consolas"/>
          <w:color w:val="8B2500"/>
          <w:sz w:val="18"/>
        </w:rPr>
        <w:t>T_CLAIMLF_ADJUSTMENT_SPREADING.ID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`ON DELETE CASCADE`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58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Pohon klaim berkedalaman </w:t>
      </w:r>
      <w:r>
        <w:rPr>
          <w:rFonts w:ascii="Calibri" w:hAnsi="Calibri" w:eastAsia="Calibri"/>
          <w:b/>
          <w:sz w:val="20"/>
        </w:rPr>
        <w:t>lima tingkat</w:t>
      </w:r>
      <w:r>
        <w:rPr>
          <w:rFonts w:ascii="Calibri" w:hAnsi="Calibri" w:eastAsia="Calibri"/>
          <w:sz w:val="20"/>
        </w:rPr>
        <w:t xml:space="preserve">  -  klaim  -&gt;  peserta  -&gt;  adjustment  -&gt;  spreading  -&gt; </w:t>
      </w:r>
    </w:p>
    <w:p>
      <w:r>
        <w:rPr>
          <w:rFonts w:ascii="Calibri" w:hAnsi="Calibri" w:eastAsia="Calibri"/>
          <w:sz w:val="20"/>
        </w:rPr>
        <w:t xml:space="preserve">spreading retro  -  dan menghapus klaim </w:t>
      </w:r>
      <w:r>
        <w:rPr>
          <w:rFonts w:ascii="Calibri" w:hAnsi="Calibri" w:eastAsia="Calibri"/>
          <w:b/>
          <w:sz w:val="20"/>
        </w:rPr>
        <w:t>mengkaskade sampai tingkat terdalam</w:t>
      </w:r>
      <w:r>
        <w:rPr>
          <w:rFonts w:ascii="Calibri" w:hAnsi="Calibri" w:eastAsia="Calibri"/>
          <w:sz w:val="20"/>
        </w:rPr>
        <w:t xml:space="preserve">. Test wajib memeriksa </w:t>
      </w:r>
      <w:r>
        <w:rPr>
          <w:rFonts w:ascii="Calibri" w:hAnsi="Calibri" w:eastAsia="Calibri"/>
          <w:b/>
          <w:sz w:val="20"/>
        </w:rPr>
        <w:t>cicit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_SPREADING_RETRO</w:t>
      </w:r>
      <w:r>
        <w:rPr>
          <w:rFonts w:ascii="Calibri" w:hAnsi="Calibri" w:eastAsia="Calibri"/>
          <w:sz w:val="20"/>
        </w:rPr>
        <w:t xml:space="preserve">) ikut hilang. </w:t>
      </w:r>
      <w:r>
        <w:rPr>
          <w:rFonts w:ascii="Calibri" w:hAnsi="Calibri" w:eastAsia="Calibri"/>
          <w:i/>
          <w:sz w:val="20"/>
        </w:rPr>
        <w:t>(AC 60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T_CLAIMLF_ADJUSTMENT_SPREADING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onsolas" w:hAnsi="Consolas" w:eastAsia="Consolas"/>
          <w:color w:val="8B2500"/>
          <w:sz w:val="18"/>
        </w:rPr>
        <w:t>TREATY_TYPE_ID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TREATY_TYPE_NAME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TREATY_YEAR_LIFE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RETROCADED_SHARE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IDR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USD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T_CLAIMLF_ADJUSTMENT_SPREADING_RETRO</w:t>
      </w:r>
      <w:r>
        <w:rPr>
          <w:rFonts w:ascii="Calibri" w:hAnsi="Calibri" w:eastAsia="Calibri"/>
          <w:sz w:val="20"/>
        </w:rPr>
        <w:t xml:space="preserve"> memuat </w:t>
      </w:r>
      <w:r>
        <w:rPr>
          <w:rFonts w:ascii="Consolas" w:hAnsi="Consolas" w:eastAsia="Consolas"/>
          <w:color w:val="8B2500"/>
          <w:sz w:val="18"/>
        </w:rPr>
        <w:t>REINSURER_NAME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PERCENT_SHARE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AMOUNT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RATE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PREMIUM_SPREADED_GROSS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PREMIUM_SPREADED_NET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COMMISION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OVR_COMM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TREATY_TYPE_ID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TREATY_TYPE_NAME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(`[terverifikasi]` `Claim Life/Section/RetroDetailClaimLife.xml` + `SpreadingClaimLife_Act`)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Seluruh kolom uang dan persen pada kedua tabel bertipe </w:t>
      </w:r>
      <w:r>
        <w:rPr>
          <w:rFonts w:ascii="Calibri" w:hAnsi="Calibri" w:eastAsia="Calibri"/>
          <w:b/>
          <w:sz w:val="20"/>
        </w:rPr>
        <w:t>desimal presisi arbitrer</w:t>
      </w:r>
      <w:r>
        <w:rPr>
          <w:rFonts w:ascii="Calibri" w:hAnsi="Calibri" w:eastAsia="Calibri"/>
          <w:sz w:val="20"/>
        </w:rPr>
        <w:t>;</w:t>
      </w:r>
    </w:p>
    <w:p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melewati </w:t>
      </w:r>
      <w:r>
        <w:rPr>
          <w:rFonts w:ascii="Consolas" w:hAnsi="Consolas" w:eastAsia="Consolas"/>
          <w:color w:val="8B2500"/>
          <w:sz w:val="18"/>
        </w:rPr>
        <w:t>float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ADR-U-0003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Nilai spreading </w:t>
      </w:r>
      <w:r>
        <w:rPr>
          <w:rFonts w:ascii="Calibri" w:hAnsi="Calibri" w:eastAsia="Calibri"/>
          <w:b/>
          <w:sz w:val="20"/>
        </w:rPr>
        <w:t>dibekukan</w:t>
      </w:r>
      <w:r>
        <w:rPr>
          <w:rFonts w:ascii="Calibri" w:hAnsi="Calibri" w:eastAsia="Calibri"/>
          <w:sz w:val="20"/>
        </w:rPr>
        <w:t>: perubahan master treaty setelah adjustment tersimpan</w:t>
      </w:r>
    </w:p>
    <w:p>
      <w:r>
        <w:rPr>
          <w:rFonts w:ascii="Calibri" w:hAnsi="Calibri" w:eastAsia="Calibri"/>
          <w:b/>
          <w:sz w:val="20"/>
        </w:rPr>
        <w:t>tidak mengubah</w:t>
      </w:r>
      <w:r>
        <w:rPr>
          <w:rFonts w:ascii="Calibri" w:hAnsi="Calibri" w:eastAsia="Calibri"/>
          <w:sz w:val="20"/>
        </w:rPr>
        <w:t xml:space="preserve"> angka yang sudah ada. </w:t>
      </w:r>
      <w:r>
        <w:rPr>
          <w:rFonts w:ascii="Calibri" w:hAnsi="Calibri" w:eastAsia="Calibri"/>
          <w:i/>
          <w:sz w:val="20"/>
        </w:rPr>
        <w:t>(penyimpangan sadar  -  spreading disimpan)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`T_CLAIMLF_ADJUSTMENT` memuat kolom `KOMITE_ID`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nullable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ber-index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NULL</w:t>
      </w:r>
    </w:p>
    <w:p>
      <w:r>
        <w:rPr>
          <w:rFonts w:ascii="Calibri" w:hAnsi="Calibri" w:eastAsia="Calibri"/>
          <w:sz w:val="20"/>
        </w:rPr>
        <w:t xml:space="preserve">bila baris belum pernah dikirim ke Komite. </w:t>
      </w:r>
      <w:r>
        <w:rPr>
          <w:rFonts w:ascii="Calibri" w:hAnsi="Calibri" w:eastAsia="Calibri"/>
          <w:i/>
          <w:sz w:val="20"/>
        </w:rPr>
        <w:t>(AC 61 spec; penyimpangan sadar  -  rujukan, bukan salinan)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Tidak ada tabel `T_CLAIMLF_ADJUSTMENT_KOMITE`.</w:t>
      </w:r>
      <w:r>
        <w:rPr>
          <w:rFonts w:ascii="Calibri" w:hAnsi="Calibri" w:eastAsia="Calibri"/>
          <w:sz w:val="20"/>
        </w:rPr>
        <w:t xml:space="preserve"> Roster dan keputusan per anggota </w:t>
      </w:r>
      <w:r>
        <w:rPr>
          <w:rFonts w:ascii="Calibri" w:hAnsi="Calibri" w:eastAsia="Calibri"/>
          <w:b/>
          <w:sz w:val="20"/>
        </w:rPr>
        <w:t>tidak</w:t>
      </w:r>
    </w:p>
    <w:p>
      <w:r>
        <w:rPr>
          <w:rFonts w:ascii="Calibri" w:hAnsi="Calibri" w:eastAsia="Calibri"/>
          <w:sz w:val="20"/>
        </w:rPr>
        <w:t xml:space="preserve">disimpan di Claim Life. Test yang menemukan tabel itu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61 spec; penyimpangan sadar)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Rujukan ke Komite memakai </w:t>
      </w:r>
      <w:r>
        <w:rPr>
          <w:rFonts w:ascii="Calibri" w:hAnsi="Calibri" w:eastAsia="Calibri"/>
          <w:b/>
          <w:sz w:val="20"/>
        </w:rPr>
        <w:t>`KOMITE_ID`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alibri" w:hAnsi="Calibri" w:eastAsia="Calibri"/>
          <w:b/>
          <w:sz w:val="20"/>
        </w:rPr>
        <w:t>indeks posisi</w:t>
      </w:r>
      <w:r>
        <w:rPr>
          <w:rFonts w:ascii="Calibri" w:hAnsi="Calibri" w:eastAsia="Calibri"/>
          <w:sz w:val="20"/>
        </w:rPr>
        <w:t>. Test yang menemukan</w:t>
      </w:r>
    </w:p>
    <w:p>
      <w:r>
        <w:rPr>
          <w:rFonts w:ascii="Calibri" w:hAnsi="Calibri" w:eastAsia="Calibri"/>
          <w:sz w:val="20"/>
        </w:rPr>
        <w:t xml:space="preserve">padanan </w:t>
      </w:r>
      <w:r>
        <w:rPr>
          <w:rFonts w:ascii="Consolas" w:hAnsi="Consolas" w:eastAsia="Consolas"/>
          <w:color w:val="8B2500"/>
          <w:sz w:val="18"/>
        </w:rPr>
        <w:t>IndexPremiumList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IndexAdjustment</w:t>
      </w:r>
      <w:r>
        <w:rPr>
          <w:rFonts w:ascii="Calibri" w:hAnsi="Calibri" w:eastAsia="Calibri"/>
          <w:sz w:val="20"/>
        </w:rPr>
        <w:t xml:space="preserve"> sebagai kunci rujukan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(AC 62 spec; `[terverifikasi]` `CreateKMTLife_Act` memakai `.pxListSubscript`; penyimpangan sadar)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Migrasi </w:t>
      </w:r>
      <w:r>
        <w:rPr>
          <w:rFonts w:ascii="Calibri" w:hAnsi="Calibri" w:eastAsia="Calibri"/>
          <w:b/>
          <w:sz w:val="20"/>
        </w:rPr>
        <w:t>membongkar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SpreadingList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RetroLifeList</w:t>
      </w:r>
      <w:r>
        <w:rPr>
          <w:rFonts w:ascii="Calibri" w:hAnsi="Calibri" w:eastAsia="Calibri"/>
          <w:sz w:val="20"/>
        </w:rPr>
        <w:t xml:space="preserve"> dari data lama ke kedua tabel,</w:t>
      </w:r>
    </w:p>
    <w:p>
      <w:r>
        <w:rPr>
          <w:rFonts w:ascii="Calibri" w:hAnsi="Calibri" w:eastAsia="Calibri"/>
          <w:sz w:val="20"/>
        </w:rPr>
        <w:t xml:space="preserve">dan setiap baris dapat ditelusuri ke </w:t>
      </w:r>
      <w:r>
        <w:rPr>
          <w:rFonts w:ascii="Calibri" w:hAnsi="Calibri" w:eastAsia="Calibri"/>
          <w:b/>
          <w:sz w:val="20"/>
        </w:rPr>
        <w:t>baris adjustment yang benar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Setiap FK baru (</w:t>
      </w:r>
      <w:r>
        <w:rPr>
          <w:rFonts w:ascii="Consolas" w:hAnsi="Consolas" w:eastAsia="Consolas"/>
          <w:color w:val="8B2500"/>
          <w:sz w:val="18"/>
        </w:rPr>
        <w:t>ADJUSTMENT_ID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SPREADING_ID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ber-index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ber-index</w:t>
      </w:r>
      <w:r>
        <w:rPr>
          <w:rFonts w:ascii="Calibri" w:hAnsi="Calibri" w:eastAsia="Calibri"/>
          <w:sz w:val="20"/>
        </w:rPr>
        <w:t xml:space="preserve"> juga, dan berisi </w:t>
      </w:r>
      <w:r>
        <w:rPr>
          <w:rFonts w:ascii="Calibri" w:hAnsi="Calibri" w:eastAsia="Calibri"/>
          <w:b/>
          <w:sz w:val="20"/>
        </w:rPr>
        <w:t>identitas kasus komite</w:t>
      </w:r>
      <w:r>
        <w:rPr>
          <w:rFonts w:ascii="Calibri" w:hAnsi="Calibri" w:eastAsia="Calibri"/>
          <w:sz w:val="20"/>
        </w:rPr>
        <w:t xml:space="preserve"> = </w:t>
      </w:r>
      <w:r>
        <w:rPr>
          <w:rFonts w:ascii="Consolas" w:hAnsi="Consolas" w:eastAsia="Consolas"/>
          <w:color w:val="8B2500"/>
          <w:sz w:val="18"/>
        </w:rPr>
        <w:t>T_WORK_CLAIM.ID</w:t>
      </w:r>
    </w:p>
    <w:p>
      <w:r>
        <w:rPr>
          <w:rFonts w:ascii="Calibri" w:hAnsi="Calibri" w:eastAsia="Calibri"/>
          <w:sz w:val="20"/>
        </w:rPr>
        <w:t xml:space="preserve">baris komite. Test yang menemukannya menunjuk </w:t>
      </w:r>
      <w:r>
        <w:rPr>
          <w:rFonts w:ascii="Consolas" w:hAnsi="Consolas" w:eastAsia="Consolas"/>
          <w:color w:val="8B2500"/>
          <w:sz w:val="18"/>
        </w:rPr>
        <w:t>T_GENERAL_KOMITE.ID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(§`KOMITE_ID` pada `T_CLAIMLF_ADJUSTMENT`; `[keputusan work owner]` REVISI 2026-09-17)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[ya]  Tipe 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SUDAH DITETAPKAN 2026-09-18</w:t>
      </w:r>
      <w:r>
        <w:rPr>
          <w:rFonts w:ascii="Calibri" w:hAnsi="Calibri" w:eastAsia="Calibri"/>
          <w:sz w:val="20"/>
        </w:rPr>
        <w:t xml:space="preserve">  -  teks berformat </w:t>
      </w:r>
      <w:r>
        <w:rPr>
          <w:rFonts w:ascii="Consolas" w:hAnsi="Consolas" w:eastAsia="Consolas"/>
          <w:color w:val="8B2500"/>
          <w:sz w:val="18"/>
        </w:rPr>
        <w:t>KMT-xxxxxx</w:t>
      </w:r>
      <w:r>
        <w:rPr>
          <w:rFonts w:ascii="Calibri" w:hAnsi="Calibri" w:eastAsia="Calibri"/>
          <w:sz w:val="20"/>
        </w:rPr>
        <w:t>, mengikuti</w:t>
      </w:r>
    </w:p>
    <w:p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>(`[keputusan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Apakah `KOMITE_ID` dan `COVER_KEY` dipasangi `REFERENCES T_WORK_CLAIM(ID)`</w:t>
      </w:r>
    </w:p>
    <w:p>
      <w:r>
        <w:rPr>
          <w:rFonts w:ascii="Calibri" w:hAnsi="Calibri" w:eastAsia="Calibri"/>
          <w:sz w:val="20"/>
        </w:rPr>
        <w:t xml:space="preserve">atau dibiarkan tanpa constraint  -  </w:t>
      </w:r>
      <w:r>
        <w:rPr>
          <w:rFonts w:ascii="Calibri" w:hAnsi="Calibri" w:eastAsia="Calibri"/>
          <w:b/>
          <w:sz w:val="20"/>
        </w:rPr>
        <w:t>belum diputuskan</w:t>
      </w:r>
      <w:r>
        <w:rPr>
          <w:rFonts w:ascii="Calibri" w:hAnsi="Calibri" w:eastAsia="Calibri"/>
          <w:sz w:val="20"/>
        </w:rPr>
        <w:t xml:space="preserve">. Pemilik </w:t>
      </w:r>
      <w:r>
        <w:rPr>
          <w:rFonts w:ascii="Calibri" w:hAnsi="Calibri" w:eastAsia="Calibri"/>
          <w:b/>
          <w:sz w:val="20"/>
        </w:rPr>
        <w:t>DBA / work owner</w:t>
      </w:r>
      <w:r>
        <w:rPr>
          <w:rFonts w:ascii="Calibri" w:hAnsi="Calibri" w:eastAsia="Calibri"/>
          <w:sz w:val="20"/>
        </w:rPr>
        <w:t xml:space="preserve">. Tiket ini </w:t>
      </w:r>
      <w:r>
        <w:rPr>
          <w:rFonts w:ascii="Calibri" w:hAnsi="Calibri" w:eastAsia="Calibri"/>
          <w:b/>
          <w:sz w:val="20"/>
        </w:rPr>
        <w:t>tidak dinyatakan selesai</w:t>
      </w:r>
      <w:r>
        <w:rPr>
          <w:rFonts w:ascii="Calibri" w:hAnsi="Calibri" w:eastAsia="Calibri"/>
          <w:sz w:val="20"/>
        </w:rPr>
        <w:t xml:space="preserve"> sebelum jawabannya ada. </w:t>
      </w:r>
      <w:r>
        <w:rPr>
          <w:rFonts w:ascii="Calibri" w:hAnsi="Calibri" w:eastAsia="Calibri"/>
          <w:b/>
          <w:sz w:val="20"/>
        </w:rPr>
        <w:t>Jangan tebak.</w:t>
      </w:r>
    </w:p>
    <w:p>
      <w:pPr>
        <w:pStyle w:val="Heading5"/>
      </w:pPr>
      <w:r>
        <w:rPr>
          <w:color w:val="1F3B63"/>
        </w:rPr>
        <w:t>Koreksi: OS_AKSEPTASI_KLAIM_LIFE TETAP ditulis [~]  2026-09-16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Keputusan sebelumnya dibalik.</w:t>
      </w:r>
      <w:r>
        <w:rPr>
          <w:rFonts w:ascii="Calibri" w:hAnsi="Calibri" w:eastAsia="Calibri"/>
          <w:sz w:val="20"/>
        </w:rPr>
        <w:t xml:space="preserve"> Sistem baru menulis </w:t>
      </w:r>
      <w:r>
        <w:rPr>
          <w:rFonts w:ascii="Calibri" w:hAnsi="Calibri" w:eastAsia="Calibri"/>
          <w:b/>
          <w:sz w:val="20"/>
        </w:rPr>
        <w:t>dua tempat</w:t>
      </w:r>
      <w:r>
        <w:rPr>
          <w:rFonts w:ascii="Calibri" w:hAnsi="Calibri" w:eastAsia="Calibri"/>
          <w:sz w:val="20"/>
        </w:rPr>
        <w:t xml:space="preserve">: tabel relasional baru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flat ke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, karena hilir (Arasapas / produksi) masih membaca dari sana. </w:t>
      </w:r>
      <w:r>
        <w:rPr>
          <w:rFonts w:ascii="Calibri" w:hAnsi="Calibri" w:eastAsia="Calibri"/>
          <w:b/>
          <w:sz w:val="20"/>
        </w:rPr>
        <w:t>Yang dibuang hanya JSON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JSON_KLAIM</w:t>
      </w:r>
      <w:r>
        <w:rPr>
          <w:rFonts w:ascii="Calibri" w:hAnsi="Calibri" w:eastAsia="Calibri"/>
          <w:sz w:val="20"/>
        </w:rPr>
        <w:t xml:space="preserve"> / serialisasi </w:t>
      </w:r>
      <w:r>
        <w:rPr>
          <w:rFonts w:ascii="Consolas" w:hAnsi="Consolas" w:eastAsia="Consolas"/>
          <w:color w:val="8B2500"/>
          <w:sz w:val="18"/>
        </w:rPr>
        <w:t>ClaimData</w:t>
      </w:r>
      <w:r>
        <w:rPr>
          <w:rFonts w:ascii="Calibri" w:hAnsi="Calibri" w:eastAsia="Calibri"/>
          <w:sz w:val="20"/>
        </w:rPr>
        <w:t>).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Menyimpan klaim menulis </w:t>
      </w:r>
      <w:r>
        <w:rPr>
          <w:rFonts w:ascii="Calibri" w:hAnsi="Calibri" w:eastAsia="Calibri"/>
          <w:b/>
          <w:sz w:val="20"/>
        </w:rPr>
        <w:t>tabel relasional baru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 flat ke</w:t>
      </w:r>
    </w:p>
    <w:p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. Test yang menuntut </w:t>
      </w:r>
      <w:r>
        <w:rPr>
          <w:rFonts w:ascii="Consolas" w:hAnsi="Consolas" w:eastAsia="Consolas"/>
          <w:color w:val="8B2500"/>
          <w:sz w:val="18"/>
        </w:rPr>
        <w:t>OS_AKSEPTASI_KLAIM_LIFE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ditulis adalah </w:t>
      </w:r>
      <w:r>
        <w:rPr>
          <w:rFonts w:ascii="Calibri" w:hAnsi="Calibri" w:eastAsia="Calibri"/>
          <w:b/>
          <w:sz w:val="20"/>
        </w:rPr>
        <w:t>keliru</w:t>
      </w:r>
      <w:r>
        <w:rPr>
          <w:rFonts w:ascii="Calibri" w:hAnsi="Calibri" w:eastAsia="Calibri"/>
          <w:sz w:val="20"/>
        </w:rPr>
        <w:t xml:space="preserve"> dan harus dibalik.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Yang </w:t>
      </w:r>
      <w:r>
        <w:rPr>
          <w:rFonts w:ascii="Calibri" w:hAnsi="Calibri" w:eastAsia="Calibri"/>
          <w:b/>
          <w:sz w:val="20"/>
        </w:rPr>
        <w:t>tetap dibuang</w:t>
      </w:r>
      <w:r>
        <w:rPr>
          <w:rFonts w:ascii="Calibri" w:hAnsi="Calibri" w:eastAsia="Calibri"/>
          <w:sz w:val="20"/>
        </w:rPr>
        <w:t xml:space="preserve"> hanya </w:t>
      </w:r>
      <w:r>
        <w:rPr>
          <w:rFonts w:ascii="Calibri" w:hAnsi="Calibri" w:eastAsia="Calibri"/>
          <w:b/>
          <w:sz w:val="20"/>
        </w:rPr>
        <w:t>blob JSON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JSON_KLAIM</w:t>
      </w:r>
      <w:r>
        <w:rPr>
          <w:rFonts w:ascii="Calibri" w:hAnsi="Calibri" w:eastAsia="Calibri"/>
          <w:sz w:val="20"/>
        </w:rPr>
        <w:t xml:space="preserve"> dan serialisasi </w:t>
      </w:r>
      <w:r>
        <w:rPr>
          <w:rFonts w:ascii="Consolas" w:hAnsi="Consolas" w:eastAsia="Consolas"/>
          <w:color w:val="8B2500"/>
          <w:sz w:val="18"/>
        </w:rPr>
        <w:t>ClaimData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i/>
          <w:sz w:val="20"/>
        </w:rPr>
        <w:t>(AC 31, 34 spec tetap berlaku untuk JSON saja)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penulisan berada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>; kegagalan pada salah satunya membatalkan</w:t>
      </w:r>
    </w:p>
    <w:p>
      <w:r>
        <w:rPr>
          <w:rFonts w:ascii="Calibri" w:hAnsi="Calibri" w:eastAsia="Calibri"/>
          <w:sz w:val="20"/>
        </w:rPr>
        <w:t xml:space="preserve">keduanya. </w:t>
      </w:r>
      <w:r>
        <w:rPr>
          <w:rFonts w:ascii="Calibri" w:hAnsi="Calibri" w:eastAsia="Calibri"/>
          <w:i/>
          <w:sz w:val="20"/>
        </w:rPr>
        <w:t>(AC 49 spec)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PEMBLOKIR RELASI 2 DICABUT 2026-09-18.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Relasi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T_GENERAL_CLAIM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dipecahkan lewat SHARED PRIMARY KEY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T_GENERAL_CLAIM.ID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sama persis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 xml:space="preserve"> baris klaim. Tidak perlu kolom penyambung, dan </w:t>
      </w:r>
      <w:r>
        <w:rPr>
          <w:rFonts w:ascii="Calibri" w:hAnsi="Calibri" w:eastAsia="Calibri"/>
          <w:b/>
          <w:sz w:val="20"/>
        </w:rPr>
        <w:t>`WORK_CLAIM_ID` dibuang</w:t>
      </w:r>
      <w:r>
        <w:rPr>
          <w:rFonts w:ascii="Calibri" w:hAnsi="Calibri" w:eastAsia="Calibri"/>
          <w:sz w:val="20"/>
        </w:rPr>
        <w:t xml:space="preserve"> dari seluruh rancangan. Relasi 8 dipecahkan dengan cara yang sama.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Teks lama: </w:t>
      </w:r>
      <w:r>
        <w:rPr>
          <w:rFonts w:ascii="Calibri" w:hAnsi="Calibri" w:eastAsia="Calibri"/>
          <w:i/>
          <w:sz w:val="19"/>
        </w:rPr>
        <w:t>"[!]  PEMBLOKIR  -  relasi nomor 2 tidak punya kolom di sisi mana pun ... Tiket ini tidak dinyatakan selesai sebelum dijawab."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dicabut.</w:t>
      </w:r>
      <w:r>
        <w:rPr>
          <w:rFonts w:ascii="Calibri" w:hAnsi="Calibri" w:eastAsia="Calibri"/>
          <w:sz w:val="19"/>
        </w:rPr>
        <w:t xml:space="preserve"> Relasi nomor 2 </w:t>
      </w:r>
      <w:r>
        <w:rPr>
          <w:rFonts w:ascii="Calibri" w:hAnsi="Calibri" w:eastAsia="Calibri"/>
          <w:b/>
          <w:sz w:val="19"/>
        </w:rPr>
        <w:t>bukan lagi</w:t>
      </w:r>
      <w:r>
        <w:rPr>
          <w:rFonts w:ascii="Calibri" w:hAnsi="Calibri" w:eastAsia="Calibri"/>
          <w:sz w:val="19"/>
        </w:rPr>
        <w:t xml:space="preserve"> alasan tiket ini belum selesai.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Tiket ini MASIH belum dapat dinyatakan selesai</w:t>
      </w:r>
      <w:r>
        <w:rPr>
          <w:rFonts w:ascii="Calibri" w:hAnsi="Calibri" w:eastAsia="Calibri"/>
          <w:sz w:val="20"/>
        </w:rPr>
        <w:t xml:space="preserve">, tetapi karena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hal lain: 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apakah `KOMITE_ID` dan `COVER_KEY` dipasangi `REFERENCES T_WORK_CLAIM(ID)`</w:t>
      </w:r>
      <w:r>
        <w:rPr>
          <w:rFonts w:ascii="Calibri" w:hAnsi="Calibri" w:eastAsia="Calibri"/>
          <w:sz w:val="20"/>
        </w:rPr>
        <w:t xml:space="preserve"> atau dibiarkan tanpa constraint  -  pemilik </w:t>
      </w:r>
      <w:r>
        <w:rPr>
          <w:rFonts w:ascii="Calibri" w:hAnsi="Calibri" w:eastAsia="Calibri"/>
          <w:b/>
          <w:sz w:val="20"/>
        </w:rPr>
        <w:t>DBA / work owner</w:t>
      </w:r>
      <w:r>
        <w:rPr>
          <w:rFonts w:ascii="Calibri" w:hAnsi="Calibri" w:eastAsia="Calibri"/>
          <w:sz w:val="20"/>
        </w:rPr>
        <w:t xml:space="preserve">. Tipe kolomnya </w:t>
      </w:r>
      <w:r>
        <w:rPr>
          <w:rFonts w:ascii="Calibri" w:hAnsi="Calibri" w:eastAsia="Calibri"/>
          <w:b/>
          <w:sz w:val="20"/>
        </w:rPr>
        <w:t>sudah</w:t>
      </w:r>
      <w:r>
        <w:rPr>
          <w:rFonts w:ascii="Calibri" w:hAnsi="Calibri" w:eastAsia="Calibri"/>
          <w:sz w:val="20"/>
        </w:rPr>
        <w:t xml:space="preserve"> ditetapkan (teks berformat); yang belum hanya </w:t>
      </w:r>
      <w:r>
        <w:rPr>
          <w:rFonts w:ascii="Calibri" w:hAnsi="Calibri" w:eastAsia="Calibri"/>
          <w:b/>
          <w:sz w:val="20"/>
        </w:rPr>
        <w:t>constraint</w:t>
      </w:r>
      <w:r>
        <w:rPr>
          <w:rFonts w:ascii="Calibri" w:hAnsi="Calibri" w:eastAsia="Calibri"/>
          <w:sz w:val="20"/>
        </w:rPr>
        <w:t>-nya.</w:t>
      </w:r>
    </w:p>
    <w:p>
      <w:r>
        <w:rPr>
          <w:rFonts w:ascii="Calibri" w:hAnsi="Calibri" w:eastAsia="Calibri"/>
          <w:sz w:val="20"/>
        </w:rPr>
        <w:t xml:space="preserve">(Yang tetap benar: </w:t>
      </w:r>
      <w:r>
        <w:rPr>
          <w:rFonts w:ascii="Calibri" w:hAnsi="Calibri" w:eastAsia="Calibri"/>
          <w:b/>
          <w:sz w:val="20"/>
        </w:rPr>
        <w:t>OQ-001 dan OQ-002 (bagian penyimpanan) ditutup 2026-09-16</w:t>
      </w:r>
      <w:r>
        <w:rPr>
          <w:rFonts w:ascii="Calibri" w:hAnsi="Calibri" w:eastAsia="Calibri"/>
          <w:sz w:val="20"/>
        </w:rPr>
        <w:t xml:space="preserve">  -  tabel klaim dirancang sendiri, dan jalur tulis klaim tidak lagi lewat stored procedure.)</w:t>
      </w:r>
    </w:p>
    <w:p>
      <w:pPr>
        <w:pStyle w:val="Heading5"/>
      </w:pPr>
      <w:r>
        <w:rPr>
          <w:color w:val="1F3B63"/>
        </w:rPr>
        <w:t>[~]  [terbuka]  -  lima kolom kehilangan rumah</w:t>
      </w:r>
    </w:p>
    <w:p>
      <w:r>
        <w:rPr>
          <w:rFonts w:ascii="Calibri" w:hAnsi="Calibri" w:eastAsia="Calibri"/>
          <w:b/>
          <w:sz w:val="20"/>
        </w:rPr>
        <w:t>Status pemblokirnya BELUM ditetapkan work owner.</w:t>
      </w:r>
      <w:r>
        <w:rPr>
          <w:rFonts w:ascii="Calibri" w:hAnsi="Calibri" w:eastAsia="Calibri"/>
          <w:sz w:val="20"/>
        </w:rPr>
        <w:t xml:space="preserve"> Keputusan 2026-09-18 menyatakan kelima kolom ini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menyatakannya memblokir. Ini 5 dari 32 kolom </w:t>
      </w:r>
      <w:r>
        <w:rPr>
          <w:rFonts w:ascii="Consolas" w:hAnsi="Consolas" w:eastAsia="Consolas"/>
          <w:color w:val="8B2500"/>
          <w:sz w:val="18"/>
        </w:rPr>
        <w:t>T_CLAIM_POLICY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tersedia di </w:t>
      </w:r>
      <w:r>
        <w:rPr>
          <w:rFonts w:ascii="Consolas" w:hAnsi="Consolas" w:eastAsia="Consolas"/>
          <w:color w:val="8B2500"/>
          <w:sz w:val="18"/>
        </w:rPr>
        <w:t>T_PREMIUM_LIST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JANGAN DITEBAK: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Kolom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Keadaan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TEAM_GROUP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Tidak ada di </w:t>
            </w:r>
            <w:r>
              <w:rPr>
                <w:rFonts w:ascii="Consolas" w:hAnsi="Consolas" w:eastAsia="Consolas"/>
                <w:color w:val="8B2500"/>
                <w:sz w:val="16"/>
              </w:rPr>
              <w:t>T_PREMIUM_LIST</w:t>
            </w:r>
            <w:r>
              <w:rPr>
                <w:rFonts w:ascii="Calibri" w:hAnsi="Calibri" w:eastAsia="Calibri"/>
                <w:sz w:val="18"/>
              </w:rPr>
              <w:t xml:space="preserve">; </w:t>
            </w:r>
            <w:r>
              <w:rPr>
                <w:rFonts w:ascii="Calibri" w:hAnsi="Calibri" w:eastAsia="Calibri"/>
                <w:b/>
                <w:sz w:val="18"/>
              </w:rPr>
              <w:t>ada di master marketing officer</w:t>
            </w:r>
            <w:r>
              <w:rPr>
                <w:rFonts w:ascii="Calibri" w:hAnsi="Calibri" w:eastAsia="Calibri"/>
                <w:sz w:val="18"/>
              </w:rPr>
              <w:t xml:space="preserve">  -  diambil lewat </w:t>
            </w:r>
            <w:r>
              <w:rPr>
                <w:rFonts w:ascii="Consolas" w:hAnsi="Consolas" w:eastAsia="Consolas"/>
                <w:color w:val="8B2500"/>
                <w:sz w:val="16"/>
              </w:rPr>
              <w:t>MO_ID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BUSINESS_ID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Tidak ada di </w:t>
            </w:r>
            <w:r>
              <w:rPr>
                <w:rFonts w:ascii="Consolas" w:hAnsi="Consolas" w:eastAsia="Consolas"/>
                <w:color w:val="8B2500"/>
                <w:sz w:val="16"/>
              </w:rPr>
              <w:t>T_PREMIUM_LIST</w:t>
            </w:r>
            <w:r>
              <w:rPr>
                <w:rFonts w:ascii="Calibri" w:hAnsi="Calibri" w:eastAsia="Calibri"/>
                <w:sz w:val="18"/>
              </w:rPr>
              <w:t xml:space="preserve">; dipakai sebagai </w:t>
            </w:r>
            <w:r>
              <w:rPr>
                <w:rFonts w:ascii="Calibri" w:hAnsi="Calibri" w:eastAsia="Calibri"/>
                <w:b/>
                <w:sz w:val="18"/>
              </w:rPr>
              <w:t>parameter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Claim Life/RDBList/Generate_NoAccept_Life.xml</w:t>
            </w:r>
            <w:r>
              <w:rPr>
                <w:rFonts w:ascii="Calibri" w:hAnsi="Calibri" w:eastAsia="Calibri"/>
                <w:sz w:val="18"/>
              </w:rPr>
              <w:t xml:space="preserve">. </w:t>
            </w:r>
            <w:r>
              <w:rPr>
                <w:rFonts w:ascii="Calibri" w:hAnsi="Calibri" w:eastAsia="Calibri"/>
                <w:b/>
                <w:sz w:val="18"/>
              </w:rPr>
              <w:t>Sumbernya wajib ditetapkan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TANGGAL_RESPON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TANGGAL_REALISASI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TANGGAL_KONFIRMASI_BALIK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Tanggal proses klaim, bukan atribut polis.</w:t>
            </w:r>
            <w:r>
              <w:rPr>
                <w:rFonts w:ascii="Calibri" w:hAnsi="Calibri" w:eastAsia="Calibri"/>
                <w:sz w:val="18"/>
              </w:rPr>
              <w:t xml:space="preserve"> Tidak ada di </w:t>
            </w:r>
            <w:r>
              <w:rPr>
                <w:rFonts w:ascii="Consolas" w:hAnsi="Consolas" w:eastAsia="Consolas"/>
                <w:color w:val="8B2500"/>
                <w:sz w:val="16"/>
              </w:rPr>
              <w:t>T_PREMIUM_LIST</w:t>
            </w:r>
            <w:r>
              <w:rPr>
                <w:rFonts w:ascii="Calibri" w:hAnsi="Calibri" w:eastAsia="Calibri"/>
                <w:sz w:val="18"/>
              </w:rPr>
              <w:t xml:space="preserve">, dan </w:t>
            </w:r>
            <w:r>
              <w:rPr>
                <w:rFonts w:ascii="Calibri" w:hAnsi="Calibri" w:eastAsia="Calibri"/>
                <w:b/>
                <w:sz w:val="18"/>
              </w:rPr>
              <w:t>tidak lagi ada di klaim</w:t>
            </w:r>
            <w:r>
              <w:rPr>
                <w:rFonts w:ascii="Calibri" w:hAnsi="Calibri" w:eastAsia="Calibri"/>
                <w:sz w:val="18"/>
              </w:rPr>
              <w:t xml:space="preserve">. Rumahnya </w:t>
            </w:r>
            <w:r>
              <w:rPr>
                <w:rFonts w:ascii="Consolas" w:hAnsi="Consolas" w:eastAsia="Consolas"/>
                <w:color w:val="8B2500"/>
                <w:sz w:val="16"/>
              </w:rPr>
              <w:t>T_GENERAL_CLAIM</w:t>
            </w:r>
            <w:r>
              <w:rPr>
                <w:rFonts w:ascii="Calibri" w:hAnsi="Calibri" w:eastAsia="Calibri"/>
                <w:sz w:val="18"/>
              </w:rPr>
              <w:t xml:space="preserve"> atau </w:t>
            </w:r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belum diputuskan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Usulan  -  bukan keputusan.</w:t>
      </w:r>
      <w:r>
        <w:rPr>
          <w:rFonts w:ascii="Calibri" w:hAnsi="Calibri" w:eastAsia="Calibri"/>
          <w:sz w:val="20"/>
        </w:rPr>
        <w:t xml:space="preserve"> Ketiga </w:t>
      </w:r>
      <w:r>
        <w:rPr>
          <w:rFonts w:ascii="Consolas" w:hAnsi="Consolas" w:eastAsia="Consolas"/>
          <w:color w:val="8B2500"/>
          <w:sz w:val="18"/>
        </w:rPr>
        <w:t>TANGGAL_*</w:t>
      </w:r>
      <w:r>
        <w:rPr>
          <w:rFonts w:ascii="Calibri" w:hAnsi="Calibri" w:eastAsia="Calibri"/>
          <w:sz w:val="20"/>
        </w:rPr>
        <w:t xml:space="preserve"> bukan perkara kosmetik: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ketiganya </w:t>
      </w:r>
      <w:r>
        <w:rPr>
          <w:rFonts w:ascii="Calibri" w:hAnsi="Calibri" w:eastAsia="Calibri"/>
          <w:b/>
          <w:sz w:val="20"/>
        </w:rPr>
        <w:t>tampil di empat section aktif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InputRegisterClaimLife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InputOSClaimLife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InputAkseptasiClaimLife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MedicalCheckClaimLife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tanpa gerbang visibilitas</w:t>
      </w:r>
      <w:r>
        <w:rPr>
          <w:rFonts w:ascii="Calibri" w:hAnsi="Calibri" w:eastAsia="Calibri"/>
          <w:sz w:val="20"/>
        </w:rPr>
        <w:t xml:space="preserve">  -  layar akan kehilangan isi bila rumahnya tidak ditetapkan. Atas dasar itu </w:t>
      </w:r>
      <w:r>
        <w:rPr>
          <w:rFonts w:ascii="Calibri" w:hAnsi="Calibri" w:eastAsia="Calibri"/>
          <w:b/>
          <w:sz w:val="20"/>
        </w:rPr>
        <w:t>saya usulkan</w:t>
      </w:r>
      <w:r>
        <w:rPr>
          <w:rFonts w:ascii="Calibri" w:hAnsi="Calibri" w:eastAsia="Calibri"/>
          <w:sz w:val="20"/>
        </w:rPr>
        <w:t xml:space="preserve"> butir ini ikut memblokir tiket 14, tetapi </w:t>
      </w:r>
      <w:r>
        <w:rPr>
          <w:rFonts w:ascii="Calibri" w:hAnsi="Calibri" w:eastAsia="Calibri"/>
          <w:b/>
          <w:sz w:val="20"/>
        </w:rPr>
        <w:t>penetapannya keputusan work owner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belum diambil</w:t>
      </w:r>
      <w:r>
        <w:rPr>
          <w:rFonts w:ascii="Calibri" w:hAnsi="Calibri" w:eastAsia="Calibri"/>
          <w:sz w:val="20"/>
        </w:rPr>
        <w:t>.</w:t>
      </w:r>
    </w:p>
    <w:p>
      <w:pPr>
        <w:pStyle w:val="Heading5"/>
      </w:pPr>
      <w:r>
        <w:rPr>
          <w:color w:val="1F3B63"/>
        </w:rPr>
        <w:t>[~]  [terbuka] tambahan  -  tidak memblokir pembuatan tabel, tetapi wajib dijawab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Isi ketiga penunjuk polis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CASEID_POLICY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POLICY_NO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ENDORSMENT_NO</w:t>
      </w:r>
      <w:r>
        <w:rPr>
          <w:rFonts w:ascii="Calibri" w:hAnsi="Calibri" w:eastAsia="Calibri"/>
          <w:sz w:val="20"/>
        </w:rPr>
        <w:t>)  -  tidak satu pun</w:t>
      </w:r>
    </w:p>
    <w:p>
      <w:r>
        <w:rPr>
          <w:rFonts w:ascii="Calibri" w:hAnsi="Calibri" w:eastAsia="Calibri"/>
          <w:sz w:val="20"/>
        </w:rPr>
        <w:t xml:space="preserve">menunjuk kolom yang ada di sisi polis. </w:t>
      </w:r>
      <w:r>
        <w:rPr>
          <w:rFonts w:ascii="Calibri" w:hAnsi="Calibri" w:eastAsia="Calibri"/>
          <w:b/>
          <w:sz w:val="20"/>
        </w:rPr>
        <w:t>TETAP terbuka.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Generator nomor `CLM-`/`KMT-`</w:t>
      </w:r>
      <w:r>
        <w:rPr>
          <w:rFonts w:ascii="Calibri" w:hAnsi="Calibri" w:eastAsia="Calibri"/>
          <w:sz w:val="20"/>
        </w:rPr>
        <w:t xml:space="preserve">  -  siapa yang membuatnya, sequence di belakang prefiks atau</w:t>
      </w:r>
    </w:p>
    <w:p>
      <w:r>
        <w:rPr>
          <w:rFonts w:ascii="Calibri" w:hAnsi="Calibri" w:eastAsia="Calibri"/>
          <w:sz w:val="20"/>
        </w:rPr>
        <w:t xml:space="preserve">tidak, reset per tahun atau tidak. Pemilik </w:t>
      </w:r>
      <w:r>
        <w:rPr>
          <w:rFonts w:ascii="Calibri" w:hAnsi="Calibri" w:eastAsia="Calibri"/>
          <w:b/>
          <w:sz w:val="20"/>
        </w:rPr>
        <w:t>DBA / work owner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[ya]  </w:t>
      </w:r>
      <w:r>
        <w:rPr>
          <w:rFonts w:ascii="Calibri" w:hAnsi="Calibri" w:eastAsia="Calibri"/>
          <w:b/>
          <w:sz w:val="20"/>
        </w:rPr>
        <w:t>Ditutup 2026-09-18, tidak lagi terbuka:</w:t>
      </w:r>
      <w:r>
        <w:rPr>
          <w:rFonts w:ascii="Calibri" w:hAnsi="Calibri" w:eastAsia="Calibri"/>
          <w:sz w:val="20"/>
        </w:rPr>
        <w:t xml:space="preserve"> relasi 2 tanpa kolom (shared PK)  .  relasi 8 memakai </w:t>
      </w:r>
      <w:r>
        <w:rPr>
          <w:rFonts w:ascii="Consolas" w:hAnsi="Consolas" w:eastAsia="Consolas"/>
          <w:color w:val="8B2500"/>
          <w:sz w:val="18"/>
        </w:rPr>
        <w:t>WORK_CLAIM_ID</w:t>
      </w:r>
      <w:r>
        <w:rPr>
          <w:rFonts w:ascii="Calibri" w:hAnsi="Calibri" w:eastAsia="Calibri"/>
          <w:sz w:val="20"/>
        </w:rPr>
        <w:t xml:space="preserve"> (shared PK, kolom dibuang)  .  nasib </w:t>
      </w:r>
      <w:r>
        <w:rPr>
          <w:rFonts w:ascii="Consolas" w:hAnsi="Consolas" w:eastAsia="Consolas"/>
          <w:color w:val="8B2500"/>
          <w:sz w:val="18"/>
        </w:rPr>
        <w:t>CASEID</w:t>
      </w:r>
      <w:r>
        <w:rPr>
          <w:rFonts w:ascii="Calibri" w:hAnsi="Calibri" w:eastAsia="Calibri"/>
          <w:sz w:val="20"/>
        </w:rPr>
        <w:t xml:space="preserve"> (pindah ke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ON DELETE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DOCUMENT_CLAIM</w:t>
      </w:r>
      <w:r>
        <w:rPr>
          <w:rFonts w:ascii="Calibri" w:hAnsi="Calibri" w:eastAsia="Calibri"/>
          <w:sz w:val="20"/>
        </w:rPr>
        <w:t xml:space="preserve"> (di Go)  .  tipe </w:t>
      </w:r>
      <w:r>
        <w:rPr>
          <w:rFonts w:ascii="Consolas" w:hAnsi="Consolas" w:eastAsia="Consolas"/>
          <w:color w:val="8B2500"/>
          <w:sz w:val="18"/>
        </w:rPr>
        <w:t>T_WORK_CLAIM.ID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KOMITE_ID</w:t>
      </w:r>
      <w:r>
        <w:rPr>
          <w:rFonts w:ascii="Calibri" w:hAnsi="Calibri" w:eastAsia="Calibri"/>
          <w:sz w:val="20"/>
        </w:rPr>
        <w:t xml:space="preserve"> (teks berformat)  .  keberadaan kolom </w:t>
      </w:r>
      <w:r>
        <w:rPr>
          <w:rFonts w:ascii="Consolas" w:hAnsi="Consolas" w:eastAsia="Consolas"/>
          <w:color w:val="8B2500"/>
          <w:sz w:val="18"/>
        </w:rPr>
        <w:t>LINI</w:t>
      </w:r>
      <w:r>
        <w:rPr>
          <w:rFonts w:ascii="Calibri" w:hAnsi="Calibri" w:eastAsia="Calibri"/>
          <w:sz w:val="20"/>
        </w:rPr>
        <w:t xml:space="preserve"> (ada; hanya daftar enum lintas-lini yang menunggu Non-Life).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  -  Non-Life]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memblokir:</w:t>
      </w:r>
      <w:r>
        <w:rPr>
          <w:rFonts w:ascii="Calibri" w:hAnsi="Calibri" w:eastAsia="Calibri"/>
          <w:sz w:val="20"/>
        </w:rPr>
        <w:t xml:space="preserve"> relasi &amp; cascade formal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ditetapkan saat konteks Non-Life digarap. Yang mengikat di sini hanya: klaim life dihapus  -&gt;  baris work-nya ikut.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memblokir skema, memblokir perilaku hitung: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`PREMIUM_SPREADED_NET` punya dua rumus</w:t>
      </w:r>
      <w:r>
        <w:rPr>
          <w:rFonts w:ascii="Calibri" w:hAnsi="Calibri" w:eastAsia="Calibri"/>
          <w:sz w:val="20"/>
        </w:rPr>
        <w:t xml:space="preserve"> di rule yang sama  -  </w:t>
      </w:r>
      <w:r>
        <w:rPr>
          <w:rFonts w:ascii="Consolas" w:hAnsi="Consolas" w:eastAsia="Consolas"/>
          <w:color w:val="8B2500"/>
          <w:sz w:val="18"/>
        </w:rPr>
        <w:t>GROSS - Comm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GROSS - Discount - Comm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Claim Life/Activity/SpreadingClaimLife_Act.xml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Cabang mana yang berlaku tidak terbaca dari korpus.</w:t>
      </w:r>
      <w:r>
        <w:rPr>
          <w:rFonts w:ascii="Calibri" w:hAnsi="Calibri" w:eastAsia="Calibri"/>
          <w:sz w:val="20"/>
        </w:rPr>
        <w:t xml:space="preserve"> Kolomnya tetap dibuat di tiket ini; </w:t>
      </w:r>
      <w:r>
        <w:rPr>
          <w:rFonts w:ascii="Calibri" w:hAnsi="Calibri" w:eastAsia="Calibri"/>
          <w:b/>
          <w:sz w:val="20"/>
        </w:rPr>
        <w:t>rumusnya</w:t>
      </w:r>
      <w:r>
        <w:rPr>
          <w:rFonts w:ascii="Calibri" w:hAnsi="Calibri" w:eastAsia="Calibri"/>
          <w:sz w:val="20"/>
        </w:rPr>
        <w:t xml:space="preserve"> ditetapkan Product + UW sebelum tiket </w:t>
      </w:r>
      <w:r>
        <w:rPr>
          <w:rFonts w:ascii="Calibri" w:hAnsi="Calibri" w:eastAsia="Calibri"/>
          <w:b/>
          <w:sz w:val="20"/>
        </w:rPr>
        <w:t>03</w:t>
      </w:r>
      <w:r>
        <w:rPr>
          <w:rFonts w:ascii="Calibri" w:hAnsi="Calibri" w:eastAsia="Calibri"/>
          <w:sz w:val="20"/>
        </w:rPr>
        <w:t xml:space="preserve"> dinyatakan selesai. </w:t>
      </w:r>
      <w:r>
        <w:rPr>
          <w:rFonts w:ascii="Calibri" w:hAnsi="Calibri" w:eastAsia="Calibri"/>
          <w:b/>
          <w:sz w:val="20"/>
        </w:rPr>
        <w:t>Jangan tebak.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  -  selaraskan Komite Claim Life]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memblokir tiket ini:</w:t>
      </w:r>
      <w:r>
        <w:rPr>
          <w:rFonts w:ascii="Calibri" w:hAnsi="Calibri" w:eastAsia="Calibri"/>
          <w:sz w:val="20"/>
        </w:rPr>
        <w:t xml:space="preserve"> tabel komite di konteks </w:t>
      </w:r>
      <w:r>
        <w:rPr>
          <w:rFonts w:ascii="Calibri" w:hAnsi="Calibri" w:eastAsia="Calibri"/>
          <w:b/>
          <w:sz w:val="20"/>
        </w:rPr>
        <w:t>Komite Claim Life</w:t>
      </w:r>
      <w:r>
        <w:rPr>
          <w:rFonts w:ascii="Calibri" w:hAnsi="Calibri" w:eastAsia="Calibri"/>
          <w:sz w:val="20"/>
        </w:rPr>
        <w:t xml:space="preserve"> perlu menampung keputusan </w:t>
      </w:r>
      <w:r>
        <w:rPr>
          <w:rFonts w:ascii="Calibri" w:hAnsi="Calibri" w:eastAsia="Calibri"/>
          <w:b/>
          <w:sz w:val="20"/>
        </w:rPr>
        <w:t>per baris adjustment</w:t>
      </w:r>
      <w:r>
        <w:rPr>
          <w:rFonts w:ascii="Calibri" w:hAnsi="Calibri" w:eastAsia="Calibri"/>
          <w:sz w:val="20"/>
        </w:rPr>
        <w:t xml:space="preserve">  -  kolom </w:t>
      </w:r>
      <w:r>
        <w:rPr>
          <w:rFonts w:ascii="Consolas" w:hAnsi="Consolas" w:eastAsia="Consolas"/>
          <w:color w:val="8B2500"/>
          <w:sz w:val="18"/>
        </w:rPr>
        <w:t>ADJUSTMENT_ID</w:t>
      </w:r>
      <w:r>
        <w:rPr>
          <w:rFonts w:ascii="Calibri" w:hAnsi="Calibri" w:eastAsia="Calibri"/>
          <w:sz w:val="20"/>
        </w:rPr>
        <w:t xml:space="preserve"> (FK  -&gt;  </w:t>
      </w:r>
      <w:r>
        <w:rPr>
          <w:rFonts w:ascii="Consolas" w:hAnsi="Consolas" w:eastAsia="Consolas"/>
          <w:color w:val="8B2500"/>
          <w:sz w:val="18"/>
        </w:rPr>
        <w:t>T_CLAIMLF_ADJUSTMENT.ID</w:t>
      </w:r>
      <w:r>
        <w:rPr>
          <w:rFonts w:ascii="Calibri" w:hAnsi="Calibri" w:eastAsia="Calibri"/>
          <w:sz w:val="20"/>
        </w:rPr>
        <w:t xml:space="preserve">) beserta </w:t>
      </w:r>
      <w:r>
        <w:rPr>
          <w:rFonts w:ascii="Consolas" w:hAnsi="Consolas" w:eastAsia="Consolas"/>
          <w:color w:val="8B2500"/>
          <w:sz w:val="18"/>
        </w:rPr>
        <w:t>KOMITE_APROVAL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KOMITE_COMMENT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DATE_APPROVE</w:t>
      </w:r>
      <w:r>
        <w:rPr>
          <w:rFonts w:ascii="Calibri" w:hAnsi="Calibri" w:eastAsia="Calibri"/>
          <w:sz w:val="20"/>
        </w:rPr>
        <w:t xml:space="preserve">, dan roster. Apakah tabel di sana sudah punya kolom itu </w:t>
      </w:r>
      <w:r>
        <w:rPr>
          <w:rFonts w:ascii="Calibri" w:hAnsi="Calibri" w:eastAsia="Calibri"/>
          <w:b/>
          <w:sz w:val="20"/>
        </w:rPr>
        <w:t>belum diperiksa</w:t>
      </w:r>
      <w:r>
        <w:rPr>
          <w:rFonts w:ascii="Calibri" w:hAnsi="Calibri" w:eastAsia="Calibri"/>
          <w:sz w:val="20"/>
        </w:rPr>
        <w:t>. Penyelarasannya pekerjaan konteks Komite, bukan di sini.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Sumber migrasi kedua bernama "Update" tetapi isinya INSERT.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Claim Life/RDBList/UpdateOsAkseptasiClaimLife_sql.xml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ASM-FW-GISFW-INT-LIFE_PREMIUM_DETAIL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RNM!UPDATEOSAKSEPTASICLAIMLIFE_SQL</w:t>
      </w:r>
      <w:r>
        <w:rPr>
          <w:rFonts w:ascii="Calibri" w:hAnsi="Calibri" w:eastAsia="Calibri"/>
          <w:sz w:val="20"/>
        </w:rPr>
        <w:t xml:space="preserve">) berisi </w:t>
      </w:r>
      <w:r>
        <w:rPr>
          <w:rFonts w:ascii="Calibri" w:hAnsi="Calibri" w:eastAsia="Calibri"/>
          <w:b/>
          <w:sz w:val="20"/>
        </w:rPr>
        <w:t>`INSERT INTO POOLDATA.OS_AKSEPTASI_KLAIM_LIFE` dengan 55 kolom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 ada `UPDATE` di dalamnya</w:t>
      </w:r>
      <w:r>
        <w:rPr>
          <w:rFonts w:ascii="Calibri" w:hAnsi="Calibri" w:eastAsia="Calibri"/>
          <w:sz w:val="20"/>
        </w:rPr>
        <w:t xml:space="preserve">. Dicatat supaya </w:t>
      </w:r>
      <w:r>
        <w:rPr>
          <w:rFonts w:ascii="Calibri" w:hAnsi="Calibri" w:eastAsia="Calibri"/>
          <w:b/>
          <w:sz w:val="20"/>
        </w:rPr>
        <w:t>tidak ada waktu terbuang mencari jalur `UPDATE` yang memang tidak ada</w:t>
      </w:r>
      <w:r>
        <w:rPr>
          <w:rFonts w:ascii="Calibri" w:hAnsi="Calibri" w:eastAsia="Calibri"/>
          <w:sz w:val="20"/>
        </w:rPr>
        <w:t>. Ketiga kolom bank berasal dari rule ini (</w:t>
      </w:r>
      <w:r>
        <w:rPr>
          <w:rFonts w:ascii="Calibri" w:hAnsi="Calibri" w:eastAsia="Calibri"/>
          <w:b/>
          <w:sz w:val="20"/>
        </w:rPr>
        <w:t>OQ-066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Nama berbohong  -  sepasang, saling membalik.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[terverifikasi]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InsertJsonKlaimLife_sql</w:t>
      </w:r>
      <w:r>
        <w:rPr>
          <w:rFonts w:ascii="Calibri" w:hAnsi="Calibri" w:eastAsia="Calibri"/>
          <w:sz w:val="20"/>
        </w:rPr>
        <w:t xml:space="preserve"> bernama "Json" tetapi </w:t>
      </w:r>
      <w:r>
        <w:rPr>
          <w:rFonts w:ascii="Calibri" w:hAnsi="Calibri" w:eastAsia="Calibri"/>
          <w:b/>
          <w:sz w:val="20"/>
        </w:rPr>
        <w:t>INSERT flat 51 kolom</w:t>
      </w:r>
      <w:r>
        <w:rPr>
          <w:rFonts w:ascii="Calibri" w:hAnsi="Calibri" w:eastAsia="Calibri"/>
          <w:sz w:val="20"/>
        </w:rPr>
        <w:t xml:space="preserve">; sebaliknya </w:t>
      </w:r>
      <w:r>
        <w:rPr>
          <w:rFonts w:ascii="Consolas" w:hAnsi="Consolas" w:eastAsia="Consolas"/>
          <w:color w:val="8B2500"/>
          <w:sz w:val="18"/>
        </w:rPr>
        <w:t>GetJsonProductLife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ASM-FW-GISFW-INT-TREATYYEAR_LIFE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ASM!GETJSONPRODUCTLIFE</w:t>
      </w:r>
      <w:r>
        <w:rPr>
          <w:rFonts w:ascii="Calibri" w:hAnsi="Calibri" w:eastAsia="Calibri"/>
          <w:sz w:val="20"/>
        </w:rPr>
        <w:t xml:space="preserve">) bernama "Json" dan </w:t>
      </w:r>
      <w:r>
        <w:rPr>
          <w:rFonts w:ascii="Calibri" w:hAnsi="Calibri" w:eastAsia="Calibri"/>
          <w:b/>
          <w:sz w:val="20"/>
        </w:rPr>
        <w:t>memang</w:t>
      </w:r>
      <w:r>
        <w:rPr>
          <w:rFonts w:ascii="Calibri" w:hAnsi="Calibri" w:eastAsia="Calibri"/>
          <w:sz w:val="20"/>
        </w:rPr>
        <w:t xml:space="preserve"> JSON (</w:t>
      </w:r>
      <w:r>
        <w:rPr>
          <w:rFonts w:ascii="Consolas" w:hAnsi="Consolas" w:eastAsia="Consolas"/>
          <w:color w:val="8B2500"/>
          <w:sz w:val="18"/>
        </w:rPr>
        <w:t>json_table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onsolas" w:hAnsi="Consolas" w:eastAsia="Consolas"/>
          <w:color w:val="8B2500"/>
          <w:sz w:val="18"/>
        </w:rPr>
        <w:t>m_product_life.JSONDATA</w:t>
      </w:r>
      <w:r>
        <w:rPr>
          <w:rFonts w:ascii="Calibri" w:hAnsi="Calibri" w:eastAsia="Calibri"/>
          <w:sz w:val="20"/>
        </w:rPr>
        <w:t xml:space="preserve">). Nama tidak memberi tahu apa-apa di kedua arah  -  </w:t>
      </w:r>
      <w:r>
        <w:rPr>
          <w:rFonts w:ascii="Calibri" w:hAnsi="Calibri" w:eastAsia="Calibri"/>
          <w:b/>
          <w:sz w:val="20"/>
        </w:rPr>
        <w:t>baca kodenya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b/>
          <w:sz w:val="20"/>
        </w:rPr>
        <w:t>OQ-066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`DOCUMENT_CLAIM` kolomnya belum final.</w:t>
      </w:r>
      <w:r>
        <w:rPr>
          <w:rFonts w:ascii="Calibri" w:hAnsi="Calibri" w:eastAsia="Calibri"/>
          <w:sz w:val="20"/>
        </w:rPr>
        <w:t xml:space="preserve"> Rinciannya (nama berkas / kategori / kelengkapan) diturunkan dari sensus </w:t>
      </w:r>
      <w:r>
        <w:rPr>
          <w:rFonts w:ascii="Consolas" w:hAnsi="Consolas" w:eastAsia="Consolas"/>
          <w:color w:val="8B2500"/>
          <w:sz w:val="18"/>
        </w:rPr>
        <w:t>.DocumentList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SaveOutStandingLife_Act</w:t>
      </w:r>
      <w:r>
        <w:rPr>
          <w:rFonts w:ascii="Calibri" w:hAnsi="Calibri" w:eastAsia="Calibri"/>
          <w:sz w:val="20"/>
        </w:rPr>
        <w:t xml:space="preserve"> saat tiket </w:t>
      </w:r>
      <w:r>
        <w:rPr>
          <w:rFonts w:ascii="Calibri" w:hAnsi="Calibri" w:eastAsia="Calibri"/>
          <w:b/>
          <w:sz w:val="20"/>
        </w:rPr>
        <w:t>03</w:t>
      </w:r>
      <w:r>
        <w:rPr>
          <w:rFonts w:ascii="Calibri" w:hAnsi="Calibri" w:eastAsia="Calibri"/>
          <w:sz w:val="20"/>
        </w:rPr>
        <w:t xml:space="preserve"> dikerjakan. Tiket ini menyiapkan </w:t>
      </w:r>
      <w:r>
        <w:rPr>
          <w:rFonts w:ascii="Calibri" w:hAnsi="Calibri" w:eastAsia="Calibri"/>
          <w:b/>
          <w:sz w:val="20"/>
        </w:rPr>
        <w:t>tabel dan kuncinya</w:t>
      </w:r>
      <w:r>
        <w:rPr>
          <w:rFonts w:ascii="Calibri" w:hAnsi="Calibri" w:eastAsia="Calibri"/>
          <w:sz w:val="20"/>
        </w:rPr>
        <w:t xml:space="preserve">; kolom isian ditetapkan di sana  -  </w:t>
      </w:r>
      <w:r>
        <w:rPr>
          <w:rFonts w:ascii="Calibri" w:hAnsi="Calibri" w:eastAsia="Calibri"/>
          <w:b/>
          <w:sz w:val="20"/>
        </w:rPr>
        <w:t>jangan tebak dari nama tabel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`T_WORK_CLAIM` kolomnya belum final</w:t>
      </w:r>
      <w:r>
        <w:rPr>
          <w:rFonts w:ascii="Calibri" w:hAnsi="Calibri" w:eastAsia="Calibri"/>
          <w:sz w:val="20"/>
        </w:rPr>
        <w:t xml:space="preserve">  -  bentuk lengkapnya menyusul saat penyelarasan lintas-lini. Untuk Claim Life yang wajib ada: posisi tangga, status akseptasi, penanda pengembalian ke Admin dan ke Medical, serta </w:t>
      </w:r>
      <w:r>
        <w:rPr>
          <w:rFonts w:ascii="Consolas" w:hAnsi="Consolas" w:eastAsia="Consolas"/>
          <w:color w:val="8B2500"/>
          <w:sz w:val="18"/>
        </w:rPr>
        <w:t>Type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 Claim  -  Life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kaskade tiga tingkat, presisi desimal, konversi tanggal, dan normalisasi atribut polis </w:t>
      </w:r>
      <w:r>
        <w:rPr>
          <w:rFonts w:ascii="Calibri" w:hAnsi="Calibri" w:eastAsia="Calibri"/>
          <w:b/>
          <w:sz w:val="20"/>
        </w:rPr>
        <w:t>hanya berperilaku benar pada basis data sungguhan</w:t>
      </w:r>
      <w:r>
        <w:rPr>
          <w:rFonts w:ascii="Calibri" w:hAnsi="Calibri" w:eastAsia="Calibri"/>
          <w:sz w:val="20"/>
        </w:rPr>
        <w:t>; memalsukannya berarti tidak menguji apa pun yang penting.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p>
      <w:pPr>
        <w:pStyle w:val="Heading2"/>
      </w:pPr>
      <w:r>
        <w:rPr>
          <w:color w:val="1F3B63"/>
        </w:rPr>
        <w:t>Claim Life - 15 - Hapus klaim  -  popup konfirmasi, kaskade tiga tingkat, dan baris work</w:t>
      </w:r>
    </w:p>
    <w:p>
      <w:r>
        <w:rPr>
          <w:rFonts w:ascii="Calibri" w:hAnsi="Calibri" w:eastAsia="Calibri"/>
          <w:b/>
          <w:sz w:val="20"/>
        </w:rPr>
        <w:t>Status:</w:t>
      </w:r>
      <w:r>
        <w:rPr>
          <w:rFonts w:ascii="Calibri" w:hAnsi="Calibri" w:eastAsia="Calibri"/>
          <w:sz w:val="20"/>
        </w:rPr>
        <w:t xml:space="preserve"> ready-for-agent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 (skema relasional klaim  -  PREFACTOR), 03 (peserta, adjustment, dan dokumen harus ada agar dapat dihitung dan dihapus)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Tiket ini menutup </w:t>
      </w:r>
      <w:r>
        <w:rPr>
          <w:rFonts w:ascii="Calibri" w:hAnsi="Calibri" w:eastAsia="Calibri"/>
          <w:b/>
          <w:sz w:val="19"/>
        </w:rPr>
        <w:t>AC 47</w:t>
      </w:r>
      <w:r>
        <w:rPr>
          <w:rFonts w:ascii="Calibri" w:hAnsi="Calibri" w:eastAsia="Calibri"/>
          <w:sz w:val="19"/>
        </w:rPr>
        <w:t xml:space="preserve">  -  yang sebelumnya tidak dirujuk tiket mana pun  -  dan </w:t>
      </w:r>
      <w:r>
        <w:rPr>
          <w:rFonts w:ascii="Calibri" w:hAnsi="Calibri" w:eastAsia="Calibri"/>
          <w:b/>
          <w:sz w:val="19"/>
        </w:rPr>
        <w:t>sisi perilaku</w:t>
      </w:r>
      <w:r>
        <w:rPr>
          <w:rFonts w:ascii="Calibri" w:hAnsi="Calibri" w:eastAsia="Calibri"/>
          <w:sz w:val="19"/>
        </w:rPr>
        <w:t xml:space="preserve"> AC 48. Tiket 14 hanya membuat </w:t>
      </w:r>
      <w:r>
        <w:rPr>
          <w:rFonts w:ascii="Calibri" w:hAnsi="Calibri" w:eastAsia="Calibri"/>
          <w:i/>
          <w:sz w:val="19"/>
        </w:rPr>
        <w:t>constraint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ON DELETE CASCADE</w:t>
      </w:r>
      <w:r>
        <w:rPr>
          <w:rFonts w:ascii="Calibri" w:hAnsi="Calibri" w:eastAsia="Calibri"/>
          <w:sz w:val="19"/>
        </w:rPr>
        <w:t>-nya; yang dilihat pengguna  -  peringatan berisi jumlah, dan pembatalan yang benar-benar tidak mengubah apa pun  -  belum ada pemiliknya.</w:t>
      </w:r>
    </w:p>
    <w:p>
      <w:pPr>
        <w:pStyle w:val="Heading4"/>
      </w:pPr>
      <w:r>
        <w:rPr>
          <w:color w:val="1F3B63"/>
        </w:rPr>
        <w:t>Hasil &amp; nilai pengguna</w:t>
      </w:r>
    </w:p>
    <w:p>
      <w:r>
        <w:rPr>
          <w:rFonts w:ascii="Calibri" w:hAnsi="Calibri" w:eastAsia="Calibri"/>
          <w:sz w:val="20"/>
        </w:rPr>
        <w:t xml:space="preserve">Sebagai </w:t>
      </w:r>
      <w:r>
        <w:rPr>
          <w:rFonts w:ascii="Calibri" w:hAnsi="Calibri" w:eastAsia="Calibri"/>
          <w:b/>
          <w:sz w:val="20"/>
        </w:rPr>
        <w:t>`ReasLifeAdmin`</w:t>
      </w:r>
      <w:r>
        <w:rPr>
          <w:rFonts w:ascii="Calibri" w:hAnsi="Calibri" w:eastAsia="Calibri"/>
          <w:sz w:val="20"/>
        </w:rPr>
        <w:t xml:space="preserve">, saya dapat menghapus sebuah klaim </w:t>
      </w:r>
      <w:r>
        <w:rPr>
          <w:rFonts w:ascii="Calibri" w:hAnsi="Calibri" w:eastAsia="Calibri"/>
          <w:b/>
          <w:sz w:val="20"/>
        </w:rPr>
        <w:t>beserta seluruh isinya</w:t>
      </w:r>
      <w:r>
        <w:rPr>
          <w:rFonts w:ascii="Calibri" w:hAnsi="Calibri" w:eastAsia="Calibri"/>
          <w:sz w:val="20"/>
        </w:rPr>
        <w:t xml:space="preserve">  -  peserta, seluruh baris adjustment, seluruh spreading dan spreading retro, dan seluruh dokumen  -  tetapi </w:t>
      </w:r>
      <w:r>
        <w:rPr>
          <w:rFonts w:ascii="Calibri" w:hAnsi="Calibri" w:eastAsia="Calibri"/>
          <w:b/>
          <w:sz w:val="20"/>
        </w:rPr>
        <w:t>tidak sebelum diberi peringatan berisi jumlah baris yang akan ikut terhapus</w:t>
      </w:r>
      <w:r>
        <w:rPr>
          <w:rFonts w:ascii="Calibri" w:hAnsi="Calibri" w:eastAsia="Calibri"/>
          <w:sz w:val="20"/>
        </w:rPr>
        <w:t xml:space="preserve">, supaya saya dapat membatalkan ketika angkanya tidak sesuai dugaan. </w:t>
      </w:r>
      <w:r>
        <w:rPr>
          <w:rFonts w:ascii="Calibri" w:hAnsi="Calibri" w:eastAsia="Calibri"/>
          <w:i/>
          <w:sz w:val="20"/>
        </w:rPr>
        <w:t>(User story 54 di spec)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RALAT 2026-09-18</w:t>
      </w:r>
      <w:r>
        <w:rPr>
          <w:rFonts w:ascii="Calibri" w:hAnsi="Calibri" w:eastAsia="Calibri"/>
          <w:sz w:val="20"/>
        </w:rPr>
        <w:t xml:space="preserve">  -  kata </w:t>
      </w:r>
      <w:r>
        <w:rPr>
          <w:rFonts w:ascii="Calibri" w:hAnsi="Calibri" w:eastAsia="Calibri"/>
          <w:b/>
          <w:sz w:val="20"/>
        </w:rPr>
        <w:t>"polis, marketing"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DICABUT</w:t>
      </w:r>
      <w:r>
        <w:rPr>
          <w:rFonts w:ascii="Calibri" w:hAnsi="Calibri" w:eastAsia="Calibri"/>
          <w:sz w:val="20"/>
        </w:rPr>
        <w:t xml:space="preserve"> dari daftar di atas: kedua tabelnya </w:t>
      </w:r>
      <w:r>
        <w:rPr>
          <w:rFonts w:ascii="Calibri" w:hAnsi="Calibri" w:eastAsia="Calibri"/>
          <w:b/>
          <w:sz w:val="20"/>
        </w:rPr>
        <w:t>dihapus</w:t>
      </w:r>
      <w:r>
        <w:rPr>
          <w:rFonts w:ascii="Calibri" w:hAnsi="Calibri" w:eastAsia="Calibri"/>
          <w:sz w:val="20"/>
        </w:rPr>
        <w:t xml:space="preserve">. Data polis dan marketing </w:t>
      </w:r>
      <w:r>
        <w:rPr>
          <w:rFonts w:ascii="Calibri" w:hAnsi="Calibri" w:eastAsia="Calibri"/>
          <w:b/>
          <w:sz w:val="20"/>
        </w:rPr>
        <w:t>dibaca hidup</w:t>
      </w:r>
      <w:r>
        <w:rPr>
          <w:rFonts w:ascii="Calibri" w:hAnsi="Calibri" w:eastAsia="Calibri"/>
          <w:sz w:val="20"/>
        </w:rPr>
        <w:t xml:space="preserve"> dari tabel polis dan </w:t>
      </w:r>
      <w:r>
        <w:rPr>
          <w:rFonts w:ascii="Calibri" w:hAnsi="Calibri" w:eastAsia="Calibri"/>
          <w:b/>
          <w:sz w:val="20"/>
        </w:rPr>
        <w:t>bukan milik klaim</w:t>
      </w:r>
      <w:r>
        <w:rPr>
          <w:rFonts w:ascii="Calibri" w:hAnsi="Calibri" w:eastAsia="Calibri"/>
          <w:sz w:val="20"/>
        </w:rPr>
        <w:t xml:space="preserve">, jadi menghapus klaim </w:t>
      </w:r>
      <w:r>
        <w:rPr>
          <w:rFonts w:ascii="Calibri" w:hAnsi="Calibri" w:eastAsia="Calibri"/>
          <w:b/>
          <w:sz w:val="20"/>
        </w:rPr>
        <w:t>tidak menyentuhnya</w:t>
      </w:r>
      <w:r>
        <w:rPr>
          <w:rFonts w:ascii="Calibri" w:hAnsi="Calibri" w:eastAsia="Calibri"/>
          <w:sz w:val="20"/>
        </w:rPr>
        <w:t>.</w:t>
      </w:r>
    </w:p>
    <w:p>
      <w:pPr>
        <w:pStyle w:val="Heading4"/>
      </w:pPr>
      <w:r>
        <w:rPr>
          <w:color w:val="1F3B63"/>
        </w:rPr>
        <w:t>Area codebase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Lapisan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internal/repository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Hapus berkaskade tiga tingkat + baris </w:t>
            </w:r>
            <w:r>
              <w:rPr>
                <w:rFonts w:ascii="Consolas" w:hAnsi="Consolas" w:eastAsia="Consolas"/>
                <w:color w:val="8B2500"/>
                <w:sz w:val="16"/>
              </w:rPr>
              <w:t>T_WORK_CLAIM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dalam satu transaksi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internal/services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Hitung jumlah baris terdampak sebelum menghapus; orkestrasi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internal/handlers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Endpoint pratinjau dampak + endpoint hapus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frontend/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Popup konfirmasi Ya/Batal dengan rincian jumlah per jenis</w:t>
            </w:r>
          </w:p>
        </w:tc>
      </w:tr>
    </w:tbl>
    <w:p/>
    <w:p>
      <w:pPr>
        <w:pStyle w:val="Heading4"/>
      </w:pPr>
      <w:r>
        <w:rPr>
          <w:color w:val="1F3B63"/>
        </w:rPr>
        <w:t>Bentuk yang dihapus  -  spec §2b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RALAT 2026-09-18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[keputusan work owner]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`T_CLAIM_POLICY` dan `T_CLAIM_MARKETING` DIHAPUS</w:t>
      </w:r>
      <w:r>
        <w:rPr>
          <w:rFonts w:ascii="Calibri" w:hAnsi="Calibri" w:eastAsia="Calibri"/>
          <w:sz w:val="20"/>
        </w:rPr>
        <w:t xml:space="preserve">, bukan diganti nama, jadi keduanya </w:t>
      </w:r>
      <w:r>
        <w:rPr>
          <w:rFonts w:ascii="Calibri" w:hAnsi="Calibri" w:eastAsia="Calibri"/>
          <w:b/>
          <w:sz w:val="20"/>
        </w:rPr>
        <w:t>tidak ada lagi untuk ikut terhapus</w:t>
      </w:r>
      <w:r>
        <w:rPr>
          <w:rFonts w:ascii="Calibri" w:hAnsi="Calibri" w:eastAsia="Calibri"/>
          <w:sz w:val="20"/>
        </w:rPr>
        <w:t xml:space="preserve">. [!]  Jangan membuat </w:t>
      </w:r>
      <w:r>
        <w:rPr>
          <w:rFonts w:ascii="Consolas" w:hAnsi="Consolas" w:eastAsia="Consolas"/>
          <w:color w:val="8B2500"/>
          <w:sz w:val="18"/>
        </w:rPr>
        <w:t>T_CLAIMLF_POLICY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T_CLAIMLF_MARKETING</w:t>
      </w:r>
      <w:r>
        <w:rPr>
          <w:rFonts w:ascii="Calibri" w:hAnsi="Calibri" w:eastAsia="Calibri"/>
          <w:sz w:val="20"/>
        </w:rPr>
        <w:t xml:space="preserve">. Data polis dan marketing </w:t>
      </w:r>
      <w:r>
        <w:rPr>
          <w:rFonts w:ascii="Calibri" w:hAnsi="Calibri" w:eastAsia="Calibri"/>
          <w:b/>
          <w:sz w:val="20"/>
        </w:rPr>
        <w:t>dibaca hidup</w:t>
      </w:r>
      <w:r>
        <w:rPr>
          <w:rFonts w:ascii="Calibri" w:hAnsi="Calibri" w:eastAsia="Calibri"/>
          <w:sz w:val="20"/>
        </w:rPr>
        <w:t xml:space="preserve"> dari tabel polis  -  menghapus klaim </w:t>
      </w:r>
      <w:r>
        <w:rPr>
          <w:rFonts w:ascii="Calibri" w:hAnsi="Calibri" w:eastAsia="Calibri"/>
          <w:b/>
          <w:sz w:val="20"/>
        </w:rPr>
        <w:t>tidak boleh menyentuhnya sama sekali</w:t>
      </w:r>
      <w:r>
        <w:rPr>
          <w:rFonts w:ascii="Calibri" w:hAnsi="Calibri" w:eastAsia="Calibri"/>
          <w:sz w:val="20"/>
        </w:rPr>
        <w:t>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T_GENERAL_CLAIM                        &lt;-  yang dihapus pengguna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└─ T_CLAIMLF_PREMIUMLIST_DETAIL  1:N   ikut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├─ T_CLAIMLF_ADJUSTMENT     1:N   ikut  ⬅ CUCU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│     └─ T_CLAIMLF_ADJUSTMENT_SPREADING        1:N  ikut  ⬅ CICIT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│            └─ T_CLAIMLF_ADJUSTMENT_SPREADING_RETRO  1:N  ikut  ⬅ CICIT-CUCU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└─ DOCUMENT_CLAIM         1:N   ikut  ⬅ CUCU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T_WORK_CLAIM                       &lt;-  baris work klaim life itu ikut terhapus</w:t>
      </w:r>
    </w:p>
    <w:p/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RALAT 2026-09-18  -  klaim "tiga tingkat" di tiket ini SUDAH SALAH SEJAK 2026-09-16, bukan karena ralat hari ini.</w:t>
      </w:r>
      <w:r>
        <w:rPr>
          <w:rFonts w:ascii="Calibri" w:hAnsi="Calibri" w:eastAsia="Calibri"/>
          <w:sz w:val="20"/>
        </w:rPr>
        <w:t xml:space="preserve"> Dua tabel spreading ditemukan pada verifikasi 2026-09-16 dan </w:t>
      </w:r>
      <w:r>
        <w:rPr>
          <w:rFonts w:ascii="Calibri" w:hAnsi="Calibri" w:eastAsia="Calibri"/>
          <w:b/>
          <w:sz w:val="20"/>
        </w:rPr>
        <w:t>tidak pernah masuk</w:t>
      </w:r>
      <w:r>
        <w:rPr>
          <w:rFonts w:ascii="Calibri" w:hAnsi="Calibri" w:eastAsia="Calibri"/>
          <w:sz w:val="20"/>
        </w:rPr>
        <w:t xml:space="preserve"> ke pohon di tiket ini. Kaskade sebenarnya menyentuh </w:t>
      </w:r>
      <w:r>
        <w:rPr>
          <w:rFonts w:ascii="Calibri" w:hAnsi="Calibri" w:eastAsia="Calibri"/>
          <w:b/>
          <w:sz w:val="20"/>
        </w:rPr>
        <w:t>lima tingkat</w:t>
      </w:r>
      <w:r>
        <w:rPr>
          <w:rFonts w:ascii="Calibri" w:hAnsi="Calibri" w:eastAsia="Calibri"/>
          <w:sz w:val="20"/>
        </w:rPr>
        <w:t xml:space="preserve">  -  klaim  -&gt;  peserta  -&gt;  adjustment  -&gt;  spreading  -&gt;  spreading retro  -  persis seperti </w:t>
      </w:r>
      <w:r>
        <w:rPr>
          <w:rFonts w:ascii="Calibri" w:hAnsi="Calibri" w:eastAsia="Calibri"/>
          <w:b/>
          <w:sz w:val="20"/>
        </w:rPr>
        <w:t>AC 60 spec</w:t>
      </w:r>
      <w:r>
        <w:rPr>
          <w:rFonts w:ascii="Calibri" w:hAnsi="Calibri" w:eastAsia="Calibri"/>
          <w:sz w:val="20"/>
        </w:rPr>
        <w:t xml:space="preserve"> dan tiket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. Uji wajib memeriksa </w:t>
      </w:r>
      <w:r>
        <w:rPr>
          <w:rFonts w:ascii="Calibri" w:hAnsi="Calibri" w:eastAsia="Calibri"/>
          <w:b/>
          <w:sz w:val="20"/>
        </w:rPr>
        <w:t>sampai cicit-cucu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T_CLAIMLF_ADJUSTMENT_SPREADING_RETRO</w:t>
      </w:r>
      <w:r>
        <w:rPr>
          <w:rFonts w:ascii="Calibri" w:hAnsi="Calibri" w:eastAsia="Calibri"/>
          <w:sz w:val="20"/>
        </w:rPr>
        <w:t xml:space="preserve">), bukan hanya dua tingkat cucu. Pohon yang berlaku: </w:t>
      </w:r>
      <w:r>
        <w:rPr>
          <w:rFonts w:ascii="Consolas" w:hAnsi="Consolas" w:eastAsia="Consolas"/>
          <w:color w:val="8B2500"/>
          <w:sz w:val="18"/>
        </w:rPr>
        <w:t>spec.md</w:t>
      </w:r>
      <w:r>
        <w:rPr>
          <w:rFonts w:ascii="Calibri" w:hAnsi="Calibri" w:eastAsia="Calibri"/>
          <w:sz w:val="20"/>
        </w:rPr>
        <w:t xml:space="preserve"> §2b RALAT D.</w:t>
      </w:r>
    </w:p>
    <w:p>
      <w:pPr>
        <w:pStyle w:val="Heading4"/>
      </w:pPr>
      <w:r>
        <w:rPr>
          <w:color w:val="1F3B63"/>
        </w:rPr>
        <w:t>ADR terkait</w:t>
      </w:r>
    </w:p>
    <w:p>
      <w:r>
        <w:rPr>
          <w:rFonts w:ascii="Calibri" w:hAnsi="Calibri" w:eastAsia="Calibri"/>
          <w:b/>
          <w:sz w:val="20"/>
        </w:rPr>
        <w:t>ADR-U-0007</w:t>
      </w:r>
      <w:r>
        <w:rPr>
          <w:rFonts w:ascii="Calibri" w:hAnsi="Calibri" w:eastAsia="Calibri"/>
          <w:sz w:val="20"/>
        </w:rPr>
        <w:t xml:space="preserve"> (jejak audit), </w:t>
      </w:r>
      <w:r>
        <w:rPr>
          <w:rFonts w:ascii="Calibri" w:hAnsi="Calibri" w:eastAsia="Calibri"/>
          <w:b/>
          <w:sz w:val="20"/>
        </w:rPr>
        <w:t>ADR-U-0015</w:t>
      </w:r>
      <w:r>
        <w:rPr>
          <w:rFonts w:ascii="Calibri" w:hAnsi="Calibri" w:eastAsia="Calibri"/>
          <w:sz w:val="20"/>
        </w:rPr>
        <w:t xml:space="preserve"> (kegagalan ditangani eksplisit, tidak ditelan).</w:t>
      </w:r>
    </w:p>
    <w:p>
      <w:pPr>
        <w:pStyle w:val="Heading4"/>
      </w:pPr>
      <w:r>
        <w:rPr>
          <w:color w:val="1F3B63"/>
        </w:rPr>
        <w:t>Acceptance criteria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Menghapus klaim </w:t>
      </w:r>
      <w:r>
        <w:rPr>
          <w:rFonts w:ascii="Calibri" w:hAnsi="Calibri" w:eastAsia="Calibri"/>
          <w:b/>
          <w:sz w:val="20"/>
        </w:rPr>
        <w:t>mengkaskade</w:t>
      </w:r>
      <w:r>
        <w:rPr>
          <w:rFonts w:ascii="Calibri" w:hAnsi="Calibri" w:eastAsia="Calibri"/>
          <w:sz w:val="20"/>
        </w:rPr>
        <w:t xml:space="preserve"> ke peserta, </w:t>
      </w:r>
      <w:r>
        <w:rPr>
          <w:rFonts w:ascii="Calibri" w:hAnsi="Calibri" w:eastAsia="Calibri"/>
          <w:b/>
          <w:sz w:val="20"/>
        </w:rPr>
        <w:t>seluruh baris adjustment</w:t>
      </w:r>
      <w:r>
        <w:rPr>
          <w:rFonts w:ascii="Calibri" w:hAnsi="Calibri" w:eastAsia="Calibri"/>
          <w:sz w:val="20"/>
        </w:rPr>
        <w:t>, seluruh</w:t>
      </w:r>
    </w:p>
    <w:p>
      <w:r>
        <w:rPr>
          <w:rFonts w:ascii="Calibri" w:hAnsi="Calibri" w:eastAsia="Calibri"/>
          <w:sz w:val="20"/>
        </w:rPr>
        <w:t>spreading</w:t>
      </w:r>
      <w:r>
        <w:rPr>
          <w:rFonts w:ascii="Calibri" w:hAnsi="Calibri" w:eastAsia="Calibri"/>
          <w:b/>
          <w:sz w:val="20"/>
        </w:rPr>
        <w:t xml:space="preserve">, </w:t>
      </w:r>
      <w:r>
        <w:rPr>
          <w:rFonts w:ascii="Calibri" w:hAnsi="Calibri" w:eastAsia="Calibri"/>
          <w:sz w:val="20"/>
        </w:rPr>
        <w:t>seluruh spreading retro</w:t>
      </w:r>
      <w:r>
        <w:rPr>
          <w:rFonts w:ascii="Calibri" w:hAnsi="Calibri" w:eastAsia="Calibri"/>
          <w:b/>
          <w:sz w:val="20"/>
        </w:rPr>
        <w:t xml:space="preserve">, dan </w:t>
      </w:r>
      <w:r>
        <w:rPr>
          <w:rFonts w:ascii="Calibri" w:hAnsi="Calibri" w:eastAsia="Calibri"/>
          <w:sz w:val="20"/>
        </w:rPr>
        <w:t>seluruh dokumen</w:t>
      </w:r>
      <w:r>
        <w:rPr>
          <w:rFonts w:ascii="Calibri" w:hAnsi="Calibri" w:eastAsia="Calibri"/>
          <w:b/>
          <w:sz w:val="20"/>
        </w:rPr>
        <w:t xml:space="preserve">. </w:t>
      </w:r>
      <w:r>
        <w:rPr>
          <w:rFonts w:ascii="Calibri" w:hAnsi="Calibri" w:eastAsia="Calibri"/>
          <w:sz w:val="20"/>
        </w:rPr>
        <w:t>REVISI 2026-09-18:</w:t>
      </w:r>
      <w:r>
        <w:rPr>
          <w:rFonts w:ascii="Calibri" w:hAnsi="Calibri" w:eastAsia="Calibri"/>
          <w:b/>
          <w:sz w:val="20"/>
        </w:rPr>
        <w:t xml:space="preserve"> kata </w:t>
      </w:r>
      <w:r>
        <w:rPr>
          <w:rFonts w:ascii="Calibri" w:hAnsi="Calibri" w:eastAsia="Calibri"/>
          <w:sz w:val="20"/>
        </w:rPr>
        <w:t>"polis, marketing"</w:t>
      </w:r>
      <w:r>
        <w:rPr>
          <w:rFonts w:ascii="Calibri" w:hAnsi="Calibri" w:eastAsia="Calibri"/>
          <w:b/>
          <w:sz w:val="20"/>
        </w:rPr>
        <w:t xml:space="preserve"> </w:t>
      </w:r>
      <w:r>
        <w:rPr>
          <w:rFonts w:ascii="Calibri" w:hAnsi="Calibri" w:eastAsia="Calibri"/>
          <w:sz w:val="20"/>
        </w:rPr>
        <w:t>DICABUT</w:t>
      </w:r>
      <w:r>
        <w:rPr>
          <w:rFonts w:ascii="Calibri" w:hAnsi="Calibri" w:eastAsia="Calibri"/>
          <w:b/>
          <w:sz w:val="20"/>
        </w:rPr>
        <w:t xml:space="preserve">  -  kedua tabelnya dihapus. Test wajib memeriksa </w:t>
      </w:r>
      <w:r>
        <w:rPr>
          <w:rFonts w:ascii="Calibri" w:hAnsi="Calibri" w:eastAsia="Calibri"/>
          <w:sz w:val="20"/>
        </w:rPr>
        <w:t>setiap tingkat</w:t>
      </w:r>
      <w:r>
        <w:rPr>
          <w:rFonts w:ascii="Calibri" w:hAnsi="Calibri" w:eastAsia="Calibri"/>
          <w:b/>
          <w:sz w:val="20"/>
        </w:rPr>
        <w:t xml:space="preserve"> secara terpisah, </w:t>
      </w:r>
      <w:r>
        <w:rPr>
          <w:rFonts w:ascii="Calibri" w:hAnsi="Calibri" w:eastAsia="Calibri"/>
          <w:sz w:val="20"/>
        </w:rPr>
        <w:t xml:space="preserve">sampai cicit-cucu. </w:t>
      </w:r>
      <w:r>
        <w:rPr>
          <w:rFonts w:ascii="Calibri" w:hAnsi="Calibri" w:eastAsia="Calibri"/>
          <w:i/>
          <w:sz w:val="20"/>
        </w:rPr>
        <w:t>(AC 48 spec; penyimpangan sadar 8)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Menghapus klaim </w:t>
      </w:r>
      <w:r>
        <w:rPr>
          <w:rFonts w:ascii="Calibri" w:hAnsi="Calibri" w:eastAsia="Calibri"/>
          <w:b/>
          <w:sz w:val="20"/>
        </w:rPr>
        <w:t>tidak menyentuh tabel polis maupun marketing</w:t>
      </w:r>
      <w:r>
        <w:rPr>
          <w:rFonts w:ascii="Calibri" w:hAnsi="Calibri" w:eastAsia="Calibri"/>
          <w:sz w:val="20"/>
        </w:rPr>
        <w:t xml:space="preserve">  -  data itu dibaca</w:t>
      </w:r>
    </w:p>
    <w:p>
      <w:r>
        <w:rPr>
          <w:rFonts w:ascii="Calibri" w:hAnsi="Calibri" w:eastAsia="Calibri"/>
          <w:sz w:val="20"/>
        </w:rPr>
        <w:t>hidup</w:t>
      </w:r>
      <w:r>
        <w:rPr>
          <w:rFonts w:ascii="Calibri" w:hAnsi="Calibri" w:eastAsia="Calibri"/>
          <w:b/>
          <w:sz w:val="20"/>
        </w:rPr>
        <w:t xml:space="preserve"> dari `T_PREMIUM_LIST` dkk dan </w:t>
      </w:r>
      <w:r>
        <w:rPr>
          <w:rFonts w:ascii="Calibri" w:hAnsi="Calibri" w:eastAsia="Calibri"/>
          <w:sz w:val="20"/>
        </w:rPr>
        <w:t>bukan milik klaim</w:t>
      </w:r>
      <w:r>
        <w:rPr>
          <w:rFonts w:ascii="Calibri" w:hAnsi="Calibri" w:eastAsia="Calibri"/>
          <w:b/>
          <w:sz w:val="20"/>
        </w:rPr>
        <w:t xml:space="preserve">. Test yang menemukan penghapusan menyentuh tabel polis </w:t>
      </w:r>
      <w:r>
        <w:rPr>
          <w:rFonts w:ascii="Calibri" w:hAnsi="Calibri" w:eastAsia="Calibri"/>
          <w:sz w:val="20"/>
        </w:rPr>
        <w:t xml:space="preserve">gagal. </w:t>
      </w:r>
      <w:r>
        <w:rPr>
          <w:rFonts w:ascii="Calibri" w:hAnsi="Calibri" w:eastAsia="Calibri"/>
          <w:i/>
          <w:sz w:val="20"/>
        </w:rPr>
        <w:t>(REVISI 2026-09-18; `[keputusan work owner]`)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Penghapusan </w:t>
      </w:r>
      <w:r>
        <w:rPr>
          <w:rFonts w:ascii="Calibri" w:hAnsi="Calibri" w:eastAsia="Calibri"/>
          <w:b/>
          <w:sz w:val="20"/>
        </w:rPr>
        <w:t>didahului popup konfirmasi Ya/Batal</w:t>
      </w:r>
      <w:r>
        <w:rPr>
          <w:rFonts w:ascii="Calibri" w:hAnsi="Calibri" w:eastAsia="Calibri"/>
          <w:sz w:val="20"/>
        </w:rPr>
        <w:t xml:space="preserve"> yang menyebut jumlah baris tiap</w:t>
      </w:r>
    </w:p>
    <w:p>
      <w:r>
        <w:rPr>
          <w:rFonts w:ascii="Calibri" w:hAnsi="Calibri" w:eastAsia="Calibri"/>
          <w:sz w:val="20"/>
        </w:rPr>
        <w:t xml:space="preserve">jenis yang akan ikut terhapus. </w:t>
      </w:r>
      <w:r>
        <w:rPr>
          <w:rFonts w:ascii="Calibri" w:hAnsi="Calibri" w:eastAsia="Calibri"/>
          <w:i/>
          <w:sz w:val="20"/>
        </w:rPr>
        <w:t>(AC 48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Memilih </w:t>
      </w:r>
      <w:r>
        <w:rPr>
          <w:rFonts w:ascii="Calibri" w:hAnsi="Calibri" w:eastAsia="Calibri"/>
          <w:b/>
          <w:sz w:val="20"/>
        </w:rPr>
        <w:t>Batal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mengubah apa pun</w:t>
      </w:r>
      <w:r>
        <w:rPr>
          <w:rFonts w:ascii="Calibri" w:hAnsi="Calibri" w:eastAsia="Calibri"/>
          <w:sz w:val="20"/>
        </w:rPr>
        <w:t xml:space="preserve">  -  tidak ada baris terhapus, tidak ada status</w:t>
      </w:r>
    </w:p>
    <w:p>
      <w:r>
        <w:rPr>
          <w:rFonts w:ascii="Calibri" w:hAnsi="Calibri" w:eastAsia="Calibri"/>
          <w:sz w:val="20"/>
        </w:rPr>
        <w:t xml:space="preserve">berubah, tidak ada jejak audit penghapusan. </w:t>
      </w:r>
      <w:r>
        <w:rPr>
          <w:rFonts w:ascii="Calibri" w:hAnsi="Calibri" w:eastAsia="Calibri"/>
          <w:i/>
          <w:sz w:val="20"/>
        </w:rPr>
        <w:t>(AC 48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Jumlah yang ditampilkan popup </w:t>
      </w:r>
      <w:r>
        <w:rPr>
          <w:rFonts w:ascii="Calibri" w:hAnsi="Calibri" w:eastAsia="Calibri"/>
          <w:b/>
          <w:sz w:val="20"/>
        </w:rPr>
        <w:t>sama persis</w:t>
      </w:r>
      <w:r>
        <w:rPr>
          <w:rFonts w:ascii="Calibri" w:hAnsi="Calibri" w:eastAsia="Calibri"/>
          <w:sz w:val="20"/>
        </w:rPr>
        <w:t xml:space="preserve"> dengan jumlah yang benar-benar terhapus  - </w:t>
      </w:r>
    </w:p>
    <w:p>
      <w:r>
        <w:rPr>
          <w:rFonts w:ascii="Calibri" w:hAnsi="Calibri" w:eastAsia="Calibri"/>
          <w:sz w:val="20"/>
        </w:rPr>
        <w:t>dihitung dari data, bukan dari perkiraan.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Menghapus klaim life </w:t>
      </w:r>
      <w:r>
        <w:rPr>
          <w:rFonts w:ascii="Calibri" w:hAnsi="Calibri" w:eastAsia="Calibri"/>
          <w:b/>
          <w:sz w:val="20"/>
        </w:rPr>
        <w:t>menghapus juga baris `T_WORK_CLAIM`</w:t>
      </w:r>
      <w:r>
        <w:rPr>
          <w:rFonts w:ascii="Calibri" w:hAnsi="Calibri" w:eastAsia="Calibri"/>
          <w:sz w:val="20"/>
        </w:rPr>
        <w:t>-nya; tidak ada keadaan tangga</w:t>
      </w:r>
    </w:p>
    <w:p>
      <w:r>
        <w:rPr>
          <w:rFonts w:ascii="Calibri" w:hAnsi="Calibri" w:eastAsia="Calibri"/>
          <w:sz w:val="20"/>
        </w:rPr>
        <w:t xml:space="preserve">yang tertinggal tanpa klaim. </w:t>
      </w:r>
      <w:r>
        <w:rPr>
          <w:rFonts w:ascii="Calibri" w:hAnsi="Calibri" w:eastAsia="Calibri"/>
          <w:i/>
          <w:sz w:val="20"/>
        </w:rPr>
        <w:t>(AC 47 spec; penyimpangan sadar 6)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Seluruh penghapusan berjalan dalam </w:t>
      </w:r>
      <w:r>
        <w:rPr>
          <w:rFonts w:ascii="Calibri" w:hAnsi="Calibri" w:eastAsia="Calibri"/>
          <w:b/>
          <w:sz w:val="20"/>
        </w:rPr>
        <w:t>satu transaksi</w:t>
      </w:r>
      <w:r>
        <w:rPr>
          <w:rFonts w:ascii="Calibri" w:hAnsi="Calibri" w:eastAsia="Calibri"/>
          <w:sz w:val="20"/>
        </w:rPr>
        <w:t>: kegagalan di tingkat mana pun</w:t>
      </w:r>
    </w:p>
    <w:p>
      <w:r>
        <w:rPr>
          <w:rFonts w:ascii="Calibri" w:hAnsi="Calibri" w:eastAsia="Calibri"/>
          <w:b/>
          <w:sz w:val="20"/>
        </w:rPr>
        <w:t>membatalkan seluruhnya</w:t>
      </w:r>
      <w:r>
        <w:rPr>
          <w:rFonts w:ascii="Calibri" w:hAnsi="Calibri" w:eastAsia="Calibri"/>
          <w:sz w:val="20"/>
        </w:rPr>
        <w:t xml:space="preserve">, dan klaim tetap utuh. </w:t>
      </w:r>
      <w:r>
        <w:rPr>
          <w:rFonts w:ascii="Calibri" w:hAnsi="Calibri" w:eastAsia="Calibri"/>
          <w:i/>
          <w:sz w:val="20"/>
        </w:rPr>
        <w:t>(AC 49 spec)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Penghapusan mencatat </w:t>
      </w:r>
      <w:r>
        <w:rPr>
          <w:rFonts w:ascii="Calibri" w:hAnsi="Calibri" w:eastAsia="Calibri"/>
          <w:b/>
          <w:sz w:val="20"/>
        </w:rPr>
        <w:t>jejak audit</w:t>
      </w:r>
      <w:r>
        <w:rPr>
          <w:rFonts w:ascii="Calibri" w:hAnsi="Calibri" w:eastAsia="Calibri"/>
          <w:sz w:val="20"/>
        </w:rPr>
        <w:t xml:space="preserve">  -  siapa, kapan, dan berapa baris tiap jenis.</w:t>
      </w:r>
    </w:p>
    <w:p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ADR-U-0007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Penghapusan yang gagal menghasilkan kegagalan </w:t>
      </w:r>
      <w:r>
        <w:rPr>
          <w:rFonts w:ascii="Calibri" w:hAnsi="Calibri" w:eastAsia="Calibri"/>
          <w:b/>
          <w:sz w:val="20"/>
        </w:rPr>
        <w:t>terang-terangan</w:t>
      </w:r>
      <w:r>
        <w:rPr>
          <w:rFonts w:ascii="Calibri" w:hAnsi="Calibri" w:eastAsia="Calibri"/>
          <w:sz w:val="20"/>
        </w:rPr>
        <w:t>, bukan sebagian terhapus</w:t>
      </w:r>
    </w:p>
    <w:p>
      <w:r>
        <w:rPr>
          <w:rFonts w:ascii="Calibri" w:hAnsi="Calibri" w:eastAsia="Calibri"/>
          <w:sz w:val="20"/>
        </w:rPr>
        <w:t xml:space="preserve">diam-diam. </w:t>
      </w:r>
      <w:r>
        <w:rPr>
          <w:rFonts w:ascii="Calibri" w:hAnsi="Calibri" w:eastAsia="Calibri"/>
          <w:i/>
          <w:sz w:val="20"/>
        </w:rPr>
        <w:t>(</w:t>
      </w:r>
      <w:r>
        <w:rPr>
          <w:rFonts w:ascii="Calibri" w:hAnsi="Calibri" w:eastAsia="Calibri"/>
          <w:i/>
          <w:sz w:val="20"/>
        </w:rPr>
        <w:t>ADR-U-0015</w:t>
      </w:r>
      <w:r>
        <w:rPr>
          <w:rFonts w:ascii="Calibri" w:hAnsi="Calibri" w:eastAsia="Calibri"/>
          <w:i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Menghapus klaim </w:t>
      </w:r>
      <w:r>
        <w:rPr>
          <w:rFonts w:ascii="Calibri" w:hAnsi="Calibri" w:eastAsia="Calibri"/>
          <w:b/>
          <w:sz w:val="20"/>
        </w:rPr>
        <w:t>tidak menyentuh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M_LIFE_PREMIUM_DETAIL</w:t>
      </w:r>
      <w:r>
        <w:rPr>
          <w:rFonts w:ascii="Calibri" w:hAnsi="Calibri" w:eastAsia="Calibri"/>
          <w:sz w:val="20"/>
        </w:rPr>
        <w:t xml:space="preserve">  -  ia hanya dibaca sebagai sumber</w:t>
      </w:r>
    </w:p>
    <w:p>
      <w:r>
        <w:rPr>
          <w:rFonts w:ascii="Calibri" w:hAnsi="Calibri" w:eastAsia="Calibri"/>
          <w:sz w:val="20"/>
        </w:rPr>
        <w:t>snapshot peserta.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Perlakuan `OS_AKSEPTASI_KLAIM_LIFE` saat klaim dihapus</w:t>
      </w:r>
      <w:r>
        <w:rPr>
          <w:rFonts w:ascii="Calibri" w:hAnsi="Calibri" w:eastAsia="Calibri"/>
          <w:sz w:val="20"/>
        </w:rPr>
        <w:t xml:space="preserve"> ditetapkan eksplisit. Ia tetap</w:t>
      </w:r>
    </w:p>
    <w:p>
      <w:r>
        <w:rPr>
          <w:rFonts w:ascii="Calibri" w:hAnsi="Calibri" w:eastAsia="Calibri"/>
          <w:sz w:val="20"/>
        </w:rPr>
        <w:t>ditulis</w:t>
      </w:r>
      <w:r>
        <w:rPr>
          <w:rFonts w:ascii="Calibri" w:hAnsi="Calibri" w:eastAsia="Calibri"/>
          <w:b/>
          <w:sz w:val="20"/>
        </w:rPr>
        <w:t xml:space="preserve"> saat klaim disimpan (koreksi 2026-09-16, AC 32 spec), sehingga menghapus klaim menimbulkan pertanyaan: barisnya ikut dihapus, atau ditinggal karena hilir sudah membacanya? `[terbuka]`  -  </w:t>
      </w:r>
      <w:r>
        <w:rPr>
          <w:rFonts w:ascii="Calibri" w:hAnsi="Calibri" w:eastAsia="Calibri"/>
          <w:sz w:val="20"/>
        </w:rPr>
        <w:t>keputusan work owner</w:t>
      </w:r>
      <w:r>
        <w:rPr>
          <w:rFonts w:ascii="Calibri" w:hAnsi="Calibri" w:eastAsia="Calibri"/>
          <w:b/>
          <w:sz w:val="20"/>
        </w:rPr>
        <w:t xml:space="preserve">, </w:t>
      </w:r>
      <w:r>
        <w:rPr>
          <w:rFonts w:ascii="Calibri" w:hAnsi="Calibri" w:eastAsia="Calibri"/>
          <w:sz w:val="20"/>
        </w:rPr>
        <w:t>jangan tebak</w:t>
      </w:r>
      <w:r>
        <w:rPr>
          <w:rFonts w:ascii="Calibri" w:hAnsi="Calibri" w:eastAsia="Calibri"/>
          <w:b/>
          <w:sz w:val="20"/>
        </w:rPr>
        <w:t xml:space="preserve">. Tiket ini </w:t>
      </w:r>
      <w:r>
        <w:rPr>
          <w:rFonts w:ascii="Calibri" w:hAnsi="Calibri" w:eastAsia="Calibri"/>
          <w:sz w:val="20"/>
        </w:rPr>
        <w:t>tidak dinyatakan selesai sebelum jawabannya ada.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Menghapus klaim </w:t>
      </w:r>
      <w:r>
        <w:rPr>
          <w:rFonts w:ascii="Calibri" w:hAnsi="Calibri" w:eastAsia="Calibri"/>
          <w:b/>
          <w:sz w:val="20"/>
        </w:rPr>
        <w:t>tidak menghapus</w:t>
      </w:r>
      <w:r>
        <w:rPr>
          <w:rFonts w:ascii="Calibri" w:hAnsi="Calibri" w:eastAsia="Calibri"/>
          <w:sz w:val="20"/>
        </w:rPr>
        <w:t xml:space="preserve"> peserta di premium list sumbernya  -  yang terhapus hanya</w:t>
      </w:r>
    </w:p>
    <w:p>
      <w:r>
        <w:rPr>
          <w:rFonts w:ascii="Calibri" w:hAnsi="Calibri" w:eastAsia="Calibri"/>
          <w:b/>
          <w:sz w:val="20"/>
        </w:rPr>
        <w:t>snapshot</w:t>
      </w:r>
      <w:r>
        <w:rPr>
          <w:rFonts w:ascii="Calibri" w:hAnsi="Calibri" w:eastAsia="Calibri"/>
          <w:sz w:val="20"/>
        </w:rPr>
        <w:t xml:space="preserve"> milik klaim itu.</w:t>
      </w:r>
    </w:p>
    <w:p>
      <w:pPr>
        <w:pStyle w:val="Heading4"/>
      </w:pPr>
      <w:r>
        <w:rPr>
          <w:color w:val="1F3B63"/>
        </w:rPr>
        <w:t>Blocker</w:t>
      </w:r>
    </w:p>
    <w:p>
      <w:r>
        <w:rPr>
          <w:rFonts w:ascii="Calibri" w:hAnsi="Calibri" w:eastAsia="Calibri"/>
          <w:b/>
          <w:sz w:val="20"/>
        </w:rPr>
        <w:t>Tidak ada pemblokir.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onsolas" w:hAnsi="Consolas" w:eastAsia="Consolas"/>
          <w:color w:val="8B2500"/>
          <w:sz w:val="18"/>
        </w:rPr>
        <w:t>[terbuka  -  Non-Life]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memblokir:</w:t>
      </w:r>
      <w:r>
        <w:rPr>
          <w:rFonts w:ascii="Calibri" w:hAnsi="Calibri" w:eastAsia="Calibri"/>
          <w:sz w:val="20"/>
        </w:rPr>
        <w:t xml:space="preserve"> relasi &amp; cascade formal 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 xml:space="preserve"> ditetapkan saat konteks Non-Life digarap. Untuk Claim Life yang mengikat hanya AC di atas: klaim life dihapus  -&gt;  baris work-nya ikut.</w:t>
      </w:r>
    </w:p>
    <w:p>
      <w:pPr>
        <w:pStyle w:val="Heading4"/>
      </w:pPr>
      <w:r>
        <w:rPr>
          <w:color w:val="1F3B63"/>
        </w:rPr>
        <w:t>Catatan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Mengapa kaskade tidak cukup diuji lewat constraint basis data.</w:t>
      </w:r>
      <w:r>
        <w:rPr>
          <w:rFonts w:ascii="Calibri" w:hAnsi="Calibri" w:eastAsia="Calibri"/>
          <w:sz w:val="20"/>
        </w:rPr>
        <w:t xml:space="preserve"> Tiket 14 memasang </w:t>
      </w:r>
      <w:r>
        <w:rPr>
          <w:rFonts w:ascii="Consolas" w:hAnsi="Consolas" w:eastAsia="Consolas"/>
          <w:color w:val="8B2500"/>
          <w:sz w:val="18"/>
        </w:rPr>
        <w:t>ON DELETE CASCADE</w:t>
      </w:r>
      <w:r>
        <w:rPr>
          <w:rFonts w:ascii="Calibri" w:hAnsi="Calibri" w:eastAsia="Calibri"/>
          <w:sz w:val="20"/>
        </w:rPr>
        <w:t xml:space="preserve">; itu menjamin </w:t>
      </w:r>
      <w:r>
        <w:rPr>
          <w:rFonts w:ascii="Calibri" w:hAnsi="Calibri" w:eastAsia="Calibri"/>
          <w:i/>
          <w:sz w:val="20"/>
        </w:rPr>
        <w:t>baris</w:t>
      </w:r>
      <w:r>
        <w:rPr>
          <w:rFonts w:ascii="Calibri" w:hAnsi="Calibri" w:eastAsia="Calibri"/>
          <w:sz w:val="20"/>
        </w:rPr>
        <w:t xml:space="preserve"> hilang, bukan bahwa </w:t>
      </w:r>
      <w:r>
        <w:rPr>
          <w:rFonts w:ascii="Calibri" w:hAnsi="Calibri" w:eastAsia="Calibri"/>
          <w:b/>
          <w:sz w:val="20"/>
        </w:rPr>
        <w:t>angka di popup benar</w:t>
      </w:r>
      <w:r>
        <w:rPr>
          <w:rFonts w:ascii="Calibri" w:hAnsi="Calibri" w:eastAsia="Calibri"/>
          <w:sz w:val="20"/>
        </w:rPr>
        <w:t xml:space="preserve"> dan bahwa </w:t>
      </w:r>
      <w:r>
        <w:rPr>
          <w:rFonts w:ascii="Calibri" w:hAnsi="Calibri" w:eastAsia="Calibri"/>
          <w:b/>
          <w:sz w:val="20"/>
        </w:rPr>
        <w:t>Batal benar-benar membatalkan</w:t>
      </w:r>
      <w:r>
        <w:rPr>
          <w:rFonts w:ascii="Calibri" w:hAnsi="Calibri" w:eastAsia="Calibri"/>
          <w:sz w:val="20"/>
        </w:rPr>
        <w:t>. Keduanya perilaku layanan dan layar  -  dan keduanya tempat bug biasanya muncul.</w:t>
      </w:r>
    </w:p>
    <w:p>
      <w:r>
        <w:rPr>
          <w:rFonts w:ascii="Calibri" w:hAnsi="Calibri" w:eastAsia="Calibri"/>
          <w:sz w:val="20"/>
        </w:rPr>
        <w:t xml:space="preserve">[~]  </w:t>
      </w:r>
      <w:r>
        <w:rPr>
          <w:rFonts w:ascii="Calibri" w:hAnsi="Calibri" w:eastAsia="Calibri"/>
          <w:b/>
          <w:sz w:val="20"/>
        </w:rPr>
        <w:t>Pola yang diikuti.</w:t>
      </w:r>
      <w:r>
        <w:rPr>
          <w:rFonts w:ascii="Calibri" w:hAnsi="Calibri" w:eastAsia="Calibri"/>
          <w:sz w:val="20"/>
        </w:rPr>
        <w:t xml:space="preserve"> Kaskade + popup konfirmasi sudah ditetapkan di Master Contract Retro Life (tiket 09) dan Treaty Contract Out (tiket 10). Bedanya di sini: </w:t>
      </w:r>
      <w:r>
        <w:rPr>
          <w:rFonts w:ascii="Calibri" w:hAnsi="Calibri" w:eastAsia="Calibri"/>
          <w:b/>
          <w:sz w:val="20"/>
        </w:rPr>
        <w:t>tiga tingkat</w:t>
      </w:r>
      <w:r>
        <w:rPr>
          <w:rFonts w:ascii="Calibri" w:hAnsi="Calibri" w:eastAsia="Calibri"/>
          <w:sz w:val="20"/>
        </w:rPr>
        <w:t xml:space="preserve">, dan ada </w:t>
      </w:r>
      <w:r>
        <w:rPr>
          <w:rFonts w:ascii="Calibri" w:hAnsi="Calibri" w:eastAsia="Calibri"/>
          <w:b/>
          <w:sz w:val="20"/>
        </w:rPr>
        <w:t>satu tabel di luar pohon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T_WORK_CLAIM</w:t>
      </w:r>
      <w:r>
        <w:rPr>
          <w:rFonts w:ascii="Calibri" w:hAnsi="Calibri" w:eastAsia="Calibri"/>
          <w:sz w:val="20"/>
        </w:rPr>
        <w:t>) yang ikut.</w:t>
      </w:r>
    </w:p>
    <w:p>
      <w:pPr>
        <w:pStyle w:val="Heading4"/>
      </w:pPr>
      <w:r>
        <w:rPr>
          <w:color w:val="1F3B63"/>
        </w:rPr>
        <w:t>Seam &amp; perintah verifikasi</w:t>
      </w:r>
    </w:p>
    <w:p>
      <w:r>
        <w:rPr>
          <w:rFonts w:ascii="Calibri" w:hAnsi="Calibri" w:eastAsia="Calibri"/>
          <w:b/>
          <w:sz w:val="20"/>
        </w:rPr>
        <w:t>Seam: API HTTP Claim  -  Life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skema uji Oracle nyata</w:t>
      </w:r>
      <w:r>
        <w:rPr>
          <w:rFonts w:ascii="Calibri" w:hAnsi="Calibri" w:eastAsia="Calibri"/>
          <w:sz w:val="20"/>
        </w:rPr>
        <w:t xml:space="preserve">  -  kaskade tiga tingkat dan keutuhan setelah Batal </w:t>
      </w:r>
      <w:r>
        <w:rPr>
          <w:rFonts w:ascii="Calibri" w:hAnsi="Calibri" w:eastAsia="Calibri"/>
          <w:b/>
          <w:sz w:val="20"/>
        </w:rPr>
        <w:t>hanya berperilaku benar pada basis data sungguhan</w:t>
      </w:r>
      <w:r>
        <w:rPr>
          <w:rFonts w:ascii="Calibri" w:hAnsi="Calibri" w:eastAsia="Calibri"/>
          <w:sz w:val="20"/>
        </w:rPr>
        <w:t>; memalsukannya berarti tidak menguji apa pun yang penting.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go test ./internal/...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cd frontend &amp;&amp; npm test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make check</w:t>
      </w:r>
    </w:p>
    <w:p/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Tiket - Claim Life</dc:title>
  <dc:subject/>
  <dc:creator>Tim Migrasi Nusantara 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