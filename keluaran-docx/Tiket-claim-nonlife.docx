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Tiket - Klaim Non-Jiwa</w:t>
      </w:r>
    </w:p>
    <w:p>
      <w:pPr>
        <w:jc w:val="center"/>
      </w:pPr>
      <w:r>
        <w:rPr>
          <w:rFonts w:ascii="Calibri" w:hAnsi="Calibri" w:eastAsia="Calibri"/>
          <w:i/>
          <w:color w:val="556070"/>
          <w:sz w:val="22"/>
        </w:rPr>
        <w:t>Migrasi Pega ke Go + React - Nusantara Re</w:t>
      </w:r>
    </w:p>
    <w:p>
      <w:pPr>
        <w:pStyle w:val="Heading1"/>
      </w:pPr>
      <w:r>
        <w:t>Daftar Isi</w:t>
      </w:r>
    </w:p>
    <w:p>
      <w:fldSimple w:instr="TOC \o &quot;1-2&quot; \h \z \u">
        <w:r>
          <w:t>Klik kanan lalu Update Field untuk memunculkan daftar isi.</w:t>
        </w:r>
      </w:fldSimple>
    </w:p>
    <w:p>
      <w:r>
        <w:br w:type="page"/>
      </w:r>
    </w:p>
    <w:p>
      <w:pPr>
        <w:pStyle w:val="Heading1"/>
      </w:pPr>
      <w:r>
        <w:rPr>
          <w:color w:val="1F3B63"/>
        </w:rPr>
        <w:t>Tiket - Klaim Non-Jiwa</w:t>
      </w:r>
    </w:p>
    <w:p>
      <w:pPr>
        <w:ind w:left="504"/>
        <w:pBdr>
          <w:left w:val="single" w:sz="18" w:space="8" w:color="9DB5D6"/>
        </w:pBdr>
      </w:pPr>
      <w:r>
        <w:rPr>
          <w:rFonts w:ascii="Calibri" w:hAnsi="Calibri" w:eastAsia="Calibri"/>
          <w:sz w:val="19"/>
        </w:rPr>
        <w:t xml:space="preserve">Dokumen ini memuat </w:t>
      </w:r>
      <w:r>
        <w:rPr>
          <w:rFonts w:ascii="Calibri" w:hAnsi="Calibri" w:eastAsia="Calibri"/>
          <w:b/>
          <w:sz w:val="19"/>
        </w:rPr>
        <w:t>badan tiket lengkap</w:t>
      </w:r>
      <w:r>
        <w:rPr>
          <w:rFonts w:ascii="Calibri" w:hAnsi="Calibri" w:eastAsia="Calibri"/>
          <w:sz w:val="19"/>
        </w:rPr>
        <w:t>, disusun per modul lalu per nomor. Disusun 25 September 2026 dari berkas tiket proyek migrasi Nusantara Re.</w:t>
      </w:r>
    </w:p>
    <w:p>
      <w:pPr>
        <w:pStyle w:val="Heading2"/>
      </w:pPr>
      <w:r>
        <w:rPr>
          <w:color w:val="1F3B63"/>
        </w:rPr>
        <w:t>Matriks status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851"/>
            <w:shd w:val="clear" w:fill="E8EEF7"/>
          </w:tcPr>
          <w:p>
            <w:r>
              <w:rPr>
                <w:b/>
              </w:rPr>
            </w:r>
            <w:r>
              <w:rPr>
                <w:rFonts w:ascii="Calibri" w:hAnsi="Calibri" w:eastAsia="Calibri"/>
                <w:b/>
                <w:sz w:val="18"/>
              </w:rPr>
              <w:t>Modul</w:t>
            </w:r>
          </w:p>
        </w:tc>
        <w:tc>
          <w:tcPr>
            <w:tcW w:type="dxa" w:w="1851"/>
            <w:shd w:val="clear" w:fill="E8EEF7"/>
          </w:tcPr>
          <w:p>
            <w:r>
              <w:rPr>
                <w:b/>
              </w:rPr>
            </w:r>
            <w:r>
              <w:rPr>
                <w:rFonts w:ascii="Calibri" w:hAnsi="Calibri" w:eastAsia="Calibri"/>
                <w:b/>
                <w:sz w:val="18"/>
              </w:rPr>
              <w:t>Tiket</w:t>
            </w:r>
          </w:p>
        </w:tc>
        <w:tc>
          <w:tcPr>
            <w:tcW w:type="dxa" w:w="1851"/>
            <w:shd w:val="clear" w:fill="E8EEF7"/>
          </w:tcPr>
          <w:p>
            <w:r>
              <w:rPr>
                <w:b/>
              </w:rPr>
            </w:r>
            <w:r>
              <w:rPr>
                <w:rFonts w:ascii="Calibri" w:hAnsi="Calibri" w:eastAsia="Calibri"/>
                <w:b/>
                <w:sz w:val="18"/>
              </w:rPr>
              <w:t>Siap</w:t>
            </w:r>
          </w:p>
        </w:tc>
        <w:tc>
          <w:tcPr>
            <w:tcW w:type="dxa" w:w="1851"/>
            <w:shd w:val="clear" w:fill="E8EEF7"/>
          </w:tcPr>
          <w:p>
            <w:r>
              <w:rPr>
                <w:b/>
              </w:rPr>
            </w:r>
            <w:r>
              <w:rPr>
                <w:rFonts w:ascii="Calibri" w:hAnsi="Calibri" w:eastAsia="Calibri"/>
                <w:b/>
                <w:sz w:val="18"/>
              </w:rPr>
              <w:t>Tertahan</w:t>
            </w:r>
          </w:p>
        </w:tc>
        <w:tc>
          <w:tcPr>
            <w:tcW w:type="dxa" w:w="1851"/>
            <w:shd w:val="clear" w:fill="E8EEF7"/>
          </w:tcPr>
          <w:p>
            <w:r>
              <w:rPr>
                <w:b/>
              </w:rPr>
            </w:r>
            <w:r>
              <w:rPr>
                <w:rFonts w:ascii="Calibri" w:hAnsi="Calibri" w:eastAsia="Calibri"/>
                <w:b/>
                <w:sz w:val="18"/>
              </w:rPr>
              <w:t>needs-info</w:t>
            </w:r>
          </w:p>
        </w:tc>
        <w:tc>
          <w:tcPr>
            <w:tcW w:type="dxa" w:w="1851"/>
            <w:shd w:val="clear" w:fill="E8EEF7"/>
          </w:tcPr>
          <w:p>
            <w:r>
              <w:rPr>
                <w:b/>
              </w:rPr>
            </w:r>
            <w:r>
              <w:rPr>
                <w:rFonts w:ascii="Calibri" w:hAnsi="Calibri" w:eastAsia="Calibri"/>
                <w:b/>
                <w:sz w:val="18"/>
              </w:rPr>
              <w:t>wontfix</w:t>
            </w:r>
          </w:p>
        </w:tc>
        <w:tc>
          <w:tcPr>
            <w:tcW w:type="dxa" w:w="1851"/>
            <w:shd w:val="clear" w:fill="E8EEF7"/>
          </w:tcPr>
          <w:p>
            <w:r>
              <w:rPr>
                <w:b/>
              </w:rPr>
            </w:r>
            <w:r>
              <w:rPr>
                <w:rFonts w:ascii="Calibri" w:hAnsi="Calibri" w:eastAsia="Calibri"/>
                <w:b/>
                <w:sz w:val="18"/>
              </w:rPr>
              <w:t>Lain</w:t>
            </w:r>
          </w:p>
        </w:tc>
      </w:tr>
      <w:tr>
        <w:tc>
          <w:tcPr>
            <w:tcW w:type="dxa" w:w="1851"/>
          </w:tcPr>
          <w:p>
            <w:r/>
            <w:r>
              <w:rPr>
                <w:rFonts w:ascii="Calibri" w:hAnsi="Calibri" w:eastAsia="Calibri"/>
                <w:sz w:val="18"/>
              </w:rPr>
              <w:t>Claim Fac In</w:t>
            </w:r>
          </w:p>
        </w:tc>
        <w:tc>
          <w:tcPr>
            <w:tcW w:type="dxa" w:w="1851"/>
          </w:tcPr>
          <w:p>
            <w:r/>
            <w:r>
              <w:rPr>
                <w:rFonts w:ascii="Calibri" w:hAnsi="Calibri" w:eastAsia="Calibri"/>
                <w:b/>
                <w:sz w:val="18"/>
              </w:rPr>
              <w:t>15</w:t>
            </w:r>
          </w:p>
        </w:tc>
        <w:tc>
          <w:tcPr>
            <w:tcW w:type="dxa" w:w="1851"/>
          </w:tcPr>
          <w:p>
            <w:r/>
            <w:r>
              <w:rPr>
                <w:rFonts w:ascii="Calibri" w:hAnsi="Calibri" w:eastAsia="Calibri"/>
                <w:sz w:val="18"/>
              </w:rPr>
              <w:t>14</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1</w:t>
            </w:r>
          </w:p>
        </w:tc>
      </w:tr>
      <w:tr>
        <w:tc>
          <w:tcPr>
            <w:tcW w:type="dxa" w:w="1851"/>
          </w:tcPr>
          <w:p>
            <w:r/>
            <w:r>
              <w:rPr>
                <w:rFonts w:ascii="Calibri" w:hAnsi="Calibri" w:eastAsia="Calibri"/>
                <w:sz w:val="18"/>
              </w:rPr>
              <w:t>Claim Prop</w:t>
            </w:r>
          </w:p>
        </w:tc>
        <w:tc>
          <w:tcPr>
            <w:tcW w:type="dxa" w:w="1851"/>
          </w:tcPr>
          <w:p>
            <w:r/>
            <w:r>
              <w:rPr>
                <w:rFonts w:ascii="Calibri" w:hAnsi="Calibri" w:eastAsia="Calibri"/>
                <w:b/>
                <w:sz w:val="18"/>
              </w:rPr>
              <w:t>15</w:t>
            </w:r>
          </w:p>
        </w:tc>
        <w:tc>
          <w:tcPr>
            <w:tcW w:type="dxa" w:w="1851"/>
          </w:tcPr>
          <w:p>
            <w:r/>
            <w:r>
              <w:rPr>
                <w:rFonts w:ascii="Calibri" w:hAnsi="Calibri" w:eastAsia="Calibri"/>
                <w:sz w:val="18"/>
              </w:rPr>
              <w:t>15</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r>
      <w:tr>
        <w:tc>
          <w:tcPr>
            <w:tcW w:type="dxa" w:w="1851"/>
          </w:tcPr>
          <w:p>
            <w:r/>
            <w:r>
              <w:rPr>
                <w:rFonts w:ascii="Calibri" w:hAnsi="Calibri" w:eastAsia="Calibri"/>
                <w:sz w:val="18"/>
              </w:rPr>
              <w:t>Claim Non Prop</w:t>
            </w:r>
          </w:p>
        </w:tc>
        <w:tc>
          <w:tcPr>
            <w:tcW w:type="dxa" w:w="1851"/>
          </w:tcPr>
          <w:p>
            <w:r/>
            <w:r>
              <w:rPr>
                <w:rFonts w:ascii="Calibri" w:hAnsi="Calibri" w:eastAsia="Calibri"/>
                <w:b/>
                <w:sz w:val="18"/>
              </w:rPr>
              <w:t>38</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0</w:t>
            </w:r>
          </w:p>
        </w:tc>
        <w:tc>
          <w:tcPr>
            <w:tcW w:type="dxa" w:w="1851"/>
          </w:tcPr>
          <w:p>
            <w:r/>
            <w:r>
              <w:rPr>
                <w:rFonts w:ascii="Calibri" w:hAnsi="Calibri" w:eastAsia="Calibri"/>
                <w:sz w:val="18"/>
              </w:rPr>
              <w:t>38</w:t>
            </w:r>
          </w:p>
        </w:tc>
      </w:tr>
      <w:tr>
        <w:tc>
          <w:tcPr>
            <w:tcW w:type="dxa" w:w="1851"/>
          </w:tcPr>
          <w:p>
            <w:r/>
            <w:r>
              <w:rPr>
                <w:rFonts w:ascii="Calibri" w:hAnsi="Calibri" w:eastAsia="Calibri"/>
                <w:b/>
                <w:sz w:val="18"/>
              </w:rPr>
              <w:t>Jumlah</w:t>
            </w:r>
          </w:p>
        </w:tc>
        <w:tc>
          <w:tcPr>
            <w:tcW w:type="dxa" w:w="1851"/>
          </w:tcPr>
          <w:p>
            <w:r/>
            <w:r>
              <w:rPr>
                <w:rFonts w:ascii="Calibri" w:hAnsi="Calibri" w:eastAsia="Calibri"/>
                <w:b/>
                <w:sz w:val="18"/>
              </w:rPr>
              <w:t>68</w:t>
            </w:r>
          </w:p>
        </w:tc>
        <w:tc>
          <w:tcPr>
            <w:tcW w:type="dxa" w:w="1851"/>
          </w:tcPr>
          <w:p>
            <w:r/>
            <w:r>
              <w:rPr>
                <w:rFonts w:ascii="Calibri" w:hAnsi="Calibri" w:eastAsia="Calibri"/>
                <w:b/>
                <w:sz w:val="18"/>
              </w:rPr>
              <w:t>29</w:t>
            </w:r>
          </w:p>
        </w:tc>
        <w:tc>
          <w:tcPr>
            <w:tcW w:type="dxa" w:w="1851"/>
          </w:tcPr>
          <w:p>
            <w:r/>
            <w:r>
              <w:rPr>
                <w:rFonts w:ascii="Calibri" w:hAnsi="Calibri" w:eastAsia="Calibri"/>
                <w:b/>
                <w:sz w:val="18"/>
              </w:rPr>
              <w:t>0</w:t>
            </w:r>
          </w:p>
        </w:tc>
        <w:tc>
          <w:tcPr>
            <w:tcW w:type="dxa" w:w="1851"/>
          </w:tcPr>
          <w:p>
            <w:r/>
            <w:r>
              <w:rPr>
                <w:rFonts w:ascii="Calibri" w:hAnsi="Calibri" w:eastAsia="Calibri"/>
                <w:b/>
                <w:sz w:val="18"/>
              </w:rPr>
              <w:t>0</w:t>
            </w:r>
          </w:p>
        </w:tc>
        <w:tc>
          <w:tcPr>
            <w:tcW w:type="dxa" w:w="1851"/>
          </w:tcPr>
          <w:p>
            <w:r/>
            <w:r>
              <w:rPr>
                <w:rFonts w:ascii="Calibri" w:hAnsi="Calibri" w:eastAsia="Calibri"/>
                <w:b/>
                <w:sz w:val="18"/>
              </w:rPr>
              <w:t>0</w:t>
            </w:r>
          </w:p>
        </w:tc>
        <w:tc>
          <w:tcPr>
            <w:tcW w:type="dxa" w:w="1851"/>
          </w:tcPr>
          <w:p>
            <w:r/>
            <w:r>
              <w:rPr>
                <w:rFonts w:ascii="Calibri" w:hAnsi="Calibri" w:eastAsia="Calibri"/>
                <w:b/>
                <w:sz w:val="18"/>
              </w:rPr>
              <w:t>39</w:t>
            </w:r>
          </w:p>
        </w:tc>
      </w:tr>
    </w:tbl>
    <w:p/>
    <w:p>
      <w:pPr>
        <w:pBdr>
          <w:bottom w:val="single" w:sz="6" w:space="1" w:color="BFBFBF"/>
        </w:pBdr>
      </w:pPr>
    </w:p>
    <w:p>
      <w:pPr>
        <w:pStyle w:val="Heading1"/>
      </w:pPr>
      <w:r>
        <w:rPr>
          <w:color w:val="1F3B63"/>
        </w:rPr>
        <w:t>Claim Fac In</w:t>
      </w:r>
    </w:p>
    <w:p>
      <w:r>
        <w:rPr>
          <w:rFonts w:ascii="Calibri" w:hAnsi="Calibri" w:eastAsia="Calibri"/>
          <w:sz w:val="20"/>
        </w:rPr>
        <w:t xml:space="preserve">Jumlah tiket: </w:t>
      </w:r>
      <w:r>
        <w:rPr>
          <w:rFonts w:ascii="Calibri" w:hAnsi="Calibri" w:eastAsia="Calibri"/>
          <w:b/>
          <w:sz w:val="20"/>
        </w:rPr>
        <w:t>15</w:t>
      </w:r>
    </w:p>
    <w:p>
      <w:pPr>
        <w:pStyle w:val="Heading2"/>
      </w:pPr>
      <w:r>
        <w:rPr>
          <w:color w:val="1F3B63"/>
        </w:rPr>
        <w:t>Claim Fac In - 01 - Registrasi klaim, pengikatan polis, dan daur hidup kasus</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w:t>
      </w:r>
      <w:r>
        <w:rPr>
          <w:rFonts w:ascii="Calibri" w:hAnsi="Calibri" w:eastAsia="Calibri"/>
          <w:b/>
          <w:sz w:val="20"/>
        </w:rPr>
        <w:t>Menutup:</w:t>
      </w:r>
      <w:r>
        <w:rPr>
          <w:rFonts w:ascii="Calibri" w:hAnsi="Calibri" w:eastAsia="Calibri"/>
          <w:sz w:val="20"/>
        </w:rPr>
        <w:t xml:space="preserve"> AC 4  .  5  .  6  .  7  .  8  .  9  .  10  .  11  .  12 </w:t>
      </w:r>
      <w:r>
        <w:rPr>
          <w:rFonts w:ascii="Calibri" w:hAnsi="Calibri" w:eastAsia="Calibri"/>
          <w:i/>
          <w:sz w:val="20"/>
        </w:rPr>
        <w:t>(9 AC)</w:t>
      </w:r>
      <w:r>
        <w:rPr>
          <w:rFonts w:ascii="Calibri" w:hAnsi="Calibri" w:eastAsia="Calibri"/>
          <w:sz w:val="20"/>
        </w:rPr>
        <w:t xml:space="preserve">  -  US 1-5</w:t>
      </w:r>
    </w:p>
    <w:p>
      <w:pPr>
        <w:pStyle w:val="Heading4"/>
      </w:pPr>
      <w:r>
        <w:rPr>
          <w:color w:val="1F3B63"/>
        </w:rPr>
        <w:t>Hasil &amp; nilai pengguna</w:t>
      </w:r>
    </w:p>
    <w:p>
      <w:r>
        <w:rPr>
          <w:rFonts w:ascii="Calibri" w:hAnsi="Calibri" w:eastAsia="Calibri"/>
          <w:sz w:val="20"/>
        </w:rPr>
        <w:t xml:space="preserve">Hari ini Sebuah klaim fakultatif masuk </w:t>
      </w:r>
      <w:r>
        <w:rPr>
          <w:rFonts w:ascii="Calibri" w:hAnsi="Calibri" w:eastAsia="Calibri"/>
          <w:b/>
          <w:sz w:val="20"/>
        </w:rPr>
        <w:t>belum bisa dibuat</w:t>
      </w:r>
      <w:r>
        <w:rPr>
          <w:rFonts w:ascii="Calibri" w:hAnsi="Calibri" w:eastAsia="Calibri"/>
          <w:sz w:val="20"/>
        </w:rPr>
        <w:t>. Tahapan yang boleh dilaluinya juga belum ditetapkan, sehingga tidak ada yang mencegah kasus melompat ke tahap yang tidak sah.</w:t>
      </w:r>
    </w:p>
    <w:p>
      <w:r>
        <w:rPr>
          <w:rFonts w:ascii="Calibri" w:hAnsi="Calibri" w:eastAsia="Calibri"/>
          <w:sz w:val="20"/>
        </w:rPr>
        <w:t xml:space="preserve">Sesudah tiket ini, Penilai dapat </w:t>
      </w:r>
      <w:r>
        <w:rPr>
          <w:rFonts w:ascii="Calibri" w:hAnsi="Calibri" w:eastAsia="Calibri"/>
          <w:b/>
          <w:sz w:val="20"/>
        </w:rPr>
        <w:t>mendaftarkan klaim</w:t>
      </w:r>
      <w:r>
        <w:rPr>
          <w:rFonts w:ascii="Calibri" w:hAnsi="Calibri" w:eastAsia="Calibri"/>
          <w:sz w:val="20"/>
        </w:rPr>
        <w:t xml:space="preserve">, mengikatnya ke polis yang benar, dan melihat kasus berjalan melalui </w:t>
      </w:r>
      <w:r>
        <w:rPr>
          <w:rFonts w:ascii="Calibri" w:hAnsi="Calibri" w:eastAsia="Calibri"/>
          <w:b/>
          <w:sz w:val="20"/>
        </w:rPr>
        <w:t>tahapan yang ditetapkan satu berkas alur</w:t>
      </w:r>
      <w:r>
        <w:rPr>
          <w:rFonts w:ascii="Calibri" w:hAnsi="Calibri" w:eastAsia="Calibri"/>
          <w:sz w:val="20"/>
        </w:rPr>
        <w:t xml:space="preserve">  -  [!]  tahap di luar itu tidak dibuat.</w:t>
      </w:r>
    </w:p>
    <w:p>
      <w:pPr>
        <w:pStyle w:val="Heading4"/>
      </w:pPr>
      <w:r>
        <w:rPr>
          <w:color w:val="1F3B63"/>
        </w:rPr>
        <w:t>Area codebase</w:t>
      </w:r>
    </w:p>
    <w:p>
      <w:pPr>
        <w:pStyle w:val="ListBullet"/>
      </w:pPr>
      <w:r>
        <w:rPr>
          <w:rFonts w:ascii="Calibri" w:hAnsi="Calibri" w:eastAsia="Calibri"/>
          <w:sz w:val="20"/>
        </w:rPr>
        <w:t>Lapisan layanan klaim: pembuatan kasus dan pengikatan polis</w:t>
      </w:r>
    </w:p>
    <w:p>
      <w:pPr>
        <w:pStyle w:val="ListBullet"/>
      </w:pPr>
      <w:r>
        <w:rPr>
          <w:rFonts w:ascii="Calibri" w:hAnsi="Calibri" w:eastAsia="Calibri"/>
          <w:sz w:val="20"/>
        </w:rPr>
        <w:t>Mesin tahapan kasus  -  daftar tahap tertutup</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Tahapan kasus</w:t>
            </w:r>
          </w:p>
        </w:tc>
        <w:tc>
          <w:tcPr>
            <w:tcW w:type="dxa" w:w="6480"/>
          </w:tcPr>
          <w:p>
            <w:r/>
            <w:r>
              <w:rPr>
                <w:rFonts w:ascii="Calibri" w:hAnsi="Calibri" w:eastAsia="Calibri"/>
                <w:sz w:val="18"/>
              </w:rPr>
              <w:t>satu berkas alur; tahap di luarnya tidak dibuat</w:t>
            </w:r>
          </w:p>
        </w:tc>
      </w:tr>
      <w:tr>
        <w:tc>
          <w:tcPr>
            <w:tcW w:type="dxa" w:w="6480"/>
          </w:tcPr>
          <w:p>
            <w:r/>
            <w:r>
              <w:rPr>
                <w:rFonts w:ascii="Calibri" w:hAnsi="Calibri" w:eastAsia="Calibri"/>
                <w:sz w:val="18"/>
              </w:rPr>
              <w:t>Pengikatan polis</w:t>
            </w:r>
          </w:p>
        </w:tc>
        <w:tc>
          <w:tcPr>
            <w:tcW w:type="dxa" w:w="6480"/>
          </w:tcPr>
          <w:p>
            <w:r/>
            <w:r>
              <w:rPr>
                <w:rFonts w:ascii="Calibri" w:hAnsi="Calibri" w:eastAsia="Calibri"/>
                <w:sz w:val="18"/>
              </w:rPr>
              <w:t>pembacaan data polis dan kutipan dari modul penawaran</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ADR-U-0014</w:t>
      </w:r>
      <w:r>
        <w:rPr>
          <w:rFonts w:ascii="Calibri" w:hAnsi="Calibri" w:eastAsia="Calibri"/>
          <w:sz w:val="20"/>
        </w:rPr>
        <w:t xml:space="preserve">  -  belum menyentuh tiket ini; wewenang di tiket 08</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4</w:t>
      </w:r>
      <w:r>
        <w:rPr>
          <w:rFonts w:ascii="Calibri" w:hAnsi="Calibri" w:eastAsia="Calibri"/>
          <w:sz w:val="20"/>
        </w:rPr>
        <w:t xml:space="preserve">  -  perilaku yang ditiru adalah perilaku </w:t>
      </w:r>
      <w:r>
        <w:rPr>
          <w:rFonts w:ascii="Calibri" w:hAnsi="Calibri" w:eastAsia="Calibri"/>
          <w:b/>
          <w:sz w:val="20"/>
        </w:rPr>
        <w:t>salinan PRODUKSI</w:t>
      </w:r>
      <w:r>
        <w:rPr>
          <w:rFonts w:ascii="Calibri" w:hAnsi="Calibri" w:eastAsia="Calibri"/>
          <w:sz w:val="20"/>
        </w:rPr>
        <w:t xml:space="preserve">; membandingkan terhadap salinan pengembangan </w:t>
      </w:r>
      <w:r>
        <w:rPr>
          <w:rFonts w:ascii="Calibri" w:hAnsi="Calibri" w:eastAsia="Calibri"/>
          <w:b/>
          <w:sz w:val="20"/>
        </w:rPr>
        <w:t>gagal</w:t>
      </w:r>
    </w:p>
    <w:p>
      <w:pPr>
        <w:pStyle w:val="ListBullet"/>
      </w:pPr>
      <w:r>
        <w:rPr>
          <w:rFonts w:ascii="Consolas" w:hAnsi="Consolas" w:eastAsia="Consolas"/>
          <w:sz w:val="19"/>
        </w:rPr>
        <w:t xml:space="preserve">[ ] </w:t>
      </w:r>
      <w:r>
        <w:rPr>
          <w:rFonts w:ascii="Calibri" w:hAnsi="Calibri" w:eastAsia="Calibri"/>
          <w:b/>
          <w:sz w:val="20"/>
        </w:rPr>
        <w:t>AC 5  .  6  .  7</w:t>
      </w:r>
      <w:r>
        <w:rPr>
          <w:rFonts w:ascii="Calibri" w:hAnsi="Calibri" w:eastAsia="Calibri"/>
          <w:sz w:val="20"/>
        </w:rPr>
        <w:t xml:space="preserve">  -  tahapan kasus mengikuti berkas alur; tahap tambahan </w:t>
      </w:r>
      <w:r>
        <w:rPr>
          <w:rFonts w:ascii="Calibri" w:hAnsi="Calibri" w:eastAsia="Calibri"/>
          <w:b/>
          <w:sz w:val="20"/>
        </w:rPr>
        <w:t>ditolak</w:t>
      </w:r>
    </w:p>
    <w:p>
      <w:pPr>
        <w:pStyle w:val="ListBullet"/>
      </w:pPr>
      <w:r>
        <w:rPr>
          <w:rFonts w:ascii="Consolas" w:hAnsi="Consolas" w:eastAsia="Consolas"/>
          <w:sz w:val="19"/>
        </w:rPr>
        <w:t xml:space="preserve">[ ] </w:t>
      </w:r>
      <w:r>
        <w:rPr>
          <w:rFonts w:ascii="Calibri" w:hAnsi="Calibri" w:eastAsia="Calibri"/>
          <w:b/>
          <w:sz w:val="20"/>
        </w:rPr>
        <w:t>AC 8-12</w:t>
      </w:r>
      <w:r>
        <w:rPr>
          <w:rFonts w:ascii="Calibri" w:hAnsi="Calibri" w:eastAsia="Calibri"/>
          <w:sz w:val="20"/>
        </w:rPr>
        <w:t xml:space="preserve">  -  registrasi dan pengikatan polis</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w:t>
            </w:r>
          </w:p>
        </w:tc>
        <w:tc>
          <w:tcPr>
            <w:tcW w:type="dxa" w:w="4320"/>
          </w:tcPr>
          <w:p>
            <w:r/>
            <w:r>
              <w:rPr>
                <w:rFonts w:ascii="Calibri" w:hAnsi="Calibri" w:eastAsia="Calibri"/>
                <w:sz w:val="18"/>
              </w:rPr>
              <w:t xml:space="preserve">Kolom tabel data kutipan  -  </w:t>
            </w:r>
            <w:r>
              <w:rPr>
                <w:rFonts w:ascii="Consolas" w:hAnsi="Consolas" w:eastAsia="Consolas"/>
                <w:color w:val="8B2500"/>
                <w:sz w:val="16"/>
              </w:rPr>
              <w:t>[data DBA]</w:t>
            </w:r>
          </w:p>
        </w:tc>
        <w:tc>
          <w:tcPr>
            <w:tcW w:type="dxa" w:w="4320"/>
          </w:tcPr>
          <w:p>
            <w:r/>
            <w:r>
              <w:rPr>
                <w:rFonts w:ascii="Calibri" w:hAnsi="Calibri" w:eastAsia="Calibri"/>
                <w:sz w:val="18"/>
              </w:rPr>
              <w:t>[~]  menahan pengikatan polis yang lengkap</w:t>
            </w:r>
          </w:p>
        </w:tc>
      </w:tr>
    </w:tbl>
    <w:p/>
    <w:p>
      <w:pPr>
        <w:pStyle w:val="Heading4"/>
      </w:pPr>
      <w:r>
        <w:rPr>
          <w:color w:val="1F3B63"/>
        </w:rPr>
        <w:t>Perintah verifikasi</w:t>
      </w:r>
    </w:p>
    <w:p>
      <w:pPr>
        <w:pStyle w:val="ListNumber"/>
      </w:pPr>
      <w:r>
        <w:rPr>
          <w:rFonts w:ascii="Calibri" w:hAnsi="Calibri" w:eastAsia="Calibri"/>
          <w:sz w:val="20"/>
        </w:rPr>
        <w:t>Buat satu klaim, periksa ia terikat ke polis yang benar.</w:t>
      </w:r>
    </w:p>
    <w:p>
      <w:pPr>
        <w:pStyle w:val="ListNumber"/>
      </w:pPr>
      <w:r>
        <w:rPr>
          <w:rFonts w:ascii="Calibri" w:hAnsi="Calibri" w:eastAsia="Calibri"/>
          <w:sz w:val="20"/>
        </w:rPr>
        <w:t xml:space="preserve">Coba pindahkan kasus ke tahap yang </w:t>
      </w:r>
      <w:r>
        <w:rPr>
          <w:rFonts w:ascii="Calibri" w:hAnsi="Calibri" w:eastAsia="Calibri"/>
          <w:b/>
          <w:sz w:val="20"/>
        </w:rPr>
        <w:t>tidak ada</w:t>
      </w:r>
      <w:r>
        <w:rPr>
          <w:rFonts w:ascii="Calibri" w:hAnsi="Calibri" w:eastAsia="Calibri"/>
          <w:sz w:val="20"/>
        </w:rPr>
        <w:t xml:space="preserve"> di berkas alur  -  [!]  </w:t>
      </w:r>
      <w:r>
        <w:rPr>
          <w:rFonts w:ascii="Calibri" w:hAnsi="Calibri" w:eastAsia="Calibri"/>
          <w:b/>
          <w:sz w:val="20"/>
        </w:rPr>
        <w:t>ditolak</w:t>
      </w:r>
      <w:r>
        <w:rPr>
          <w:rFonts w:ascii="Calibri" w:hAnsi="Calibri" w:eastAsia="Calibri"/>
          <w:sz w:val="20"/>
        </w:rPr>
        <w:t>.</w:t>
      </w:r>
    </w:p>
    <w:p>
      <w:pPr>
        <w:pStyle w:val="ListNumber"/>
      </w:pPr>
      <w:r>
        <w:rPr>
          <w:rFonts w:ascii="Calibri" w:hAnsi="Calibri" w:eastAsia="Calibri"/>
          <w:sz w:val="20"/>
        </w:rPr>
        <w:t>Tutup lalu buka kembali kasus  -  [</w:t>
      </w:r>
      <w:r>
        <w:rPr>
          <w:rFonts w:ascii="Calibri" w:hAnsi="Calibri" w:eastAsia="Calibri"/>
          <w:i/>
          <w:sz w:val="20"/>
        </w:rPr>
        <w:t xml:space="preserve">]  tahapnya </w:t>
      </w:r>
      <w:r>
        <w:rPr>
          <w:rFonts w:ascii="Calibri" w:hAnsi="Calibri" w:eastAsia="Calibri"/>
          <w:i/>
          <w:sz w:val="20"/>
        </w:rPr>
        <w:t>tidak mundur</w:t>
      </w:r>
      <w:r>
        <w:rPr>
          <w:rFonts w:ascii="Calibri" w:hAnsi="Calibri" w:eastAsia="Calibri"/>
          <w:sz w:val="20"/>
        </w:rPr>
        <w:t>*.</w:t>
      </w:r>
    </w:p>
    <w:p>
      <w:pPr>
        <w:pStyle w:val="Heading2"/>
      </w:pPr>
      <w:r>
        <w:rPr>
          <w:color w:val="1F3B63"/>
        </w:rPr>
        <w:t>Claim Fac In - 02 - Klasifikasi lini produk  -  13 penggolong hidup, 36 tidak dialihkan</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w:t>
      </w:r>
      <w:r>
        <w:rPr>
          <w:rFonts w:ascii="Calibri" w:hAnsi="Calibri" w:eastAsia="Calibri"/>
          <w:b/>
          <w:sz w:val="20"/>
        </w:rPr>
        <w:t>Menutup:</w:t>
      </w:r>
      <w:r>
        <w:rPr>
          <w:rFonts w:ascii="Calibri" w:hAnsi="Calibri" w:eastAsia="Calibri"/>
          <w:sz w:val="20"/>
        </w:rPr>
        <w:t xml:space="preserve"> AC 13  .  14  .  15  .  16  .  17  .  18 </w:t>
      </w:r>
      <w:r>
        <w:rPr>
          <w:rFonts w:ascii="Calibri" w:hAnsi="Calibri" w:eastAsia="Calibri"/>
          <w:i/>
          <w:sz w:val="20"/>
        </w:rPr>
        <w:t>(6 AC)</w:t>
      </w:r>
      <w:r>
        <w:rPr>
          <w:rFonts w:ascii="Calibri" w:hAnsi="Calibri" w:eastAsia="Calibri"/>
          <w:sz w:val="20"/>
        </w:rPr>
        <w:t xml:space="preserve">  -  US 34-36</w:t>
      </w:r>
    </w:p>
    <w:p>
      <w:pPr>
        <w:pStyle w:val="Heading4"/>
      </w:pPr>
      <w:r>
        <w:rPr>
          <w:color w:val="1F3B63"/>
        </w:rPr>
        <w:t>Hasil &amp; nilai pengguna</w:t>
      </w:r>
    </w:p>
    <w:p>
      <w:r>
        <w:rPr>
          <w:rFonts w:ascii="Calibri" w:hAnsi="Calibri" w:eastAsia="Calibri"/>
          <w:sz w:val="20"/>
        </w:rPr>
        <w:t xml:space="preserve">Hari ini Penggolongan lini usaha </w:t>
      </w:r>
      <w:r>
        <w:rPr>
          <w:rFonts w:ascii="Calibri" w:hAnsi="Calibri" w:eastAsia="Calibri"/>
          <w:b/>
          <w:sz w:val="20"/>
        </w:rPr>
        <w:t>membaca medan data kutipan yang tidak pernah disalin</w:t>
      </w:r>
      <w:r>
        <w:rPr>
          <w:rFonts w:ascii="Calibri" w:hAnsi="Calibri" w:eastAsia="Calibri"/>
          <w:sz w:val="20"/>
        </w:rPr>
        <w:t xml:space="preserve"> ke objek kerja. [!]  </w:t>
      </w:r>
      <w:r>
        <w:rPr>
          <w:rFonts w:ascii="Consolas" w:hAnsi="Consolas" w:eastAsia="Consolas"/>
          <w:color w:val="8B2500"/>
          <w:sz w:val="18"/>
        </w:rPr>
        <w:t>[terverifikasi]</w:t>
      </w:r>
      <w:r>
        <w:rPr>
          <w:rFonts w:ascii="Calibri" w:hAnsi="Calibri" w:eastAsia="Calibri"/>
          <w:sz w:val="20"/>
        </w:rPr>
        <w:t xml:space="preserve"> Akibatnya cabang </w:t>
      </w:r>
      <w:r>
        <w:rPr>
          <w:rFonts w:ascii="Calibri" w:hAnsi="Calibri" w:eastAsia="Calibri"/>
          <w:b/>
          <w:sz w:val="20"/>
        </w:rPr>
        <w:t>MBU</w:t>
      </w:r>
      <w:r>
        <w:rPr>
          <w:rFonts w:ascii="Calibri" w:hAnsi="Calibri" w:eastAsia="Calibri"/>
          <w:sz w:val="20"/>
        </w:rPr>
        <w:t xml:space="preserve"> dan </w:t>
      </w:r>
      <w:r>
        <w:rPr>
          <w:rFonts w:ascii="Calibri" w:hAnsi="Calibri" w:eastAsia="Calibri"/>
          <w:b/>
          <w:sz w:val="20"/>
        </w:rPr>
        <w:t>Travel</w:t>
      </w:r>
      <w:r>
        <w:rPr>
          <w:rFonts w:ascii="Calibri" w:hAnsi="Calibri" w:eastAsia="Calibri"/>
          <w:sz w:val="20"/>
        </w:rPr>
        <w:t xml:space="preserve"> tidak pernah terbit  -  diam-diam, tanpa galat.</w:t>
      </w:r>
    </w:p>
    <w:p>
      <w:r>
        <w:rPr>
          <w:rFonts w:ascii="Calibri" w:hAnsi="Calibri" w:eastAsia="Calibri"/>
          <w:sz w:val="20"/>
        </w:rPr>
        <w:t xml:space="preserve">Sesudah tiket ini, Setiap lini usaha </w:t>
      </w:r>
      <w:r>
        <w:rPr>
          <w:rFonts w:ascii="Calibri" w:hAnsi="Calibri" w:eastAsia="Calibri"/>
          <w:b/>
          <w:sz w:val="20"/>
        </w:rPr>
        <w:t>tergolong benar</w:t>
      </w:r>
      <w:r>
        <w:rPr>
          <w:rFonts w:ascii="Calibri" w:hAnsi="Calibri" w:eastAsia="Calibri"/>
          <w:sz w:val="20"/>
        </w:rPr>
        <w:t>, termasuk MBU dan Travel yang dulu tak pernah terbit. [</w:t>
      </w:r>
      <w:r>
        <w:rPr>
          <w:rFonts w:ascii="Calibri" w:hAnsi="Calibri" w:eastAsia="Calibri"/>
          <w:i/>
          <w:sz w:val="20"/>
        </w:rPr>
        <w:t xml:space="preserve">]  Penggolongan membaca </w:t>
      </w:r>
      <w:r>
        <w:rPr>
          <w:rFonts w:ascii="Calibri" w:hAnsi="Calibri" w:eastAsia="Calibri"/>
          <w:i/>
          <w:sz w:val="20"/>
        </w:rPr>
        <w:t>data kutipan yang lengkap</w:t>
      </w:r>
      <w:r>
        <w:rPr>
          <w:rFonts w:ascii="Calibri" w:hAnsi="Calibri" w:eastAsia="Calibri"/>
          <w:sz w:val="20"/>
        </w:rPr>
        <w:t>*.</w:t>
      </w:r>
    </w:p>
    <w:p>
      <w:pPr>
        <w:pStyle w:val="Heading4"/>
      </w:pPr>
      <w:r>
        <w:rPr>
          <w:color w:val="1F3B63"/>
        </w:rPr>
        <w:t>Area codebase</w:t>
      </w:r>
    </w:p>
    <w:p>
      <w:pPr>
        <w:pStyle w:val="ListBullet"/>
      </w:pPr>
      <w:r>
        <w:rPr>
          <w:rFonts w:ascii="Calibri" w:hAnsi="Calibri" w:eastAsia="Calibri"/>
          <w:sz w:val="20"/>
        </w:rPr>
        <w:t>Lapisan layanan: penggolongan lini usaha</w:t>
      </w:r>
    </w:p>
    <w:p>
      <w:pPr>
        <w:pStyle w:val="ListBullet"/>
      </w:pPr>
      <w:r>
        <w:rPr>
          <w:rFonts w:ascii="Calibri" w:hAnsi="Calibri" w:eastAsia="Calibri"/>
          <w:sz w:val="20"/>
        </w:rPr>
        <w:t>Penyalinan data kutipan dari kasus induk</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Penggolong lini usaha</w:t>
            </w:r>
          </w:p>
        </w:tc>
        <w:tc>
          <w:tcPr>
            <w:tcW w:type="dxa" w:w="6480"/>
          </w:tcPr>
          <w:p>
            <w:r/>
            <w:r>
              <w:rPr>
                <w:rFonts w:ascii="Calibri" w:hAnsi="Calibri" w:eastAsia="Calibri"/>
                <w:sz w:val="18"/>
              </w:rPr>
              <w:t>49 rule penggolong; [</w:t>
            </w:r>
            <w:r>
              <w:rPr>
                <w:rFonts w:ascii="Calibri" w:hAnsi="Calibri" w:eastAsia="Calibri"/>
                <w:i/>
                <w:sz w:val="18"/>
              </w:rPr>
              <w:t xml:space="preserve">]  </w:t>
            </w:r>
            <w:r>
              <w:rPr>
                <w:rFonts w:ascii="Calibri" w:hAnsi="Calibri" w:eastAsia="Calibri"/>
                <w:i/>
                <w:sz w:val="18"/>
              </w:rPr>
              <w:t>13 dipakai hidup</w:t>
            </w:r>
            <w:r>
              <w:rPr>
                <w:rFonts w:ascii="Calibri" w:hAnsi="Calibri" w:eastAsia="Calibri"/>
                <w:i/>
                <w:sz w:val="18"/>
              </w:rPr>
              <w:t xml:space="preserve">, [!]  </w:t>
            </w:r>
            <w:r>
              <w:rPr>
                <w:rFonts w:ascii="Calibri" w:hAnsi="Calibri" w:eastAsia="Calibri"/>
                <w:i/>
                <w:sz w:val="18"/>
              </w:rPr>
              <w:t>36 tidak dipakai sama sekali</w:t>
            </w:r>
            <w:r>
              <w:rPr>
                <w:rFonts w:ascii="Calibri" w:hAnsi="Calibri" w:eastAsia="Calibri"/>
                <w:sz w:val="18"/>
              </w:rPr>
              <w:t>*</w:t>
            </w:r>
          </w:p>
        </w:tc>
      </w:tr>
      <w:tr>
        <w:tc>
          <w:tcPr>
            <w:tcW w:type="dxa" w:w="6480"/>
          </w:tcPr>
          <w:p>
            <w:r/>
            <w:r>
              <w:rPr>
                <w:rFonts w:ascii="Calibri" w:hAnsi="Calibri" w:eastAsia="Calibri"/>
                <w:sz w:val="18"/>
              </w:rPr>
              <w:t>Sumber data kutipan</w:t>
            </w:r>
          </w:p>
        </w:tc>
        <w:tc>
          <w:tcPr>
            <w:tcW w:type="dxa" w:w="6480"/>
          </w:tcPr>
          <w:p>
            <w:r/>
            <w:r>
              <w:rPr>
                <w:rFonts w:ascii="Calibri" w:hAnsi="Calibri" w:eastAsia="Calibri"/>
                <w:sz w:val="18"/>
              </w:rPr>
              <w:t>salinan data kutipan ke objek kerja</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ADR-U-0003</w:t>
      </w:r>
      <w:r>
        <w:rPr>
          <w:rFonts w:ascii="Calibri" w:hAnsi="Calibri" w:eastAsia="Calibri"/>
          <w:sz w:val="20"/>
        </w:rPr>
        <w:t xml:space="preserve">  -  dua kaki dasar klasifikasi</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13-18</w:t>
      </w:r>
      <w:r>
        <w:rPr>
          <w:rFonts w:ascii="Calibri" w:hAnsi="Calibri" w:eastAsia="Calibri"/>
          <w:sz w:val="20"/>
        </w:rPr>
        <w:t xml:space="preserve">  -  klasifikasi lini produk</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w:t>
      </w:r>
      <w:r>
        <w:rPr>
          <w:rFonts w:ascii="Calibri" w:hAnsi="Calibri" w:eastAsia="Calibri"/>
          <w:i/>
          <w:sz w:val="20"/>
        </w:rPr>
        <w:t>13 penggolong</w:t>
      </w:r>
      <w:r>
        <w:rPr>
          <w:rFonts w:ascii="Calibri" w:hAnsi="Calibri" w:eastAsia="Calibri"/>
          <w:i/>
          <w:sz w:val="20"/>
        </w:rPr>
        <w:t xml:space="preserve"> dialihkan; [!]  </w:t>
      </w:r>
      <w:r>
        <w:rPr>
          <w:rFonts w:ascii="Calibri" w:hAnsi="Calibri" w:eastAsia="Calibri"/>
          <w:i/>
          <w:sz w:val="20"/>
        </w:rPr>
        <w:t>36 tidak dibangun</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Cabang </w:t>
      </w:r>
      <w:r>
        <w:rPr>
          <w:rFonts w:ascii="Calibri" w:hAnsi="Calibri" w:eastAsia="Calibri"/>
          <w:i/>
          <w:sz w:val="20"/>
        </w:rPr>
        <w:t>MBU</w:t>
      </w:r>
      <w:r>
        <w:rPr>
          <w:rFonts w:ascii="Calibri" w:hAnsi="Calibri" w:eastAsia="Calibri"/>
          <w:i/>
          <w:sz w:val="20"/>
        </w:rPr>
        <w:t xml:space="preserve"> dan </w:t>
      </w:r>
      <w:r>
        <w:rPr>
          <w:rFonts w:ascii="Calibri" w:hAnsi="Calibri" w:eastAsia="Calibri"/>
          <w:i/>
          <w:sz w:val="20"/>
        </w:rPr>
        <w:t>Travel</w:t>
      </w:r>
      <w:r>
        <w:rPr>
          <w:rFonts w:ascii="Calibri" w:hAnsi="Calibri" w:eastAsia="Calibri"/>
          <w:i/>
          <w:sz w:val="20"/>
        </w:rPr>
        <w:t xml:space="preserve"> </w:t>
      </w:r>
      <w:r>
        <w:rPr>
          <w:rFonts w:ascii="Calibri" w:hAnsi="Calibri" w:eastAsia="Calibri"/>
          <w:i/>
          <w:sz w:val="20"/>
        </w:rPr>
        <w:t>terbit</w:t>
      </w:r>
      <w:r>
        <w:rPr>
          <w:rFonts w:ascii="Calibri" w:hAnsi="Calibri" w:eastAsia="Calibri"/>
          <w:sz w:val="20"/>
        </w:rPr>
        <w:t>* bila datanya memenuhi  -  [~]  inilah cacat lama yang ditutup</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6</w:t>
            </w:r>
          </w:p>
        </w:tc>
        <w:tc>
          <w:tcPr>
            <w:tcW w:type="dxa" w:w="4320"/>
          </w:tcPr>
          <w:p>
            <w:r/>
            <w:r>
              <w:rPr>
                <w:rFonts w:ascii="Calibri" w:hAnsi="Calibri" w:eastAsia="Calibri"/>
                <w:sz w:val="18"/>
              </w:rPr>
              <w:t>Isi rule peran</w:t>
            </w:r>
          </w:p>
        </w:tc>
        <w:tc>
          <w:tcPr>
            <w:tcW w:type="dxa" w:w="4320"/>
          </w:tcPr>
          <w:p>
            <w:r/>
            <w:r>
              <w:rPr>
                <w:rFonts w:ascii="Calibri" w:hAnsi="Calibri" w:eastAsia="Calibri"/>
                <w:sz w:val="18"/>
              </w:rPr>
              <w:t>[!]  tidak menyentuh tiket ini</w:t>
            </w:r>
          </w:p>
        </w:tc>
      </w:tr>
    </w:tbl>
    <w:p/>
    <w:p>
      <w:pPr>
        <w:pStyle w:val="Heading4"/>
      </w:pPr>
      <w:r>
        <w:rPr>
          <w:color w:val="1F3B63"/>
        </w:rPr>
        <w:t>Perintah verifikasi</w:t>
      </w:r>
    </w:p>
    <w:p>
      <w:pPr>
        <w:pStyle w:val="ListNumber"/>
      </w:pPr>
      <w:r>
        <w:rPr>
          <w:rFonts w:ascii="Calibri" w:hAnsi="Calibri" w:eastAsia="Calibri"/>
          <w:sz w:val="20"/>
        </w:rPr>
        <w:t>Jalankan satu klaim tiap lini usaha yang hidup  -  [*]  ketiga belasnya tergolong benar.</w:t>
      </w:r>
    </w:p>
    <w:p>
      <w:pPr>
        <w:pStyle w:val="ListNumber"/>
      </w:pPr>
      <w:r>
        <w:rPr>
          <w:rFonts w:ascii="Calibri" w:hAnsi="Calibri" w:eastAsia="Calibri"/>
          <w:sz w:val="20"/>
        </w:rPr>
        <w:t xml:space="preserve">Jalankan klaim lini </w:t>
      </w:r>
      <w:r>
        <w:rPr>
          <w:rFonts w:ascii="Calibri" w:hAnsi="Calibri" w:eastAsia="Calibri"/>
          <w:b/>
          <w:sz w:val="20"/>
        </w:rPr>
        <w:t>MBU</w:t>
      </w:r>
      <w:r>
        <w:rPr>
          <w:rFonts w:ascii="Calibri" w:hAnsi="Calibri" w:eastAsia="Calibri"/>
          <w:sz w:val="20"/>
        </w:rPr>
        <w:t xml:space="preserve"> dan </w:t>
      </w:r>
      <w:r>
        <w:rPr>
          <w:rFonts w:ascii="Calibri" w:hAnsi="Calibri" w:eastAsia="Calibri"/>
          <w:b/>
          <w:sz w:val="20"/>
        </w:rPr>
        <w:t>Travel</w:t>
      </w:r>
      <w:r>
        <w:rPr>
          <w:rFonts w:ascii="Calibri" w:hAnsi="Calibri" w:eastAsia="Calibri"/>
          <w:sz w:val="20"/>
        </w:rPr>
        <w:t xml:space="preserve">  -  [</w:t>
      </w:r>
      <w:r>
        <w:rPr>
          <w:rFonts w:ascii="Calibri" w:hAnsi="Calibri" w:eastAsia="Calibri"/>
          <w:i/>
          <w:sz w:val="20"/>
        </w:rPr>
        <w:t xml:space="preserve">]  cabangnya </w:t>
      </w:r>
      <w:r>
        <w:rPr>
          <w:rFonts w:ascii="Calibri" w:hAnsi="Calibri" w:eastAsia="Calibri"/>
          <w:i/>
          <w:sz w:val="20"/>
        </w:rPr>
        <w:t>terbit</w:t>
      </w:r>
      <w:r>
        <w:rPr>
          <w:rFonts w:ascii="Calibri" w:hAnsi="Calibri" w:eastAsia="Calibri"/>
          <w:sz w:val="20"/>
        </w:rPr>
        <w:t>*; [!]  di sistem lama tidak.</w:t>
      </w:r>
    </w:p>
    <w:p>
      <w:pPr>
        <w:pStyle w:val="ListNumber"/>
      </w:pPr>
      <w:r>
        <w:rPr>
          <w:rFonts w:ascii="Calibri" w:hAnsi="Calibri" w:eastAsia="Calibri"/>
          <w:sz w:val="20"/>
        </w:rPr>
        <w:t xml:space="preserve">Cari pemanggilan salah satu dari 36 penggolong yang tidak dialihkan  -  [!]  </w:t>
      </w:r>
      <w:r>
        <w:rPr>
          <w:rFonts w:ascii="Calibri" w:hAnsi="Calibri" w:eastAsia="Calibri"/>
          <w:b/>
          <w:sz w:val="20"/>
        </w:rPr>
        <w:t>nihil</w:t>
      </w:r>
      <w:r>
        <w:rPr>
          <w:rFonts w:ascii="Calibri" w:hAnsi="Calibri" w:eastAsia="Calibri"/>
          <w:sz w:val="20"/>
        </w:rPr>
        <w:t>.</w:t>
      </w:r>
    </w:p>
    <w:p>
      <w:pPr>
        <w:pStyle w:val="Heading2"/>
      </w:pPr>
      <w:r>
        <w:rPr>
          <w:color w:val="1F3B63"/>
        </w:rPr>
        <w:t>Claim Fac In - 03 - Estimasi nilai kerugian dan validasinya</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w:t>
      </w:r>
      <w:r>
        <w:rPr>
          <w:rFonts w:ascii="Calibri" w:hAnsi="Calibri" w:eastAsia="Calibri"/>
          <w:b/>
          <w:sz w:val="20"/>
        </w:rPr>
        <w:t>Menutup:</w:t>
      </w:r>
      <w:r>
        <w:rPr>
          <w:rFonts w:ascii="Calibri" w:hAnsi="Calibri" w:eastAsia="Calibri"/>
          <w:sz w:val="20"/>
        </w:rPr>
        <w:t xml:space="preserve"> AC 19  .  20  .  21  .  22  .  23  .  24  .  25  .  26  .  27  .  28  .  29  .  30 </w:t>
      </w:r>
      <w:r>
        <w:rPr>
          <w:rFonts w:ascii="Calibri" w:hAnsi="Calibri" w:eastAsia="Calibri"/>
          <w:i/>
          <w:sz w:val="20"/>
        </w:rPr>
        <w:t>(12 AC)</w:t>
      </w:r>
      <w:r>
        <w:rPr>
          <w:rFonts w:ascii="Calibri" w:hAnsi="Calibri" w:eastAsia="Calibri"/>
          <w:sz w:val="20"/>
        </w:rPr>
        <w:t xml:space="preserve">  -  US 7  .  8</w:t>
      </w:r>
    </w:p>
    <w:p>
      <w:pPr>
        <w:pStyle w:val="Heading4"/>
      </w:pPr>
      <w:r>
        <w:rPr>
          <w:color w:val="1F3B63"/>
        </w:rPr>
        <w:t>Hasil &amp; nilai pengguna</w:t>
      </w:r>
    </w:p>
    <w:p>
      <w:r>
        <w:rPr>
          <w:rFonts w:ascii="Calibri" w:hAnsi="Calibri" w:eastAsia="Calibri"/>
          <w:sz w:val="20"/>
        </w:rPr>
        <w:t xml:space="preserve">Hari ini Estimasi kerugian </w:t>
      </w:r>
      <w:r>
        <w:rPr>
          <w:rFonts w:ascii="Calibri" w:hAnsi="Calibri" w:eastAsia="Calibri"/>
          <w:b/>
          <w:sz w:val="20"/>
        </w:rPr>
        <w:t>belum punya tempat menggantung</w:t>
      </w:r>
      <w:r>
        <w:rPr>
          <w:rFonts w:ascii="Calibri" w:hAnsi="Calibri" w:eastAsia="Calibri"/>
          <w:sz w:val="20"/>
        </w:rPr>
        <w:t xml:space="preserve"> pada lini FAC, dan aturan validasinya belum ditetapkan.</w:t>
      </w:r>
    </w:p>
    <w:p>
      <w:r>
        <w:rPr>
          <w:rFonts w:ascii="Calibri" w:hAnsi="Calibri" w:eastAsia="Calibri"/>
          <w:sz w:val="20"/>
        </w:rPr>
        <w:t xml:space="preserve">Sesudah tiket ini, Penilai dapat </w:t>
      </w:r>
      <w:r>
        <w:rPr>
          <w:rFonts w:ascii="Calibri" w:hAnsi="Calibri" w:eastAsia="Calibri"/>
          <w:b/>
          <w:sz w:val="20"/>
        </w:rPr>
        <w:t>mencatat estimasi per item objek</w:t>
      </w:r>
      <w:r>
        <w:rPr>
          <w:rFonts w:ascii="Calibri" w:hAnsi="Calibri" w:eastAsia="Calibri"/>
          <w:sz w:val="20"/>
        </w:rPr>
        <w:t xml:space="preserve">, dengan mata uang, risiko sendiri, dan konversinya  -  dan sistem </w:t>
      </w:r>
      <w:r>
        <w:rPr>
          <w:rFonts w:ascii="Calibri" w:hAnsi="Calibri" w:eastAsia="Calibri"/>
          <w:b/>
          <w:sz w:val="20"/>
        </w:rPr>
        <w:t>menolak</w:t>
      </w:r>
      <w:r>
        <w:rPr>
          <w:rFonts w:ascii="Calibri" w:hAnsi="Calibri" w:eastAsia="Calibri"/>
          <w:sz w:val="20"/>
        </w:rPr>
        <w:t xml:space="preserve"> estimasi yang melanggar aturan.</w:t>
      </w:r>
    </w:p>
    <w:p>
      <w:pPr>
        <w:pStyle w:val="Heading4"/>
      </w:pPr>
      <w:r>
        <w:rPr>
          <w:color w:val="1F3B63"/>
        </w:rPr>
        <w:t>Area codebase</w:t>
      </w:r>
    </w:p>
    <w:p>
      <w:pPr>
        <w:pStyle w:val="ListBullet"/>
      </w:pPr>
      <w:r>
        <w:rPr>
          <w:rFonts w:ascii="Calibri" w:hAnsi="Calibri" w:eastAsia="Calibri"/>
          <w:sz w:val="20"/>
        </w:rPr>
        <w:t>Lapisan layanan klaim: estimasi</w:t>
      </w:r>
    </w:p>
    <w:p>
      <w:pPr>
        <w:pStyle w:val="ListBullet"/>
      </w:pPr>
      <w:r>
        <w:rPr>
          <w:rFonts w:ascii="Calibri" w:hAnsi="Calibri" w:eastAsia="Calibri"/>
          <w:sz w:val="20"/>
        </w:rPr>
        <w:t>Validasi nilai estimasi terhadap nilai pertanggungan</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Estimasi</w:t>
            </w:r>
          </w:p>
        </w:tc>
        <w:tc>
          <w:tcPr>
            <w:tcW w:type="dxa" w:w="6480"/>
          </w:tcPr>
          <w:p>
            <w:r/>
            <w:r>
              <w:rPr>
                <w:rFonts w:ascii="Calibri" w:hAnsi="Calibri" w:eastAsia="Calibri"/>
                <w:sz w:val="18"/>
              </w:rPr>
              <w:t>daftar estimasi di dalam item objek</w:t>
            </w:r>
          </w:p>
        </w:tc>
      </w:tr>
      <w:tr>
        <w:tc>
          <w:tcPr>
            <w:tcW w:type="dxa" w:w="6480"/>
          </w:tcPr>
          <w:p>
            <w:r/>
            <w:r>
              <w:rPr>
                <w:rFonts w:ascii="Calibri" w:hAnsi="Calibri" w:eastAsia="Calibri"/>
                <w:sz w:val="18"/>
              </w:rPr>
              <w:t>Validasi</w:t>
            </w:r>
          </w:p>
        </w:tc>
        <w:tc>
          <w:tcPr>
            <w:tcW w:type="dxa" w:w="6480"/>
          </w:tcPr>
          <w:p>
            <w:r/>
            <w:r>
              <w:rPr>
                <w:rFonts w:ascii="Calibri" w:hAnsi="Calibri" w:eastAsia="Calibri"/>
                <w:sz w:val="18"/>
              </w:rPr>
              <w:t>rule validasi masukan estimasi</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 atas perubahan nilai</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19-30</w:t>
      </w:r>
      <w:r>
        <w:rPr>
          <w:rFonts w:ascii="Calibri" w:hAnsi="Calibri" w:eastAsia="Calibri"/>
          <w:sz w:val="20"/>
        </w:rPr>
        <w:t xml:space="preserve">  -  estimasi dan validasinya</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Estimasi menggantung pada </w:t>
      </w:r>
      <w:r>
        <w:rPr>
          <w:rFonts w:ascii="Calibri" w:hAnsi="Calibri" w:eastAsia="Calibri"/>
          <w:i/>
          <w:sz w:val="20"/>
        </w:rPr>
        <w:t>item objek</w:t>
      </w:r>
      <w:r>
        <w:rPr>
          <w:rFonts w:ascii="Calibri" w:hAnsi="Calibri" w:eastAsia="Calibri"/>
          <w:sz w:val="20"/>
        </w:rPr>
        <w:t>*, bukan pada klaim</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12</w:t>
            </w:r>
          </w:p>
        </w:tc>
        <w:tc>
          <w:tcPr>
            <w:tcW w:type="dxa" w:w="4320"/>
          </w:tcPr>
          <w:p>
            <w:r/>
            <w:r>
              <w:rPr>
                <w:rFonts w:ascii="Calibri" w:hAnsi="Calibri" w:eastAsia="Calibri"/>
                <w:sz w:val="18"/>
              </w:rPr>
              <w:t xml:space="preserve">[~]  </w:t>
            </w:r>
            <w:r>
              <w:rPr>
                <w:rFonts w:ascii="Calibri" w:hAnsi="Calibri" w:eastAsia="Calibri"/>
                <w:b/>
                <w:sz w:val="18"/>
              </w:rPr>
              <w:t>10 dari 13 kolom estimasi tanpa penulis di korpus</w:t>
            </w:r>
            <w:r>
              <w:rPr>
                <w:rFonts w:ascii="Calibri" w:hAnsi="Calibri" w:eastAsia="Calibri"/>
                <w:sz w:val="18"/>
              </w:rPr>
              <w:t xml:space="preserve">  -  diduga diisi lewat layar, [!]  belum terbukti</w:t>
            </w:r>
          </w:p>
        </w:tc>
        <w:tc>
          <w:tcPr>
            <w:tcW w:type="dxa" w:w="4320"/>
          </w:tcPr>
          <w:p>
            <w:r/>
            <w:r>
              <w:rPr>
                <w:rFonts w:ascii="Calibri" w:hAnsi="Calibri" w:eastAsia="Calibri"/>
                <w:sz w:val="18"/>
              </w:rPr>
              <w:t xml:space="preserve">[~]  </w:t>
            </w:r>
            <w:r>
              <w:rPr>
                <w:rFonts w:ascii="Calibri" w:hAnsi="Calibri" w:eastAsia="Calibri"/>
                <w:b/>
                <w:sz w:val="18"/>
              </w:rPr>
              <w:t>menahan jalur TULIS</w:t>
            </w:r>
            <w:r>
              <w:rPr>
                <w:rFonts w:ascii="Calibri" w:hAnsi="Calibri" w:eastAsia="Calibri"/>
                <w:sz w:val="18"/>
              </w:rPr>
              <w:t>, tidak menahan jalur BACA</w:t>
            </w:r>
          </w:p>
        </w:tc>
      </w:tr>
    </w:tbl>
    <w:p/>
    <w:p>
      <w:pPr>
        <w:pStyle w:val="Heading4"/>
      </w:pPr>
      <w:r>
        <w:rPr>
          <w:color w:val="1F3B63"/>
        </w:rPr>
        <w:t>Perintah verifikasi</w:t>
      </w:r>
    </w:p>
    <w:p>
      <w:pPr>
        <w:pStyle w:val="ListNumber"/>
      </w:pPr>
      <w:r>
        <w:rPr>
          <w:rFonts w:ascii="Calibri" w:hAnsi="Calibri" w:eastAsia="Calibri"/>
          <w:sz w:val="20"/>
        </w:rPr>
        <w:t>Catat estimasi pada satu item objek  -  [*]  tersimpan dan terbaca kembali.</w:t>
      </w:r>
    </w:p>
    <w:p>
      <w:pPr>
        <w:pStyle w:val="ListNumber"/>
      </w:pPr>
      <w:r>
        <w:rPr>
          <w:rFonts w:ascii="Calibri" w:hAnsi="Calibri" w:eastAsia="Calibri"/>
          <w:sz w:val="20"/>
        </w:rPr>
        <w:t>Catat estimasi melampaui nilai pertanggungan  -  [*]  perilakunya sesuai AC.</w:t>
      </w:r>
    </w:p>
    <w:p>
      <w:pPr>
        <w:pStyle w:val="ListNumber"/>
      </w:pPr>
      <w:r>
        <w:rPr>
          <w:rFonts w:ascii="Calibri" w:hAnsi="Calibri" w:eastAsia="Calibri"/>
          <w:sz w:val="20"/>
        </w:rPr>
        <w:t>Hapus item objek  -  [</w:t>
      </w:r>
      <w:r>
        <w:rPr>
          <w:rFonts w:ascii="Calibri" w:hAnsi="Calibri" w:eastAsia="Calibri"/>
          <w:i/>
          <w:sz w:val="20"/>
        </w:rPr>
        <w:t xml:space="preserve">]  estimasinya </w:t>
      </w:r>
      <w:r>
        <w:rPr>
          <w:rFonts w:ascii="Calibri" w:hAnsi="Calibri" w:eastAsia="Calibri"/>
          <w:i/>
          <w:sz w:val="20"/>
        </w:rPr>
        <w:t>ikut terhapus</w:t>
      </w:r>
      <w:r>
        <w:rPr>
          <w:rFonts w:ascii="Calibri" w:hAnsi="Calibri" w:eastAsia="Calibri"/>
          <w:sz w:val="20"/>
        </w:rPr>
        <w:t>*.</w:t>
      </w:r>
    </w:p>
    <w:p>
      <w:pPr>
        <w:pStyle w:val="Heading2"/>
      </w:pPr>
      <w:r>
        <w:rPr>
          <w:color w:val="1F3B63"/>
        </w:rPr>
        <w:t>Claim Fac In - 04 - Pembagian klaim per treaty, dan aturan keseragaman berbagi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03 (estimasi) </w:t>
      </w:r>
      <w:r>
        <w:rPr>
          <w:rFonts w:ascii="Calibri" w:hAnsi="Calibri" w:eastAsia="Calibri"/>
          <w:b/>
          <w:sz w:val="20"/>
        </w:rPr>
        <w:t>Menutup:</w:t>
      </w:r>
      <w:r>
        <w:rPr>
          <w:rFonts w:ascii="Calibri" w:hAnsi="Calibri" w:eastAsia="Calibri"/>
          <w:sz w:val="20"/>
        </w:rPr>
        <w:t xml:space="preserve"> AC 31  .  32  .  33 </w:t>
      </w:r>
      <w:r>
        <w:rPr>
          <w:rFonts w:ascii="Calibri" w:hAnsi="Calibri" w:eastAsia="Calibri"/>
          <w:i/>
          <w:sz w:val="20"/>
        </w:rPr>
        <w:t>(3 AC)</w:t>
      </w:r>
      <w:r>
        <w:rPr>
          <w:rFonts w:ascii="Calibri" w:hAnsi="Calibri" w:eastAsia="Calibri"/>
          <w:sz w:val="20"/>
        </w:rPr>
        <w:t xml:space="preserve">  -  US 8</w:t>
      </w:r>
    </w:p>
    <w:p>
      <w:pPr>
        <w:pStyle w:val="Heading4"/>
      </w:pPr>
      <w:r>
        <w:rPr>
          <w:color w:val="1F3B63"/>
        </w:rPr>
        <w:t>Hasil &amp; nilai pengguna</w:t>
      </w:r>
    </w:p>
    <w:p>
      <w:r>
        <w:rPr>
          <w:rFonts w:ascii="Calibri" w:hAnsi="Calibri" w:eastAsia="Calibri"/>
          <w:sz w:val="20"/>
        </w:rPr>
        <w:t xml:space="preserve">Hari ini Pembagian klaim antar treaty </w:t>
      </w:r>
      <w:r>
        <w:rPr>
          <w:rFonts w:ascii="Calibri" w:hAnsi="Calibri" w:eastAsia="Calibri"/>
          <w:b/>
          <w:sz w:val="20"/>
        </w:rPr>
        <w:t>belum punya tabel</w:t>
      </w:r>
      <w:r>
        <w:rPr>
          <w:rFonts w:ascii="Calibri" w:hAnsi="Calibri" w:eastAsia="Calibri"/>
          <w:sz w:val="20"/>
        </w:rPr>
        <w:t xml:space="preserve"> pada lini FAC, dan aturan keseragaman persentase berbagi </w:t>
      </w:r>
      <w:r>
        <w:rPr>
          <w:rFonts w:ascii="Calibri" w:hAnsi="Calibri" w:eastAsia="Calibri"/>
          <w:b/>
          <w:sz w:val="20"/>
        </w:rPr>
        <w:t>belum ada penegaknya</w:t>
      </w:r>
      <w:r>
        <w:rPr>
          <w:rFonts w:ascii="Calibri" w:hAnsi="Calibri" w:eastAsia="Calibri"/>
          <w:sz w:val="20"/>
        </w:rPr>
        <w:t>.</w:t>
      </w:r>
    </w:p>
    <w:p>
      <w:r>
        <w:rPr>
          <w:rFonts w:ascii="Calibri" w:hAnsi="Calibri" w:eastAsia="Calibri"/>
          <w:sz w:val="20"/>
        </w:rPr>
        <w:t>Sesudah tiket ini, Pembagian klaim tercatat per treaty per mata uang, dan [</w:t>
      </w:r>
      <w:r>
        <w:rPr>
          <w:rFonts w:ascii="Calibri" w:hAnsi="Calibri" w:eastAsia="Calibri"/>
          <w:i/>
          <w:sz w:val="20"/>
        </w:rPr>
        <w:t xml:space="preserve">]  </w:t>
      </w:r>
      <w:r>
        <w:rPr>
          <w:rFonts w:ascii="Calibri" w:hAnsi="Calibri" w:eastAsia="Calibri"/>
          <w:i/>
          <w:sz w:val="20"/>
        </w:rPr>
        <w:t>persentase berbagi seragam untuk satu treaty di dalam satu item objek</w:t>
      </w:r>
      <w:r>
        <w:rPr>
          <w:rFonts w:ascii="Calibri" w:hAnsi="Calibri" w:eastAsia="Calibri"/>
          <w:sz w:val="20"/>
        </w:rPr>
        <w:t>*  -  sehingga daftar ringkasnya dapat diturunkan tanpa tabel kedua.</w:t>
      </w:r>
    </w:p>
    <w:p>
      <w:pPr>
        <w:pStyle w:val="Heading4"/>
      </w:pPr>
      <w:r>
        <w:rPr>
          <w:color w:val="1F3B63"/>
        </w:rPr>
        <w:t>Area codebase</w:t>
      </w:r>
    </w:p>
    <w:p>
      <w:pPr>
        <w:pStyle w:val="ListBullet"/>
      </w:pPr>
      <w:r>
        <w:rPr>
          <w:rFonts w:ascii="Calibri" w:hAnsi="Calibri" w:eastAsia="Calibri"/>
          <w:sz w:val="20"/>
        </w:rPr>
        <w:t>Lapisan layanan klaim: pembagian per treaty</w:t>
      </w:r>
    </w:p>
    <w:p>
      <w:pPr>
        <w:pStyle w:val="ListBullet"/>
      </w:pPr>
      <w:r>
        <w:rPr>
          <w:rFonts w:ascii="Calibri" w:hAnsi="Calibri" w:eastAsia="Calibri"/>
          <w:sz w:val="20"/>
        </w:rPr>
        <w:t>[</w:t>
      </w:r>
      <w:r>
        <w:rPr>
          <w:rFonts w:ascii="Calibri" w:hAnsi="Calibri" w:eastAsia="Calibri"/>
          <w:i/>
          <w:sz w:val="20"/>
        </w:rPr>
        <w:t xml:space="preserve">]  Penegak aturan keseragaman  -  [!]  </w:t>
      </w:r>
      <w:r>
        <w:rPr>
          <w:rFonts w:ascii="Calibri" w:hAnsi="Calibri" w:eastAsia="Calibri"/>
          <w:i/>
          <w:sz w:val="20"/>
        </w:rPr>
        <w:t>di lapisan layanan</w:t>
      </w:r>
      <w:r>
        <w:rPr>
          <w:rFonts w:ascii="Calibri" w:hAnsi="Calibri" w:eastAsia="Calibri"/>
          <w:sz w:val="20"/>
        </w:rPr>
        <w:t>*, bukan basis data</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Pembagian klaim</w:t>
            </w:r>
          </w:p>
        </w:tc>
        <w:tc>
          <w:tcPr>
            <w:tcW w:type="dxa" w:w="6480"/>
          </w:tcPr>
          <w:p>
            <w:r/>
            <w:r>
              <w:rPr>
                <w:rFonts w:ascii="Calibri" w:hAnsi="Calibri" w:eastAsia="Calibri"/>
                <w:sz w:val="18"/>
              </w:rPr>
              <w:t>daftar pembagian di dalam item objek</w:t>
            </w:r>
          </w:p>
        </w:tc>
      </w:tr>
      <w:tr>
        <w:tc>
          <w:tcPr>
            <w:tcW w:type="dxa" w:w="6480"/>
          </w:tcPr>
          <w:p>
            <w:r/>
            <w:r>
              <w:rPr>
                <w:rFonts w:ascii="Calibri" w:hAnsi="Calibri" w:eastAsia="Calibri"/>
                <w:sz w:val="18"/>
              </w:rPr>
              <w:t>Daftar ringkas per treaty</w:t>
            </w:r>
          </w:p>
        </w:tc>
        <w:tc>
          <w:tcPr>
            <w:tcW w:type="dxa" w:w="6480"/>
          </w:tcPr>
          <w:p>
            <w:r/>
            <w:r>
              <w:rPr>
                <w:rFonts w:ascii="Calibri" w:hAnsi="Calibri" w:eastAsia="Calibri"/>
                <w:sz w:val="18"/>
              </w:rPr>
              <w:t xml:space="preserve">[!]  </w:t>
            </w:r>
            <w:r>
              <w:rPr>
                <w:rFonts w:ascii="Calibri" w:hAnsi="Calibri" w:eastAsia="Calibri"/>
                <w:b/>
                <w:sz w:val="18"/>
              </w:rPr>
              <w:t>bukan tabel</w:t>
            </w:r>
            <w:r>
              <w:rPr>
                <w:rFonts w:ascii="Calibri" w:hAnsi="Calibri" w:eastAsia="Calibri"/>
                <w:sz w:val="18"/>
              </w:rPr>
              <w:t xml:space="preserve">  -  himpunan bagian, selisih </w:t>
            </w:r>
            <w:r>
              <w:rPr>
                <w:rFonts w:ascii="Calibri" w:hAnsi="Calibri" w:eastAsia="Calibri"/>
                <w:b/>
                <w:sz w:val="18"/>
              </w:rPr>
              <w:t>NIHIL</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31  .  32  .  33</w:t>
      </w:r>
      <w:r>
        <w:rPr>
          <w:rFonts w:ascii="Calibri" w:hAnsi="Calibri" w:eastAsia="Calibri"/>
          <w:sz w:val="20"/>
        </w:rPr>
        <w:t xml:space="preserve">  -  pembagian klaim per treaty</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w:t>
      </w:r>
      <w:r>
        <w:rPr>
          <w:rFonts w:ascii="Calibri" w:hAnsi="Calibri" w:eastAsia="Calibri"/>
          <w:i/>
          <w:sz w:val="20"/>
        </w:rPr>
        <w:t>Semua baris ber-treaty sama di dalam satu item objek punya persentase berbagi yang sama</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Menyunting persentase </w:t>
      </w:r>
      <w:r>
        <w:rPr>
          <w:rFonts w:ascii="Calibri" w:hAnsi="Calibri" w:eastAsia="Calibri"/>
          <w:i/>
          <w:sz w:val="20"/>
        </w:rPr>
        <w:t>mengenai seluruh baris treaty itu sekaligus</w:t>
      </w:r>
      <w:r>
        <w:rPr>
          <w:rFonts w:ascii="Calibri" w:hAnsi="Calibri" w:eastAsia="Calibri"/>
          <w:sz w:val="20"/>
        </w:rPr>
        <w:t>*  -  [!]  bukan satu baris</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9</w:t>
            </w:r>
          </w:p>
        </w:tc>
        <w:tc>
          <w:tcPr>
            <w:tcW w:type="dxa" w:w="4320"/>
          </w:tcPr>
          <w:p>
            <w:r/>
            <w:r>
              <w:rPr>
                <w:rFonts w:ascii="Calibri" w:hAnsi="Calibri" w:eastAsia="Calibri"/>
                <w:sz w:val="18"/>
              </w:rPr>
              <w:t>[~]  Penegak aturan keseragaman belum ditetapkan  -  dijaga saat tulis, atau diperiksa berkala</w:t>
            </w:r>
          </w:p>
        </w:tc>
        <w:tc>
          <w:tcPr>
            <w:tcW w:type="dxa" w:w="4320"/>
          </w:tcPr>
          <w:p>
            <w:r/>
            <w:r>
              <w:rPr>
                <w:rFonts w:ascii="Calibri" w:hAnsi="Calibri" w:eastAsia="Calibri"/>
                <w:sz w:val="18"/>
              </w:rPr>
              <w:t xml:space="preserve">[~]  </w:t>
            </w:r>
            <w:r>
              <w:rPr>
                <w:rFonts w:ascii="Calibri" w:hAnsi="Calibri" w:eastAsia="Calibri"/>
                <w:b/>
                <w:sz w:val="18"/>
              </w:rPr>
              <w:t>menahan bentuk penegakannya</w:t>
            </w:r>
            <w:r>
              <w:rPr>
                <w:rFonts w:ascii="Calibri" w:hAnsi="Calibri" w:eastAsia="Calibri"/>
                <w:sz w:val="18"/>
              </w:rPr>
              <w:t>, tidak menahan aturannya</w:t>
            </w:r>
          </w:p>
        </w:tc>
      </w:tr>
    </w:tbl>
    <w:p/>
    <w:p>
      <w:pPr>
        <w:pStyle w:val="Heading4"/>
      </w:pPr>
      <w:r>
        <w:rPr>
          <w:color w:val="1F3B63"/>
        </w:rPr>
        <w:t>Perintah verifikasi</w:t>
      </w:r>
    </w:p>
    <w:p>
      <w:pPr>
        <w:pStyle w:val="ListNumber"/>
      </w:pPr>
      <w:r>
        <w:rPr>
          <w:rFonts w:ascii="Calibri" w:hAnsi="Calibri" w:eastAsia="Calibri"/>
          <w:sz w:val="20"/>
        </w:rPr>
        <w:t>Sunting persentase berbagi satu baris  -  [</w:t>
      </w:r>
      <w:r>
        <w:rPr>
          <w:rFonts w:ascii="Calibri" w:hAnsi="Calibri" w:eastAsia="Calibri"/>
          <w:i/>
          <w:sz w:val="20"/>
        </w:rPr>
        <w:t xml:space="preserve">]  </w:t>
      </w:r>
      <w:r>
        <w:rPr>
          <w:rFonts w:ascii="Calibri" w:hAnsi="Calibri" w:eastAsia="Calibri"/>
          <w:i/>
          <w:sz w:val="20"/>
        </w:rPr>
        <w:t>seluruh baris treaty itu ikut berubah</w:t>
      </w:r>
      <w:r>
        <w:rPr>
          <w:rFonts w:ascii="Calibri" w:hAnsi="Calibri" w:eastAsia="Calibri"/>
          <w:sz w:val="20"/>
        </w:rPr>
        <w:t>*.</w:t>
      </w:r>
    </w:p>
    <w:p>
      <w:pPr>
        <w:pStyle w:val="ListNumber"/>
      </w:pPr>
      <w:r>
        <w:rPr>
          <w:rFonts w:ascii="Calibri" w:hAnsi="Calibri" w:eastAsia="Calibri"/>
          <w:sz w:val="20"/>
        </w:rPr>
        <w:t xml:space="preserve">Coba simpan dua baris treaty sama dengan persentase berbeda  -  [!]  </w:t>
      </w:r>
      <w:r>
        <w:rPr>
          <w:rFonts w:ascii="Calibri" w:hAnsi="Calibri" w:eastAsia="Calibri"/>
          <w:b/>
          <w:sz w:val="20"/>
        </w:rPr>
        <w:t>ditolak</w:t>
      </w:r>
      <w:r>
        <w:rPr>
          <w:rFonts w:ascii="Calibri" w:hAnsi="Calibri" w:eastAsia="Calibri"/>
          <w:sz w:val="20"/>
        </w:rPr>
        <w:t>.</w:t>
      </w:r>
    </w:p>
    <w:p>
      <w:pPr>
        <w:pStyle w:val="ListNumber"/>
      </w:pPr>
      <w:r>
        <w:rPr>
          <w:rFonts w:ascii="Calibri" w:hAnsi="Calibri" w:eastAsia="Calibri"/>
          <w:sz w:val="20"/>
        </w:rPr>
        <w:t>Turunkan daftar ringkas per treaty  -  [</w:t>
      </w:r>
      <w:r>
        <w:rPr>
          <w:rFonts w:ascii="Calibri" w:hAnsi="Calibri" w:eastAsia="Calibri"/>
          <w:i/>
          <w:sz w:val="20"/>
        </w:rPr>
        <w:t xml:space="preserve">]  </w:t>
      </w:r>
      <w:r>
        <w:rPr>
          <w:rFonts w:ascii="Calibri" w:hAnsi="Calibri" w:eastAsia="Calibri"/>
          <w:i/>
          <w:sz w:val="20"/>
        </w:rPr>
        <w:t>selisih NIHIL</w:t>
      </w:r>
      <w:r>
        <w:rPr>
          <w:rFonts w:ascii="Calibri" w:hAnsi="Calibri" w:eastAsia="Calibri"/>
          <w:sz w:val="20"/>
        </w:rPr>
        <w:t>* terhadap pembagian penuh.</w:t>
      </w:r>
    </w:p>
    <w:p>
      <w:pPr>
        <w:pStyle w:val="Heading2"/>
      </w:pPr>
      <w:r>
        <w:rPr>
          <w:color w:val="1F3B63"/>
        </w:rPr>
        <w:t>Claim Fac In - 05 - Penyesuaian nilai klaim, pembagian dan quota share di atasnya</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03 (estimasi)  .  04 (pembagian) </w:t>
      </w:r>
      <w:r>
        <w:rPr>
          <w:rFonts w:ascii="Calibri" w:hAnsi="Calibri" w:eastAsia="Calibri"/>
          <w:b/>
          <w:sz w:val="20"/>
        </w:rPr>
        <w:t>Menutup:</w:t>
      </w:r>
      <w:r>
        <w:rPr>
          <w:rFonts w:ascii="Calibri" w:hAnsi="Calibri" w:eastAsia="Calibri"/>
          <w:sz w:val="20"/>
        </w:rPr>
        <w:t xml:space="preserve"> AC 34  .  35  .  36  .  37  .  38 </w:t>
      </w:r>
      <w:r>
        <w:rPr>
          <w:rFonts w:ascii="Calibri" w:hAnsi="Calibri" w:eastAsia="Calibri"/>
          <w:i/>
          <w:sz w:val="20"/>
        </w:rPr>
        <w:t>(5 AC)</w:t>
      </w:r>
      <w:r>
        <w:rPr>
          <w:rFonts w:ascii="Calibri" w:hAnsi="Calibri" w:eastAsia="Calibri"/>
          <w:sz w:val="20"/>
        </w:rPr>
        <w:t xml:space="preserve">  -  US 9  .  10</w:t>
      </w:r>
    </w:p>
    <w:p>
      <w:pPr>
        <w:pStyle w:val="Heading4"/>
      </w:pPr>
      <w:r>
        <w:rPr>
          <w:color w:val="1F3B63"/>
        </w:rPr>
        <w:t>Hasil &amp; nilai pengguna</w:t>
      </w:r>
    </w:p>
    <w:p>
      <w:r>
        <w:rPr>
          <w:rFonts w:ascii="Calibri" w:hAnsi="Calibri" w:eastAsia="Calibri"/>
          <w:sz w:val="20"/>
        </w:rPr>
        <w:t xml:space="preserve">Hari ini Baris penyesuaian </w:t>
      </w:r>
      <w:r>
        <w:rPr>
          <w:rFonts w:ascii="Calibri" w:hAnsi="Calibri" w:eastAsia="Calibri"/>
          <w:b/>
          <w:sz w:val="20"/>
        </w:rPr>
        <w:t>belum punya tempat</w:t>
      </w:r>
      <w:r>
        <w:rPr>
          <w:rFonts w:ascii="Calibri" w:hAnsi="Calibri" w:eastAsia="Calibri"/>
          <w:sz w:val="20"/>
        </w:rPr>
        <w:t>, dan pembagian serta quota share di atasnya belum terpisah dari pembagian tingkat item objek.</w:t>
      </w:r>
    </w:p>
    <w:p>
      <w:r>
        <w:rPr>
          <w:rFonts w:ascii="Calibri" w:hAnsi="Calibri" w:eastAsia="Calibri"/>
          <w:sz w:val="20"/>
        </w:rPr>
        <w:t xml:space="preserve">Sesudah tiket ini, Penilai dapat </w:t>
      </w:r>
      <w:r>
        <w:rPr>
          <w:rFonts w:ascii="Calibri" w:hAnsi="Calibri" w:eastAsia="Calibri"/>
          <w:b/>
          <w:sz w:val="20"/>
        </w:rPr>
        <w:t>mengajukan penyesuaian nilai klaim</w:t>
      </w:r>
      <w:r>
        <w:rPr>
          <w:rFonts w:ascii="Calibri" w:hAnsi="Calibri" w:eastAsia="Calibri"/>
          <w:sz w:val="20"/>
        </w:rPr>
        <w:t xml:space="preserve">, dengan pembagian dan quota share yang melekat </w:t>
      </w:r>
      <w:r>
        <w:rPr>
          <w:rFonts w:ascii="Calibri" w:hAnsi="Calibri" w:eastAsia="Calibri"/>
          <w:b/>
          <w:sz w:val="20"/>
        </w:rPr>
        <w:t>pada penyesuaian itu</w:t>
      </w:r>
      <w:r>
        <w:rPr>
          <w:rFonts w:ascii="Calibri" w:hAnsi="Calibri" w:eastAsia="Calibri"/>
          <w:sz w:val="20"/>
        </w:rPr>
        <w:t xml:space="preserve">  -  [*]  terpisah dari pembagian tingkat item objek.</w:t>
      </w:r>
    </w:p>
    <w:p>
      <w:pPr>
        <w:pStyle w:val="Heading4"/>
      </w:pPr>
      <w:r>
        <w:rPr>
          <w:color w:val="1F3B63"/>
        </w:rPr>
        <w:t>Area codebase</w:t>
      </w:r>
    </w:p>
    <w:p>
      <w:pPr>
        <w:pStyle w:val="ListBullet"/>
      </w:pPr>
      <w:r>
        <w:rPr>
          <w:rFonts w:ascii="Calibri" w:hAnsi="Calibri" w:eastAsia="Calibri"/>
          <w:sz w:val="20"/>
        </w:rPr>
        <w:t>Lapisan layanan klaim: penyesuaian</w:t>
      </w:r>
    </w:p>
    <w:p>
      <w:pPr>
        <w:pStyle w:val="ListBullet"/>
      </w:pPr>
      <w:r>
        <w:rPr>
          <w:rFonts w:ascii="Calibri" w:hAnsi="Calibri" w:eastAsia="Calibri"/>
          <w:sz w:val="20"/>
        </w:rPr>
        <w:t>Pembagian dan quota share tingkat penyesuaian</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Penyesuaian</w:t>
            </w:r>
          </w:p>
        </w:tc>
        <w:tc>
          <w:tcPr>
            <w:tcW w:type="dxa" w:w="6480"/>
          </w:tcPr>
          <w:p>
            <w:r/>
            <w:r>
              <w:rPr>
                <w:rFonts w:ascii="Calibri" w:hAnsi="Calibri" w:eastAsia="Calibri"/>
                <w:sz w:val="18"/>
              </w:rPr>
              <w:t>daftar penyesuaian di dalam item objek, ditambah bahan pertimbangan komite</w:t>
            </w:r>
          </w:p>
        </w:tc>
      </w:tr>
      <w:tr>
        <w:tc>
          <w:tcPr>
            <w:tcW w:type="dxa" w:w="6480"/>
          </w:tcPr>
          <w:p>
            <w:r/>
            <w:r>
              <w:rPr>
                <w:rFonts w:ascii="Calibri" w:hAnsi="Calibri" w:eastAsia="Calibri"/>
                <w:sz w:val="18"/>
              </w:rPr>
              <w:t>Pembagian atas penyesuaian</w:t>
            </w:r>
          </w:p>
        </w:tc>
        <w:tc>
          <w:tcPr>
            <w:tcW w:type="dxa" w:w="6480"/>
          </w:tcPr>
          <w:p>
            <w:r/>
            <w:r>
              <w:rPr>
                <w:rFonts w:ascii="Calibri" w:hAnsi="Calibri" w:eastAsia="Calibri"/>
                <w:sz w:val="18"/>
              </w:rPr>
              <w:t xml:space="preserve">dua daftar terpisah, ditulis </w:t>
            </w:r>
            <w:r>
              <w:rPr>
                <w:rFonts w:ascii="Calibri" w:hAnsi="Calibri" w:eastAsia="Calibri"/>
                <w:b/>
                <w:sz w:val="18"/>
              </w:rPr>
              <w:t>langkah bertetangga</w:t>
            </w:r>
            <w:r>
              <w:rPr>
                <w:rFonts w:ascii="Calibri" w:hAnsi="Calibri" w:eastAsia="Calibri"/>
                <w:sz w:val="18"/>
              </w:rPr>
              <w:t xml:space="preserve"> di berkas yang sama</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34-38</w:t>
      </w:r>
      <w:r>
        <w:rPr>
          <w:rFonts w:ascii="Calibri" w:hAnsi="Calibri" w:eastAsia="Calibri"/>
          <w:sz w:val="20"/>
        </w:rPr>
        <w:t xml:space="preserve">  -  penyesuaian nilai klaim</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Pembagian tingkat </w:t>
      </w:r>
      <w:r>
        <w:rPr>
          <w:rFonts w:ascii="Calibri" w:hAnsi="Calibri" w:eastAsia="Calibri"/>
          <w:i/>
          <w:sz w:val="20"/>
        </w:rPr>
        <w:t>penyesuaian</w:t>
      </w:r>
      <w:r>
        <w:rPr>
          <w:rFonts w:ascii="Calibri" w:hAnsi="Calibri" w:eastAsia="Calibri"/>
          <w:i/>
          <w:sz w:val="20"/>
        </w:rPr>
        <w:t xml:space="preserve"> terpisah dari pembagian tingkat </w:t>
      </w:r>
      <w:r>
        <w:rPr>
          <w:rFonts w:ascii="Calibri" w:hAnsi="Calibri" w:eastAsia="Calibri"/>
          <w:i/>
          <w:sz w:val="20"/>
        </w:rPr>
        <w:t>item objek</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Enam medan bahan pertimbangan komite tersimpan </w:t>
      </w:r>
      <w:r>
        <w:rPr>
          <w:rFonts w:ascii="Calibri" w:hAnsi="Calibri" w:eastAsia="Calibri"/>
          <w:i/>
          <w:sz w:val="20"/>
        </w:rPr>
        <w:t>bersama penyesuaian</w:t>
      </w:r>
      <w:r>
        <w:rPr>
          <w:rFonts w:ascii="Calibri" w:hAnsi="Calibri" w:eastAsia="Calibri"/>
          <w:sz w:val="20"/>
        </w:rPr>
        <w:t>*, bukan tabel sendiri</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13</w:t>
            </w:r>
          </w:p>
        </w:tc>
        <w:tc>
          <w:tcPr>
            <w:tcW w:type="dxa" w:w="4320"/>
          </w:tcPr>
          <w:p>
            <w:r/>
            <w:r>
              <w:rPr>
                <w:rFonts w:ascii="Calibri" w:hAnsi="Calibri" w:eastAsia="Calibri"/>
                <w:sz w:val="18"/>
              </w:rPr>
              <w:t>Daftar lokasi di dalam retro fakultatif  -  larik bersarang</w:t>
            </w:r>
          </w:p>
        </w:tc>
        <w:tc>
          <w:tcPr>
            <w:tcW w:type="dxa" w:w="4320"/>
          </w:tcPr>
          <w:p>
            <w:r/>
            <w:r>
              <w:rPr>
                <w:rFonts w:ascii="Calibri" w:hAnsi="Calibri" w:eastAsia="Calibri"/>
                <w:sz w:val="18"/>
              </w:rPr>
              <w:t>tidak menahan</w:t>
            </w:r>
          </w:p>
        </w:tc>
      </w:tr>
    </w:tbl>
    <w:p/>
    <w:p>
      <w:pPr>
        <w:pStyle w:val="Heading4"/>
      </w:pPr>
      <w:r>
        <w:rPr>
          <w:color w:val="1F3B63"/>
        </w:rPr>
        <w:t>Perintah verifikasi</w:t>
      </w:r>
    </w:p>
    <w:p>
      <w:pPr>
        <w:pStyle w:val="ListNumber"/>
      </w:pPr>
      <w:r>
        <w:rPr>
          <w:rFonts w:ascii="Calibri" w:hAnsi="Calibri" w:eastAsia="Calibri"/>
          <w:sz w:val="20"/>
        </w:rPr>
        <w:t>Buat satu penyesuaian, isi pembagian dan quota share-nya  -  [*]  keduanya tersimpan terpisah.</w:t>
      </w:r>
    </w:p>
    <w:p>
      <w:pPr>
        <w:pStyle w:val="ListNumber"/>
      </w:pPr>
      <w:r>
        <w:rPr>
          <w:rFonts w:ascii="Calibri" w:hAnsi="Calibri" w:eastAsia="Calibri"/>
          <w:sz w:val="20"/>
        </w:rPr>
        <w:t>Hapus penyesuaian  -  [</w:t>
      </w:r>
      <w:r>
        <w:rPr>
          <w:rFonts w:ascii="Calibri" w:hAnsi="Calibri" w:eastAsia="Calibri"/>
          <w:i/>
          <w:sz w:val="20"/>
        </w:rPr>
        <w:t xml:space="preserve">]  keduanya </w:t>
      </w:r>
      <w:r>
        <w:rPr>
          <w:rFonts w:ascii="Calibri" w:hAnsi="Calibri" w:eastAsia="Calibri"/>
          <w:i/>
          <w:sz w:val="20"/>
        </w:rPr>
        <w:t>ikut terhapus</w:t>
      </w:r>
      <w:r>
        <w:rPr>
          <w:rFonts w:ascii="Calibri" w:hAnsi="Calibri" w:eastAsia="Calibri"/>
          <w:sz w:val="20"/>
        </w:rPr>
        <w:t>*.</w:t>
      </w:r>
    </w:p>
    <w:p>
      <w:pPr>
        <w:pStyle w:val="ListNumber"/>
      </w:pPr>
      <w:r>
        <w:rPr>
          <w:rFonts w:ascii="Calibri" w:hAnsi="Calibri" w:eastAsia="Calibri"/>
          <w:sz w:val="20"/>
        </w:rPr>
        <w:t>Bandingkan pembagian tingkat penyesuaian dengan tingkat item objek  -  [</w:t>
      </w:r>
      <w:r>
        <w:rPr>
          <w:rFonts w:ascii="Calibri" w:hAnsi="Calibri" w:eastAsia="Calibri"/>
          <w:i/>
          <w:sz w:val="20"/>
        </w:rPr>
        <w:t xml:space="preserve">]  </w:t>
      </w:r>
      <w:r>
        <w:rPr>
          <w:rFonts w:ascii="Calibri" w:hAnsi="Calibri" w:eastAsia="Calibri"/>
          <w:i/>
          <w:sz w:val="20"/>
        </w:rPr>
        <w:t>baris berbeda</w:t>
      </w:r>
      <w:r>
        <w:rPr>
          <w:rFonts w:ascii="Calibri" w:hAnsi="Calibri" w:eastAsia="Calibri"/>
          <w:sz w:val="20"/>
        </w:rPr>
        <w:t>*.</w:t>
      </w:r>
    </w:p>
    <w:p>
      <w:pPr>
        <w:pStyle w:val="Heading2"/>
      </w:pPr>
      <w:r>
        <w:rPr>
          <w:color w:val="1F3B63"/>
        </w:rPr>
        <w:t>Claim Fac In - 06 - Uang, ketelitiannya, dan batas transaksi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05 (penyesuaian) </w:t>
      </w:r>
      <w:r>
        <w:rPr>
          <w:rFonts w:ascii="Calibri" w:hAnsi="Calibri" w:eastAsia="Calibri"/>
          <w:b/>
          <w:sz w:val="20"/>
        </w:rPr>
        <w:t>Menutup:</w:t>
      </w:r>
      <w:r>
        <w:rPr>
          <w:rFonts w:ascii="Calibri" w:hAnsi="Calibri" w:eastAsia="Calibri"/>
          <w:sz w:val="20"/>
        </w:rPr>
        <w:t xml:space="preserve"> AC 39  .  40  .  41  .  42  .  65  .  66  .  67  .  114 </w:t>
      </w:r>
      <w:r>
        <w:rPr>
          <w:rFonts w:ascii="Calibri" w:hAnsi="Calibri" w:eastAsia="Calibri"/>
          <w:i/>
          <w:sz w:val="20"/>
        </w:rPr>
        <w:t>(8 AC)</w:t>
      </w:r>
      <w:r>
        <w:rPr>
          <w:rFonts w:ascii="Calibri" w:hAnsi="Calibri" w:eastAsia="Calibri"/>
          <w:sz w:val="20"/>
        </w:rPr>
        <w:t xml:space="preserve">  -  US 7  .  29</w:t>
      </w:r>
    </w:p>
    <w:p>
      <w:pPr>
        <w:pStyle w:val="Heading4"/>
      </w:pPr>
      <w:r>
        <w:rPr>
          <w:color w:val="1F3B63"/>
        </w:rPr>
        <w:t>Hasil &amp; nilai pengguna</w:t>
      </w:r>
    </w:p>
    <w:p>
      <w:r>
        <w:rPr>
          <w:rFonts w:ascii="Calibri" w:hAnsi="Calibri" w:eastAsia="Calibri"/>
          <w:sz w:val="20"/>
        </w:rPr>
        <w:t xml:space="preserve">Hari ini Nilai uang </w:t>
      </w:r>
      <w:r>
        <w:rPr>
          <w:rFonts w:ascii="Calibri" w:hAnsi="Calibri" w:eastAsia="Calibri"/>
          <w:b/>
          <w:sz w:val="20"/>
        </w:rPr>
        <w:t>berubah karena urutan pemanggilan</w:t>
      </w:r>
      <w:r>
        <w:rPr>
          <w:rFonts w:ascii="Calibri" w:hAnsi="Calibri" w:eastAsia="Calibri"/>
          <w:sz w:val="20"/>
        </w:rPr>
        <w:t>, dan tidak ada batas transaksi yang menjamin sekelompok tulisan selesai bersama atau gagal bersama.</w:t>
      </w:r>
    </w:p>
    <w:p>
      <w:r>
        <w:rPr>
          <w:rFonts w:ascii="Calibri" w:hAnsi="Calibri" w:eastAsia="Calibri"/>
          <w:sz w:val="20"/>
        </w:rPr>
        <w:t xml:space="preserve">Sesudah tiket ini, Angka uang </w:t>
      </w:r>
      <w:r>
        <w:rPr>
          <w:rFonts w:ascii="Calibri" w:hAnsi="Calibri" w:eastAsia="Calibri"/>
          <w:b/>
          <w:sz w:val="20"/>
        </w:rPr>
        <w:t>berhenti berubah karena urutan</w:t>
      </w:r>
      <w:r>
        <w:rPr>
          <w:rFonts w:ascii="Calibri" w:hAnsi="Calibri" w:eastAsia="Calibri"/>
          <w:sz w:val="20"/>
        </w:rPr>
        <w:t xml:space="preserve">, konversi mata uang punya ketelitian yang ditetapkan, dan sekelompok tulisan </w:t>
      </w:r>
      <w:r>
        <w:rPr>
          <w:rFonts w:ascii="Calibri" w:hAnsi="Calibri" w:eastAsia="Calibri"/>
          <w:b/>
          <w:sz w:val="20"/>
        </w:rPr>
        <w:t>selesai bersama atau gagal bersama</w:t>
      </w:r>
      <w:r>
        <w:rPr>
          <w:rFonts w:ascii="Calibri" w:hAnsi="Calibri" w:eastAsia="Calibri"/>
          <w:sz w:val="20"/>
        </w:rPr>
        <w:t>.</w:t>
      </w:r>
    </w:p>
    <w:p>
      <w:pPr>
        <w:pStyle w:val="Heading4"/>
      </w:pPr>
      <w:r>
        <w:rPr>
          <w:color w:val="1F3B63"/>
        </w:rPr>
        <w:t>Area codebase</w:t>
      </w:r>
    </w:p>
    <w:p>
      <w:pPr>
        <w:pStyle w:val="ListBullet"/>
      </w:pPr>
      <w:r>
        <w:rPr>
          <w:rFonts w:ascii="Calibri" w:hAnsi="Calibri" w:eastAsia="Calibri"/>
          <w:sz w:val="20"/>
        </w:rPr>
        <w:t>Lapisan layanan: perhitungan uang dan konversi</w:t>
      </w:r>
    </w:p>
    <w:p>
      <w:pPr>
        <w:pStyle w:val="ListBullet"/>
      </w:pPr>
      <w:r>
        <w:rPr>
          <w:rFonts w:ascii="Calibri" w:hAnsi="Calibri" w:eastAsia="Calibri"/>
          <w:sz w:val="20"/>
        </w:rPr>
        <w:t>Batas transaksi pada penulisan berkelompok</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Perhitungan uang</w:t>
            </w:r>
          </w:p>
        </w:tc>
        <w:tc>
          <w:tcPr>
            <w:tcW w:type="dxa" w:w="6480"/>
          </w:tcPr>
          <w:p>
            <w:r/>
            <w:r>
              <w:rPr>
                <w:rFonts w:ascii="Calibri" w:hAnsi="Calibri" w:eastAsia="Calibri"/>
                <w:sz w:val="18"/>
              </w:rPr>
              <w:t>penjumlahan bruto, bagian Nusantara Re, dan konversi ke rupiah</w:t>
            </w:r>
          </w:p>
        </w:tc>
      </w:tr>
      <w:tr>
        <w:tc>
          <w:tcPr>
            <w:tcW w:type="dxa" w:w="6480"/>
          </w:tcPr>
          <w:p>
            <w:r/>
            <w:r>
              <w:rPr>
                <w:rFonts w:ascii="Calibri" w:hAnsi="Calibri" w:eastAsia="Calibri"/>
                <w:sz w:val="18"/>
              </w:rPr>
              <w:t>Batas transaksi</w:t>
            </w:r>
          </w:p>
        </w:tc>
        <w:tc>
          <w:tcPr>
            <w:tcW w:type="dxa" w:w="6480"/>
          </w:tcPr>
          <w:p>
            <w:r/>
            <w:r>
              <w:rPr>
                <w:rFonts w:ascii="Calibri" w:hAnsi="Calibri" w:eastAsia="Calibri"/>
                <w:sz w:val="18"/>
              </w:rPr>
              <w:t xml:space="preserve">[~]  rule SQL lama membawa penyelesaian transaksi </w:t>
            </w:r>
            <w:r>
              <w:rPr>
                <w:rFonts w:ascii="Calibri" w:hAnsi="Calibri" w:eastAsia="Calibri"/>
                <w:b/>
                <w:sz w:val="18"/>
              </w:rPr>
              <w:t>di tengah</w:t>
            </w:r>
            <w:r>
              <w:rPr>
                <w:rFonts w:ascii="Calibri" w:hAnsi="Calibri" w:eastAsia="Calibri"/>
                <w:sz w:val="18"/>
              </w:rPr>
              <w:t xml:space="preserve"> pekerjaan pemanggil</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39-42  .  114</w:t>
      </w:r>
      <w:r>
        <w:rPr>
          <w:rFonts w:ascii="Calibri" w:hAnsi="Calibri" w:eastAsia="Calibri"/>
          <w:sz w:val="20"/>
        </w:rPr>
        <w:t xml:space="preserve">  -  uang dan ketelitiannya</w:t>
      </w:r>
    </w:p>
    <w:p>
      <w:pPr>
        <w:pStyle w:val="ListBullet"/>
      </w:pPr>
      <w:r>
        <w:rPr>
          <w:rFonts w:ascii="Consolas" w:hAnsi="Consolas" w:eastAsia="Consolas"/>
          <w:sz w:val="19"/>
        </w:rPr>
        <w:t xml:space="preserve">[ ] </w:t>
      </w:r>
      <w:r>
        <w:rPr>
          <w:rFonts w:ascii="Calibri" w:hAnsi="Calibri" w:eastAsia="Calibri"/>
          <w:b/>
          <w:sz w:val="20"/>
        </w:rPr>
        <w:t>AC 65  .  66  .  67</w:t>
      </w:r>
      <w:r>
        <w:rPr>
          <w:rFonts w:ascii="Calibri" w:hAnsi="Calibri" w:eastAsia="Calibri"/>
          <w:sz w:val="20"/>
        </w:rPr>
        <w:t xml:space="preserve">  -  transaksi</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Kegagalan separuh jalan </w:t>
      </w:r>
      <w:r>
        <w:rPr>
          <w:rFonts w:ascii="Calibri" w:hAnsi="Calibri" w:eastAsia="Calibri"/>
          <w:i/>
          <w:sz w:val="20"/>
        </w:rPr>
        <w:t>tidak meninggalkan data separuh tersimpan</w:t>
      </w:r>
      <w:r>
        <w:rPr>
          <w:rFonts w:ascii="Calibri" w:hAnsi="Calibri" w:eastAsia="Calibri"/>
          <w:sz w:val="20"/>
        </w:rPr>
        <w:t>*</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w:t>
            </w:r>
          </w:p>
        </w:tc>
        <w:tc>
          <w:tcPr>
            <w:tcW w:type="dxa" w:w="4320"/>
          </w:tcPr>
          <w:p>
            <w:r/>
            <w:r>
              <w:rPr>
                <w:rFonts w:ascii="Calibri" w:hAnsi="Calibri" w:eastAsia="Calibri"/>
                <w:sz w:val="18"/>
              </w:rPr>
              <w:t xml:space="preserve">Kolom tabel data kutipan  -  </w:t>
            </w:r>
            <w:r>
              <w:rPr>
                <w:rFonts w:ascii="Consolas" w:hAnsi="Consolas" w:eastAsia="Consolas"/>
                <w:color w:val="8B2500"/>
                <w:sz w:val="16"/>
              </w:rPr>
              <w:t>[data DBA]</w:t>
            </w:r>
          </w:p>
        </w:tc>
        <w:tc>
          <w:tcPr>
            <w:tcW w:type="dxa" w:w="4320"/>
          </w:tcPr>
          <w:p>
            <w:r/>
            <w:r>
              <w:rPr>
                <w:rFonts w:ascii="Calibri" w:hAnsi="Calibri" w:eastAsia="Calibri"/>
                <w:sz w:val="18"/>
              </w:rPr>
              <w:t>tidak menahan</w:t>
            </w:r>
          </w:p>
        </w:tc>
      </w:tr>
    </w:tbl>
    <w:p/>
    <w:p>
      <w:pPr>
        <w:pStyle w:val="Heading4"/>
      </w:pPr>
      <w:r>
        <w:rPr>
          <w:color w:val="1F3B63"/>
        </w:rPr>
        <w:t>Perintah verifikasi</w:t>
      </w:r>
    </w:p>
    <w:p>
      <w:pPr>
        <w:pStyle w:val="ListNumber"/>
      </w:pPr>
      <w:r>
        <w:rPr>
          <w:rFonts w:ascii="Calibri" w:hAnsi="Calibri" w:eastAsia="Calibri"/>
          <w:sz w:val="20"/>
        </w:rPr>
        <w:t>Hitung total penyesuaian dua kali dengan urutan pemanggilan berbeda  -  [</w:t>
      </w:r>
      <w:r>
        <w:rPr>
          <w:rFonts w:ascii="Calibri" w:hAnsi="Calibri" w:eastAsia="Calibri"/>
          <w:i/>
          <w:sz w:val="20"/>
        </w:rPr>
        <w:t xml:space="preserve">]  </w:t>
      </w:r>
      <w:r>
        <w:rPr>
          <w:rFonts w:ascii="Calibri" w:hAnsi="Calibri" w:eastAsia="Calibri"/>
          <w:i/>
          <w:sz w:val="20"/>
        </w:rPr>
        <w:t>hasilnya sama</w:t>
      </w:r>
      <w:r>
        <w:rPr>
          <w:rFonts w:ascii="Calibri" w:hAnsi="Calibri" w:eastAsia="Calibri"/>
          <w:sz w:val="20"/>
        </w:rPr>
        <w:t>*.</w:t>
      </w:r>
    </w:p>
    <w:p>
      <w:pPr>
        <w:pStyle w:val="ListNumber"/>
      </w:pPr>
      <w:r>
        <w:rPr>
          <w:rFonts w:ascii="Calibri" w:hAnsi="Calibri" w:eastAsia="Calibri"/>
          <w:sz w:val="20"/>
        </w:rPr>
        <w:t>Paksa gagal di tengah sekelompok tulisan  -  [</w:t>
      </w:r>
      <w:r>
        <w:rPr>
          <w:rFonts w:ascii="Calibri" w:hAnsi="Calibri" w:eastAsia="Calibri"/>
          <w:i/>
          <w:sz w:val="20"/>
        </w:rPr>
        <w:t xml:space="preserve">]  </w:t>
      </w:r>
      <w:r>
        <w:rPr>
          <w:rFonts w:ascii="Calibri" w:hAnsi="Calibri" w:eastAsia="Calibri"/>
          <w:i/>
          <w:sz w:val="20"/>
        </w:rPr>
        <w:t>tak satu pun baris tersimpan</w:t>
      </w:r>
      <w:r>
        <w:rPr>
          <w:rFonts w:ascii="Calibri" w:hAnsi="Calibri" w:eastAsia="Calibri"/>
          <w:sz w:val="20"/>
        </w:rPr>
        <w:t>*.</w:t>
      </w:r>
    </w:p>
    <w:p>
      <w:pPr>
        <w:pStyle w:val="ListNumber"/>
      </w:pPr>
      <w:r>
        <w:rPr>
          <w:rFonts w:ascii="Calibri" w:hAnsi="Calibri" w:eastAsia="Calibri"/>
          <w:sz w:val="20"/>
        </w:rPr>
        <w:t>Periksa konversi ke rupiah  -  [*]  ketelitiannya sesuai AC.</w:t>
      </w:r>
    </w:p>
    <w:p>
      <w:pPr>
        <w:pStyle w:val="Heading2"/>
      </w:pPr>
      <w:r>
        <w:rPr>
          <w:color w:val="1F3B63"/>
        </w:rPr>
        <w:t>Claim Fac In - 07 - Layar klaim  -  apa yang tampil dan apa yang dapat disunting</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01 (registrasi)  .  03 (estimasi)  .  05 (penyesuaian) </w:t>
      </w:r>
      <w:r>
        <w:rPr>
          <w:rFonts w:ascii="Calibri" w:hAnsi="Calibri" w:eastAsia="Calibri"/>
          <w:b/>
          <w:sz w:val="20"/>
        </w:rPr>
        <w:t>Menutup:</w:t>
      </w:r>
      <w:r>
        <w:rPr>
          <w:rFonts w:ascii="Calibri" w:hAnsi="Calibri" w:eastAsia="Calibri"/>
          <w:sz w:val="20"/>
        </w:rPr>
        <w:t xml:space="preserve"> AC 99  .  100  .  101  .  102 </w:t>
      </w:r>
      <w:r>
        <w:rPr>
          <w:rFonts w:ascii="Calibri" w:hAnsi="Calibri" w:eastAsia="Calibri"/>
          <w:i/>
          <w:sz w:val="20"/>
        </w:rPr>
        <w:t>(4 AC)</w:t>
      </w:r>
      <w:r>
        <w:rPr>
          <w:rFonts w:ascii="Calibri" w:hAnsi="Calibri" w:eastAsia="Calibri"/>
          <w:sz w:val="20"/>
        </w:rPr>
        <w:t xml:space="preserve">  -  US 6  .  7</w:t>
      </w:r>
    </w:p>
    <w:p>
      <w:pPr>
        <w:pStyle w:val="Heading4"/>
      </w:pPr>
      <w:r>
        <w:rPr>
          <w:color w:val="1F3B63"/>
        </w:rPr>
        <w:t>Hasil &amp; nilai pengguna</w:t>
      </w:r>
    </w:p>
    <w:p>
      <w:r>
        <w:rPr>
          <w:rFonts w:ascii="Calibri" w:hAnsi="Calibri" w:eastAsia="Calibri"/>
          <w:sz w:val="20"/>
        </w:rPr>
        <w:t xml:space="preserve">Hari ini Penilai </w:t>
      </w:r>
      <w:r>
        <w:rPr>
          <w:rFonts w:ascii="Calibri" w:hAnsi="Calibri" w:eastAsia="Calibri"/>
          <w:b/>
          <w:sz w:val="20"/>
        </w:rPr>
        <w:t>belum punya layar</w:t>
      </w:r>
      <w:r>
        <w:rPr>
          <w:rFonts w:ascii="Calibri" w:hAnsi="Calibri" w:eastAsia="Calibri"/>
          <w:sz w:val="20"/>
        </w:rPr>
        <w:t xml:space="preserve"> untuk melihat klaim, objeknya, estimasinya, dan penyesuaiannya dalam satu tempat.</w:t>
      </w:r>
    </w:p>
    <w:p>
      <w:r>
        <w:rPr>
          <w:rFonts w:ascii="Calibri" w:hAnsi="Calibri" w:eastAsia="Calibri"/>
          <w:sz w:val="20"/>
        </w:rPr>
        <w:t xml:space="preserve">Sesudah tiket ini, Penilai melihat klaim </w:t>
      </w:r>
      <w:r>
        <w:rPr>
          <w:rFonts w:ascii="Calibri" w:hAnsi="Calibri" w:eastAsia="Calibri"/>
          <w:b/>
          <w:sz w:val="20"/>
        </w:rPr>
        <w:t>utuh dalam satu layar</w:t>
      </w:r>
      <w:r>
        <w:rPr>
          <w:rFonts w:ascii="Calibri" w:hAnsi="Calibri" w:eastAsia="Calibri"/>
          <w:sz w:val="20"/>
        </w:rPr>
        <w:t xml:space="preserve">  -  objek, item, estimasi, pembagian, penyesuaian  -  dan dapat menyunting yang memang boleh disunting.</w:t>
      </w:r>
    </w:p>
    <w:p>
      <w:pPr>
        <w:pStyle w:val="Heading4"/>
      </w:pPr>
      <w:r>
        <w:rPr>
          <w:color w:val="1F3B63"/>
        </w:rPr>
        <w:t>Area codebase</w:t>
      </w:r>
    </w:p>
    <w:p>
      <w:pPr>
        <w:pStyle w:val="ListBullet"/>
      </w:pPr>
      <w:r>
        <w:rPr>
          <w:rFonts w:ascii="Calibri" w:hAnsi="Calibri" w:eastAsia="Calibri"/>
          <w:sz w:val="20"/>
        </w:rPr>
        <w:t>Antarmuka klaim</w:t>
      </w:r>
    </w:p>
    <w:p>
      <w:pPr>
        <w:pStyle w:val="ListBullet"/>
      </w:pPr>
      <w:r>
        <w:rPr>
          <w:rFonts w:ascii="Calibri" w:hAnsi="Calibri" w:eastAsia="Calibri"/>
          <w:sz w:val="20"/>
        </w:rPr>
        <w:t>Lapisan layanan: pembacaan klaim utuh</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Layar klaim</w:t>
            </w:r>
          </w:p>
        </w:tc>
        <w:tc>
          <w:tcPr>
            <w:tcW w:type="dxa" w:w="6480"/>
          </w:tcPr>
          <w:p>
            <w:r/>
            <w:r>
              <w:rPr>
                <w:rFonts w:ascii="Calibri" w:hAnsi="Calibri" w:eastAsia="Calibri"/>
                <w:sz w:val="18"/>
              </w:rPr>
              <w:t>rule layar klaim fakultatif masuk</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ADR-U-0012</w:t>
      </w:r>
      <w:r>
        <w:rPr>
          <w:rFonts w:ascii="Calibri" w:hAnsi="Calibri" w:eastAsia="Calibri"/>
          <w:sz w:val="20"/>
        </w:rPr>
        <w:t xml:space="preserve">  -  wewenang eksplisit, bukan efek samping layar</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99-102</w:t>
      </w:r>
      <w:r>
        <w:rPr>
          <w:rFonts w:ascii="Calibri" w:hAnsi="Calibri" w:eastAsia="Calibri"/>
          <w:sz w:val="20"/>
        </w:rPr>
        <w:t xml:space="preserve">  -  layar</w:t>
      </w:r>
    </w:p>
    <w:p>
      <w:pPr>
        <w:pStyle w:val="ListBullet"/>
      </w:pPr>
      <w:r>
        <w:rPr>
          <w:rFonts w:ascii="Consolas" w:hAnsi="Consolas" w:eastAsia="Consolas"/>
          <w:sz w:val="19"/>
        </w:rPr>
        <w:t xml:space="preserve">[ ] </w:t>
      </w:r>
      <w:r>
        <w:rPr>
          <w:rFonts w:ascii="Calibri" w:hAnsi="Calibri" w:eastAsia="Calibri"/>
          <w:sz w:val="20"/>
        </w:rPr>
        <w:t xml:space="preserve">[!]  Layar </w:t>
      </w:r>
      <w:r>
        <w:rPr>
          <w:rFonts w:ascii="Calibri" w:hAnsi="Calibri" w:eastAsia="Calibri"/>
          <w:b/>
          <w:sz w:val="20"/>
        </w:rPr>
        <w:t>tidak menjadi penjaga wewenang</w:t>
      </w:r>
      <w:r>
        <w:rPr>
          <w:rFonts w:ascii="Calibri" w:hAnsi="Calibri" w:eastAsia="Calibri"/>
          <w:sz w:val="20"/>
        </w:rPr>
        <w:t xml:space="preserve">  -  ia hanya menyembunyikan; penegakan di tiket 08</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11</w:t>
            </w:r>
          </w:p>
        </w:tc>
        <w:tc>
          <w:tcPr>
            <w:tcW w:type="dxa" w:w="4320"/>
          </w:tcPr>
          <w:p>
            <w:r/>
            <w:r>
              <w:rPr>
                <w:rFonts w:ascii="Calibri" w:hAnsi="Calibri" w:eastAsia="Calibri"/>
                <w:sz w:val="18"/>
              </w:rPr>
              <w:t xml:space="preserve">[~]  </w:t>
            </w:r>
            <w:r>
              <w:rPr>
                <w:rFonts w:ascii="Calibri" w:hAnsi="Calibri" w:eastAsia="Calibri"/>
                <w:b/>
                <w:sz w:val="18"/>
              </w:rPr>
              <w:t>29 medan bergantung jenis objek</w:t>
            </w:r>
            <w:r>
              <w:rPr>
                <w:rFonts w:ascii="Calibri" w:hAnsi="Calibri" w:eastAsia="Calibri"/>
                <w:sz w:val="18"/>
              </w:rPr>
              <w:t xml:space="preserve">  -  menjadi kolom, atau dibaca dari polis</w:t>
            </w:r>
          </w:p>
        </w:tc>
        <w:tc>
          <w:tcPr>
            <w:tcW w:type="dxa" w:w="4320"/>
          </w:tcPr>
          <w:p>
            <w:r/>
            <w:r>
              <w:rPr>
                <w:rFonts w:ascii="Calibri" w:hAnsi="Calibri" w:eastAsia="Calibri"/>
                <w:sz w:val="18"/>
              </w:rPr>
              <w:t xml:space="preserve">[~]  </w:t>
            </w:r>
            <w:r>
              <w:rPr>
                <w:rFonts w:ascii="Calibri" w:hAnsi="Calibri" w:eastAsia="Calibri"/>
                <w:b/>
                <w:sz w:val="18"/>
              </w:rPr>
              <w:t>menahan bentuk layar objek</w:t>
            </w:r>
          </w:p>
        </w:tc>
      </w:tr>
    </w:tbl>
    <w:p/>
    <w:p>
      <w:pPr>
        <w:pStyle w:val="Heading4"/>
      </w:pPr>
      <w:r>
        <w:rPr>
          <w:color w:val="1F3B63"/>
        </w:rPr>
        <w:t>Perintah verifikasi</w:t>
      </w:r>
    </w:p>
    <w:p>
      <w:pPr>
        <w:pStyle w:val="ListNumber"/>
      </w:pPr>
      <w:r>
        <w:rPr>
          <w:rFonts w:ascii="Calibri" w:hAnsi="Calibri" w:eastAsia="Calibri"/>
          <w:sz w:val="20"/>
        </w:rPr>
        <w:t>Buka satu klaim  -  [*]  objek, item, estimasi, pembagian, dan penyesuaian tampil.</w:t>
      </w:r>
    </w:p>
    <w:p>
      <w:pPr>
        <w:pStyle w:val="ListNumber"/>
      </w:pPr>
      <w:r>
        <w:rPr>
          <w:rFonts w:ascii="Calibri" w:hAnsi="Calibri" w:eastAsia="Calibri"/>
          <w:sz w:val="20"/>
        </w:rPr>
        <w:t>Coba sunting medan yang tidak boleh disunting  -  [*]  layar menolaknya.</w:t>
      </w:r>
    </w:p>
    <w:p>
      <w:pPr>
        <w:pStyle w:val="ListNumber"/>
      </w:pPr>
      <w:r>
        <w:rPr>
          <w:rFonts w:ascii="Calibri" w:hAnsi="Calibri" w:eastAsia="Calibri"/>
          <w:sz w:val="20"/>
        </w:rPr>
        <w:t>[</w:t>
      </w:r>
      <w:r>
        <w:rPr>
          <w:rFonts w:ascii="Calibri" w:hAnsi="Calibri" w:eastAsia="Calibri"/>
          <w:i/>
          <w:sz w:val="20"/>
        </w:rPr>
        <w:t xml:space="preserve">]  Panggil lapisan layanan </w:t>
      </w:r>
      <w:r>
        <w:rPr>
          <w:rFonts w:ascii="Calibri" w:hAnsi="Calibri" w:eastAsia="Calibri"/>
          <w:i/>
          <w:sz w:val="20"/>
        </w:rPr>
        <w:t>langsung</w:t>
      </w:r>
      <w:r>
        <w:rPr>
          <w:rFonts w:ascii="Calibri" w:hAnsi="Calibri" w:eastAsia="Calibri"/>
          <w:i/>
          <w:sz w:val="20"/>
        </w:rPr>
        <w:t xml:space="preserve"> untuk menyunting medan itu  -  [!]  </w:t>
      </w:r>
      <w:r>
        <w:rPr>
          <w:rFonts w:ascii="Calibri" w:hAnsi="Calibri" w:eastAsia="Calibri"/>
          <w:i/>
          <w:sz w:val="20"/>
        </w:rPr>
        <w:t>juga ditolak</w:t>
      </w:r>
      <w:r>
        <w:rPr>
          <w:rFonts w:ascii="Calibri" w:hAnsi="Calibri" w:eastAsia="Calibri"/>
          <w:i/>
          <w:sz w:val="20"/>
        </w:rPr>
        <w:t xml:space="preserve"> </w:t>
      </w:r>
      <w:r>
        <w:rPr>
          <w:rFonts w:ascii="Calibri" w:hAnsi="Calibri" w:eastAsia="Calibri"/>
          <w:sz w:val="20"/>
        </w:rPr>
        <w:t>(tiket 08)*.</w:t>
      </w:r>
    </w:p>
    <w:p>
      <w:pPr>
        <w:pStyle w:val="Heading2"/>
      </w:pPr>
      <w:r>
        <w:rPr>
          <w:color w:val="1F3B63"/>
        </w:rPr>
        <w:t>Claim Fac In - 08 - Wewenang  -  ditegakkan di lapisan layanan</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01 (registrasi)  .  05 (penyesuaian) </w:t>
      </w:r>
      <w:r>
        <w:rPr>
          <w:rFonts w:ascii="Calibri" w:hAnsi="Calibri" w:eastAsia="Calibri"/>
          <w:b/>
          <w:sz w:val="20"/>
        </w:rPr>
        <w:t>Menutup:</w:t>
      </w:r>
      <w:r>
        <w:rPr>
          <w:rFonts w:ascii="Calibri" w:hAnsi="Calibri" w:eastAsia="Calibri"/>
          <w:sz w:val="20"/>
        </w:rPr>
        <w:t xml:space="preserve"> AC 72  .  73  .  74 </w:t>
      </w:r>
      <w:r>
        <w:rPr>
          <w:rFonts w:ascii="Calibri" w:hAnsi="Calibri" w:eastAsia="Calibri"/>
          <w:i/>
          <w:sz w:val="20"/>
        </w:rPr>
        <w:t>(3 AC)</w:t>
      </w:r>
      <w:r>
        <w:rPr>
          <w:rFonts w:ascii="Calibri" w:hAnsi="Calibri" w:eastAsia="Calibri"/>
          <w:sz w:val="20"/>
        </w:rPr>
        <w:t xml:space="preserve">  -  US 19  .  20  .  21</w:t>
      </w:r>
    </w:p>
    <w:p>
      <w:pPr>
        <w:pStyle w:val="Heading4"/>
      </w:pPr>
      <w:r>
        <w:rPr>
          <w:color w:val="1F3B63"/>
        </w:rPr>
        <w:t>Hasil &amp; nilai pengguna</w:t>
      </w:r>
    </w:p>
    <w:p>
      <w:r>
        <w:rPr>
          <w:rFonts w:ascii="Calibri" w:hAnsi="Calibri" w:eastAsia="Calibri"/>
          <w:sz w:val="20"/>
        </w:rPr>
        <w:t xml:space="preserve">Hari ini [!]  </w:t>
      </w:r>
      <w:r>
        <w:rPr>
          <w:rFonts w:ascii="Consolas" w:hAnsi="Consolas" w:eastAsia="Consolas"/>
          <w:color w:val="8B2500"/>
          <w:sz w:val="18"/>
        </w:rPr>
        <w:t>[terverifikasi]</w:t>
      </w:r>
      <w:r>
        <w:rPr>
          <w:rFonts w:ascii="Calibri" w:hAnsi="Calibri" w:eastAsia="Calibri"/>
          <w:sz w:val="20"/>
        </w:rPr>
        <w:t xml:space="preserve"> Korpus </w:t>
      </w:r>
      <w:r>
        <w:rPr>
          <w:rFonts w:ascii="Calibri" w:hAnsi="Calibri" w:eastAsia="Calibri"/>
          <w:b/>
          <w:sz w:val="20"/>
        </w:rPr>
        <w:t>tidak memuat satu pun rule otorisasi</w:t>
      </w:r>
      <w:r>
        <w:rPr>
          <w:rFonts w:ascii="Calibri" w:hAnsi="Calibri" w:eastAsia="Calibri"/>
          <w:sz w:val="20"/>
        </w:rPr>
        <w:t>, dan 13 medan privilese seluruhnya kosong. Siapa pun yang dapat memanggil lapisan layanan dapat mengerjakan apa pun.</w:t>
      </w:r>
    </w:p>
    <w:p>
      <w:r>
        <w:rPr>
          <w:rFonts w:ascii="Calibri" w:hAnsi="Calibri" w:eastAsia="Calibri"/>
          <w:sz w:val="20"/>
        </w:rPr>
        <w:t xml:space="preserve">Sesudah tiket ini, Wewenang </w:t>
      </w:r>
      <w:r>
        <w:rPr>
          <w:rFonts w:ascii="Calibri" w:hAnsi="Calibri" w:eastAsia="Calibri"/>
          <w:b/>
          <w:sz w:val="20"/>
        </w:rPr>
        <w:t>ditegakkan di lapisan layanan</w:t>
      </w:r>
      <w:r>
        <w:rPr>
          <w:rFonts w:ascii="Calibri" w:hAnsi="Calibri" w:eastAsia="Calibri"/>
          <w:sz w:val="20"/>
        </w:rPr>
        <w:t xml:space="preserve">  -  [!]  bukan di layar. Percobaan yang tidak berwenang </w:t>
      </w:r>
      <w:r>
        <w:rPr>
          <w:rFonts w:ascii="Calibri" w:hAnsi="Calibri" w:eastAsia="Calibri"/>
          <w:b/>
          <w:sz w:val="20"/>
        </w:rPr>
        <w:t>ditolak dan terekam</w:t>
      </w:r>
      <w:r>
        <w:rPr>
          <w:rFonts w:ascii="Calibri" w:hAnsi="Calibri" w:eastAsia="Calibri"/>
          <w:sz w:val="20"/>
        </w:rPr>
        <w:t>, bukan diabaikan diam-diam.</w:t>
      </w:r>
    </w:p>
    <w:p>
      <w:pPr>
        <w:pStyle w:val="Heading4"/>
      </w:pPr>
      <w:r>
        <w:rPr>
          <w:color w:val="1F3B63"/>
        </w:rPr>
        <w:t>Area codebase</w:t>
      </w:r>
    </w:p>
    <w:p>
      <w:pPr>
        <w:pStyle w:val="ListBullet"/>
      </w:pPr>
      <w:r>
        <w:rPr>
          <w:rFonts w:ascii="Calibri" w:hAnsi="Calibri" w:eastAsia="Calibri"/>
          <w:sz w:val="20"/>
        </w:rPr>
        <w:t>Lapisan layanan: penegakan wewenang</w:t>
      </w:r>
    </w:p>
    <w:p>
      <w:pPr>
        <w:pStyle w:val="ListBullet"/>
      </w:pPr>
      <w:r>
        <w:rPr>
          <w:rFonts w:ascii="Calibri" w:hAnsi="Calibri" w:eastAsia="Calibri"/>
          <w:sz w:val="20"/>
        </w:rPr>
        <w:t>Jejak audit atas percobaan yang ditolak</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Wewenang</w:t>
            </w:r>
          </w:p>
        </w:tc>
        <w:tc>
          <w:tcPr>
            <w:tcW w:type="dxa" w:w="6480"/>
          </w:tcPr>
          <w:p>
            <w:r/>
            <w:r>
              <w:rPr>
                <w:rFonts w:ascii="Calibri" w:hAnsi="Calibri" w:eastAsia="Calibri"/>
                <w:sz w:val="18"/>
              </w:rPr>
              <w:t xml:space="preserve">[!]  </w:t>
            </w:r>
            <w:r>
              <w:rPr>
                <w:rFonts w:ascii="Calibri" w:hAnsi="Calibri" w:eastAsia="Calibri"/>
                <w:b/>
                <w:sz w:val="18"/>
              </w:rPr>
              <w:t>nihil di korpus</w:t>
            </w:r>
            <w:r>
              <w:rPr>
                <w:rFonts w:ascii="Calibri" w:hAnsi="Calibri" w:eastAsia="Calibri"/>
                <w:sz w:val="18"/>
              </w:rPr>
              <w:t xml:space="preserve">  -  13 medan privilese kosong; ADR-U-0014 mencatatnya ABSENT</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ADR-U-0014</w:t>
      </w:r>
      <w:r>
        <w:rPr>
          <w:rFonts w:ascii="Calibri" w:hAnsi="Calibri" w:eastAsia="Calibri"/>
          <w:sz w:val="20"/>
        </w:rPr>
        <w:t xml:space="preserve">  -  wewenang ditegakkan di lapisan layanan</w:t>
      </w:r>
    </w:p>
    <w:p>
      <w:pPr>
        <w:pStyle w:val="ListBullet"/>
      </w:pPr>
      <w:r>
        <w:rPr>
          <w:rFonts w:ascii="Calibri" w:hAnsi="Calibri" w:eastAsia="Calibri"/>
          <w:b/>
          <w:sz w:val="20"/>
        </w:rPr>
        <w:t>ADR-U-0002</w:t>
      </w:r>
      <w:r>
        <w:rPr>
          <w:rFonts w:ascii="Calibri" w:hAnsi="Calibri" w:eastAsia="Calibri"/>
          <w:sz w:val="20"/>
        </w:rPr>
        <w:t xml:space="preserve">  -  peran ditegakkan di lapisan layanan, bukan visibilitas layar</w:t>
      </w:r>
    </w:p>
    <w:p>
      <w:pPr>
        <w:pStyle w:val="ListBullet"/>
      </w:pPr>
      <w:r>
        <w:rPr>
          <w:rFonts w:ascii="Calibri" w:hAnsi="Calibri" w:eastAsia="Calibri"/>
          <w:b/>
          <w:sz w:val="20"/>
        </w:rPr>
        <w:t>ADR-U-0012</w:t>
      </w:r>
      <w:r>
        <w:rPr>
          <w:rFonts w:ascii="Calibri" w:hAnsi="Calibri" w:eastAsia="Calibri"/>
          <w:sz w:val="20"/>
        </w:rPr>
        <w:t xml:space="preserve">  -  wewenang eksplisit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72  .  73  .  74</w:t>
      </w:r>
      <w:r>
        <w:rPr>
          <w:rFonts w:ascii="Calibri" w:hAnsi="Calibri" w:eastAsia="Calibri"/>
          <w:sz w:val="20"/>
        </w:rPr>
        <w:t xml:space="preserve">  -  wewenang</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Penolakan terjadi </w:t>
      </w:r>
      <w:r>
        <w:rPr>
          <w:rFonts w:ascii="Calibri" w:hAnsi="Calibri" w:eastAsia="Calibri"/>
          <w:i/>
          <w:sz w:val="20"/>
        </w:rPr>
        <w:t>di lapisan layanan</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Percobaan yang ditolak </w:t>
      </w:r>
      <w:r>
        <w:rPr>
          <w:rFonts w:ascii="Calibri" w:hAnsi="Calibri" w:eastAsia="Calibri"/>
          <w:i/>
          <w:sz w:val="20"/>
        </w:rPr>
        <w:t>terekam</w:t>
      </w:r>
      <w:r>
        <w:rPr>
          <w:rFonts w:ascii="Calibri" w:hAnsi="Calibri" w:eastAsia="Calibri"/>
          <w:sz w:val="20"/>
        </w:rPr>
        <w:t>*</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6</w:t>
            </w:r>
          </w:p>
        </w:tc>
        <w:tc>
          <w:tcPr>
            <w:tcW w:type="dxa" w:w="4320"/>
          </w:tcPr>
          <w:p>
            <w:r/>
            <w:r>
              <w:rPr>
                <w:rFonts w:ascii="Calibri" w:hAnsi="Calibri" w:eastAsia="Calibri"/>
                <w:sz w:val="18"/>
              </w:rPr>
              <w:t xml:space="preserve">[AWAS]  </w:t>
            </w:r>
            <w:r>
              <w:rPr>
                <w:rFonts w:ascii="Calibri" w:hAnsi="Calibri" w:eastAsia="Calibri"/>
                <w:b/>
                <w:sz w:val="18"/>
              </w:rPr>
              <w:t>Isi daftar jabatan dan susunan jenjang BELUM ADA</w:t>
            </w:r>
            <w:r>
              <w:rPr>
                <w:rFonts w:ascii="Calibri" w:hAnsi="Calibri" w:eastAsia="Calibri"/>
                <w:sz w:val="18"/>
              </w:rPr>
              <w:t xml:space="preserve">  -  korpus tidak memuatnya</w:t>
            </w:r>
          </w:p>
        </w:tc>
        <w:tc>
          <w:tcPr>
            <w:tcW w:type="dxa" w:w="4320"/>
          </w:tcPr>
          <w:p>
            <w:r/>
            <w:r>
              <w:rPr>
                <w:rFonts w:ascii="Calibri" w:hAnsi="Calibri" w:eastAsia="Calibri"/>
                <w:sz w:val="18"/>
              </w:rPr>
              <w:t xml:space="preserve">[AWAS]  </w:t>
            </w:r>
            <w:r>
              <w:rPr>
                <w:rFonts w:ascii="Calibri" w:hAnsi="Calibri" w:eastAsia="Calibri"/>
                <w:b/>
                <w:sz w:val="18"/>
              </w:rPr>
              <w:t>MENAHAN PEMBANGUNAN tiket ini.</w:t>
            </w:r>
            <w:r>
              <w:rPr>
                <w:rFonts w:ascii="Calibri" w:hAnsi="Calibri" w:eastAsia="Calibri"/>
                <w:sz w:val="18"/>
              </w:rPr>
              <w:t xml:space="preserve"> [</w:t>
            </w:r>
            <w:r>
              <w:rPr>
                <w:rFonts w:ascii="Calibri" w:hAnsi="Calibri" w:eastAsia="Calibri"/>
                <w:i/>
                <w:sz w:val="18"/>
              </w:rPr>
              <w:t xml:space="preserve">]  Tiketnya tetap ditulis, jahitannya disebut; [!]  ia </w:t>
            </w:r>
            <w:r>
              <w:rPr>
                <w:rFonts w:ascii="Calibri" w:hAnsi="Calibri" w:eastAsia="Calibri"/>
                <w:i/>
                <w:sz w:val="18"/>
              </w:rPr>
              <w:t>tidak dapat selesai</w:t>
            </w:r>
            <w:r>
              <w:rPr>
                <w:rFonts w:ascii="Calibri" w:hAnsi="Calibri" w:eastAsia="Calibri"/>
                <w:sz w:val="18"/>
              </w:rPr>
              <w:t>* sebelum daftar jabatan diberikan work owner</w:t>
            </w:r>
          </w:p>
        </w:tc>
      </w:tr>
    </w:tbl>
    <w:p/>
    <w:p>
      <w:pPr>
        <w:pStyle w:val="Heading4"/>
      </w:pPr>
      <w:r>
        <w:rPr>
          <w:color w:val="1F3B63"/>
        </w:rPr>
        <w:t>Perintah verifikasi</w:t>
      </w:r>
    </w:p>
    <w:p>
      <w:pPr>
        <w:pStyle w:val="ListNumber"/>
      </w:pPr>
      <w:r>
        <w:rPr>
          <w:rFonts w:ascii="Calibri" w:hAnsi="Calibri" w:eastAsia="Calibri"/>
          <w:sz w:val="20"/>
        </w:rPr>
        <w:t xml:space="preserve">Panggil lapisan layanan sebagai pengguna </w:t>
      </w:r>
      <w:r>
        <w:rPr>
          <w:rFonts w:ascii="Calibri" w:hAnsi="Calibri" w:eastAsia="Calibri"/>
          <w:b/>
          <w:sz w:val="20"/>
        </w:rPr>
        <w:t>tanpa wewenang</w:t>
      </w:r>
      <w:r>
        <w:rPr>
          <w:rFonts w:ascii="Calibri" w:hAnsi="Calibri" w:eastAsia="Calibri"/>
          <w:sz w:val="20"/>
        </w:rPr>
        <w:t xml:space="preserve">  -  [!]  </w:t>
      </w:r>
      <w:r>
        <w:rPr>
          <w:rFonts w:ascii="Calibri" w:hAnsi="Calibri" w:eastAsia="Calibri"/>
          <w:b/>
          <w:sz w:val="20"/>
        </w:rPr>
        <w:t>ditolak</w:t>
      </w:r>
      <w:r>
        <w:rPr>
          <w:rFonts w:ascii="Calibri" w:hAnsi="Calibri" w:eastAsia="Calibri"/>
          <w:sz w:val="20"/>
        </w:rPr>
        <w:t>.</w:t>
      </w:r>
    </w:p>
    <w:p>
      <w:pPr>
        <w:pStyle w:val="ListNumber"/>
      </w:pPr>
      <w:r>
        <w:rPr>
          <w:rFonts w:ascii="Calibri" w:hAnsi="Calibri" w:eastAsia="Calibri"/>
          <w:sz w:val="20"/>
        </w:rPr>
        <w:t>Periksa jejak audit  -  [</w:t>
      </w:r>
      <w:r>
        <w:rPr>
          <w:rFonts w:ascii="Calibri" w:hAnsi="Calibri" w:eastAsia="Calibri"/>
          <w:i/>
          <w:sz w:val="20"/>
        </w:rPr>
        <w:t xml:space="preserve">]  percobaan yang ditolak </w:t>
      </w:r>
      <w:r>
        <w:rPr>
          <w:rFonts w:ascii="Calibri" w:hAnsi="Calibri" w:eastAsia="Calibri"/>
          <w:i/>
          <w:sz w:val="20"/>
        </w:rPr>
        <w:t>tercatat</w:t>
      </w:r>
      <w:r>
        <w:rPr>
          <w:rFonts w:ascii="Calibri" w:hAnsi="Calibri" w:eastAsia="Calibri"/>
          <w:sz w:val="20"/>
        </w:rPr>
        <w:t>*.</w:t>
      </w:r>
    </w:p>
    <w:p>
      <w:pPr>
        <w:pStyle w:val="ListNumber"/>
      </w:pPr>
      <w:r>
        <w:rPr>
          <w:rFonts w:ascii="Calibri" w:hAnsi="Calibri" w:eastAsia="Calibri"/>
          <w:sz w:val="20"/>
        </w:rPr>
        <w:t xml:space="preserve">[!]  Sembunyikan tombolnya di layar lalu panggil layanan langsung  -  [!]  </w:t>
      </w:r>
      <w:r>
        <w:rPr>
          <w:rFonts w:ascii="Calibri" w:hAnsi="Calibri" w:eastAsia="Calibri"/>
          <w:b/>
          <w:sz w:val="20"/>
        </w:rPr>
        <w:t>tetap ditolak</w:t>
      </w:r>
      <w:r>
        <w:rPr>
          <w:rFonts w:ascii="Calibri" w:hAnsi="Calibri" w:eastAsia="Calibri"/>
          <w:sz w:val="20"/>
        </w:rPr>
        <w:t>.</w:t>
      </w:r>
    </w:p>
    <w:p>
      <w:pPr>
        <w:pStyle w:val="Heading2"/>
      </w:pPr>
      <w:r>
        <w:rPr>
          <w:color w:val="1F3B63"/>
        </w:rPr>
        <w:t>Claim Fac In - 09 - Dokumen akseptasi dan pencetakannya</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05 (penyesuaian)  .  06 (uang) </w:t>
      </w:r>
      <w:r>
        <w:rPr>
          <w:rFonts w:ascii="Calibri" w:hAnsi="Calibri" w:eastAsia="Calibri"/>
          <w:b/>
          <w:sz w:val="20"/>
        </w:rPr>
        <w:t>Menutup:</w:t>
      </w:r>
      <w:r>
        <w:rPr>
          <w:rFonts w:ascii="Calibri" w:hAnsi="Calibri" w:eastAsia="Calibri"/>
          <w:sz w:val="20"/>
        </w:rPr>
        <w:t xml:space="preserve"> AC 51  .  52 </w:t>
      </w:r>
      <w:r>
        <w:rPr>
          <w:rFonts w:ascii="Calibri" w:hAnsi="Calibri" w:eastAsia="Calibri"/>
          <w:i/>
          <w:sz w:val="20"/>
        </w:rPr>
        <w:t>(2 AC)</w:t>
      </w:r>
      <w:r>
        <w:rPr>
          <w:rFonts w:ascii="Calibri" w:hAnsi="Calibri" w:eastAsia="Calibri"/>
          <w:sz w:val="20"/>
        </w:rPr>
        <w:t xml:space="preserve">  -  US 28  .  32</w:t>
      </w:r>
    </w:p>
    <w:p>
      <w:pPr>
        <w:pStyle w:val="Heading4"/>
      </w:pPr>
      <w:r>
        <w:rPr>
          <w:color w:val="1F3B63"/>
        </w:rPr>
        <w:t>Hasil &amp; nilai pengguna</w:t>
      </w:r>
    </w:p>
    <w:p>
      <w:r>
        <w:rPr>
          <w:rFonts w:ascii="Calibri" w:hAnsi="Calibri" w:eastAsia="Calibri"/>
          <w:sz w:val="20"/>
        </w:rPr>
        <w:t xml:space="preserve">Hari ini Dokumen akseptasi </w:t>
      </w:r>
      <w:r>
        <w:rPr>
          <w:rFonts w:ascii="Calibri" w:hAnsi="Calibri" w:eastAsia="Calibri"/>
          <w:b/>
          <w:sz w:val="20"/>
        </w:rPr>
        <w:t>belum dapat terbit</w:t>
      </w:r>
      <w:r>
        <w:rPr>
          <w:rFonts w:ascii="Calibri" w:hAnsi="Calibri" w:eastAsia="Calibri"/>
          <w:sz w:val="20"/>
        </w:rPr>
        <w:t>, sehingga penilai tidak punya bukti tertulis atas penyesuaian yang disetujui.</w:t>
      </w:r>
    </w:p>
    <w:p>
      <w:r>
        <w:rPr>
          <w:rFonts w:ascii="Calibri" w:hAnsi="Calibri" w:eastAsia="Calibri"/>
          <w:sz w:val="20"/>
        </w:rPr>
        <w:t xml:space="preserve">Sesudah tiket ini, Dokumen akseptasi </w:t>
      </w:r>
      <w:r>
        <w:rPr>
          <w:rFonts w:ascii="Calibri" w:hAnsi="Calibri" w:eastAsia="Calibri"/>
          <w:b/>
          <w:sz w:val="20"/>
        </w:rPr>
        <w:t>tercetak dengan angka yang benar</w:t>
      </w:r>
      <w:r>
        <w:rPr>
          <w:rFonts w:ascii="Calibri" w:hAnsi="Calibri" w:eastAsia="Calibri"/>
          <w:sz w:val="20"/>
        </w:rPr>
        <w:t>, dan [</w:t>
      </w:r>
      <w:r>
        <w:rPr>
          <w:rFonts w:ascii="Calibri" w:hAnsi="Calibri" w:eastAsia="Calibri"/>
          <w:i/>
          <w:sz w:val="20"/>
        </w:rPr>
        <w:t xml:space="preserve">]  </w:t>
      </w:r>
      <w:r>
        <w:rPr>
          <w:rFonts w:ascii="Calibri" w:hAnsi="Calibri" w:eastAsia="Calibri"/>
          <w:i/>
          <w:sz w:val="20"/>
        </w:rPr>
        <w:t>tidak tercetak dua kali</w:t>
      </w:r>
      <w:r>
        <w:rPr>
          <w:rFonts w:ascii="Calibri" w:hAnsi="Calibri" w:eastAsia="Calibri"/>
          <w:sz w:val="20"/>
        </w:rPr>
        <w:t>* untuk akseptasi yang sama.</w:t>
      </w:r>
    </w:p>
    <w:p>
      <w:pPr>
        <w:pStyle w:val="Heading4"/>
      </w:pPr>
      <w:r>
        <w:rPr>
          <w:color w:val="1F3B63"/>
        </w:rPr>
        <w:t>Area codebase</w:t>
      </w:r>
    </w:p>
    <w:p>
      <w:pPr>
        <w:pStyle w:val="ListBullet"/>
      </w:pPr>
      <w:r>
        <w:rPr>
          <w:rFonts w:ascii="Calibri" w:hAnsi="Calibri" w:eastAsia="Calibri"/>
          <w:sz w:val="20"/>
        </w:rPr>
        <w:t>Lapisan layanan: penerbitan dokumen</w:t>
      </w:r>
    </w:p>
    <w:p>
      <w:pPr>
        <w:pStyle w:val="ListBullet"/>
      </w:pPr>
      <w:r>
        <w:rPr>
          <w:rFonts w:ascii="Calibri" w:hAnsi="Calibri" w:eastAsia="Calibri"/>
          <w:sz w:val="20"/>
        </w:rPr>
        <w:t>Penanda dokumen sudah tercetak</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Pencetakan akseptasi</w:t>
            </w:r>
          </w:p>
        </w:tc>
        <w:tc>
          <w:tcPr>
            <w:tcW w:type="dxa" w:w="6480"/>
          </w:tcPr>
          <w:p>
            <w:r/>
            <w:r>
              <w:rPr>
                <w:rFonts w:ascii="Calibri" w:hAnsi="Calibri" w:eastAsia="Calibri"/>
                <w:sz w:val="18"/>
              </w:rPr>
              <w:t>rule pencetak dokumen akseptasi bermata-uang-banyak</w:t>
            </w:r>
          </w:p>
        </w:tc>
      </w:tr>
      <w:tr>
        <w:tc>
          <w:tcPr>
            <w:tcW w:type="dxa" w:w="6480"/>
          </w:tcPr>
          <w:p>
            <w:r/>
            <w:r>
              <w:rPr>
                <w:rFonts w:ascii="Calibri" w:hAnsi="Calibri" w:eastAsia="Calibri"/>
                <w:sz w:val="18"/>
              </w:rPr>
              <w:t>Penjaga cetak ganda</w:t>
            </w:r>
          </w:p>
        </w:tc>
        <w:tc>
          <w:tcPr>
            <w:tcW w:type="dxa" w:w="6480"/>
          </w:tcPr>
          <w:p>
            <w:r/>
            <w:r>
              <w:rPr>
                <w:rFonts w:ascii="Calibri" w:hAnsi="Calibri" w:eastAsia="Calibri"/>
                <w:sz w:val="18"/>
              </w:rPr>
              <w:t>penanda dokumen sudah dicetak, diuji di sembilan gerbang</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51  .  52</w:t>
      </w:r>
      <w:r>
        <w:rPr>
          <w:rFonts w:ascii="Calibri" w:hAnsi="Calibri" w:eastAsia="Calibri"/>
          <w:sz w:val="20"/>
        </w:rPr>
        <w:t xml:space="preserve">  -  dokumen</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Dokumen tercetak </w:t>
      </w:r>
      <w:r>
        <w:rPr>
          <w:rFonts w:ascii="Calibri" w:hAnsi="Calibri" w:eastAsia="Calibri"/>
          <w:i/>
          <w:sz w:val="20"/>
        </w:rPr>
        <w:t>sekali</w:t>
      </w:r>
      <w:r>
        <w:rPr>
          <w:rFonts w:ascii="Calibri" w:hAnsi="Calibri" w:eastAsia="Calibri"/>
          <w:i/>
          <w:sz w:val="20"/>
        </w:rPr>
        <w:t xml:space="preserve"> per akseptasi; percobaan kedua </w:t>
      </w:r>
      <w:r>
        <w:rPr>
          <w:rFonts w:ascii="Calibri" w:hAnsi="Calibri" w:eastAsia="Calibri"/>
          <w:i/>
          <w:sz w:val="20"/>
        </w:rPr>
        <w:t>ditolak</w:t>
      </w:r>
      <w:r>
        <w:rPr>
          <w:rFonts w:ascii="Calibri" w:hAnsi="Calibri" w:eastAsia="Calibri"/>
          <w:sz w:val="20"/>
        </w:rPr>
        <w:t>*</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w:t>
            </w:r>
          </w:p>
        </w:tc>
        <w:tc>
          <w:tcPr>
            <w:tcW w:type="dxa" w:w="4320"/>
          </w:tcPr>
          <w:p>
            <w:r/>
            <w:r>
              <w:rPr>
                <w:rFonts w:ascii="Calibri" w:hAnsi="Calibri" w:eastAsia="Calibri"/>
                <w:sz w:val="18"/>
              </w:rPr>
              <w:t xml:space="preserve">Kolom tabel data kutipan  -  </w:t>
            </w:r>
            <w:r>
              <w:rPr>
                <w:rFonts w:ascii="Consolas" w:hAnsi="Consolas" w:eastAsia="Consolas"/>
                <w:color w:val="8B2500"/>
                <w:sz w:val="16"/>
              </w:rPr>
              <w:t>[data DBA]</w:t>
            </w:r>
          </w:p>
        </w:tc>
        <w:tc>
          <w:tcPr>
            <w:tcW w:type="dxa" w:w="4320"/>
          </w:tcPr>
          <w:p>
            <w:r/>
            <w:r>
              <w:rPr>
                <w:rFonts w:ascii="Calibri" w:hAnsi="Calibri" w:eastAsia="Calibri"/>
                <w:sz w:val="18"/>
              </w:rPr>
              <w:t>tidak menahan</w:t>
            </w:r>
          </w:p>
        </w:tc>
      </w:tr>
    </w:tbl>
    <w:p/>
    <w:p>
      <w:pPr>
        <w:pStyle w:val="Heading4"/>
      </w:pPr>
      <w:r>
        <w:rPr>
          <w:color w:val="1F3B63"/>
        </w:rPr>
        <w:t>Perintah verifikasi</w:t>
      </w:r>
    </w:p>
    <w:p>
      <w:pPr>
        <w:pStyle w:val="ListNumber"/>
      </w:pPr>
      <w:r>
        <w:rPr>
          <w:rFonts w:ascii="Calibri" w:hAnsi="Calibri" w:eastAsia="Calibri"/>
          <w:sz w:val="20"/>
        </w:rPr>
        <w:t>Terbitkan dokumen akseptasi  -  [*]  angkanya cocok dengan penyesuaian.</w:t>
      </w:r>
    </w:p>
    <w:p>
      <w:pPr>
        <w:pStyle w:val="ListNumber"/>
      </w:pPr>
      <w:r>
        <w:rPr>
          <w:rFonts w:ascii="Calibri" w:hAnsi="Calibri" w:eastAsia="Calibri"/>
          <w:sz w:val="20"/>
        </w:rPr>
        <w:t xml:space="preserve">Terbitkan ulang untuk akseptasi yang sama  -  [!]  </w:t>
      </w:r>
      <w:r>
        <w:rPr>
          <w:rFonts w:ascii="Calibri" w:hAnsi="Calibri" w:eastAsia="Calibri"/>
          <w:b/>
          <w:sz w:val="20"/>
        </w:rPr>
        <w:t>ditolak</w:t>
      </w:r>
      <w:r>
        <w:rPr>
          <w:rFonts w:ascii="Calibri" w:hAnsi="Calibri" w:eastAsia="Calibri"/>
          <w:sz w:val="20"/>
        </w:rPr>
        <w:t>.</w:t>
      </w:r>
    </w:p>
    <w:p>
      <w:pPr>
        <w:pStyle w:val="ListNumber"/>
      </w:pPr>
      <w:r>
        <w:rPr>
          <w:rFonts w:ascii="Calibri" w:hAnsi="Calibri" w:eastAsia="Calibri"/>
          <w:sz w:val="20"/>
        </w:rPr>
        <w:t>Periksa penanda tercetak  -  [*]  terisi sesudah cetak pertama.</w:t>
      </w:r>
    </w:p>
    <w:p>
      <w:pPr>
        <w:pStyle w:val="Heading2"/>
      </w:pPr>
      <w:r>
        <w:rPr>
          <w:color w:val="1F3B63"/>
        </w:rPr>
        <w:t>Claim Fac In - 10 - Penyimpanan berkas lampiran</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01 (registrasi) </w:t>
      </w:r>
      <w:r>
        <w:rPr>
          <w:rFonts w:ascii="Calibri" w:hAnsi="Calibri" w:eastAsia="Calibri"/>
          <w:b/>
          <w:sz w:val="20"/>
        </w:rPr>
        <w:t>Menutup:</w:t>
      </w:r>
      <w:r>
        <w:rPr>
          <w:rFonts w:ascii="Calibri" w:hAnsi="Calibri" w:eastAsia="Calibri"/>
          <w:sz w:val="20"/>
        </w:rPr>
        <w:t xml:space="preserve"> AC 53  .  54  .  55  .  56 </w:t>
      </w:r>
      <w:r>
        <w:rPr>
          <w:rFonts w:ascii="Calibri" w:hAnsi="Calibri" w:eastAsia="Calibri"/>
          <w:i/>
          <w:sz w:val="20"/>
        </w:rPr>
        <w:t>(4 AC)</w:t>
      </w:r>
      <w:r>
        <w:rPr>
          <w:rFonts w:ascii="Calibri" w:hAnsi="Calibri" w:eastAsia="Calibri"/>
          <w:sz w:val="20"/>
        </w:rPr>
        <w:t xml:space="preserve">  -  US 5</w:t>
      </w:r>
    </w:p>
    <w:p>
      <w:pPr>
        <w:pStyle w:val="Heading4"/>
      </w:pPr>
      <w:r>
        <w:rPr>
          <w:color w:val="1F3B63"/>
        </w:rPr>
        <w:t>Hasil &amp; nilai pengguna</w:t>
      </w:r>
    </w:p>
    <w:p>
      <w:r>
        <w:rPr>
          <w:rFonts w:ascii="Calibri" w:hAnsi="Calibri" w:eastAsia="Calibri"/>
          <w:sz w:val="20"/>
        </w:rPr>
        <w:t xml:space="preserve">Hari ini Berkas lampiran klaim  -  surat, foto, laporan survei  -  </w:t>
      </w:r>
      <w:r>
        <w:rPr>
          <w:rFonts w:ascii="Calibri" w:hAnsi="Calibri" w:eastAsia="Calibri"/>
          <w:b/>
          <w:sz w:val="20"/>
        </w:rPr>
        <w:t>belum punya tempat simpan</w:t>
      </w:r>
      <w:r>
        <w:rPr>
          <w:rFonts w:ascii="Calibri" w:hAnsi="Calibri" w:eastAsia="Calibri"/>
          <w:sz w:val="20"/>
        </w:rPr>
        <w:t>, dan tautannya ke klaim belum ditetapkan.</w:t>
      </w:r>
    </w:p>
    <w:p>
      <w:r>
        <w:rPr>
          <w:rFonts w:ascii="Calibri" w:hAnsi="Calibri" w:eastAsia="Calibri"/>
          <w:sz w:val="20"/>
        </w:rPr>
        <w:t xml:space="preserve">Sesudah tiket ini, Penilai dapat </w:t>
      </w:r>
      <w:r>
        <w:rPr>
          <w:rFonts w:ascii="Calibri" w:hAnsi="Calibri" w:eastAsia="Calibri"/>
          <w:b/>
          <w:sz w:val="20"/>
        </w:rPr>
        <w:t>melampirkan berkas</w:t>
      </w:r>
      <w:r>
        <w:rPr>
          <w:rFonts w:ascii="Calibri" w:hAnsi="Calibri" w:eastAsia="Calibri"/>
          <w:sz w:val="20"/>
        </w:rPr>
        <w:t xml:space="preserve"> pada klaim, dan berkas itu </w:t>
      </w:r>
      <w:r>
        <w:rPr>
          <w:rFonts w:ascii="Calibri" w:hAnsi="Calibri" w:eastAsia="Calibri"/>
          <w:b/>
          <w:sz w:val="20"/>
        </w:rPr>
        <w:t>tetap dapat dibuka</w:t>
      </w:r>
      <w:r>
        <w:rPr>
          <w:rFonts w:ascii="Calibri" w:hAnsi="Calibri" w:eastAsia="Calibri"/>
          <w:sz w:val="20"/>
        </w:rPr>
        <w:t xml:space="preserve"> sesudah kasus ditutup.</w:t>
      </w:r>
    </w:p>
    <w:p>
      <w:pPr>
        <w:pStyle w:val="Heading4"/>
      </w:pPr>
      <w:r>
        <w:rPr>
          <w:color w:val="1F3B63"/>
        </w:rPr>
        <w:t>Area codebase</w:t>
      </w:r>
    </w:p>
    <w:p>
      <w:pPr>
        <w:pStyle w:val="ListBullet"/>
      </w:pPr>
      <w:r>
        <w:rPr>
          <w:rFonts w:ascii="Calibri" w:hAnsi="Calibri" w:eastAsia="Calibri"/>
          <w:sz w:val="20"/>
        </w:rPr>
        <w:t>Lapisan layanan: penyimpanan berkas</w:t>
      </w:r>
    </w:p>
    <w:p>
      <w:pPr>
        <w:pStyle w:val="ListBullet"/>
      </w:pPr>
      <w:r>
        <w:rPr>
          <w:rFonts w:ascii="Calibri" w:hAnsi="Calibri" w:eastAsia="Calibri"/>
          <w:sz w:val="20"/>
        </w:rPr>
        <w:t>Tautan berkas ke klaim</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Penyimpanan berkas</w:t>
            </w:r>
          </w:p>
        </w:tc>
        <w:tc>
          <w:tcPr>
            <w:tcW w:type="dxa" w:w="6480"/>
          </w:tcPr>
          <w:p>
            <w:r/>
            <w:r>
              <w:rPr>
                <w:rFonts w:ascii="Calibri" w:hAnsi="Calibri" w:eastAsia="Calibri"/>
                <w:sz w:val="18"/>
              </w:rPr>
              <w:t>rule unggah dan pengambilan tautan berkas</w:t>
            </w:r>
          </w:p>
        </w:tc>
      </w:tr>
      <w:tr>
        <w:tc>
          <w:tcPr>
            <w:tcW w:type="dxa" w:w="6480"/>
          </w:tcPr>
          <w:p>
            <w:r/>
            <w:r>
              <w:rPr>
                <w:rFonts w:ascii="Calibri" w:hAnsi="Calibri" w:eastAsia="Calibri"/>
                <w:sz w:val="18"/>
              </w:rPr>
              <w:t>Token penyimpanan</w:t>
            </w:r>
          </w:p>
        </w:tc>
        <w:tc>
          <w:tcPr>
            <w:tcW w:type="dxa" w:w="6480"/>
          </w:tcPr>
          <w:p>
            <w:r/>
            <w:r>
              <w:rPr>
                <w:rFonts w:ascii="Calibri" w:hAnsi="Calibri" w:eastAsia="Calibri"/>
                <w:sz w:val="18"/>
              </w:rPr>
              <w:t>rule pengambil token penyimpanan</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 atas unggahan</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53-56</w:t>
      </w:r>
      <w:r>
        <w:rPr>
          <w:rFonts w:ascii="Calibri" w:hAnsi="Calibri" w:eastAsia="Calibri"/>
          <w:sz w:val="20"/>
        </w:rPr>
        <w:t xml:space="preserve">  -  penyimpanan berkas</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Berkas </w:t>
      </w:r>
      <w:r>
        <w:rPr>
          <w:rFonts w:ascii="Calibri" w:hAnsi="Calibri" w:eastAsia="Calibri"/>
          <w:i/>
          <w:sz w:val="20"/>
        </w:rPr>
        <w:t>tetap terbuka</w:t>
      </w:r>
      <w:r>
        <w:rPr>
          <w:rFonts w:ascii="Calibri" w:hAnsi="Calibri" w:eastAsia="Calibri"/>
          <w:sz w:val="20"/>
        </w:rPr>
        <w:t>* sesudah kasus ditutup</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1</w:t>
            </w:r>
          </w:p>
        </w:tc>
        <w:tc>
          <w:tcPr>
            <w:tcW w:type="dxa" w:w="4320"/>
          </w:tcPr>
          <w:p>
            <w:r/>
            <w:r>
              <w:rPr>
                <w:rFonts w:ascii="Calibri" w:hAnsi="Calibri" w:eastAsia="Calibri"/>
                <w:sz w:val="18"/>
              </w:rPr>
              <w:t xml:space="preserve">Kolom tabel data kutipan  -  </w:t>
            </w:r>
            <w:r>
              <w:rPr>
                <w:rFonts w:ascii="Consolas" w:hAnsi="Consolas" w:eastAsia="Consolas"/>
                <w:color w:val="8B2500"/>
                <w:sz w:val="16"/>
              </w:rPr>
              <w:t>[data DBA]</w:t>
            </w:r>
          </w:p>
        </w:tc>
        <w:tc>
          <w:tcPr>
            <w:tcW w:type="dxa" w:w="4320"/>
          </w:tcPr>
          <w:p>
            <w:r/>
            <w:r>
              <w:rPr>
                <w:rFonts w:ascii="Calibri" w:hAnsi="Calibri" w:eastAsia="Calibri"/>
                <w:sz w:val="18"/>
              </w:rPr>
              <w:t>tidak menahan</w:t>
            </w:r>
          </w:p>
        </w:tc>
      </w:tr>
    </w:tbl>
    <w:p/>
    <w:p>
      <w:pPr>
        <w:pStyle w:val="Heading4"/>
      </w:pPr>
      <w:r>
        <w:rPr>
          <w:color w:val="1F3B63"/>
        </w:rPr>
        <w:t>Perintah verifikasi</w:t>
      </w:r>
    </w:p>
    <w:p>
      <w:pPr>
        <w:pStyle w:val="ListNumber"/>
      </w:pPr>
      <w:r>
        <w:rPr>
          <w:rFonts w:ascii="Calibri" w:hAnsi="Calibri" w:eastAsia="Calibri"/>
          <w:sz w:val="20"/>
        </w:rPr>
        <w:t>Lampirkan satu berkas, tutup kasus, buka kembali  -  [</w:t>
      </w:r>
      <w:r>
        <w:rPr>
          <w:rFonts w:ascii="Calibri" w:hAnsi="Calibri" w:eastAsia="Calibri"/>
          <w:i/>
          <w:sz w:val="20"/>
        </w:rPr>
        <w:t xml:space="preserve">]  berkas </w:t>
      </w:r>
      <w:r>
        <w:rPr>
          <w:rFonts w:ascii="Calibri" w:hAnsi="Calibri" w:eastAsia="Calibri"/>
          <w:i/>
          <w:sz w:val="20"/>
        </w:rPr>
        <w:t>masih terbuka</w:t>
      </w:r>
      <w:r>
        <w:rPr>
          <w:rFonts w:ascii="Calibri" w:hAnsi="Calibri" w:eastAsia="Calibri"/>
          <w:sz w:val="20"/>
        </w:rPr>
        <w:t>*.</w:t>
      </w:r>
    </w:p>
    <w:p>
      <w:pPr>
        <w:pStyle w:val="ListNumber"/>
      </w:pPr>
      <w:r>
        <w:rPr>
          <w:rFonts w:ascii="Calibri" w:hAnsi="Calibri" w:eastAsia="Calibri"/>
          <w:sz w:val="20"/>
        </w:rPr>
        <w:t>Lampirkan berkas bernama sama dua kali  -  [*]  perilakunya sesuai AC.</w:t>
      </w:r>
    </w:p>
    <w:p>
      <w:pPr>
        <w:pStyle w:val="ListNumber"/>
      </w:pPr>
      <w:r>
        <w:rPr>
          <w:rFonts w:ascii="Calibri" w:hAnsi="Calibri" w:eastAsia="Calibri"/>
          <w:sz w:val="20"/>
        </w:rPr>
        <w:t>Periksa jejak audit unggahan  -  [*]  tercatat siapa dan kapan.</w:t>
      </w:r>
    </w:p>
    <w:p>
      <w:pPr>
        <w:pStyle w:val="Heading2"/>
      </w:pPr>
      <w:r>
        <w:rPr>
          <w:color w:val="1F3B63"/>
        </w:rPr>
        <w:t>Claim Fac In - 11 - Efek keluar  -  kasir, surel, dan konversi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06 (uang)  .  09 (dokumen) </w:t>
      </w:r>
      <w:r>
        <w:rPr>
          <w:rFonts w:ascii="Calibri" w:hAnsi="Calibri" w:eastAsia="Calibri"/>
          <w:b/>
          <w:sz w:val="20"/>
        </w:rPr>
        <w:t>Menutup:</w:t>
      </w:r>
      <w:r>
        <w:rPr>
          <w:rFonts w:ascii="Calibri" w:hAnsi="Calibri" w:eastAsia="Calibri"/>
          <w:sz w:val="20"/>
        </w:rPr>
        <w:t xml:space="preserve"> AC 57  .  58  .  59  .  60  .  61  .  62  .  63  .  64 </w:t>
      </w:r>
      <w:r>
        <w:rPr>
          <w:rFonts w:ascii="Calibri" w:hAnsi="Calibri" w:eastAsia="Calibri"/>
          <w:i/>
          <w:sz w:val="20"/>
        </w:rPr>
        <w:t>(8 AC)</w:t>
      </w:r>
      <w:r>
        <w:rPr>
          <w:rFonts w:ascii="Calibri" w:hAnsi="Calibri" w:eastAsia="Calibri"/>
          <w:sz w:val="20"/>
        </w:rPr>
        <w:t xml:space="preserve">  -  US 30  .  31  .  33</w:t>
      </w:r>
    </w:p>
    <w:p>
      <w:pPr>
        <w:pStyle w:val="Heading4"/>
      </w:pPr>
      <w:r>
        <w:rPr>
          <w:color w:val="1F3B63"/>
        </w:rPr>
        <w:t>Hasil &amp; nilai pengguna</w:t>
      </w:r>
    </w:p>
    <w:p>
      <w:r>
        <w:rPr>
          <w:rFonts w:ascii="Calibri" w:hAnsi="Calibri" w:eastAsia="Calibri"/>
          <w:sz w:val="20"/>
        </w:rPr>
        <w:t xml:space="preserve">Hari ini Instruksi pembayaran, surel pemberitahuan, dan konversi klaim </w:t>
      </w:r>
      <w:r>
        <w:rPr>
          <w:rFonts w:ascii="Calibri" w:hAnsi="Calibri" w:eastAsia="Calibri"/>
          <w:b/>
          <w:sz w:val="20"/>
        </w:rPr>
        <w:t>belum terkirim ke mana pun</w:t>
      </w:r>
      <w:r>
        <w:rPr>
          <w:rFonts w:ascii="Calibri" w:hAnsi="Calibri" w:eastAsia="Calibri"/>
          <w:sz w:val="20"/>
        </w:rPr>
        <w:t xml:space="preserve">. [~]  Dan di sistem lama, </w:t>
      </w:r>
      <w:r>
        <w:rPr>
          <w:rFonts w:ascii="Calibri" w:hAnsi="Calibri" w:eastAsia="Calibri"/>
          <w:b/>
          <w:sz w:val="20"/>
        </w:rPr>
        <w:t>penjaga ganda-bayar bersandar pada gerbang yang belum dapat dipastikan bacanya</w:t>
      </w:r>
      <w:r>
        <w:rPr>
          <w:rFonts w:ascii="Calibri" w:hAnsi="Calibri" w:eastAsia="Calibri"/>
          <w:sz w:val="20"/>
        </w:rPr>
        <w:t>.</w:t>
      </w:r>
    </w:p>
    <w:p>
      <w:r>
        <w:rPr>
          <w:rFonts w:ascii="Calibri" w:hAnsi="Calibri" w:eastAsia="Calibri"/>
          <w:sz w:val="20"/>
        </w:rPr>
        <w:t xml:space="preserve">Sesudah tiket ini, Instruksi pembayaran terkirim ke kasir </w:t>
      </w:r>
      <w:r>
        <w:rPr>
          <w:rFonts w:ascii="Calibri" w:hAnsi="Calibri" w:eastAsia="Calibri"/>
          <w:b/>
          <w:sz w:val="20"/>
        </w:rPr>
        <w:t>tepat satu kali</w:t>
      </w:r>
      <w:r>
        <w:rPr>
          <w:rFonts w:ascii="Calibri" w:hAnsi="Calibri" w:eastAsia="Calibri"/>
          <w:sz w:val="20"/>
        </w:rPr>
        <w:t xml:space="preserve">, surel terkirim </w:t>
      </w:r>
      <w:r>
        <w:rPr>
          <w:rFonts w:ascii="Calibri" w:hAnsi="Calibri" w:eastAsia="Calibri"/>
          <w:b/>
          <w:sz w:val="20"/>
        </w:rPr>
        <w:t>hanya di lingkungan produksi</w:t>
      </w:r>
      <w:r>
        <w:rPr>
          <w:rFonts w:ascii="Calibri" w:hAnsi="Calibri" w:eastAsia="Calibri"/>
          <w:sz w:val="20"/>
        </w:rPr>
        <w:t>, dan [</w:t>
      </w:r>
      <w:r>
        <w:rPr>
          <w:rFonts w:ascii="Calibri" w:hAnsi="Calibri" w:eastAsia="Calibri"/>
          <w:i/>
          <w:sz w:val="20"/>
        </w:rPr>
        <w:t xml:space="preserve">]  </w:t>
      </w:r>
      <w:r>
        <w:rPr>
          <w:rFonts w:ascii="Calibri" w:hAnsi="Calibri" w:eastAsia="Calibri"/>
          <w:i/>
          <w:sz w:val="20"/>
        </w:rPr>
        <w:t>pemberitahuan galat terkirim HANYA ketika pengiriman gagal</w:t>
      </w:r>
      <w:r>
        <w:rPr>
          <w:rFonts w:ascii="Calibri" w:hAnsi="Calibri" w:eastAsia="Calibri"/>
          <w:sz w:val="20"/>
        </w:rPr>
        <w:t>*.</w:t>
      </w:r>
    </w:p>
    <w:p>
      <w:pPr>
        <w:pStyle w:val="Heading4"/>
      </w:pPr>
      <w:r>
        <w:rPr>
          <w:color w:val="1F3B63"/>
        </w:rPr>
        <w:t>Area codebase</w:t>
      </w:r>
    </w:p>
    <w:p>
      <w:pPr>
        <w:pStyle w:val="ListBullet"/>
      </w:pPr>
      <w:r>
        <w:rPr>
          <w:rFonts w:ascii="Calibri" w:hAnsi="Calibri" w:eastAsia="Calibri"/>
          <w:sz w:val="20"/>
        </w:rPr>
        <w:t>Lapisan layanan: efek keluar</w:t>
      </w:r>
    </w:p>
    <w:p>
      <w:pPr>
        <w:pStyle w:val="ListBullet"/>
      </w:pPr>
      <w:r>
        <w:rPr>
          <w:rFonts w:ascii="Calibri" w:hAnsi="Calibri" w:eastAsia="Calibri"/>
          <w:sz w:val="20"/>
        </w:rPr>
        <w:t>[</w:t>
      </w:r>
      <w:r>
        <w:rPr>
          <w:rFonts w:ascii="Calibri" w:hAnsi="Calibri" w:eastAsia="Calibri"/>
          <w:i/>
          <w:sz w:val="20"/>
        </w:rPr>
        <w:t xml:space="preserve">]  Penjaga ganda-bayar  -  </w:t>
      </w:r>
      <w:r>
        <w:rPr>
          <w:rFonts w:ascii="Calibri" w:hAnsi="Calibri" w:eastAsia="Calibri"/>
          <w:i/>
          <w:sz w:val="20"/>
        </w:rPr>
        <w:t>eksplisit</w:t>
      </w:r>
      <w:r>
        <w:rPr>
          <w:rFonts w:ascii="Calibri" w:hAnsi="Calibri" w:eastAsia="Calibri"/>
          <w:sz w:val="20"/>
        </w:rPr>
        <w:t>*, dalam satu transaksi</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Pengiriman ke kasir</w:t>
            </w:r>
          </w:p>
        </w:tc>
        <w:tc>
          <w:tcPr>
            <w:tcW w:type="dxa" w:w="6480"/>
          </w:tcPr>
          <w:p>
            <w:r/>
            <w:r>
              <w:rPr>
                <w:rFonts w:ascii="Calibri" w:hAnsi="Calibri" w:eastAsia="Calibri"/>
                <w:sz w:val="18"/>
              </w:rPr>
              <w:t>rule panggil layanan kasir; dua panggilan luar, keduanya bergerbang lingkungan produksi</w:t>
            </w:r>
          </w:p>
        </w:tc>
      </w:tr>
      <w:tr>
        <w:tc>
          <w:tcPr>
            <w:tcW w:type="dxa" w:w="6480"/>
          </w:tcPr>
          <w:p>
            <w:r/>
            <w:r>
              <w:rPr>
                <w:rFonts w:ascii="Calibri" w:hAnsi="Calibri" w:eastAsia="Calibri"/>
                <w:sz w:val="18"/>
              </w:rPr>
              <w:t>Penjaga ganda-bayar</w:t>
            </w:r>
          </w:p>
        </w:tc>
        <w:tc>
          <w:tcPr>
            <w:tcW w:type="dxa" w:w="6480"/>
          </w:tcPr>
          <w:p>
            <w:r/>
            <w:r>
              <w:rPr>
                <w:rFonts w:ascii="Calibri" w:hAnsi="Calibri" w:eastAsia="Calibri"/>
                <w:sz w:val="18"/>
              </w:rPr>
              <w:t xml:space="preserve">[~]  gerbang lama memakai tanda sama dengan </w:t>
            </w:r>
            <w:r>
              <w:rPr>
                <w:rFonts w:ascii="Calibri" w:hAnsi="Calibri" w:eastAsia="Calibri"/>
                <w:b/>
                <w:sz w:val="18"/>
              </w:rPr>
              <w:t>tunggal</w:t>
            </w:r>
            <w:r>
              <w:rPr>
                <w:rFonts w:ascii="Calibri" w:hAnsi="Calibri" w:eastAsia="Calibri"/>
                <w:sz w:val="18"/>
              </w:rPr>
              <w:t xml:space="preserve">  -  [!]  bacanya belum pasti</w:t>
            </w:r>
          </w:p>
        </w:tc>
      </w:tr>
      <w:tr>
        <w:tc>
          <w:tcPr>
            <w:tcW w:type="dxa" w:w="6480"/>
          </w:tcPr>
          <w:p>
            <w:r/>
            <w:r>
              <w:rPr>
                <w:rFonts w:ascii="Calibri" w:hAnsi="Calibri" w:eastAsia="Calibri"/>
                <w:sz w:val="18"/>
              </w:rPr>
              <w:t>Pemberitahuan galat</w:t>
            </w:r>
          </w:p>
        </w:tc>
        <w:tc>
          <w:tcPr>
            <w:tcW w:type="dxa" w:w="6480"/>
          </w:tcPr>
          <w:p>
            <w:r/>
            <w:r>
              <w:rPr>
                <w:rFonts w:ascii="Calibri" w:hAnsi="Calibri" w:eastAsia="Calibri"/>
                <w:sz w:val="18"/>
              </w:rPr>
              <w:t xml:space="preserve">[~]  gerbang lama </w:t>
            </w:r>
            <w:r>
              <w:rPr>
                <w:rFonts w:ascii="Calibri" w:hAnsi="Calibri" w:eastAsia="Calibri"/>
                <w:b/>
                <w:sz w:val="18"/>
              </w:rPr>
              <w:t>bendera mati</w:t>
            </w:r>
            <w:r>
              <w:rPr>
                <w:rFonts w:ascii="Calibri" w:hAnsi="Calibri" w:eastAsia="Calibri"/>
                <w:sz w:val="18"/>
              </w:rPr>
              <w:t xml:space="preserve"> =&gt;  terkirim </w:t>
            </w:r>
            <w:r>
              <w:rPr>
                <w:rFonts w:ascii="Calibri" w:hAnsi="Calibri" w:eastAsia="Calibri"/>
                <w:b/>
                <w:sz w:val="18"/>
              </w:rPr>
              <w:t>setiap kali</w:t>
            </w:r>
            <w:r>
              <w:rPr>
                <w:rFonts w:ascii="Calibri" w:hAnsi="Calibri" w:eastAsia="Calibri"/>
                <w:sz w:val="18"/>
              </w:rPr>
              <w:t>; medannya salah eja</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 atas efek keluar</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57-64</w:t>
      </w:r>
      <w:r>
        <w:rPr>
          <w:rFonts w:ascii="Calibri" w:hAnsi="Calibri" w:eastAsia="Calibri"/>
          <w:sz w:val="20"/>
        </w:rPr>
        <w:t xml:space="preserve">  -  efek keluar</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Pembayaran terkirim </w:t>
      </w:r>
      <w:r>
        <w:rPr>
          <w:rFonts w:ascii="Calibri" w:hAnsi="Calibri" w:eastAsia="Calibri"/>
          <w:i/>
          <w:sz w:val="20"/>
        </w:rPr>
        <w:t>tepat satu kali</w:t>
      </w:r>
      <w:r>
        <w:rPr>
          <w:rFonts w:ascii="Calibri" w:hAnsi="Calibri" w:eastAsia="Calibri"/>
          <w:i/>
          <w:sz w:val="20"/>
        </w:rPr>
        <w:t xml:space="preserve">; panggilan kedua </w:t>
      </w:r>
      <w:r>
        <w:rPr>
          <w:rFonts w:ascii="Calibri" w:hAnsi="Calibri" w:eastAsia="Calibri"/>
          <w:i/>
          <w:sz w:val="20"/>
        </w:rPr>
        <w:t>ditolak</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Penanda terkirim tersimpan </w:t>
      </w:r>
      <w:r>
        <w:rPr>
          <w:rFonts w:ascii="Calibri" w:hAnsi="Calibri" w:eastAsia="Calibri"/>
          <w:i/>
          <w:sz w:val="20"/>
        </w:rPr>
        <w:t>dalam transaksi yang sama</w:t>
      </w:r>
      <w:r>
        <w:rPr>
          <w:rFonts w:ascii="Calibri" w:hAnsi="Calibri" w:eastAsia="Calibri"/>
          <w:sz w:val="20"/>
        </w:rPr>
        <w:t>* dengan pengirimannya</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Pemberitahuan galat terkirim </w:t>
      </w:r>
      <w:r>
        <w:rPr>
          <w:rFonts w:ascii="Calibri" w:hAnsi="Calibri" w:eastAsia="Calibri"/>
          <w:i/>
          <w:sz w:val="20"/>
        </w:rPr>
        <w:t>hanya pada kegagalan</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Surel terkirim </w:t>
      </w:r>
      <w:r>
        <w:rPr>
          <w:rFonts w:ascii="Calibri" w:hAnsi="Calibri" w:eastAsia="Calibri"/>
          <w:i/>
          <w:sz w:val="20"/>
        </w:rPr>
        <w:t>hanya di lingkungan produksi</w:t>
      </w:r>
      <w:r>
        <w:rPr>
          <w:rFonts w:ascii="Calibri" w:hAnsi="Calibri" w:eastAsia="Calibri"/>
          <w:sz w:val="20"/>
        </w:rPr>
        <w:t>*</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26</w:t>
            </w:r>
          </w:p>
        </w:tc>
        <w:tc>
          <w:tcPr>
            <w:tcW w:type="dxa" w:w="4320"/>
          </w:tcPr>
          <w:p>
            <w:r/>
            <w:r>
              <w:rPr>
                <w:rFonts w:ascii="Calibri" w:hAnsi="Calibri" w:eastAsia="Calibri"/>
                <w:sz w:val="18"/>
              </w:rPr>
              <w:t xml:space="preserve">[~]  Tanda sama dengan </w:t>
            </w:r>
            <w:r>
              <w:rPr>
                <w:rFonts w:ascii="Calibri" w:hAnsi="Calibri" w:eastAsia="Calibri"/>
                <w:b/>
                <w:sz w:val="18"/>
              </w:rPr>
              <w:t>tunggal</w:t>
            </w:r>
            <w:r>
              <w:rPr>
                <w:rFonts w:ascii="Calibri" w:hAnsi="Calibri" w:eastAsia="Calibri"/>
                <w:sz w:val="18"/>
              </w:rPr>
              <w:t xml:space="preserve"> pada penjaga ganda-bayar  -  pembandingan atau penugasan</w:t>
            </w:r>
          </w:p>
        </w:tc>
        <w:tc>
          <w:tcPr>
            <w:tcW w:type="dxa" w:w="4320"/>
          </w:tcPr>
          <w:p>
            <w:r/>
            <w:r>
              <w:rPr>
                <w:rFonts w:ascii="Calibri" w:hAnsi="Calibri" w:eastAsia="Calibri"/>
                <w:sz w:val="18"/>
              </w:rPr>
              <w:t xml:space="preserve">[!]  </w:t>
            </w:r>
            <w:r>
              <w:rPr>
                <w:rFonts w:ascii="Calibri" w:hAnsi="Calibri" w:eastAsia="Calibri"/>
                <w:b/>
                <w:sz w:val="18"/>
              </w:rPr>
              <w:t>tidak menahan</w:t>
            </w:r>
            <w:r>
              <w:rPr>
                <w:rFonts w:ascii="Calibri" w:hAnsi="Calibri" w:eastAsia="Calibri"/>
                <w:sz w:val="18"/>
              </w:rPr>
              <w:t xml:space="preserve">  -  penjaga baru dibuat eksplisit; jawabannya untuk </w:t>
            </w:r>
            <w:r>
              <w:rPr>
                <w:rFonts w:ascii="Calibri" w:hAnsi="Calibri" w:eastAsia="Calibri"/>
                <w:b/>
                <w:sz w:val="18"/>
              </w:rPr>
              <w:t>memeriksa data lama</w:t>
            </w:r>
          </w:p>
        </w:tc>
      </w:tr>
      <w:tr>
        <w:tc>
          <w:tcPr>
            <w:tcW w:type="dxa" w:w="4320"/>
          </w:tcPr>
          <w:p>
            <w:r/>
            <w:r>
              <w:rPr>
                <w:rFonts w:ascii="Calibri" w:hAnsi="Calibri" w:eastAsia="Calibri"/>
                <w:b/>
                <w:sz w:val="18"/>
              </w:rPr>
              <w:t>27</w:t>
            </w:r>
          </w:p>
        </w:tc>
        <w:tc>
          <w:tcPr>
            <w:tcW w:type="dxa" w:w="4320"/>
          </w:tcPr>
          <w:p>
            <w:r/>
            <w:r>
              <w:rPr>
                <w:rFonts w:ascii="Calibri" w:hAnsi="Calibri" w:eastAsia="Calibri"/>
                <w:sz w:val="18"/>
              </w:rPr>
              <w:t>Apakah pemberitahuan galat lama benar-benar sampai ke seseorang</w:t>
            </w:r>
          </w:p>
        </w:tc>
        <w:tc>
          <w:tcPr>
            <w:tcW w:type="dxa" w:w="4320"/>
          </w:tcPr>
          <w:p>
            <w:r/>
            <w:r>
              <w:rPr>
                <w:rFonts w:ascii="Calibri" w:hAnsi="Calibri" w:eastAsia="Calibri"/>
                <w:sz w:val="18"/>
              </w:rPr>
              <w:t>tidak menahan</w:t>
            </w:r>
          </w:p>
        </w:tc>
      </w:tr>
    </w:tbl>
    <w:p/>
    <w:p>
      <w:pPr>
        <w:pStyle w:val="Heading4"/>
      </w:pPr>
      <w:r>
        <w:rPr>
          <w:color w:val="1F3B63"/>
        </w:rPr>
        <w:t>Perintah verifikasi</w:t>
      </w:r>
    </w:p>
    <w:p>
      <w:pPr>
        <w:pStyle w:val="ListNumber"/>
      </w:pPr>
      <w:r>
        <w:rPr>
          <w:rFonts w:ascii="Calibri" w:hAnsi="Calibri" w:eastAsia="Calibri"/>
          <w:sz w:val="20"/>
        </w:rPr>
        <w:t>Kirim satu instruksi pembayaran  -  [*]  terkirim, penanda terisi.</w:t>
      </w:r>
    </w:p>
    <w:p>
      <w:pPr>
        <w:pStyle w:val="ListNumber"/>
      </w:pPr>
      <w:r>
        <w:rPr>
          <w:rFonts w:ascii="Calibri" w:hAnsi="Calibri" w:eastAsia="Calibri"/>
          <w:sz w:val="20"/>
        </w:rPr>
        <w:t xml:space="preserve">Kirim ulang untuk akseptasi yang sama  -  [!]  </w:t>
      </w:r>
      <w:r>
        <w:rPr>
          <w:rFonts w:ascii="Calibri" w:hAnsi="Calibri" w:eastAsia="Calibri"/>
          <w:b/>
          <w:sz w:val="20"/>
        </w:rPr>
        <w:t>ditolak</w:t>
      </w:r>
      <w:r>
        <w:rPr>
          <w:rFonts w:ascii="Calibri" w:hAnsi="Calibri" w:eastAsia="Calibri"/>
          <w:sz w:val="20"/>
        </w:rPr>
        <w:t>.</w:t>
      </w:r>
    </w:p>
    <w:p>
      <w:pPr>
        <w:pStyle w:val="ListNumber"/>
      </w:pPr>
      <w:r>
        <w:rPr>
          <w:rFonts w:ascii="Calibri" w:hAnsi="Calibri" w:eastAsia="Calibri"/>
          <w:sz w:val="20"/>
        </w:rPr>
        <w:t>Paksa kegagalan pengiriman  -  [</w:t>
      </w:r>
      <w:r>
        <w:rPr>
          <w:rFonts w:ascii="Calibri" w:hAnsi="Calibri" w:eastAsia="Calibri"/>
          <w:i/>
          <w:sz w:val="20"/>
        </w:rPr>
        <w:t xml:space="preserve">]  pemberitahuan galat </w:t>
      </w:r>
      <w:r>
        <w:rPr>
          <w:rFonts w:ascii="Calibri" w:hAnsi="Calibri" w:eastAsia="Calibri"/>
          <w:i/>
          <w:sz w:val="20"/>
        </w:rPr>
        <w:t>terkirim</w:t>
      </w:r>
      <w:r>
        <w:rPr>
          <w:rFonts w:ascii="Calibri" w:hAnsi="Calibri" w:eastAsia="Calibri"/>
          <w:sz w:val="20"/>
        </w:rPr>
        <w:t>*.</w:t>
      </w:r>
    </w:p>
    <w:p>
      <w:pPr>
        <w:pStyle w:val="ListNumber"/>
      </w:pPr>
      <w:r>
        <w:rPr>
          <w:rFonts w:ascii="Calibri" w:hAnsi="Calibri" w:eastAsia="Calibri"/>
          <w:sz w:val="20"/>
        </w:rPr>
        <w:t xml:space="preserve">Kirim yang berhasil  -  [!]  pemberitahuan galat </w:t>
      </w:r>
      <w:r>
        <w:rPr>
          <w:rFonts w:ascii="Calibri" w:hAnsi="Calibri" w:eastAsia="Calibri"/>
          <w:b/>
          <w:sz w:val="20"/>
        </w:rPr>
        <w:t>TIDAK terkirim</w:t>
      </w:r>
      <w:r>
        <w:rPr>
          <w:rFonts w:ascii="Calibri" w:hAnsi="Calibri" w:eastAsia="Calibri"/>
          <w:sz w:val="20"/>
        </w:rPr>
        <w:t>.</w:t>
      </w:r>
    </w:p>
    <w:p>
      <w:pPr>
        <w:pStyle w:val="ListNumber"/>
      </w:pPr>
      <w:r>
        <w:rPr>
          <w:rFonts w:ascii="Calibri" w:hAnsi="Calibri" w:eastAsia="Calibri"/>
          <w:sz w:val="20"/>
        </w:rPr>
        <w:t xml:space="preserve">Jalankan di lingkungan bukan produksi  -  [!]  surel </w:t>
      </w:r>
      <w:r>
        <w:rPr>
          <w:rFonts w:ascii="Calibri" w:hAnsi="Calibri" w:eastAsia="Calibri"/>
          <w:b/>
          <w:sz w:val="20"/>
        </w:rPr>
        <w:t>tidak terkirim</w:t>
      </w:r>
      <w:r>
        <w:rPr>
          <w:rFonts w:ascii="Calibri" w:hAnsi="Calibri" w:eastAsia="Calibri"/>
          <w:sz w:val="20"/>
        </w:rPr>
        <w:t>.</w:t>
      </w:r>
    </w:p>
    <w:p>
      <w:pPr>
        <w:pStyle w:val="Heading2"/>
      </w:pPr>
      <w:r>
        <w:rPr>
          <w:color w:val="1F3B63"/>
        </w:rPr>
        <w:t>Claim Fac In - 12 - Jejak audit dan kronologi klaim</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01 (registrasi)  .  06 (uang) </w:t>
      </w:r>
      <w:r>
        <w:rPr>
          <w:rFonts w:ascii="Calibri" w:hAnsi="Calibri" w:eastAsia="Calibri"/>
          <w:b/>
          <w:sz w:val="20"/>
        </w:rPr>
        <w:t>Menutup:</w:t>
      </w:r>
      <w:r>
        <w:rPr>
          <w:rFonts w:ascii="Calibri" w:hAnsi="Calibri" w:eastAsia="Calibri"/>
          <w:sz w:val="20"/>
        </w:rPr>
        <w:t xml:space="preserve"> AC 68  .  69  .  70  .  71 </w:t>
      </w:r>
      <w:r>
        <w:rPr>
          <w:rFonts w:ascii="Calibri" w:hAnsi="Calibri" w:eastAsia="Calibri"/>
          <w:i/>
          <w:sz w:val="20"/>
        </w:rPr>
        <w:t>(4 AC)</w:t>
      </w:r>
      <w:r>
        <w:rPr>
          <w:rFonts w:ascii="Calibri" w:hAnsi="Calibri" w:eastAsia="Calibri"/>
          <w:sz w:val="20"/>
        </w:rPr>
        <w:t xml:space="preserve">  -  US 24  .  25  .  26</w:t>
      </w:r>
    </w:p>
    <w:p>
      <w:pPr>
        <w:pStyle w:val="Heading4"/>
      </w:pPr>
      <w:r>
        <w:rPr>
          <w:color w:val="1F3B63"/>
        </w:rPr>
        <w:t>Hasil &amp; nilai pengguna</w:t>
      </w:r>
    </w:p>
    <w:p>
      <w:r>
        <w:rPr>
          <w:rFonts w:ascii="Calibri" w:hAnsi="Calibri" w:eastAsia="Calibri"/>
          <w:sz w:val="20"/>
        </w:rPr>
        <w:t xml:space="preserve">Hari ini Perubahan pada klaim </w:t>
      </w:r>
      <w:r>
        <w:rPr>
          <w:rFonts w:ascii="Calibri" w:hAnsi="Calibri" w:eastAsia="Calibri"/>
          <w:b/>
          <w:sz w:val="20"/>
        </w:rPr>
        <w:t>tidak meninggalkan jejak yang dapat dibaca</w:t>
      </w:r>
      <w:r>
        <w:rPr>
          <w:rFonts w:ascii="Calibri" w:hAnsi="Calibri" w:eastAsia="Calibri"/>
          <w:sz w:val="20"/>
        </w:rPr>
        <w:t>, sehingga tidak ada yang dapat menjawab siapa mengubah apa dan kapan.</w:t>
      </w:r>
    </w:p>
    <w:p>
      <w:r>
        <w:rPr>
          <w:rFonts w:ascii="Calibri" w:hAnsi="Calibri" w:eastAsia="Calibri"/>
          <w:sz w:val="20"/>
        </w:rPr>
        <w:t xml:space="preserve">Sesudah tiket ini, Setiap perubahan penting meninggalkan </w:t>
      </w:r>
      <w:r>
        <w:rPr>
          <w:rFonts w:ascii="Calibri" w:hAnsi="Calibri" w:eastAsia="Calibri"/>
          <w:b/>
          <w:sz w:val="20"/>
        </w:rPr>
        <w:t>catatan kronologi</w:t>
      </w:r>
      <w:r>
        <w:rPr>
          <w:rFonts w:ascii="Calibri" w:hAnsi="Calibri" w:eastAsia="Calibri"/>
          <w:sz w:val="20"/>
        </w:rPr>
        <w:t xml:space="preserve">, dan [!]  </w:t>
      </w:r>
      <w:r>
        <w:rPr>
          <w:rFonts w:ascii="Calibri" w:hAnsi="Calibri" w:eastAsia="Calibri"/>
          <w:b/>
          <w:sz w:val="20"/>
        </w:rPr>
        <w:t>catatan itu tidak ikut terhapus</w:t>
      </w:r>
      <w:r>
        <w:rPr>
          <w:rFonts w:ascii="Calibri" w:hAnsi="Calibri" w:eastAsia="Calibri"/>
          <w:sz w:val="20"/>
        </w:rPr>
        <w:t xml:space="preserve"> ketika klaimnya dihapus.</w:t>
      </w:r>
    </w:p>
    <w:p>
      <w:pPr>
        <w:pStyle w:val="Heading4"/>
      </w:pPr>
      <w:r>
        <w:rPr>
          <w:color w:val="1F3B63"/>
        </w:rPr>
        <w:t>Area codebase</w:t>
      </w:r>
    </w:p>
    <w:p>
      <w:pPr>
        <w:pStyle w:val="ListBullet"/>
      </w:pPr>
      <w:r>
        <w:rPr>
          <w:rFonts w:ascii="Calibri" w:hAnsi="Calibri" w:eastAsia="Calibri"/>
          <w:sz w:val="20"/>
        </w:rPr>
        <w:t>Lapisan layanan: penulisan kronologi</w:t>
      </w:r>
    </w:p>
    <w:p>
      <w:pPr>
        <w:pStyle w:val="ListBullet"/>
      </w:pPr>
      <w:r>
        <w:rPr>
          <w:rFonts w:ascii="Calibri" w:hAnsi="Calibri" w:eastAsia="Calibri"/>
          <w:sz w:val="20"/>
        </w:rPr>
        <w:t xml:space="preserve">[~]  Perilaku hapus  -  [!]  </w:t>
      </w:r>
      <w:r>
        <w:rPr>
          <w:rFonts w:ascii="Calibri" w:hAnsi="Calibri" w:eastAsia="Calibri"/>
          <w:b/>
          <w:sz w:val="20"/>
        </w:rPr>
        <w:t>JANGAN berantai</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Kronologi klaim</w:t>
            </w:r>
          </w:p>
        </w:tc>
        <w:tc>
          <w:tcPr>
            <w:tcW w:type="dxa" w:w="6480"/>
          </w:tcPr>
          <w:p>
            <w:r/>
            <w:r>
              <w:rPr>
                <w:rFonts w:ascii="Calibri" w:hAnsi="Calibri" w:eastAsia="Calibri"/>
                <w:sz w:val="18"/>
              </w:rPr>
              <w:t>daftar usulan pandangan pada data klaim; dua penulis</w:t>
            </w:r>
          </w:p>
        </w:tc>
      </w:tr>
      <w:tr>
        <w:tc>
          <w:tcPr>
            <w:tcW w:type="dxa" w:w="6480"/>
          </w:tcPr>
          <w:p>
            <w:r/>
            <w:r>
              <w:rPr>
                <w:rFonts w:ascii="Calibri" w:hAnsi="Calibri" w:eastAsia="Calibri"/>
                <w:sz w:val="18"/>
              </w:rPr>
              <w:t>Penulis kedua</w:t>
            </w:r>
          </w:p>
        </w:tc>
        <w:tc>
          <w:tcPr>
            <w:tcW w:type="dxa" w:w="6480"/>
          </w:tcPr>
          <w:p>
            <w:r/>
            <w:r>
              <w:rPr>
                <w:rFonts w:ascii="Calibri" w:hAnsi="Calibri" w:eastAsia="Calibri"/>
                <w:sz w:val="18"/>
              </w:rPr>
              <w:t>rule transformasi data penyisip kronologi</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68-71</w:t>
      </w:r>
      <w:r>
        <w:rPr>
          <w:rFonts w:ascii="Calibri" w:hAnsi="Calibri" w:eastAsia="Calibri"/>
          <w:sz w:val="20"/>
        </w:rPr>
        <w:t xml:space="preserve">  -  jejak audit</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Catatan kronologi mencatat </w:t>
      </w:r>
      <w:r>
        <w:rPr>
          <w:rFonts w:ascii="Calibri" w:hAnsi="Calibri" w:eastAsia="Calibri"/>
          <w:i/>
          <w:sz w:val="20"/>
        </w:rPr>
        <w:t>akun</w:t>
      </w:r>
      <w:r>
        <w:rPr>
          <w:rFonts w:ascii="Calibri" w:hAnsi="Calibri" w:eastAsia="Calibri"/>
          <w:i/>
          <w:sz w:val="20"/>
        </w:rPr>
        <w:t xml:space="preserve">, </w:t>
      </w:r>
      <w:r>
        <w:rPr>
          <w:rFonts w:ascii="Calibri" w:hAnsi="Calibri" w:eastAsia="Calibri"/>
          <w:i/>
          <w:sz w:val="20"/>
        </w:rPr>
        <w:t>jabatan saat itu</w:t>
      </w:r>
      <w:r>
        <w:rPr>
          <w:rFonts w:ascii="Calibri" w:hAnsi="Calibri" w:eastAsia="Calibri"/>
          <w:sz w:val="20"/>
        </w:rPr>
        <w:t>*, keputusan, dan waktu</w:t>
      </w:r>
    </w:p>
    <w:p>
      <w:pPr>
        <w:pStyle w:val="ListBullet"/>
      </w:pPr>
      <w:r>
        <w:rPr>
          <w:rFonts w:ascii="Consolas" w:hAnsi="Consolas" w:eastAsia="Consolas"/>
          <w:sz w:val="19"/>
        </w:rPr>
        <w:t xml:space="preserve">[ ] </w:t>
      </w:r>
      <w:r>
        <w:rPr>
          <w:rFonts w:ascii="Calibri" w:hAnsi="Calibri" w:eastAsia="Calibri"/>
          <w:sz w:val="20"/>
        </w:rPr>
        <w:t xml:space="preserve">[AWAS]  Menghapus klaim </w:t>
      </w:r>
      <w:r>
        <w:rPr>
          <w:rFonts w:ascii="Calibri" w:hAnsi="Calibri" w:eastAsia="Calibri"/>
          <w:b/>
          <w:sz w:val="20"/>
        </w:rPr>
        <w:t>TIDAK menghapus</w:t>
      </w:r>
      <w:r>
        <w:rPr>
          <w:rFonts w:ascii="Calibri" w:hAnsi="Calibri" w:eastAsia="Calibri"/>
          <w:sz w:val="20"/>
        </w:rPr>
        <w:t xml:space="preserve"> kronologinya  -  [*]  jejak yang ikut terhapus berhenti menjadi jejak</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6</w:t>
            </w:r>
          </w:p>
        </w:tc>
        <w:tc>
          <w:tcPr>
            <w:tcW w:type="dxa" w:w="4320"/>
          </w:tcPr>
          <w:p>
            <w:r/>
            <w:r>
              <w:rPr>
                <w:rFonts w:ascii="Calibri" w:hAnsi="Calibri" w:eastAsia="Calibri"/>
                <w:sz w:val="18"/>
              </w:rPr>
              <w:t>Isi daftar jabatan</w:t>
            </w:r>
          </w:p>
        </w:tc>
        <w:tc>
          <w:tcPr>
            <w:tcW w:type="dxa" w:w="4320"/>
          </w:tcPr>
          <w:p>
            <w:r/>
            <w:r>
              <w:rPr>
                <w:rFonts w:ascii="Calibri" w:hAnsi="Calibri" w:eastAsia="Calibri"/>
                <w:sz w:val="18"/>
              </w:rPr>
              <w:t xml:space="preserve">[~]  menahan </w:t>
            </w:r>
            <w:r>
              <w:rPr>
                <w:rFonts w:ascii="Calibri" w:hAnsi="Calibri" w:eastAsia="Calibri"/>
                <w:b/>
                <w:sz w:val="18"/>
              </w:rPr>
              <w:t>pencatatan jabatan</w:t>
            </w:r>
            <w:r>
              <w:rPr>
                <w:rFonts w:ascii="Calibri" w:hAnsi="Calibri" w:eastAsia="Calibri"/>
                <w:sz w:val="18"/>
              </w:rPr>
              <w:t>, tidak menahan pencatatan akun</w:t>
            </w:r>
          </w:p>
        </w:tc>
      </w:tr>
    </w:tbl>
    <w:p/>
    <w:p>
      <w:pPr>
        <w:pStyle w:val="Heading4"/>
      </w:pPr>
      <w:r>
        <w:rPr>
          <w:color w:val="1F3B63"/>
        </w:rPr>
        <w:t>Perintah verifikasi</w:t>
      </w:r>
    </w:p>
    <w:p>
      <w:pPr>
        <w:pStyle w:val="ListNumber"/>
      </w:pPr>
      <w:r>
        <w:rPr>
          <w:rFonts w:ascii="Calibri" w:hAnsi="Calibri" w:eastAsia="Calibri"/>
          <w:sz w:val="20"/>
        </w:rPr>
        <w:t>Ubah satu nilai klaim  -  [*]  kronologi bertambah satu baris.</w:t>
      </w:r>
    </w:p>
    <w:p>
      <w:pPr>
        <w:pStyle w:val="ListNumber"/>
      </w:pPr>
      <w:r>
        <w:rPr>
          <w:rFonts w:ascii="Calibri" w:hAnsi="Calibri" w:eastAsia="Calibri"/>
          <w:sz w:val="20"/>
        </w:rPr>
        <w:t xml:space="preserve">Hapus klaimnya  -  [!]  kronologinya </w:t>
      </w:r>
      <w:r>
        <w:rPr>
          <w:rFonts w:ascii="Calibri" w:hAnsi="Calibri" w:eastAsia="Calibri"/>
          <w:b/>
          <w:sz w:val="20"/>
        </w:rPr>
        <w:t>tetap ada</w:t>
      </w:r>
      <w:r>
        <w:rPr>
          <w:rFonts w:ascii="Calibri" w:hAnsi="Calibri" w:eastAsia="Calibri"/>
          <w:sz w:val="20"/>
        </w:rPr>
        <w:t>.</w:t>
      </w:r>
    </w:p>
    <w:p>
      <w:pPr>
        <w:pStyle w:val="ListNumber"/>
      </w:pPr>
      <w:r>
        <w:rPr>
          <w:rFonts w:ascii="Calibri" w:hAnsi="Calibri" w:eastAsia="Calibri"/>
          <w:sz w:val="20"/>
        </w:rPr>
        <w:t>Naikkan jabatan pengubahnya  -  [</w:t>
      </w:r>
      <w:r>
        <w:rPr>
          <w:rFonts w:ascii="Calibri" w:hAnsi="Calibri" w:eastAsia="Calibri"/>
          <w:i/>
          <w:sz w:val="20"/>
        </w:rPr>
        <w:t xml:space="preserve">]  catatan lama </w:t>
      </w:r>
      <w:r>
        <w:rPr>
          <w:rFonts w:ascii="Calibri" w:hAnsi="Calibri" w:eastAsia="Calibri"/>
          <w:i/>
          <w:sz w:val="20"/>
        </w:rPr>
        <w:t>tidak berubah</w:t>
      </w:r>
      <w:r>
        <w:rPr>
          <w:rFonts w:ascii="Calibri" w:hAnsi="Calibri" w:eastAsia="Calibri"/>
          <w:sz w:val="20"/>
        </w:rPr>
        <w:t>*.</w:t>
      </w:r>
    </w:p>
    <w:p>
      <w:pPr>
        <w:pStyle w:val="Heading2"/>
      </w:pPr>
      <w:r>
        <w:rPr>
          <w:color w:val="1F3B63"/>
        </w:rPr>
        <w:t>Claim Fac In - 13 - Penyerahan ke komite  -  kontrak muatan</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05 (penyesuaian)  .  06 (uang)  .  08 (wewenang) </w:t>
      </w:r>
      <w:r>
        <w:rPr>
          <w:rFonts w:ascii="Calibri" w:hAnsi="Calibri" w:eastAsia="Calibri"/>
          <w:b/>
          <w:sz w:val="20"/>
        </w:rPr>
        <w:t>Menutup:</w:t>
      </w:r>
      <w:r>
        <w:rPr>
          <w:rFonts w:ascii="Calibri" w:hAnsi="Calibri" w:eastAsia="Calibri"/>
          <w:sz w:val="20"/>
        </w:rPr>
        <w:t xml:space="preserve"> AC 43  .  44  .  45  .  46  .  47  .  48  .  49  .  50 </w:t>
      </w:r>
      <w:r>
        <w:rPr>
          <w:rFonts w:ascii="Calibri" w:hAnsi="Calibri" w:eastAsia="Calibri"/>
          <w:i/>
          <w:sz w:val="20"/>
        </w:rPr>
        <w:t>(8 AC)</w:t>
      </w:r>
      <w:r>
        <w:rPr>
          <w:rFonts w:ascii="Calibri" w:hAnsi="Calibri" w:eastAsia="Calibri"/>
          <w:sz w:val="20"/>
        </w:rPr>
        <w:t xml:space="preserve">  -  US 13  .  14</w:t>
      </w:r>
    </w:p>
    <w:p>
      <w:pPr>
        <w:pStyle w:val="Heading4"/>
      </w:pPr>
      <w:r>
        <w:rPr>
          <w:color w:val="1F3B63"/>
        </w:rPr>
        <w:t>Hasil &amp; nilai pengguna</w:t>
      </w:r>
    </w:p>
    <w:p>
      <w:r>
        <w:rPr>
          <w:rFonts w:ascii="Calibri" w:hAnsi="Calibri" w:eastAsia="Calibri"/>
          <w:sz w:val="20"/>
        </w:rPr>
        <w:t xml:space="preserve">Hari ini Penyesuaian di atas kewenangan penilai </w:t>
      </w:r>
      <w:r>
        <w:rPr>
          <w:rFonts w:ascii="Calibri" w:hAnsi="Calibri" w:eastAsia="Calibri"/>
          <w:b/>
          <w:sz w:val="20"/>
        </w:rPr>
        <w:t>belum dapat diserahkan ke komite</w:t>
      </w:r>
      <w:r>
        <w:rPr>
          <w:rFonts w:ascii="Calibri" w:hAnsi="Calibri" w:eastAsia="Calibri"/>
          <w:sz w:val="20"/>
        </w:rPr>
        <w:t xml:space="preserve">, dan tidak ada kesepakatan tentang </w:t>
      </w:r>
      <w:r>
        <w:rPr>
          <w:rFonts w:ascii="Calibri" w:hAnsi="Calibri" w:eastAsia="Calibri"/>
          <w:b/>
          <w:sz w:val="20"/>
        </w:rPr>
        <w:t>apa yang diserahkan</w:t>
      </w:r>
      <w:r>
        <w:rPr>
          <w:rFonts w:ascii="Calibri" w:hAnsi="Calibri" w:eastAsia="Calibri"/>
          <w:sz w:val="20"/>
        </w:rPr>
        <w:t>.</w:t>
      </w:r>
    </w:p>
    <w:p>
      <w:r>
        <w:rPr>
          <w:rFonts w:ascii="Calibri" w:hAnsi="Calibri" w:eastAsia="Calibri"/>
          <w:sz w:val="20"/>
        </w:rPr>
        <w:t xml:space="preserve">Sesudah tiket ini, Penilai dapat </w:t>
      </w:r>
      <w:r>
        <w:rPr>
          <w:rFonts w:ascii="Calibri" w:hAnsi="Calibri" w:eastAsia="Calibri"/>
          <w:b/>
          <w:sz w:val="20"/>
        </w:rPr>
        <w:t>menyerahkan penyesuaian ke komite</w:t>
      </w:r>
      <w:r>
        <w:rPr>
          <w:rFonts w:ascii="Calibri" w:hAnsi="Calibri" w:eastAsia="Calibri"/>
          <w:sz w:val="20"/>
        </w:rPr>
        <w:t>, dan [</w:t>
      </w:r>
      <w:r>
        <w:rPr>
          <w:rFonts w:ascii="Calibri" w:hAnsi="Calibri" w:eastAsia="Calibri"/>
          <w:i/>
          <w:sz w:val="20"/>
        </w:rPr>
        <w:t xml:space="preserve">]  </w:t>
      </w:r>
      <w:r>
        <w:rPr>
          <w:rFonts w:ascii="Calibri" w:hAnsi="Calibri" w:eastAsia="Calibri"/>
          <w:i/>
          <w:sz w:val="20"/>
        </w:rPr>
        <w:t>muatan yang diserahkan lengkap</w:t>
      </w:r>
      <w:r>
        <w:rPr>
          <w:rFonts w:ascii="Calibri" w:hAnsi="Calibri" w:eastAsia="Calibri"/>
          <w:i/>
          <w:sz w:val="20"/>
        </w:rPr>
        <w:t xml:space="preserve">  -  termasuk data kutipan </w:t>
      </w:r>
      <w:r>
        <w:rPr>
          <w:rFonts w:ascii="Calibri" w:hAnsi="Calibri" w:eastAsia="Calibri"/>
          <w:i/>
          <w:sz w:val="20"/>
        </w:rPr>
        <w:t>utuh</w:t>
      </w:r>
      <w:r>
        <w:rPr>
          <w:rFonts w:ascii="Calibri" w:hAnsi="Calibri" w:eastAsia="Calibri"/>
          <w:sz w:val="20"/>
        </w:rPr>
        <w:t>*, sehingga penggolongan lini usaha di sisi komite tidak pincang.</w:t>
      </w:r>
    </w:p>
    <w:p>
      <w:pPr>
        <w:pStyle w:val="Heading4"/>
      </w:pPr>
      <w:r>
        <w:rPr>
          <w:color w:val="1F3B63"/>
        </w:rPr>
        <w:t>Area codebase</w:t>
      </w:r>
    </w:p>
    <w:p>
      <w:pPr>
        <w:pStyle w:val="ListBullet"/>
      </w:pPr>
      <w:r>
        <w:rPr>
          <w:rFonts w:ascii="Calibri" w:hAnsi="Calibri" w:eastAsia="Calibri"/>
          <w:sz w:val="20"/>
        </w:rPr>
        <w:t>Lapisan layanan klaim: penyerahan ke komite</w:t>
      </w:r>
    </w:p>
    <w:p>
      <w:pPr>
        <w:pStyle w:val="ListBullet"/>
      </w:pPr>
      <w:r>
        <w:rPr>
          <w:rFonts w:ascii="Calibri" w:hAnsi="Calibri" w:eastAsia="Calibri"/>
          <w:sz w:val="20"/>
        </w:rPr>
        <w:t>[*]  Kontrak muatan  -  apa yang disalin dan seberapa lengkap</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Pembentukan kasus komite</w:t>
            </w:r>
          </w:p>
        </w:tc>
        <w:tc>
          <w:tcPr>
            <w:tcW w:type="dxa" w:w="6480"/>
          </w:tcPr>
          <w:p>
            <w:r/>
            <w:r>
              <w:rPr>
                <w:rFonts w:ascii="Calibri" w:hAnsi="Calibri" w:eastAsia="Calibri"/>
                <w:sz w:val="18"/>
              </w:rPr>
              <w:t>rule pembuat nomor komite; menyemai jumlah jenjang dan giliran mulai</w:t>
            </w:r>
          </w:p>
        </w:tc>
      </w:tr>
      <w:tr>
        <w:tc>
          <w:tcPr>
            <w:tcW w:type="dxa" w:w="6480"/>
          </w:tcPr>
          <w:p>
            <w:r/>
            <w:r>
              <w:rPr>
                <w:rFonts w:ascii="Calibri" w:hAnsi="Calibri" w:eastAsia="Calibri"/>
                <w:sz w:val="18"/>
              </w:rPr>
              <w:t>Jalur satu jenjang</w:t>
            </w:r>
          </w:p>
        </w:tc>
        <w:tc>
          <w:tcPr>
            <w:tcW w:type="dxa" w:w="6480"/>
          </w:tcPr>
          <w:p>
            <w:r/>
            <w:r>
              <w:rPr>
                <w:rFonts w:ascii="Calibri" w:hAnsi="Calibri" w:eastAsia="Calibri"/>
                <w:sz w:val="18"/>
              </w:rPr>
              <w:t>rule kirim tutup klaim dan kirim tolak klaim  -  [</w:t>
            </w:r>
            <w:r>
              <w:rPr>
                <w:rFonts w:ascii="Calibri" w:hAnsi="Calibri" w:eastAsia="Calibri"/>
                <w:i/>
                <w:sz w:val="18"/>
              </w:rPr>
              <w:t xml:space="preserve">]  keduanya </w:t>
            </w:r>
            <w:r>
              <w:rPr>
                <w:rFonts w:ascii="Calibri" w:hAnsi="Calibri" w:eastAsia="Calibri"/>
                <w:i/>
                <w:sz w:val="18"/>
              </w:rPr>
              <w:t>berkomite satu</w:t>
            </w:r>
            <w:r>
              <w:rPr>
                <w:rFonts w:ascii="Calibri" w:hAnsi="Calibri" w:eastAsia="Calibri"/>
                <w:sz w:val="18"/>
              </w:rPr>
              <w:t>*</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ADR-U-0014</w:t>
      </w:r>
      <w:r>
        <w:rPr>
          <w:rFonts w:ascii="Calibri" w:hAnsi="Calibri" w:eastAsia="Calibri"/>
          <w:sz w:val="20"/>
        </w:rPr>
        <w:t xml:space="preserve">  -  wewenang ditegakkan di lapisan layanan</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43-50</w:t>
      </w:r>
      <w:r>
        <w:rPr>
          <w:rFonts w:ascii="Calibri" w:hAnsi="Calibri" w:eastAsia="Calibri"/>
          <w:sz w:val="20"/>
        </w:rPr>
        <w:t xml:space="preserve">  -  penyerahan ke komite</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w:t>
      </w:r>
      <w:r>
        <w:rPr>
          <w:rFonts w:ascii="Calibri" w:hAnsi="Calibri" w:eastAsia="Calibri"/>
          <w:i/>
          <w:sz w:val="20"/>
        </w:rPr>
        <w:t>Data kutipan disalin UTUH</w:t>
      </w:r>
      <w:r>
        <w:rPr>
          <w:rFonts w:ascii="Calibri" w:hAnsi="Calibri" w:eastAsia="Calibri"/>
          <w:sz w:val="20"/>
        </w:rPr>
        <w:t>*, [!]  bukan daftar medan bernama  -  [~]  daftar bernama itulah yang melahirkan cacat MBU dan Travel</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Jalur </w:t>
      </w:r>
      <w:r>
        <w:rPr>
          <w:rFonts w:ascii="Calibri" w:hAnsi="Calibri" w:eastAsia="Calibri"/>
          <w:i/>
          <w:sz w:val="20"/>
        </w:rPr>
        <w:t>tutup klaim</w:t>
      </w:r>
      <w:r>
        <w:rPr>
          <w:rFonts w:ascii="Calibri" w:hAnsi="Calibri" w:eastAsia="Calibri"/>
          <w:i/>
          <w:sz w:val="20"/>
        </w:rPr>
        <w:t xml:space="preserve"> dan </w:t>
      </w:r>
      <w:r>
        <w:rPr>
          <w:rFonts w:ascii="Calibri" w:hAnsi="Calibri" w:eastAsia="Calibri"/>
          <w:i/>
          <w:sz w:val="20"/>
        </w:rPr>
        <w:t>tolak klaim</w:t>
      </w:r>
      <w:r>
        <w:rPr>
          <w:rFonts w:ascii="Calibri" w:hAnsi="Calibri" w:eastAsia="Calibri"/>
          <w:i/>
          <w:sz w:val="20"/>
        </w:rPr>
        <w:t xml:space="preserve"> membentuk komite </w:t>
      </w:r>
      <w:r>
        <w:rPr>
          <w:rFonts w:ascii="Calibri" w:hAnsi="Calibri" w:eastAsia="Calibri"/>
          <w:i/>
          <w:sz w:val="20"/>
        </w:rPr>
        <w:t>satu jenjang</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  Tiket ini </w:t>
      </w:r>
      <w:r>
        <w:rPr>
          <w:rFonts w:ascii="Calibri" w:hAnsi="Calibri" w:eastAsia="Calibri"/>
          <w:b/>
          <w:sz w:val="20"/>
        </w:rPr>
        <w:t>berhenti di kontrak muatan</w:t>
      </w:r>
      <w:r>
        <w:rPr>
          <w:rFonts w:ascii="Calibri" w:hAnsi="Calibri" w:eastAsia="Calibri"/>
          <w:sz w:val="20"/>
        </w:rPr>
        <w:t xml:space="preserve">  -  [*]  perilaku komite ada di putaran sisi komite</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6</w:t>
            </w:r>
          </w:p>
        </w:tc>
        <w:tc>
          <w:tcPr>
            <w:tcW w:type="dxa" w:w="4320"/>
          </w:tcPr>
          <w:p>
            <w:r/>
            <w:r>
              <w:rPr>
                <w:rFonts w:ascii="Calibri" w:hAnsi="Calibri" w:eastAsia="Calibri"/>
                <w:sz w:val="18"/>
              </w:rPr>
              <w:t>Isi daftar jabatan dan susunan jenjang</w:t>
            </w:r>
          </w:p>
        </w:tc>
        <w:tc>
          <w:tcPr>
            <w:tcW w:type="dxa" w:w="4320"/>
          </w:tcPr>
          <w:p>
            <w:r/>
            <w:r>
              <w:rPr>
                <w:rFonts w:ascii="Calibri" w:hAnsi="Calibri" w:eastAsia="Calibri"/>
                <w:sz w:val="18"/>
              </w:rPr>
              <w:t xml:space="preserve">[AWAS]  </w:t>
            </w:r>
            <w:r>
              <w:rPr>
                <w:rFonts w:ascii="Calibri" w:hAnsi="Calibri" w:eastAsia="Calibri"/>
                <w:b/>
                <w:sz w:val="18"/>
              </w:rPr>
              <w:t>MENAHAN</w:t>
            </w:r>
            <w:r>
              <w:rPr>
                <w:rFonts w:ascii="Calibri" w:hAnsi="Calibri" w:eastAsia="Calibri"/>
                <w:sz w:val="18"/>
              </w:rPr>
              <w:t xml:space="preserve"> penentuan jumlah jenjang</w:t>
            </w:r>
          </w:p>
        </w:tc>
      </w:tr>
    </w:tbl>
    <w:p/>
    <w:p>
      <w:pPr>
        <w:pStyle w:val="Heading4"/>
      </w:pPr>
      <w:r>
        <w:rPr>
          <w:color w:val="1F3B63"/>
        </w:rPr>
        <w:t>Perintah verifikasi</w:t>
      </w:r>
    </w:p>
    <w:p>
      <w:pPr>
        <w:pStyle w:val="ListNumber"/>
      </w:pPr>
      <w:r>
        <w:rPr>
          <w:rFonts w:ascii="Calibri" w:hAnsi="Calibri" w:eastAsia="Calibri"/>
          <w:sz w:val="20"/>
        </w:rPr>
        <w:t>Serahkan satu penyesuaian ke komite  -  [*]  kasus komite lahir dengan muatan lengkap.</w:t>
      </w:r>
    </w:p>
    <w:p>
      <w:pPr>
        <w:pStyle w:val="ListNumber"/>
      </w:pPr>
      <w:r>
        <w:rPr>
          <w:rFonts w:ascii="Calibri" w:hAnsi="Calibri" w:eastAsia="Calibri"/>
          <w:sz w:val="20"/>
        </w:rPr>
        <w:t>Periksa data kutipan di sisi komite  -  [</w:t>
      </w:r>
      <w:r>
        <w:rPr>
          <w:rFonts w:ascii="Calibri" w:hAnsi="Calibri" w:eastAsia="Calibri"/>
          <w:i/>
          <w:sz w:val="20"/>
        </w:rPr>
        <w:t xml:space="preserve">]  </w:t>
      </w:r>
      <w:r>
        <w:rPr>
          <w:rFonts w:ascii="Calibri" w:hAnsi="Calibri" w:eastAsia="Calibri"/>
          <w:i/>
          <w:sz w:val="20"/>
        </w:rPr>
        <w:t>utuh</w:t>
      </w:r>
      <w:r>
        <w:rPr>
          <w:rFonts w:ascii="Calibri" w:hAnsi="Calibri" w:eastAsia="Calibri"/>
          <w:sz w:val="20"/>
        </w:rPr>
        <w:t>*, bukan dua medan.</w:t>
      </w:r>
    </w:p>
    <w:p>
      <w:pPr>
        <w:pStyle w:val="ListNumber"/>
      </w:pPr>
      <w:r>
        <w:rPr>
          <w:rFonts w:ascii="Calibri" w:hAnsi="Calibri" w:eastAsia="Calibri"/>
          <w:sz w:val="20"/>
        </w:rPr>
        <w:t>Serahkan lewat jalur tutup klaim  -  [</w:t>
      </w:r>
      <w:r>
        <w:rPr>
          <w:rFonts w:ascii="Calibri" w:hAnsi="Calibri" w:eastAsia="Calibri"/>
          <w:i/>
          <w:sz w:val="20"/>
        </w:rPr>
        <w:t xml:space="preserve">]  komitenya </w:t>
      </w:r>
      <w:r>
        <w:rPr>
          <w:rFonts w:ascii="Calibri" w:hAnsi="Calibri" w:eastAsia="Calibri"/>
          <w:i/>
          <w:sz w:val="20"/>
        </w:rPr>
        <w:t>satu jenjang</w:t>
      </w:r>
      <w:r>
        <w:rPr>
          <w:rFonts w:ascii="Calibri" w:hAnsi="Calibri" w:eastAsia="Calibri"/>
          <w:sz w:val="20"/>
        </w:rPr>
        <w:t>*.</w:t>
      </w:r>
    </w:p>
    <w:p>
      <w:pPr>
        <w:pStyle w:val="Heading2"/>
      </w:pPr>
      <w:r>
        <w:rPr>
          <w:color w:val="1F3B63"/>
        </w:rPr>
        <w:t>Claim Fac In - 14 - Migrasi data lama, paritas yang ditegaskan, dan penamaan ulang</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seluruh tiket 01-13 </w:t>
      </w:r>
      <w:r>
        <w:rPr>
          <w:rFonts w:ascii="Calibri" w:hAnsi="Calibri" w:eastAsia="Calibri"/>
          <w:b/>
          <w:sz w:val="20"/>
        </w:rPr>
        <w:t>Menutup:</w:t>
      </w:r>
      <w:r>
        <w:rPr>
          <w:rFonts w:ascii="Calibri" w:hAnsi="Calibri" w:eastAsia="Calibri"/>
          <w:sz w:val="20"/>
        </w:rPr>
        <w:t xml:space="preserve"> AC 75  .  76  .  77  .  78  .  79  .  80  .  81  .  82  .  92  .  93  .  94  .  95  .  96  .  97  .  98  .  105  .  106  .  107  .  108  .  109  .  110  .  111  .  112  .  113 </w:t>
      </w:r>
      <w:r>
        <w:rPr>
          <w:rFonts w:ascii="Calibri" w:hAnsi="Calibri" w:eastAsia="Calibri"/>
          <w:i/>
          <w:sz w:val="20"/>
        </w:rPr>
        <w:t>(24 AC)</w:t>
      </w:r>
      <w:r>
        <w:rPr>
          <w:rFonts w:ascii="Calibri" w:hAnsi="Calibri" w:eastAsia="Calibri"/>
          <w:sz w:val="20"/>
        </w:rPr>
        <w:t xml:space="preserve">  -  US 27  .  36</w:t>
      </w:r>
    </w:p>
    <w:p>
      <w:pPr>
        <w:pStyle w:val="Heading4"/>
      </w:pPr>
      <w:r>
        <w:rPr>
          <w:color w:val="1F3B63"/>
        </w:rPr>
        <w:t>Hasil &amp; nilai pengguna</w:t>
      </w:r>
    </w:p>
    <w:p>
      <w:r>
        <w:rPr>
          <w:rFonts w:ascii="Calibri" w:hAnsi="Calibri" w:eastAsia="Calibri"/>
          <w:sz w:val="20"/>
        </w:rPr>
        <w:t xml:space="preserve">Hari ini Data klaim lama </w:t>
      </w:r>
      <w:r>
        <w:rPr>
          <w:rFonts w:ascii="Calibri" w:hAnsi="Calibri" w:eastAsia="Calibri"/>
          <w:b/>
          <w:sz w:val="20"/>
        </w:rPr>
        <w:t>belum berpindah</w:t>
      </w:r>
      <w:r>
        <w:rPr>
          <w:rFonts w:ascii="Calibri" w:hAnsi="Calibri" w:eastAsia="Calibri"/>
          <w:sz w:val="20"/>
        </w:rPr>
        <w:t xml:space="preserve">, nama kolom yang menyesatkan </w:t>
      </w:r>
      <w:r>
        <w:rPr>
          <w:rFonts w:ascii="Calibri" w:hAnsi="Calibri" w:eastAsia="Calibri"/>
          <w:b/>
          <w:sz w:val="20"/>
        </w:rPr>
        <w:t>belum diluruskan</w:t>
      </w:r>
      <w:r>
        <w:rPr>
          <w:rFonts w:ascii="Calibri" w:hAnsi="Calibri" w:eastAsia="Calibri"/>
          <w:sz w:val="20"/>
        </w:rPr>
        <w:t xml:space="preserve">, dan perilaku yang sengaja </w:t>
      </w:r>
      <w:r>
        <w:rPr>
          <w:rFonts w:ascii="Calibri" w:hAnsi="Calibri" w:eastAsia="Calibri"/>
          <w:b/>
          <w:sz w:val="20"/>
        </w:rPr>
        <w:t>dipertahankan sama</w:t>
      </w:r>
      <w:r>
        <w:rPr>
          <w:rFonts w:ascii="Calibri" w:hAnsi="Calibri" w:eastAsia="Calibri"/>
          <w:sz w:val="20"/>
        </w:rPr>
        <w:t xml:space="preserve"> belum punya uji yang membuktikannya.</w:t>
      </w:r>
    </w:p>
    <w:p>
      <w:r>
        <w:rPr>
          <w:rFonts w:ascii="Calibri" w:hAnsi="Calibri" w:eastAsia="Calibri"/>
          <w:sz w:val="20"/>
        </w:rPr>
        <w:t xml:space="preserve">Sesudah tiket ini, Data lama </w:t>
      </w:r>
      <w:r>
        <w:rPr>
          <w:rFonts w:ascii="Calibri" w:hAnsi="Calibri" w:eastAsia="Calibri"/>
          <w:b/>
          <w:sz w:val="20"/>
        </w:rPr>
        <w:t>berpindah dengan benar</w:t>
      </w:r>
      <w:r>
        <w:rPr>
          <w:rFonts w:ascii="Calibri" w:hAnsi="Calibri" w:eastAsia="Calibri"/>
          <w:sz w:val="20"/>
        </w:rPr>
        <w:t xml:space="preserve">, nama yang menyesatkan </w:t>
      </w:r>
      <w:r>
        <w:rPr>
          <w:rFonts w:ascii="Calibri" w:hAnsi="Calibri" w:eastAsia="Calibri"/>
          <w:b/>
          <w:sz w:val="20"/>
        </w:rPr>
        <w:t>diganti dengan aturan yang tertulis</w:t>
      </w:r>
      <w:r>
        <w:rPr>
          <w:rFonts w:ascii="Calibri" w:hAnsi="Calibri" w:eastAsia="Calibri"/>
          <w:sz w:val="20"/>
        </w:rPr>
        <w:t>, dan [</w:t>
      </w:r>
      <w:r>
        <w:rPr>
          <w:rFonts w:ascii="Calibri" w:hAnsi="Calibri" w:eastAsia="Calibri"/>
          <w:i/>
          <w:sz w:val="20"/>
        </w:rPr>
        <w:t xml:space="preserve">]  </w:t>
      </w:r>
      <w:r>
        <w:rPr>
          <w:rFonts w:ascii="Calibri" w:hAnsi="Calibri" w:eastAsia="Calibri"/>
          <w:i/>
          <w:sz w:val="20"/>
        </w:rPr>
        <w:t>paritas yang sengaja dipertahankan punya uji</w:t>
      </w:r>
      <w:r>
        <w:rPr>
          <w:rFonts w:ascii="Calibri" w:hAnsi="Calibri" w:eastAsia="Calibri"/>
          <w:sz w:val="20"/>
        </w:rPr>
        <w:t>* sehingga tidak berubah diam-diam.</w:t>
      </w:r>
    </w:p>
    <w:p>
      <w:pPr>
        <w:pStyle w:val="Heading4"/>
      </w:pPr>
      <w:r>
        <w:rPr>
          <w:color w:val="1F3B63"/>
        </w:rPr>
        <w:t>Area codebase</w:t>
      </w:r>
    </w:p>
    <w:p>
      <w:pPr>
        <w:pStyle w:val="ListBullet"/>
      </w:pPr>
      <w:r>
        <w:rPr>
          <w:rFonts w:ascii="Calibri" w:hAnsi="Calibri" w:eastAsia="Calibri"/>
          <w:sz w:val="20"/>
        </w:rPr>
        <w:t>Migrasi data klaim lama</w:t>
      </w:r>
    </w:p>
    <w:p>
      <w:pPr>
        <w:pStyle w:val="ListBullet"/>
      </w:pPr>
      <w:r>
        <w:rPr>
          <w:rFonts w:ascii="Calibri" w:hAnsi="Calibri" w:eastAsia="Calibri"/>
          <w:sz w:val="20"/>
        </w:rPr>
        <w:t>Penamaan ulang kolom dan aturannya</w:t>
      </w:r>
    </w:p>
    <w:p>
      <w:pPr>
        <w:pStyle w:val="ListBullet"/>
      </w:pPr>
      <w:r>
        <w:rPr>
          <w:rFonts w:ascii="Calibri" w:hAnsi="Calibri" w:eastAsia="Calibri"/>
          <w:sz w:val="20"/>
        </w:rPr>
        <w:t>Uji paritas</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dibaca</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Penamaan menyesatkan</w:t>
            </w:r>
          </w:p>
        </w:tc>
        <w:tc>
          <w:tcPr>
            <w:tcW w:type="dxa" w:w="6480"/>
          </w:tcPr>
          <w:p>
            <w:r/>
            <w:r>
              <w:rPr>
                <w:rFonts w:ascii="Calibri" w:hAnsi="Calibri" w:eastAsia="Calibri"/>
                <w:sz w:val="18"/>
              </w:rPr>
              <w:t>bab aturan menamai ulang pada spec</w:t>
            </w:r>
          </w:p>
        </w:tc>
      </w:tr>
      <w:tr>
        <w:tc>
          <w:tcPr>
            <w:tcW w:type="dxa" w:w="6480"/>
          </w:tcPr>
          <w:p>
            <w:r/>
            <w:r>
              <w:rPr>
                <w:rFonts w:ascii="Calibri" w:hAnsi="Calibri" w:eastAsia="Calibri"/>
                <w:sz w:val="18"/>
              </w:rPr>
              <w:t>Paritas</w:t>
            </w:r>
          </w:p>
        </w:tc>
        <w:tc>
          <w:tcPr>
            <w:tcW w:type="dxa" w:w="6480"/>
          </w:tcPr>
          <w:p>
            <w:r/>
            <w:r>
              <w:rPr>
                <w:rFonts w:ascii="Calibri" w:hAnsi="Calibri" w:eastAsia="Calibri"/>
                <w:sz w:val="18"/>
              </w:rPr>
              <w:t>perilaku yang sengaja ditiru apa adanya</w:t>
            </w:r>
          </w:p>
        </w:tc>
      </w:tr>
    </w:tbl>
    <w:p/>
    <w:p>
      <w:r>
        <w:rPr>
          <w:rFonts w:ascii="Calibri" w:hAnsi="Calibri" w:eastAsia="Calibri"/>
          <w:sz w:val="20"/>
        </w:rPr>
        <w:t>[</w:t>
      </w:r>
      <w:r>
        <w:rPr>
          <w:rFonts w:ascii="Calibri" w:hAnsi="Calibri" w:eastAsia="Calibri"/>
          <w:i/>
          <w:sz w:val="20"/>
        </w:rPr>
        <w:t xml:space="preserve">]  Rincian medan dan asalnya ada di `STRUKTUR-TABEL-CLAIM-FACIN.md` </w:t>
      </w:r>
      <w:r>
        <w:rPr>
          <w:rFonts w:ascii="Calibri" w:hAnsi="Calibri" w:eastAsia="Calibri"/>
          <w:i/>
          <w:sz w:val="20"/>
        </w:rPr>
        <w:t>§2b</w:t>
      </w:r>
      <w:r>
        <w:rPr>
          <w:rFonts w:ascii="Calibri" w:hAnsi="Calibri" w:eastAsia="Calibri"/>
          <w:sz w:val="20"/>
        </w:rPr>
        <w:t>*.</w:t>
      </w:r>
    </w:p>
    <w:p>
      <w:pPr>
        <w:pStyle w:val="Heading4"/>
      </w:pPr>
      <w:r>
        <w:rPr>
          <w:color w:val="1F3B63"/>
        </w:rPr>
        <w:t>ADR terkait</w:t>
      </w:r>
    </w:p>
    <w:p>
      <w:pPr>
        <w:pStyle w:val="ListBullet"/>
      </w:pPr>
      <w:r>
        <w:rPr>
          <w:rFonts w:ascii="Calibri" w:hAnsi="Calibri" w:eastAsia="Calibri"/>
          <w:b/>
          <w:sz w:val="20"/>
        </w:rPr>
        <w:t>ADR-U-0007</w:t>
      </w:r>
      <w:r>
        <w:rPr>
          <w:rFonts w:ascii="Calibri" w:hAnsi="Calibri" w:eastAsia="Calibri"/>
          <w:sz w:val="20"/>
        </w:rPr>
        <w:t xml:space="preserve">  -  jejak audit atas migrasi</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b/>
          <w:sz w:val="20"/>
        </w:rPr>
        <w:t>AC 75-78</w:t>
      </w:r>
      <w:r>
        <w:rPr>
          <w:rFonts w:ascii="Calibri" w:hAnsi="Calibri" w:eastAsia="Calibri"/>
          <w:sz w:val="20"/>
        </w:rPr>
        <w:t xml:space="preserve">  -  migrasi</w:t>
      </w:r>
    </w:p>
    <w:p>
      <w:pPr>
        <w:pStyle w:val="ListBullet"/>
      </w:pPr>
      <w:r>
        <w:rPr>
          <w:rFonts w:ascii="Consolas" w:hAnsi="Consolas" w:eastAsia="Consolas"/>
          <w:sz w:val="19"/>
        </w:rPr>
        <w:t xml:space="preserve">[ ] </w:t>
      </w:r>
      <w:r>
        <w:rPr>
          <w:rFonts w:ascii="Calibri" w:hAnsi="Calibri" w:eastAsia="Calibri"/>
          <w:b/>
          <w:sz w:val="20"/>
        </w:rPr>
        <w:t>AC 79-82</w:t>
      </w:r>
      <w:r>
        <w:rPr>
          <w:rFonts w:ascii="Calibri" w:hAnsi="Calibri" w:eastAsia="Calibri"/>
          <w:sz w:val="20"/>
        </w:rPr>
        <w:t xml:space="preserve">  -  nama kolom dan pembacaan</w:t>
      </w:r>
    </w:p>
    <w:p>
      <w:pPr>
        <w:pStyle w:val="ListBullet"/>
      </w:pPr>
      <w:r>
        <w:rPr>
          <w:rFonts w:ascii="Consolas" w:hAnsi="Consolas" w:eastAsia="Consolas"/>
          <w:sz w:val="19"/>
        </w:rPr>
        <w:t xml:space="preserve">[ ] </w:t>
      </w:r>
      <w:r>
        <w:rPr>
          <w:rFonts w:ascii="Calibri" w:hAnsi="Calibri" w:eastAsia="Calibri"/>
          <w:b/>
          <w:sz w:val="20"/>
        </w:rPr>
        <w:t>AC 92-98</w:t>
      </w:r>
      <w:r>
        <w:rPr>
          <w:rFonts w:ascii="Calibri" w:hAnsi="Calibri" w:eastAsia="Calibri"/>
          <w:sz w:val="20"/>
        </w:rPr>
        <w:t xml:space="preserve">  -  paritas yang ditegaskan</w:t>
      </w:r>
    </w:p>
    <w:p>
      <w:pPr>
        <w:pStyle w:val="ListBullet"/>
      </w:pPr>
      <w:r>
        <w:rPr>
          <w:rFonts w:ascii="Consolas" w:hAnsi="Consolas" w:eastAsia="Consolas"/>
          <w:sz w:val="19"/>
        </w:rPr>
        <w:t xml:space="preserve">[ ] </w:t>
      </w:r>
      <w:r>
        <w:rPr>
          <w:rFonts w:ascii="Calibri" w:hAnsi="Calibri" w:eastAsia="Calibri"/>
          <w:b/>
          <w:sz w:val="20"/>
        </w:rPr>
        <w:t>AC 105-113</w:t>
      </w:r>
      <w:r>
        <w:rPr>
          <w:rFonts w:ascii="Calibri" w:hAnsi="Calibri" w:eastAsia="Calibri"/>
          <w:sz w:val="20"/>
        </w:rPr>
        <w:t xml:space="preserve">  -  sisa yang ditegaskan</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Tiap perilaku paritas punya </w:t>
      </w:r>
      <w:r>
        <w:rPr>
          <w:rFonts w:ascii="Calibri" w:hAnsi="Calibri" w:eastAsia="Calibri"/>
          <w:i/>
          <w:sz w:val="20"/>
        </w:rPr>
        <w:t>uji yang membuktikannya</w:t>
      </w:r>
      <w:r>
        <w:rPr>
          <w:rFonts w:ascii="Calibri" w:hAnsi="Calibri" w:eastAsia="Calibri"/>
          <w:sz w:val="20"/>
        </w:rPr>
        <w:t>*  -  [!]  supaya tidak 'terperbaiki' diam-diam oleh pengembang berikutnya</w:t>
      </w:r>
    </w:p>
    <w:p>
      <w:pPr>
        <w:pStyle w:val="Heading4"/>
      </w:pPr>
      <w:r>
        <w:rPr>
          <w:color w:val="1F3B63"/>
        </w:rPr>
        <w:t>Butir [terbuka] yang menyentuh tiket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Menahan?</w:t>
            </w:r>
          </w:p>
        </w:tc>
      </w:tr>
      <w:tr>
        <w:tc>
          <w:tcPr>
            <w:tcW w:type="dxa" w:w="4320"/>
          </w:tcPr>
          <w:p>
            <w:r/>
            <w:r>
              <w:rPr>
                <w:rFonts w:ascii="Calibri" w:hAnsi="Calibri" w:eastAsia="Calibri"/>
                <w:b/>
                <w:sz w:val="18"/>
              </w:rPr>
              <w:t>29</w:t>
            </w:r>
          </w:p>
        </w:tc>
        <w:tc>
          <w:tcPr>
            <w:tcW w:type="dxa" w:w="4320"/>
          </w:tcPr>
          <w:p>
            <w:r/>
            <w:r>
              <w:rPr>
                <w:rFonts w:ascii="Calibri" w:hAnsi="Calibri" w:eastAsia="Calibri"/>
                <w:sz w:val="18"/>
              </w:rPr>
              <w:t xml:space="preserve">Cacah baris lama terdampak  -  </w:t>
            </w:r>
            <w:r>
              <w:rPr>
                <w:rFonts w:ascii="Consolas" w:hAnsi="Consolas" w:eastAsia="Consolas"/>
                <w:color w:val="8B2500"/>
                <w:sz w:val="16"/>
              </w:rPr>
              <w:t>[data DBA]</w:t>
            </w:r>
          </w:p>
        </w:tc>
        <w:tc>
          <w:tcPr>
            <w:tcW w:type="dxa" w:w="4320"/>
          </w:tcPr>
          <w:p>
            <w:r/>
            <w:r>
              <w:rPr>
                <w:rFonts w:ascii="Calibri" w:hAnsi="Calibri" w:eastAsia="Calibri"/>
                <w:sz w:val="18"/>
              </w:rPr>
              <w:t xml:space="preserve">[~]  menahan </w:t>
            </w:r>
            <w:r>
              <w:rPr>
                <w:rFonts w:ascii="Calibri" w:hAnsi="Calibri" w:eastAsia="Calibri"/>
                <w:b/>
                <w:sz w:val="18"/>
              </w:rPr>
              <w:t>cacah</w:t>
            </w:r>
            <w:r>
              <w:rPr>
                <w:rFonts w:ascii="Calibri" w:hAnsi="Calibri" w:eastAsia="Calibri"/>
                <w:sz w:val="18"/>
              </w:rPr>
              <w:t>, tidak menahan cara migrasinya</w:t>
            </w:r>
          </w:p>
        </w:tc>
      </w:tr>
      <w:tr>
        <w:tc>
          <w:tcPr>
            <w:tcW w:type="dxa" w:w="4320"/>
          </w:tcPr>
          <w:p>
            <w:r/>
            <w:r>
              <w:rPr>
                <w:rFonts w:ascii="Calibri" w:hAnsi="Calibri" w:eastAsia="Calibri"/>
                <w:b/>
                <w:sz w:val="18"/>
              </w:rPr>
              <w:t>1</w:t>
            </w:r>
          </w:p>
        </w:tc>
        <w:tc>
          <w:tcPr>
            <w:tcW w:type="dxa" w:w="4320"/>
          </w:tcPr>
          <w:p>
            <w:r/>
            <w:r>
              <w:rPr>
                <w:rFonts w:ascii="Calibri" w:hAnsi="Calibri" w:eastAsia="Calibri"/>
                <w:sz w:val="18"/>
              </w:rPr>
              <w:t xml:space="preserve">Kolom tabel data kutipan  -  </w:t>
            </w:r>
            <w:r>
              <w:rPr>
                <w:rFonts w:ascii="Consolas" w:hAnsi="Consolas" w:eastAsia="Consolas"/>
                <w:color w:val="8B2500"/>
                <w:sz w:val="16"/>
              </w:rPr>
              <w:t>[data DBA]</w:t>
            </w:r>
          </w:p>
        </w:tc>
        <w:tc>
          <w:tcPr>
            <w:tcW w:type="dxa" w:w="4320"/>
          </w:tcPr>
          <w:p>
            <w:r/>
            <w:r>
              <w:rPr>
                <w:rFonts w:ascii="Calibri" w:hAnsi="Calibri" w:eastAsia="Calibri"/>
                <w:sz w:val="18"/>
              </w:rPr>
              <w:t>[~]  menahan pemetaan kolom lama</w:t>
            </w:r>
          </w:p>
        </w:tc>
      </w:tr>
    </w:tbl>
    <w:p/>
    <w:p>
      <w:pPr>
        <w:pStyle w:val="Heading4"/>
      </w:pPr>
      <w:r>
        <w:rPr>
          <w:color w:val="1F3B63"/>
        </w:rPr>
        <w:t>Perintah verifikasi</w:t>
      </w:r>
    </w:p>
    <w:p>
      <w:pPr>
        <w:pStyle w:val="ListNumber"/>
      </w:pPr>
      <w:r>
        <w:rPr>
          <w:rFonts w:ascii="Calibri" w:hAnsi="Calibri" w:eastAsia="Calibri"/>
          <w:sz w:val="20"/>
        </w:rPr>
        <w:t>Migrasikan satu klaim lama  -  [*]  seluruh tingkatnya terbentuk benar.</w:t>
      </w:r>
    </w:p>
    <w:p>
      <w:pPr>
        <w:pStyle w:val="ListNumber"/>
      </w:pPr>
      <w:r>
        <w:rPr>
          <w:rFonts w:ascii="Calibri" w:hAnsi="Calibri" w:eastAsia="Calibri"/>
          <w:sz w:val="20"/>
        </w:rPr>
        <w:t>Jalankan uji paritas  -  [</w:t>
      </w:r>
      <w:r>
        <w:rPr>
          <w:rFonts w:ascii="Calibri" w:hAnsi="Calibri" w:eastAsia="Calibri"/>
          <w:i/>
          <w:sz w:val="20"/>
        </w:rPr>
        <w:t xml:space="preserve">]  perilaku yang sengaja sama </w:t>
      </w:r>
      <w:r>
        <w:rPr>
          <w:rFonts w:ascii="Calibri" w:hAnsi="Calibri" w:eastAsia="Calibri"/>
          <w:i/>
          <w:sz w:val="20"/>
        </w:rPr>
        <w:t>tetap sama</w:t>
      </w:r>
      <w:r>
        <w:rPr>
          <w:rFonts w:ascii="Calibri" w:hAnsi="Calibri" w:eastAsia="Calibri"/>
          <w:sz w:val="20"/>
        </w:rPr>
        <w:t>*.</w:t>
      </w:r>
    </w:p>
    <w:p>
      <w:pPr>
        <w:pStyle w:val="ListNumber"/>
      </w:pPr>
      <w:r>
        <w:rPr>
          <w:rFonts w:ascii="Calibri" w:hAnsi="Calibri" w:eastAsia="Calibri"/>
          <w:sz w:val="20"/>
        </w:rPr>
        <w:t xml:space="preserve">Cari nama kolom yang menyesatkan di skema baru  -  [!]  </w:t>
      </w:r>
      <w:r>
        <w:rPr>
          <w:rFonts w:ascii="Calibri" w:hAnsi="Calibri" w:eastAsia="Calibri"/>
          <w:b/>
          <w:sz w:val="20"/>
        </w:rPr>
        <w:t>nihil</w:t>
      </w:r>
      <w:r>
        <w:rPr>
          <w:rFonts w:ascii="Calibri" w:hAnsi="Calibri" w:eastAsia="Calibri"/>
          <w:sz w:val="20"/>
        </w:rPr>
        <w:t>.</w:t>
      </w:r>
    </w:p>
    <w:p>
      <w:pPr>
        <w:pStyle w:val="Heading2"/>
      </w:pPr>
      <w:r>
        <w:rPr>
          <w:color w:val="1F3B63"/>
        </w:rPr>
        <w:t>Claim Fac In - uru - Urutan tiket  -  Claim Fac In</w:t>
      </w:r>
    </w:p>
    <w:p>
      <w:r>
        <w:rPr>
          <w:rFonts w:ascii="Calibri" w:hAnsi="Calibri" w:eastAsia="Calibri"/>
          <w:sz w:val="20"/>
        </w:rPr>
        <w:t xml:space="preserve">[!]  </w:t>
      </w:r>
      <w:r>
        <w:rPr>
          <w:rFonts w:ascii="Calibri" w:hAnsi="Calibri" w:eastAsia="Calibri"/>
          <w:b/>
          <w:sz w:val="20"/>
        </w:rPr>
        <w:t>Ini bukan tiket.</w:t>
      </w:r>
      <w:r>
        <w:rPr>
          <w:rFonts w:ascii="Calibri" w:hAnsi="Calibri" w:eastAsia="Calibri"/>
          <w:sz w:val="20"/>
        </w:rPr>
        <w:t xml:space="preserve"> Berkas ini hanya menjelaskan </w:t>
      </w:r>
      <w:r>
        <w:rPr>
          <w:rFonts w:ascii="Calibri" w:hAnsi="Calibri" w:eastAsia="Calibri"/>
          <w:b/>
          <w:sz w:val="20"/>
        </w:rPr>
        <w:t>tiket mana harus selesai sebelum tiket mana</w:t>
      </w:r>
      <w:r>
        <w:rPr>
          <w:rFonts w:ascii="Calibri" w:hAnsi="Calibri" w:eastAsia="Calibri"/>
          <w:sz w:val="20"/>
        </w:rPr>
        <w:t xml:space="preserve">. Isinya </w:t>
      </w:r>
      <w:r>
        <w:rPr>
          <w:rFonts w:ascii="Calibri" w:hAnsi="Calibri" w:eastAsia="Calibri"/>
          <w:b/>
          <w:sz w:val="20"/>
        </w:rPr>
        <w:t>tidak menambah keputusan apa pun</w:t>
      </w:r>
      <w:r>
        <w:rPr>
          <w:rFonts w:ascii="Calibri" w:hAnsi="Calibri" w:eastAsia="Calibri"/>
          <w:sz w:val="20"/>
        </w:rPr>
        <w:t>.</w:t>
      </w:r>
    </w:p>
    <w:p>
      <w:r>
        <w:rPr>
          <w:rFonts w:ascii="Calibri" w:hAnsi="Calibri" w:eastAsia="Calibri"/>
          <w:sz w:val="20"/>
        </w:rPr>
        <w:t xml:space="preserve">Sumber: </w:t>
      </w:r>
      <w:r>
        <w:rPr>
          <w:rFonts w:ascii="Consolas" w:hAnsi="Consolas" w:eastAsia="Consolas"/>
          <w:color w:val="8B2500"/>
          <w:sz w:val="18"/>
        </w:rPr>
        <w:t>claim-facin\spec.md</w:t>
      </w:r>
      <w:r>
        <w:rPr>
          <w:rFonts w:ascii="Calibri" w:hAnsi="Calibri" w:eastAsia="Calibri"/>
          <w:sz w:val="20"/>
        </w:rPr>
        <w:t xml:space="preserve">  .  </w:t>
      </w:r>
      <w:r>
        <w:rPr>
          <w:rFonts w:ascii="Consolas" w:hAnsi="Consolas" w:eastAsia="Consolas"/>
          <w:color w:val="8B2500"/>
          <w:sz w:val="18"/>
        </w:rPr>
        <w:t>STRUKTUR-TABEL-CLAIM-FACIN.md</w:t>
      </w:r>
      <w:r>
        <w:rPr>
          <w:rFonts w:ascii="Calibri" w:hAnsi="Calibri" w:eastAsia="Calibri"/>
          <w:sz w:val="20"/>
        </w:rPr>
        <w:t xml:space="preserve">  .  </w:t>
      </w:r>
      <w:r>
        <w:rPr>
          <w:rFonts w:ascii="Consolas" w:hAnsi="Consolas" w:eastAsia="Consolas"/>
          <w:color w:val="8B2500"/>
          <w:sz w:val="18"/>
        </w:rPr>
        <w:t>RELASI-TABEL-CLAIM-FACIN.md</w:t>
      </w:r>
      <w:r>
        <w:rPr>
          <w:rFonts w:ascii="Calibri" w:hAnsi="Calibri" w:eastAsia="Calibri"/>
          <w:sz w:val="20"/>
        </w:rPr>
        <w:t>.</w:t>
      </w:r>
    </w:p>
    <w:p>
      <w:pPr>
        <w:ind w:left="504"/>
        <w:pBdr>
          <w:left w:val="single" w:sz="18" w:space="8" w:color="9DB5D6"/>
        </w:pBdr>
      </w:pPr>
      <w:r>
        <w:rPr>
          <w:rFonts w:ascii="Calibri" w:hAnsi="Calibri" w:eastAsia="Calibri"/>
          <w:sz w:val="19"/>
        </w:rPr>
        <w:t xml:space="preserve">[AWAS]  </w:t>
      </w:r>
      <w:r>
        <w:rPr>
          <w:rFonts w:ascii="Calibri" w:hAnsi="Calibri" w:eastAsia="Calibri"/>
          <w:b/>
          <w:sz w:val="19"/>
        </w:rPr>
        <w:t>RALAT  -  2026-09-20.</w:t>
      </w:r>
      <w:r>
        <w:rPr>
          <w:rFonts w:ascii="Calibri" w:hAnsi="Calibri" w:eastAsia="Calibri"/>
          <w:sz w:val="19"/>
        </w:rPr>
        <w:t xml:space="preserve"> Kalimat di bawah ini </w:t>
      </w:r>
      <w:r>
        <w:rPr>
          <w:rFonts w:ascii="Calibri" w:hAnsi="Calibri" w:eastAsia="Calibri"/>
          <w:b/>
          <w:sz w:val="19"/>
        </w:rPr>
        <w:t>SALAH</w:t>
      </w:r>
      <w:r>
        <w:rPr>
          <w:rFonts w:ascii="Calibri" w:hAnsi="Calibri" w:eastAsia="Calibri"/>
          <w:sz w:val="19"/>
        </w:rPr>
        <w:t xml:space="preserve">, dan dikutip utuh di sini alih-alih dihapus:  </w:t>
      </w:r>
      <w:r>
        <w:rPr>
          <w:rFonts w:ascii="Calibri" w:hAnsi="Calibri" w:eastAsia="Calibri"/>
          <w:i/>
          <w:sz w:val="19"/>
        </w:rPr>
        <w:t xml:space="preserve">"[PERHATIAN]  </w:t>
      </w:r>
      <w:r>
        <w:rPr>
          <w:rFonts w:ascii="Calibri" w:hAnsi="Calibri" w:eastAsia="Calibri"/>
          <w:i/>
          <w:sz w:val="19"/>
        </w:rPr>
        <w:t>Nomor di folder ini BERSAMBUNG ke putaran sisi komite.</w:t>
      </w:r>
      <w:r>
        <w:rPr>
          <w:rFonts w:ascii="Calibri" w:hAnsi="Calibri" w:eastAsia="Calibri"/>
          <w:i/>
          <w:sz w:val="19"/>
        </w:rPr>
        <w:t xml:space="preserve"> `[keputusan work owner]` </w:t>
      </w:r>
      <w:r>
        <w:rPr>
          <w:rFonts w:ascii="Calibri" w:hAnsi="Calibri" w:eastAsia="Calibri"/>
          <w:i/>
          <w:sz w:val="19"/>
        </w:rPr>
        <w:t>K6</w:t>
      </w:r>
      <w:r>
        <w:rPr>
          <w:rFonts w:ascii="Calibri" w:hAnsi="Calibri" w:eastAsia="Calibri"/>
          <w:i/>
          <w:sz w:val="19"/>
        </w:rPr>
        <w:t xml:space="preserve">  -  komite lini FAC dan lini PROP disimpan di tabel yang sama, jadi </w:t>
      </w:r>
      <w:r>
        <w:rPr>
          <w:rFonts w:ascii="Calibri" w:hAnsi="Calibri" w:eastAsia="Calibri"/>
          <w:i/>
          <w:sz w:val="19"/>
        </w:rPr>
        <w:t>tiketnya satu folder</w:t>
      </w:r>
      <w:r>
        <w:rPr>
          <w:rFonts w:ascii="Calibri" w:hAnsi="Calibri" w:eastAsia="Calibri"/>
          <w:i/>
          <w:sz w:val="19"/>
        </w:rPr>
        <w:t xml:space="preserve">. [!]  </w:t>
      </w:r>
      <w:r>
        <w:rPr>
          <w:rFonts w:ascii="Calibri" w:hAnsi="Calibri" w:eastAsia="Calibri"/>
          <w:i/>
          <w:sz w:val="19"/>
        </w:rPr>
        <w:t>Tiket sisi komite belum ditulis</w:t>
      </w:r>
      <w:r>
        <w:rPr>
          <w:rFonts w:ascii="Calibri" w:hAnsi="Calibri" w:eastAsia="Calibri"/>
          <w:i/>
          <w:sz w:val="19"/>
        </w:rPr>
        <w:t xml:space="preserve">; ia akan mulai dari </w:t>
      </w:r>
      <w:r>
        <w:rPr>
          <w:rFonts w:ascii="Calibri" w:hAnsi="Calibri" w:eastAsia="Calibri"/>
          <w:i/>
          <w:sz w:val="19"/>
        </w:rPr>
        <w:t>15</w:t>
      </w:r>
      <w:r>
        <w:rPr>
          <w:rFonts w:ascii="Calibri" w:hAnsi="Calibri" w:eastAsia="Calibri"/>
          <w:i/>
          <w:sz w:val="19"/>
        </w:rPr>
        <w:t>. [</w:t>
      </w:r>
      <w:r>
        <w:rPr>
          <w:rFonts w:ascii="Calibri" w:hAnsi="Calibri" w:eastAsia="Calibri"/>
          <w:sz w:val="19"/>
        </w:rPr>
        <w:t>]  Jangan memakai nomor 15 ke atas untuk apa pun yang lain."</w:t>
      </w:r>
      <w:r>
        <w:rPr>
          <w:rFonts w:ascii="Calibri" w:hAnsi="Calibri" w:eastAsia="Calibri"/>
          <w:i/>
          <w:sz w:val="19"/>
        </w:rPr>
        <w:t xml:space="preserve">  [</w:t>
      </w:r>
      <w:r>
        <w:rPr>
          <w:rFonts w:ascii="Calibri" w:hAnsi="Calibri" w:eastAsia="Calibri"/>
          <w:sz w:val="19"/>
        </w:rPr>
        <w:t xml:space="preserve">]  </w:t>
      </w:r>
      <w:r>
        <w:rPr>
          <w:rFonts w:ascii="Calibri" w:hAnsi="Calibri" w:eastAsia="Calibri"/>
          <w:b/>
          <w:sz w:val="19"/>
        </w:rPr>
        <w:t>Yang benar:</w:t>
      </w:r>
      <w:r>
        <w:rPr>
          <w:rFonts w:ascii="Calibri" w:hAnsi="Calibri" w:eastAsia="Calibri"/>
          <w:sz w:val="19"/>
        </w:rPr>
        <w:t xml:space="preserve"> tiket sisi komite ada di </w:t>
      </w:r>
      <w:r>
        <w:rPr>
          <w:rFonts w:ascii="Calibri" w:hAnsi="Calibri" w:eastAsia="Calibri"/>
          <w:b/>
          <w:sz w:val="19"/>
        </w:rPr>
        <w:t>folder modulnya sendiri</w:t>
      </w:r>
      <w:r>
        <w:rPr>
          <w:rFonts w:ascii="Calibri" w:hAnsi="Calibri" w:eastAsia="Calibri"/>
          <w:sz w:val="19"/>
        </w:rPr>
        <w:t xml:space="preserve">  -  </w:t>
      </w:r>
      <w:r>
        <w:rPr>
          <w:rFonts w:ascii="Consolas" w:hAnsi="Consolas" w:eastAsia="Consolas"/>
          <w:color w:val="8B2500"/>
          <w:sz w:val="17"/>
        </w:rPr>
        <w:t>komite-claim-facin\issues\</w:t>
      </w:r>
      <w:r>
        <w:rPr>
          <w:rFonts w:ascii="Calibri" w:hAnsi="Calibri" w:eastAsia="Calibri"/>
          <w:sz w:val="19"/>
        </w:rPr>
        <w:t xml:space="preserve">  -  bernomor </w:t>
      </w:r>
      <w:r>
        <w:rPr>
          <w:rFonts w:ascii="Calibri" w:hAnsi="Calibri" w:eastAsia="Calibri"/>
          <w:b/>
          <w:sz w:val="19"/>
        </w:rPr>
        <w:t>00-12</w:t>
      </w:r>
      <w:r>
        <w:rPr>
          <w:rFonts w:ascii="Calibri" w:hAnsi="Calibri" w:eastAsia="Calibri"/>
          <w:sz w:val="19"/>
        </w:rPr>
        <w:t>. [</w:t>
      </w:r>
      <w:r>
        <w:rPr>
          <w:rFonts w:ascii="Calibri" w:hAnsi="Calibri" w:eastAsia="Calibri"/>
          <w:i/>
          <w:sz w:val="19"/>
        </w:rPr>
        <w:t xml:space="preserve">]  </w:t>
      </w:r>
      <w:r>
        <w:rPr>
          <w:rFonts w:ascii="Calibri" w:hAnsi="Calibri" w:eastAsia="Calibri"/>
          <w:i/>
          <w:sz w:val="19"/>
        </w:rPr>
        <w:t>Nomor 15 ke atas di folder ini BEBAS dipakai.</w:t>
      </w:r>
      <w:r>
        <w:rPr>
          <w:rFonts w:ascii="Calibri" w:hAnsi="Calibri" w:eastAsia="Calibri"/>
          <w:i/>
          <w:sz w:val="19"/>
        </w:rPr>
        <w:t xml:space="preserve">  [~]  </w:t>
      </w:r>
      <w:r>
        <w:rPr>
          <w:rFonts w:ascii="Calibri" w:hAnsi="Calibri" w:eastAsia="Calibri"/>
          <w:i/>
          <w:sz w:val="19"/>
        </w:rPr>
        <w:t>Kenapa kalimat lama keliru:</w:t>
      </w:r>
      <w:r>
        <w:rPr>
          <w:rFonts w:ascii="Calibri" w:hAnsi="Calibri" w:eastAsia="Calibri"/>
          <w:i/>
          <w:sz w:val="19"/>
        </w:rPr>
        <w:t xml:space="preserve"> ia mencampur dua hal. [</w:t>
      </w:r>
      <w:r>
        <w:rPr>
          <w:rFonts w:ascii="Calibri" w:hAnsi="Calibri" w:eastAsia="Calibri"/>
          <w:sz w:val="19"/>
        </w:rPr>
        <w:t xml:space="preserve">]  </w:t>
      </w:r>
      <w:r>
        <w:rPr>
          <w:rFonts w:ascii="Calibri" w:hAnsi="Calibri" w:eastAsia="Calibri"/>
          <w:b/>
          <w:sz w:val="19"/>
        </w:rPr>
        <w:t>Tabelnya</w:t>
      </w:r>
      <w:r>
        <w:rPr>
          <w:rFonts w:ascii="Calibri" w:hAnsi="Calibri" w:eastAsia="Calibri"/>
          <w:sz w:val="19"/>
        </w:rPr>
        <w:t xml:space="preserve"> memang dipakai bersama </w:t>
      </w:r>
      <w:r>
        <w:rPr>
          <w:rFonts w:ascii="Calibri" w:hAnsi="Calibri" w:eastAsia="Calibri"/>
          <w:i/>
          <w:sz w:val="19"/>
        </w:rPr>
        <w:t>(K6)</w:t>
      </w:r>
      <w:r>
        <w:rPr>
          <w:rFonts w:ascii="Calibri" w:hAnsi="Calibri" w:eastAsia="Calibri"/>
          <w:sz w:val="19"/>
        </w:rPr>
        <w:t xml:space="preserve">, [!]  </w:t>
      </w:r>
      <w:r>
        <w:rPr>
          <w:rFonts w:ascii="Calibri" w:hAnsi="Calibri" w:eastAsia="Calibri"/>
          <w:b/>
          <w:sz w:val="19"/>
        </w:rPr>
        <w:t>tetapi tiket memerikan perilaku sebuah MODUL</w:t>
      </w:r>
      <w:r>
        <w:rPr>
          <w:rFonts w:ascii="Calibri" w:hAnsi="Calibri" w:eastAsia="Calibri"/>
          <w:sz w:val="19"/>
        </w:rPr>
        <w:t xml:space="preserve">, dan modul komite punya </w:t>
      </w:r>
      <w:r>
        <w:rPr>
          <w:rFonts w:ascii="Calibri" w:hAnsi="Calibri" w:eastAsia="Calibri"/>
          <w:b/>
          <w:sz w:val="19"/>
        </w:rPr>
        <w:t>spec sendiri dengan 100 AC sendiri</w:t>
      </w:r>
      <w:r>
        <w:rPr>
          <w:rFonts w:ascii="Calibri" w:hAnsi="Calibri" w:eastAsia="Calibri"/>
          <w:sz w:val="19"/>
        </w:rPr>
        <w:t>. [</w:t>
      </w:r>
      <w:r>
        <w:rPr>
          <w:rFonts w:ascii="Calibri" w:hAnsi="Calibri" w:eastAsia="Calibri"/>
          <w:i/>
          <w:sz w:val="19"/>
        </w:rPr>
        <w:t xml:space="preserve">]  </w:t>
      </w:r>
      <w:r>
        <w:rPr>
          <w:rFonts w:ascii="Calibri" w:hAnsi="Calibri" w:eastAsia="Calibri"/>
          <w:i/>
          <w:sz w:val="19"/>
        </w:rPr>
        <w:t>Tiket tinggal bersama spec yang ia tutup</w:t>
      </w:r>
      <w:r>
        <w:rPr>
          <w:rFonts w:ascii="Calibri" w:hAnsi="Calibri" w:eastAsia="Calibri"/>
          <w:i/>
          <w:sz w:val="19"/>
        </w:rPr>
        <w:t xml:space="preserve">  -  sehingga `Menutup: AC ...` tidak pernah ambigu.  [!]  </w:t>
      </w:r>
      <w:r>
        <w:rPr>
          <w:rFonts w:ascii="Calibri" w:hAnsi="Calibri" w:eastAsia="Calibri"/>
          <w:i/>
          <w:sz w:val="19"/>
        </w:rPr>
        <w:t>Rujukan lintas-modul WAJIB berawalan foldernya</w:t>
      </w:r>
      <w:r>
        <w:rPr>
          <w:rFonts w:ascii="Calibri" w:hAnsi="Calibri" w:eastAsia="Calibri"/>
          <w:i/>
          <w:sz w:val="19"/>
        </w:rPr>
        <w:t xml:space="preserve">  -  contoh: `komite-claim-facin\issues\00`. [~]  Tiket `00` ada di </w:t>
      </w:r>
      <w:r>
        <w:rPr>
          <w:rFonts w:ascii="Calibri" w:hAnsi="Calibri" w:eastAsia="Calibri"/>
          <w:i/>
          <w:sz w:val="19"/>
        </w:rPr>
        <w:t>kedua</w:t>
      </w:r>
      <w:r>
        <w:rPr>
          <w:rFonts w:ascii="Calibri" w:hAnsi="Calibri" w:eastAsia="Calibri"/>
          <w:i/>
          <w:sz w:val="19"/>
        </w:rPr>
        <w:t xml:space="preserve"> folder dan </w:t>
      </w:r>
      <w:r>
        <w:rPr>
          <w:rFonts w:ascii="Calibri" w:hAnsi="Calibri" w:eastAsia="Calibri"/>
          <w:i/>
          <w:sz w:val="19"/>
        </w:rPr>
        <w:t>bukan tiket yang sama</w:t>
      </w:r>
      <w:r>
        <w:rPr>
          <w:rFonts w:ascii="Calibri" w:hAnsi="Calibri" w:eastAsia="Calibri"/>
          <w:sz w:val="19"/>
        </w:rPr>
        <w:t>*.</w:t>
      </w:r>
    </w:p>
    <w:p>
      <w:pPr>
        <w:pBdr>
          <w:bottom w:val="single" w:sz="6" w:space="1" w:color="BFBFBF"/>
        </w:pBdr>
      </w:pPr>
    </w:p>
    <w:p>
      <w:pPr>
        <w:pStyle w:val="Heading4"/>
      </w:pPr>
      <w:r>
        <w:rPr>
          <w:color w:val="1F3B63"/>
        </w:rPr>
        <w:t>Lima belas tiket sisi klaim</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Judul</w:t>
            </w:r>
          </w:p>
        </w:tc>
        <w:tc>
          <w:tcPr>
            <w:tcW w:type="dxa" w:w="4320"/>
            <w:shd w:val="clear" w:fill="E8EEF7"/>
          </w:tcPr>
          <w:p>
            <w:r>
              <w:rPr>
                <w:b/>
              </w:rPr>
            </w:r>
            <w:r>
              <w:rPr>
                <w:rFonts w:ascii="Calibri" w:hAnsi="Calibri" w:eastAsia="Calibri"/>
                <w:b/>
                <w:sz w:val="18"/>
              </w:rPr>
              <w:t>Blocked by</w:t>
            </w:r>
          </w:p>
        </w:tc>
      </w:tr>
      <w:tr>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00</w:t>
            </w:r>
            <w:r>
              <w:rPr>
                <w:rFonts w:ascii="Calibri" w:hAnsi="Calibri" w:eastAsia="Calibri"/>
                <w:sz w:val="18"/>
              </w:rPr>
              <w:t>*</w:t>
            </w:r>
          </w:p>
        </w:tc>
        <w:tc>
          <w:tcPr>
            <w:tcW w:type="dxa" w:w="4320"/>
          </w:tcPr>
          <w:p>
            <w:r/>
            <w:r>
              <w:rPr>
                <w:rFonts w:ascii="Calibri" w:hAnsi="Calibri" w:eastAsia="Calibri"/>
                <w:b/>
                <w:sz w:val="18"/>
              </w:rPr>
              <w:t>PREFACTOR</w:t>
            </w:r>
            <w:r>
              <w:rPr>
                <w:rFonts w:ascii="Calibri" w:hAnsi="Calibri" w:eastAsia="Calibri"/>
                <w:sz w:val="18"/>
              </w:rPr>
              <w:t xml:space="preserve">  -  dua tabel baru dan kolom induk kedua, </w:t>
            </w:r>
            <w:r>
              <w:rPr>
                <w:rFonts w:ascii="Calibri" w:hAnsi="Calibri" w:eastAsia="Calibri"/>
                <w:b/>
                <w:sz w:val="18"/>
              </w:rPr>
              <w:t>expand-contract</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None</w:t>
            </w:r>
            <w:r>
              <w:rPr>
                <w:rFonts w:ascii="Calibri" w:hAnsi="Calibri" w:eastAsia="Calibri"/>
                <w:sz w:val="18"/>
              </w:rPr>
              <w:t>*</w:t>
            </w:r>
          </w:p>
        </w:tc>
      </w:tr>
      <w:tr>
        <w:tc>
          <w:tcPr>
            <w:tcW w:type="dxa" w:w="4320"/>
          </w:tcPr>
          <w:p>
            <w:r/>
            <w:r>
              <w:rPr>
                <w:rFonts w:ascii="Calibri" w:hAnsi="Calibri" w:eastAsia="Calibri"/>
                <w:b/>
                <w:sz w:val="18"/>
              </w:rPr>
              <w:t>01</w:t>
            </w:r>
          </w:p>
        </w:tc>
        <w:tc>
          <w:tcPr>
            <w:tcW w:type="dxa" w:w="4320"/>
          </w:tcPr>
          <w:p>
            <w:r/>
            <w:r>
              <w:rPr>
                <w:rFonts w:ascii="Calibri" w:hAnsi="Calibri" w:eastAsia="Calibri"/>
                <w:sz w:val="18"/>
              </w:rPr>
              <w:t>Registrasi klaim, pengikatan polis, dan daur hidup kasus</w:t>
            </w:r>
          </w:p>
        </w:tc>
        <w:tc>
          <w:tcPr>
            <w:tcW w:type="dxa" w:w="4320"/>
          </w:tcPr>
          <w:p>
            <w:r/>
            <w:r>
              <w:rPr>
                <w:rFonts w:ascii="Calibri" w:hAnsi="Calibri" w:eastAsia="Calibri"/>
                <w:sz w:val="18"/>
              </w:rPr>
              <w:t>00</w:t>
            </w:r>
          </w:p>
        </w:tc>
      </w:tr>
      <w:tr>
        <w:tc>
          <w:tcPr>
            <w:tcW w:type="dxa" w:w="4320"/>
          </w:tcPr>
          <w:p>
            <w:r/>
            <w:r>
              <w:rPr>
                <w:rFonts w:ascii="Calibri" w:hAnsi="Calibri" w:eastAsia="Calibri"/>
                <w:b/>
                <w:sz w:val="18"/>
              </w:rPr>
              <w:t>02</w:t>
            </w:r>
          </w:p>
        </w:tc>
        <w:tc>
          <w:tcPr>
            <w:tcW w:type="dxa" w:w="4320"/>
          </w:tcPr>
          <w:p>
            <w:r/>
            <w:r>
              <w:rPr>
                <w:rFonts w:ascii="Calibri" w:hAnsi="Calibri" w:eastAsia="Calibri"/>
                <w:sz w:val="18"/>
              </w:rPr>
              <w:t>Klasifikasi lini produk  -  13 penggolong hidup, 36 tidak dialihkan</w:t>
            </w:r>
          </w:p>
        </w:tc>
        <w:tc>
          <w:tcPr>
            <w:tcW w:type="dxa" w:w="4320"/>
          </w:tcPr>
          <w:p>
            <w:r/>
            <w:r>
              <w:rPr>
                <w:rFonts w:ascii="Calibri" w:hAnsi="Calibri" w:eastAsia="Calibri"/>
                <w:sz w:val="18"/>
              </w:rPr>
              <w:t>00  .  01</w:t>
            </w:r>
          </w:p>
        </w:tc>
      </w:tr>
      <w:tr>
        <w:tc>
          <w:tcPr>
            <w:tcW w:type="dxa" w:w="4320"/>
          </w:tcPr>
          <w:p>
            <w:r/>
            <w:r>
              <w:rPr>
                <w:rFonts w:ascii="Calibri" w:hAnsi="Calibri" w:eastAsia="Calibri"/>
                <w:b/>
                <w:sz w:val="18"/>
              </w:rPr>
              <w:t>03</w:t>
            </w:r>
          </w:p>
        </w:tc>
        <w:tc>
          <w:tcPr>
            <w:tcW w:type="dxa" w:w="4320"/>
          </w:tcPr>
          <w:p>
            <w:r/>
            <w:r>
              <w:rPr>
                <w:rFonts w:ascii="Calibri" w:hAnsi="Calibri" w:eastAsia="Calibri"/>
                <w:sz w:val="18"/>
              </w:rPr>
              <w:t>Estimasi nilai kerugian dan validasinya</w:t>
            </w:r>
          </w:p>
        </w:tc>
        <w:tc>
          <w:tcPr>
            <w:tcW w:type="dxa" w:w="4320"/>
          </w:tcPr>
          <w:p>
            <w:r/>
            <w:r>
              <w:rPr>
                <w:rFonts w:ascii="Calibri" w:hAnsi="Calibri" w:eastAsia="Calibri"/>
                <w:sz w:val="18"/>
              </w:rPr>
              <w:t>00  .  01</w:t>
            </w:r>
          </w:p>
        </w:tc>
      </w:tr>
      <w:tr>
        <w:tc>
          <w:tcPr>
            <w:tcW w:type="dxa" w:w="4320"/>
          </w:tcPr>
          <w:p>
            <w:r/>
            <w:r>
              <w:rPr>
                <w:rFonts w:ascii="Calibri" w:hAnsi="Calibri" w:eastAsia="Calibri"/>
                <w:b/>
                <w:sz w:val="18"/>
              </w:rPr>
              <w:t>04</w:t>
            </w:r>
          </w:p>
        </w:tc>
        <w:tc>
          <w:tcPr>
            <w:tcW w:type="dxa" w:w="4320"/>
          </w:tcPr>
          <w:p>
            <w:r/>
            <w:r>
              <w:rPr>
                <w:rFonts w:ascii="Calibri" w:hAnsi="Calibri" w:eastAsia="Calibri"/>
                <w:sz w:val="18"/>
              </w:rPr>
              <w:t>Pembagian klaim per treaty, dan aturan keseragaman berbagi</w:t>
            </w:r>
          </w:p>
        </w:tc>
        <w:tc>
          <w:tcPr>
            <w:tcW w:type="dxa" w:w="4320"/>
          </w:tcPr>
          <w:p>
            <w:r/>
            <w:r>
              <w:rPr>
                <w:rFonts w:ascii="Calibri" w:hAnsi="Calibri" w:eastAsia="Calibri"/>
                <w:sz w:val="18"/>
              </w:rPr>
              <w:t>00  .  03</w:t>
            </w:r>
          </w:p>
        </w:tc>
      </w:tr>
      <w:tr>
        <w:tc>
          <w:tcPr>
            <w:tcW w:type="dxa" w:w="4320"/>
          </w:tcPr>
          <w:p>
            <w:r/>
            <w:r>
              <w:rPr>
                <w:rFonts w:ascii="Calibri" w:hAnsi="Calibri" w:eastAsia="Calibri"/>
                <w:b/>
                <w:sz w:val="18"/>
              </w:rPr>
              <w:t>05</w:t>
            </w:r>
          </w:p>
        </w:tc>
        <w:tc>
          <w:tcPr>
            <w:tcW w:type="dxa" w:w="4320"/>
          </w:tcPr>
          <w:p>
            <w:r/>
            <w:r>
              <w:rPr>
                <w:rFonts w:ascii="Calibri" w:hAnsi="Calibri" w:eastAsia="Calibri"/>
                <w:sz w:val="18"/>
              </w:rPr>
              <w:t>Penyesuaian nilai klaim, pembagian dan quota share di atasnya</w:t>
            </w:r>
          </w:p>
        </w:tc>
        <w:tc>
          <w:tcPr>
            <w:tcW w:type="dxa" w:w="4320"/>
          </w:tcPr>
          <w:p>
            <w:r/>
            <w:r>
              <w:rPr>
                <w:rFonts w:ascii="Calibri" w:hAnsi="Calibri" w:eastAsia="Calibri"/>
                <w:sz w:val="18"/>
              </w:rPr>
              <w:t>00  .  03  .  04</w:t>
            </w:r>
          </w:p>
        </w:tc>
      </w:tr>
      <w:tr>
        <w:tc>
          <w:tcPr>
            <w:tcW w:type="dxa" w:w="4320"/>
          </w:tcPr>
          <w:p>
            <w:r/>
            <w:r>
              <w:rPr>
                <w:rFonts w:ascii="Calibri" w:hAnsi="Calibri" w:eastAsia="Calibri"/>
                <w:b/>
                <w:sz w:val="18"/>
              </w:rPr>
              <w:t>06</w:t>
            </w:r>
          </w:p>
        </w:tc>
        <w:tc>
          <w:tcPr>
            <w:tcW w:type="dxa" w:w="4320"/>
          </w:tcPr>
          <w:p>
            <w:r/>
            <w:r>
              <w:rPr>
                <w:rFonts w:ascii="Calibri" w:hAnsi="Calibri" w:eastAsia="Calibri"/>
                <w:sz w:val="18"/>
              </w:rPr>
              <w:t>Uang, ketelitiannya, dan batas transaksi</w:t>
            </w:r>
          </w:p>
        </w:tc>
        <w:tc>
          <w:tcPr>
            <w:tcW w:type="dxa" w:w="4320"/>
          </w:tcPr>
          <w:p>
            <w:r/>
            <w:r>
              <w:rPr>
                <w:rFonts w:ascii="Calibri" w:hAnsi="Calibri" w:eastAsia="Calibri"/>
                <w:sz w:val="18"/>
              </w:rPr>
              <w:t>00  .  05</w:t>
            </w:r>
          </w:p>
        </w:tc>
      </w:tr>
      <w:tr>
        <w:tc>
          <w:tcPr>
            <w:tcW w:type="dxa" w:w="4320"/>
          </w:tcPr>
          <w:p>
            <w:r/>
            <w:r>
              <w:rPr>
                <w:rFonts w:ascii="Calibri" w:hAnsi="Calibri" w:eastAsia="Calibri"/>
                <w:b/>
                <w:sz w:val="18"/>
              </w:rPr>
              <w:t>07</w:t>
            </w:r>
          </w:p>
        </w:tc>
        <w:tc>
          <w:tcPr>
            <w:tcW w:type="dxa" w:w="4320"/>
          </w:tcPr>
          <w:p>
            <w:r/>
            <w:r>
              <w:rPr>
                <w:rFonts w:ascii="Calibri" w:hAnsi="Calibri" w:eastAsia="Calibri"/>
                <w:sz w:val="18"/>
              </w:rPr>
              <w:t>Layar klaim</w:t>
            </w:r>
          </w:p>
        </w:tc>
        <w:tc>
          <w:tcPr>
            <w:tcW w:type="dxa" w:w="4320"/>
          </w:tcPr>
          <w:p>
            <w:r/>
            <w:r>
              <w:rPr>
                <w:rFonts w:ascii="Calibri" w:hAnsi="Calibri" w:eastAsia="Calibri"/>
                <w:sz w:val="18"/>
              </w:rPr>
              <w:t>01  .  03  .  05</w:t>
            </w:r>
          </w:p>
        </w:tc>
      </w:tr>
      <w:tr>
        <w:tc>
          <w:tcPr>
            <w:tcW w:type="dxa" w:w="4320"/>
          </w:tcPr>
          <w:p>
            <w:r/>
            <w:r>
              <w:rPr>
                <w:rFonts w:ascii="Calibri" w:hAnsi="Calibri" w:eastAsia="Calibri"/>
                <w:sz w:val="18"/>
              </w:rPr>
              <w:t xml:space="preserve">[!]  </w:t>
            </w:r>
            <w:r>
              <w:rPr>
                <w:rFonts w:ascii="Calibri" w:hAnsi="Calibri" w:eastAsia="Calibri"/>
                <w:b/>
                <w:sz w:val="18"/>
              </w:rPr>
              <w:t>08</w:t>
            </w:r>
          </w:p>
        </w:tc>
        <w:tc>
          <w:tcPr>
            <w:tcW w:type="dxa" w:w="4320"/>
          </w:tcPr>
          <w:p>
            <w:r/>
            <w:r>
              <w:rPr>
                <w:rFonts w:ascii="Calibri" w:hAnsi="Calibri" w:eastAsia="Calibri"/>
                <w:b/>
                <w:sz w:val="18"/>
              </w:rPr>
              <w:t>Wewenang</w:t>
            </w:r>
            <w:r>
              <w:rPr>
                <w:rFonts w:ascii="Calibri" w:hAnsi="Calibri" w:eastAsia="Calibri"/>
                <w:sz w:val="18"/>
              </w:rPr>
              <w:t xml:space="preserve">  -  ditegakkan di lapisan layanan</w:t>
            </w:r>
          </w:p>
        </w:tc>
        <w:tc>
          <w:tcPr>
            <w:tcW w:type="dxa" w:w="4320"/>
          </w:tcPr>
          <w:p>
            <w:r/>
            <w:r>
              <w:rPr>
                <w:rFonts w:ascii="Calibri" w:hAnsi="Calibri" w:eastAsia="Calibri"/>
                <w:sz w:val="18"/>
              </w:rPr>
              <w:t>01  .  05</w:t>
            </w:r>
          </w:p>
        </w:tc>
      </w:tr>
      <w:tr>
        <w:tc>
          <w:tcPr>
            <w:tcW w:type="dxa" w:w="4320"/>
          </w:tcPr>
          <w:p>
            <w:r/>
            <w:r>
              <w:rPr>
                <w:rFonts w:ascii="Calibri" w:hAnsi="Calibri" w:eastAsia="Calibri"/>
                <w:b/>
                <w:sz w:val="18"/>
              </w:rPr>
              <w:t>09</w:t>
            </w:r>
          </w:p>
        </w:tc>
        <w:tc>
          <w:tcPr>
            <w:tcW w:type="dxa" w:w="4320"/>
          </w:tcPr>
          <w:p>
            <w:r/>
            <w:r>
              <w:rPr>
                <w:rFonts w:ascii="Calibri" w:hAnsi="Calibri" w:eastAsia="Calibri"/>
                <w:sz w:val="18"/>
              </w:rPr>
              <w:t>Dokumen akseptasi dan pencetakannya</w:t>
            </w:r>
          </w:p>
        </w:tc>
        <w:tc>
          <w:tcPr>
            <w:tcW w:type="dxa" w:w="4320"/>
          </w:tcPr>
          <w:p>
            <w:r/>
            <w:r>
              <w:rPr>
                <w:rFonts w:ascii="Calibri" w:hAnsi="Calibri" w:eastAsia="Calibri"/>
                <w:sz w:val="18"/>
              </w:rPr>
              <w:t>05  .  06</w:t>
            </w:r>
          </w:p>
        </w:tc>
      </w:tr>
      <w:tr>
        <w:tc>
          <w:tcPr>
            <w:tcW w:type="dxa" w:w="4320"/>
          </w:tcPr>
          <w:p>
            <w:r/>
            <w:r>
              <w:rPr>
                <w:rFonts w:ascii="Calibri" w:hAnsi="Calibri" w:eastAsia="Calibri"/>
                <w:b/>
                <w:sz w:val="18"/>
              </w:rPr>
              <w:t>10</w:t>
            </w:r>
          </w:p>
        </w:tc>
        <w:tc>
          <w:tcPr>
            <w:tcW w:type="dxa" w:w="4320"/>
          </w:tcPr>
          <w:p>
            <w:r/>
            <w:r>
              <w:rPr>
                <w:rFonts w:ascii="Calibri" w:hAnsi="Calibri" w:eastAsia="Calibri"/>
                <w:sz w:val="18"/>
              </w:rPr>
              <w:t>Penyimpanan berkas lampiran</w:t>
            </w:r>
          </w:p>
        </w:tc>
        <w:tc>
          <w:tcPr>
            <w:tcW w:type="dxa" w:w="4320"/>
          </w:tcPr>
          <w:p>
            <w:r/>
            <w:r>
              <w:rPr>
                <w:rFonts w:ascii="Calibri" w:hAnsi="Calibri" w:eastAsia="Calibri"/>
                <w:sz w:val="18"/>
              </w:rPr>
              <w:t>01</w:t>
            </w:r>
          </w:p>
        </w:tc>
      </w:tr>
      <w:tr>
        <w:tc>
          <w:tcPr>
            <w:tcW w:type="dxa" w:w="4320"/>
          </w:tcPr>
          <w:p>
            <w:r/>
            <w:r>
              <w:rPr>
                <w:rFonts w:ascii="Calibri" w:hAnsi="Calibri" w:eastAsia="Calibri"/>
                <w:b/>
                <w:sz w:val="18"/>
              </w:rPr>
              <w:t>11</w:t>
            </w:r>
          </w:p>
        </w:tc>
        <w:tc>
          <w:tcPr>
            <w:tcW w:type="dxa" w:w="4320"/>
          </w:tcPr>
          <w:p>
            <w:r/>
            <w:r>
              <w:rPr>
                <w:rFonts w:ascii="Calibri" w:hAnsi="Calibri" w:eastAsia="Calibri"/>
                <w:sz w:val="18"/>
              </w:rPr>
              <w:t>Efek keluar  -  kasir, surel, konversi</w:t>
            </w:r>
          </w:p>
        </w:tc>
        <w:tc>
          <w:tcPr>
            <w:tcW w:type="dxa" w:w="4320"/>
          </w:tcPr>
          <w:p>
            <w:r/>
            <w:r>
              <w:rPr>
                <w:rFonts w:ascii="Calibri" w:hAnsi="Calibri" w:eastAsia="Calibri"/>
                <w:sz w:val="18"/>
              </w:rPr>
              <w:t>06  .  09</w:t>
            </w:r>
          </w:p>
        </w:tc>
      </w:tr>
      <w:tr>
        <w:tc>
          <w:tcPr>
            <w:tcW w:type="dxa" w:w="4320"/>
          </w:tcPr>
          <w:p>
            <w:r/>
            <w:r>
              <w:rPr>
                <w:rFonts w:ascii="Calibri" w:hAnsi="Calibri" w:eastAsia="Calibri"/>
                <w:b/>
                <w:sz w:val="18"/>
              </w:rPr>
              <w:t>12</w:t>
            </w:r>
          </w:p>
        </w:tc>
        <w:tc>
          <w:tcPr>
            <w:tcW w:type="dxa" w:w="4320"/>
          </w:tcPr>
          <w:p>
            <w:r/>
            <w:r>
              <w:rPr>
                <w:rFonts w:ascii="Calibri" w:hAnsi="Calibri" w:eastAsia="Calibri"/>
                <w:sz w:val="18"/>
              </w:rPr>
              <w:t>Jejak audit dan kronologi klaim</w:t>
            </w:r>
          </w:p>
        </w:tc>
        <w:tc>
          <w:tcPr>
            <w:tcW w:type="dxa" w:w="4320"/>
          </w:tcPr>
          <w:p>
            <w:r/>
            <w:r>
              <w:rPr>
                <w:rFonts w:ascii="Calibri" w:hAnsi="Calibri" w:eastAsia="Calibri"/>
                <w:sz w:val="18"/>
              </w:rPr>
              <w:t>01  .  06</w:t>
            </w:r>
          </w:p>
        </w:tc>
      </w:tr>
      <w:tr>
        <w:tc>
          <w:tcPr>
            <w:tcW w:type="dxa" w:w="4320"/>
          </w:tcPr>
          <w:p>
            <w:r/>
            <w:r>
              <w:rPr>
                <w:rFonts w:ascii="Calibri" w:hAnsi="Calibri" w:eastAsia="Calibri"/>
                <w:b/>
                <w:sz w:val="18"/>
              </w:rPr>
              <w:t>13</w:t>
            </w:r>
          </w:p>
        </w:tc>
        <w:tc>
          <w:tcPr>
            <w:tcW w:type="dxa" w:w="4320"/>
          </w:tcPr>
          <w:p>
            <w:r/>
            <w:r>
              <w:rPr>
                <w:rFonts w:ascii="Calibri" w:hAnsi="Calibri" w:eastAsia="Calibri"/>
                <w:sz w:val="18"/>
              </w:rPr>
              <w:t xml:space="preserve">Penyerahan ke komite  -  </w:t>
            </w:r>
            <w:r>
              <w:rPr>
                <w:rFonts w:ascii="Calibri" w:hAnsi="Calibri" w:eastAsia="Calibri"/>
                <w:b/>
                <w:sz w:val="18"/>
              </w:rPr>
              <w:t>kontrak muatan</w:t>
            </w:r>
          </w:p>
        </w:tc>
        <w:tc>
          <w:tcPr>
            <w:tcW w:type="dxa" w:w="4320"/>
          </w:tcPr>
          <w:p>
            <w:r/>
            <w:r>
              <w:rPr>
                <w:rFonts w:ascii="Calibri" w:hAnsi="Calibri" w:eastAsia="Calibri"/>
                <w:sz w:val="18"/>
              </w:rPr>
              <w:t>05  .  06  .  08</w:t>
            </w:r>
          </w:p>
        </w:tc>
      </w:tr>
      <w:tr>
        <w:tc>
          <w:tcPr>
            <w:tcW w:type="dxa" w:w="4320"/>
          </w:tcPr>
          <w:p>
            <w:r/>
            <w:r>
              <w:rPr>
                <w:rFonts w:ascii="Calibri" w:hAnsi="Calibri" w:eastAsia="Calibri"/>
                <w:b/>
                <w:sz w:val="18"/>
              </w:rPr>
              <w:t>14</w:t>
            </w:r>
          </w:p>
        </w:tc>
        <w:tc>
          <w:tcPr>
            <w:tcW w:type="dxa" w:w="4320"/>
          </w:tcPr>
          <w:p>
            <w:r/>
            <w:r>
              <w:rPr>
                <w:rFonts w:ascii="Calibri" w:hAnsi="Calibri" w:eastAsia="Calibri"/>
                <w:sz w:val="18"/>
              </w:rPr>
              <w:t>Migrasi data lama, paritas, dan penamaan ulang</w:t>
            </w:r>
          </w:p>
        </w:tc>
        <w:tc>
          <w:tcPr>
            <w:tcW w:type="dxa" w:w="4320"/>
          </w:tcPr>
          <w:p>
            <w:r/>
            <w:r>
              <w:rPr>
                <w:rFonts w:ascii="Calibri" w:hAnsi="Calibri" w:eastAsia="Calibri"/>
                <w:sz w:val="18"/>
              </w:rPr>
              <w:t>00  .  seluruh 01-13</w:t>
            </w:r>
          </w:p>
        </w:tc>
      </w:tr>
    </w:tbl>
    <w:p/>
    <w:p>
      <w:pPr>
        <w:pBdr>
          <w:bottom w:val="single" w:sz="6" w:space="1" w:color="BFBFBF"/>
        </w:pBdr>
      </w:pPr>
    </w:p>
    <w:p>
      <w:pPr>
        <w:pStyle w:val="Heading4"/>
      </w:pPr>
      <w:r>
        <w:rPr>
          <w:color w:val="1F3B63"/>
        </w:rPr>
        <w:t>[*]  Rantai terdalam</w:t>
      </w:r>
    </w:p>
    <w:p>
      <w:pPr>
        <w:spacing w:after="0" w:before="0"/>
        <w:ind w:left="432"/>
      </w:pPr>
      <w:r>
        <w:rPr>
          <w:rFonts w:ascii="Consolas" w:hAnsi="Consolas" w:eastAsia="Consolas"/>
          <w:sz w:val="17"/>
        </w:rPr>
        <w:t>00 ──&gt;  03 ──&gt;  04 ──&gt;  05 ──&gt;  06 ──&gt;  09 ──&gt;  11 ──&gt;  14</w:t>
      </w:r>
    </w:p>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Delapan tingkat.</w:t>
      </w:r>
      <w:r>
        <w:rPr>
          <w:rFonts w:ascii="Calibri" w:hAnsi="Calibri" w:eastAsia="Calibri"/>
          <w:i/>
          <w:sz w:val="20"/>
        </w:rPr>
        <w:t xml:space="preserve"> [!]  Tiket </w:t>
      </w:r>
      <w:r>
        <w:rPr>
          <w:rFonts w:ascii="Calibri" w:hAnsi="Calibri" w:eastAsia="Calibri"/>
          <w:i/>
          <w:sz w:val="20"/>
        </w:rPr>
        <w:t>14</w:t>
      </w:r>
      <w:r>
        <w:rPr>
          <w:rFonts w:ascii="Calibri" w:hAnsi="Calibri" w:eastAsia="Calibri"/>
          <w:i/>
          <w:sz w:val="20"/>
        </w:rPr>
        <w:t xml:space="preserve"> menunggu seluruhnya, sebab ia menguji </w:t>
      </w:r>
      <w:r>
        <w:rPr>
          <w:rFonts w:ascii="Calibri" w:hAnsi="Calibri" w:eastAsia="Calibri"/>
          <w:i/>
          <w:sz w:val="20"/>
        </w:rPr>
        <w:t>paritas</w:t>
      </w:r>
      <w:r>
        <w:rPr>
          <w:rFonts w:ascii="Calibri" w:hAnsi="Calibri" w:eastAsia="Calibri"/>
          <w:sz w:val="20"/>
        </w:rPr>
        <w:t>* atas perilaku yang dibangun tiket-tiket sebelumnya.</w:t>
      </w:r>
    </w:p>
    <w:p>
      <w:pPr>
        <w:pStyle w:val="Heading4"/>
      </w:pPr>
      <w:r>
        <w:rPr>
          <w:color w:val="1F3B63"/>
        </w:rPr>
        <w:t>[*]  Yang dapat berjalan bersamaan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Sesudah selesai</w:t>
            </w:r>
          </w:p>
        </w:tc>
        <w:tc>
          <w:tcPr>
            <w:tcW w:type="dxa" w:w="6480"/>
            <w:shd w:val="clear" w:fill="E8EEF7"/>
          </w:tcPr>
          <w:p>
            <w:r>
              <w:rPr>
                <w:b/>
              </w:rPr>
            </w:r>
            <w:r>
              <w:rPr>
                <w:rFonts w:ascii="Calibri" w:hAnsi="Calibri" w:eastAsia="Calibri"/>
                <w:b/>
                <w:sz w:val="18"/>
              </w:rPr>
              <w:t>Dapat mulai bersamaan</w:t>
            </w:r>
          </w:p>
        </w:tc>
      </w:tr>
      <w:tr>
        <w:tc>
          <w:tcPr>
            <w:tcW w:type="dxa" w:w="6480"/>
          </w:tcPr>
          <w:p>
            <w:r/>
            <w:r>
              <w:rPr>
                <w:rFonts w:ascii="Calibri" w:hAnsi="Calibri" w:eastAsia="Calibri"/>
                <w:b/>
                <w:sz w:val="18"/>
              </w:rPr>
              <w:t>00</w:t>
            </w:r>
          </w:p>
        </w:tc>
        <w:tc>
          <w:tcPr>
            <w:tcW w:type="dxa" w:w="6480"/>
          </w:tcPr>
          <w:p>
            <w:r/>
            <w:r>
              <w:rPr>
                <w:rFonts w:ascii="Calibri" w:hAnsi="Calibri" w:eastAsia="Calibri"/>
                <w:sz w:val="18"/>
              </w:rPr>
              <w:t xml:space="preserve">01  .  </w:t>
            </w:r>
            <w:r>
              <w:rPr>
                <w:rFonts w:ascii="Calibri" w:hAnsi="Calibri" w:eastAsia="Calibri"/>
                <w:b/>
                <w:sz w:val="18"/>
              </w:rPr>
              <w:t>10</w:t>
            </w:r>
            <w:r>
              <w:rPr>
                <w:rFonts w:ascii="Calibri" w:hAnsi="Calibri" w:eastAsia="Calibri"/>
                <w:sz w:val="18"/>
              </w:rPr>
              <w:t xml:space="preserve"> </w:t>
            </w:r>
            <w:r>
              <w:rPr>
                <w:rFonts w:ascii="Calibri" w:hAnsi="Calibri" w:eastAsia="Calibri"/>
                <w:i/>
                <w:sz w:val="18"/>
              </w:rPr>
              <w:t>(berkas lampiran hanya butuh registrasi)</w:t>
            </w:r>
          </w:p>
        </w:tc>
      </w:tr>
      <w:tr>
        <w:tc>
          <w:tcPr>
            <w:tcW w:type="dxa" w:w="6480"/>
          </w:tcPr>
          <w:p>
            <w:r/>
            <w:r>
              <w:rPr>
                <w:rFonts w:ascii="Calibri" w:hAnsi="Calibri" w:eastAsia="Calibri"/>
                <w:b/>
                <w:sz w:val="18"/>
              </w:rPr>
              <w:t>01</w:t>
            </w:r>
          </w:p>
        </w:tc>
        <w:tc>
          <w:tcPr>
            <w:tcW w:type="dxa" w:w="6480"/>
          </w:tcPr>
          <w:p>
            <w:r/>
            <w:r>
              <w:rPr>
                <w:rFonts w:ascii="Calibri" w:hAnsi="Calibri" w:eastAsia="Calibri"/>
                <w:sz w:val="18"/>
              </w:rPr>
              <w:t>02  .  03  .  10</w:t>
            </w:r>
          </w:p>
        </w:tc>
      </w:tr>
      <w:tr>
        <w:tc>
          <w:tcPr>
            <w:tcW w:type="dxa" w:w="6480"/>
          </w:tcPr>
          <w:p>
            <w:r/>
            <w:r>
              <w:rPr>
                <w:rFonts w:ascii="Calibri" w:hAnsi="Calibri" w:eastAsia="Calibri"/>
                <w:b/>
                <w:sz w:val="18"/>
              </w:rPr>
              <w:t>05</w:t>
            </w:r>
          </w:p>
        </w:tc>
        <w:tc>
          <w:tcPr>
            <w:tcW w:type="dxa" w:w="6480"/>
          </w:tcPr>
          <w:p>
            <w:r/>
            <w:r>
              <w:rPr>
                <w:rFonts w:ascii="Calibri" w:hAnsi="Calibri" w:eastAsia="Calibri"/>
                <w:sz w:val="18"/>
              </w:rPr>
              <w:t>06  .  07  .  08</w:t>
            </w:r>
          </w:p>
        </w:tc>
      </w:tr>
      <w:tr>
        <w:tc>
          <w:tcPr>
            <w:tcW w:type="dxa" w:w="6480"/>
          </w:tcPr>
          <w:p>
            <w:r/>
            <w:r>
              <w:rPr>
                <w:rFonts w:ascii="Calibri" w:hAnsi="Calibri" w:eastAsia="Calibri"/>
                <w:b/>
                <w:sz w:val="18"/>
              </w:rPr>
              <w:t>06</w:t>
            </w:r>
          </w:p>
        </w:tc>
        <w:tc>
          <w:tcPr>
            <w:tcW w:type="dxa" w:w="6480"/>
          </w:tcPr>
          <w:p>
            <w:r/>
            <w:r>
              <w:rPr>
                <w:rFonts w:ascii="Calibri" w:hAnsi="Calibri" w:eastAsia="Calibri"/>
                <w:sz w:val="18"/>
              </w:rPr>
              <w:t>09  .  12</w:t>
            </w:r>
          </w:p>
        </w:tc>
      </w:tr>
    </w:tbl>
    <w:p/>
    <w:p>
      <w:pPr>
        <w:pBdr>
          <w:bottom w:val="single" w:sz="6" w:space="1" w:color="BFBFBF"/>
        </w:pBdr>
      </w:pPr>
    </w:p>
    <w:p>
      <w:pPr>
        <w:pStyle w:val="Heading4"/>
      </w:pPr>
      <w:r>
        <w:rPr>
          <w:color w:val="1F3B63"/>
        </w:rPr>
        <w:t>[!]  Satu tiket yang TERTAHAN, dan sebabnya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Tiket</w:t>
            </w:r>
          </w:p>
        </w:tc>
        <w:tc>
          <w:tcPr>
            <w:tcW w:type="dxa" w:w="4320"/>
            <w:shd w:val="clear" w:fill="E8EEF7"/>
          </w:tcPr>
          <w:p>
            <w:r>
              <w:rPr>
                <w:b/>
              </w:rPr>
            </w:r>
            <w:r>
              <w:rPr>
                <w:rFonts w:ascii="Calibri" w:hAnsi="Calibri" w:eastAsia="Calibri"/>
                <w:b/>
                <w:sz w:val="18"/>
              </w:rPr>
              <w:t>Penahan</w:t>
            </w:r>
          </w:p>
        </w:tc>
        <w:tc>
          <w:tcPr>
            <w:tcW w:type="dxa" w:w="4320"/>
            <w:shd w:val="clear" w:fill="E8EEF7"/>
          </w:tcPr>
          <w:p>
            <w:r>
              <w:rPr>
                <w:b/>
              </w:rPr>
            </w:r>
            <w:r>
              <w:rPr>
                <w:rFonts w:ascii="Calibri" w:hAnsi="Calibri" w:eastAsia="Calibri"/>
                <w:b/>
                <w:sz w:val="18"/>
              </w:rPr>
              <w:t>Sifat penahan</w:t>
            </w:r>
          </w:p>
        </w:tc>
      </w:tr>
      <w:tr>
        <w:tc>
          <w:tcPr>
            <w:tcW w:type="dxa" w:w="4320"/>
          </w:tcPr>
          <w:p>
            <w:r/>
            <w:r>
              <w:rPr>
                <w:rFonts w:ascii="Calibri" w:hAnsi="Calibri" w:eastAsia="Calibri"/>
                <w:sz w:val="18"/>
              </w:rPr>
              <w:t xml:space="preserve">[!]  </w:t>
            </w:r>
            <w:r>
              <w:rPr>
                <w:rFonts w:ascii="Calibri" w:hAnsi="Calibri" w:eastAsia="Calibri"/>
                <w:b/>
                <w:sz w:val="18"/>
              </w:rPr>
              <w:t>08  .  Wewenang</w:t>
            </w:r>
          </w:p>
        </w:tc>
        <w:tc>
          <w:tcPr>
            <w:tcW w:type="dxa" w:w="4320"/>
          </w:tcPr>
          <w:p>
            <w:r/>
            <w:r>
              <w:rPr>
                <w:rFonts w:ascii="Calibri" w:hAnsi="Calibri" w:eastAsia="Calibri"/>
                <w:b/>
                <w:sz w:val="18"/>
              </w:rPr>
              <w:t>butir 6</w:t>
            </w:r>
            <w:r>
              <w:rPr>
                <w:rFonts w:ascii="Calibri" w:hAnsi="Calibri" w:eastAsia="Calibri"/>
                <w:sz w:val="18"/>
              </w:rPr>
              <w:t xml:space="preserve">  -  [!]  </w:t>
            </w:r>
            <w:r>
              <w:rPr>
                <w:rFonts w:ascii="Calibri" w:hAnsi="Calibri" w:eastAsia="Calibri"/>
                <w:b/>
                <w:sz w:val="18"/>
              </w:rPr>
              <w:t>isi daftar jabatan dan susunan jenjang belum ada</w:t>
            </w:r>
          </w:p>
        </w:tc>
        <w:tc>
          <w:tcPr>
            <w:tcW w:type="dxa" w:w="4320"/>
          </w:tcPr>
          <w:p>
            <w:r/>
            <w:r>
              <w:rPr>
                <w:rFonts w:ascii="Calibri" w:hAnsi="Calibri" w:eastAsia="Calibri"/>
                <w:sz w:val="18"/>
              </w:rPr>
              <w:t xml:space="preserve">[!]  </w:t>
            </w:r>
            <w:r>
              <w:rPr>
                <w:rFonts w:ascii="Calibri" w:hAnsi="Calibri" w:eastAsia="Calibri"/>
                <w:b/>
                <w:sz w:val="18"/>
              </w:rPr>
              <w:t>MENAHAN PEMBANGUNAN.</w:t>
            </w:r>
            <w:r>
              <w:rPr>
                <w:rFonts w:ascii="Calibri" w:hAnsi="Calibri" w:eastAsia="Calibri"/>
                <w:sz w:val="18"/>
              </w:rPr>
              <w:t xml:space="preserve"> [</w:t>
            </w:r>
            <w:r>
              <w:rPr>
                <w:rFonts w:ascii="Calibri" w:hAnsi="Calibri" w:eastAsia="Calibri"/>
                <w:i/>
                <w:sz w:val="18"/>
              </w:rPr>
              <w:t xml:space="preserve">]  Tiketnya </w:t>
            </w:r>
            <w:r>
              <w:rPr>
                <w:rFonts w:ascii="Calibri" w:hAnsi="Calibri" w:eastAsia="Calibri"/>
                <w:i/>
                <w:sz w:val="18"/>
              </w:rPr>
              <w:t>tetap ditulis</w:t>
            </w:r>
            <w:r>
              <w:rPr>
                <w:rFonts w:ascii="Calibri" w:hAnsi="Calibri" w:eastAsia="Calibri"/>
                <w:i/>
                <w:sz w:val="18"/>
              </w:rPr>
              <w:t xml:space="preserve"> dan jahitannya disebut; [!]  ia </w:t>
            </w:r>
            <w:r>
              <w:rPr>
                <w:rFonts w:ascii="Calibri" w:hAnsi="Calibri" w:eastAsia="Calibri"/>
                <w:i/>
                <w:sz w:val="18"/>
              </w:rPr>
              <w:t>tidak dapat selesai</w:t>
            </w:r>
            <w:r>
              <w:rPr>
                <w:rFonts w:ascii="Calibri" w:hAnsi="Calibri" w:eastAsia="Calibri"/>
                <w:sz w:val="18"/>
              </w:rPr>
              <w:t>* sebelum work owner memberikan daftarnya</w:t>
            </w:r>
          </w:p>
        </w:tc>
      </w:tr>
    </w:tbl>
    <w:p/>
    <w:p>
      <w:r>
        <w:rPr>
          <w:rFonts w:ascii="Calibri" w:hAnsi="Calibri" w:eastAsia="Calibri"/>
          <w:sz w:val="20"/>
        </w:rPr>
        <w:t xml:space="preserve">[~]  </w:t>
      </w:r>
      <w:r>
        <w:rPr>
          <w:rFonts w:ascii="Calibri" w:hAnsi="Calibri" w:eastAsia="Calibri"/>
          <w:b/>
          <w:sz w:val="20"/>
        </w:rPr>
        <w:t>Tiket 13 ikut tertahan sebagian</w:t>
      </w:r>
      <w:r>
        <w:rPr>
          <w:rFonts w:ascii="Calibri" w:hAnsi="Calibri" w:eastAsia="Calibri"/>
          <w:sz w:val="20"/>
        </w:rPr>
        <w:t xml:space="preserve">  -  [</w:t>
      </w:r>
      <w:r>
        <w:rPr>
          <w:rFonts w:ascii="Calibri" w:hAnsi="Calibri" w:eastAsia="Calibri"/>
          <w:i/>
          <w:sz w:val="20"/>
        </w:rPr>
        <w:t xml:space="preserve">]  kontrak muatannya dapat ditulis, [!]  tetapi </w:t>
      </w:r>
      <w:r>
        <w:rPr>
          <w:rFonts w:ascii="Calibri" w:hAnsi="Calibri" w:eastAsia="Calibri"/>
          <w:i/>
          <w:sz w:val="20"/>
        </w:rPr>
        <w:t>jumlah jenjang</w:t>
      </w:r>
      <w:r>
        <w:rPr>
          <w:rFonts w:ascii="Calibri" w:hAnsi="Calibri" w:eastAsia="Calibri"/>
          <w:sz w:val="20"/>
        </w:rPr>
        <w:t>* menunggu butir 6 yang sama.</w:t>
      </w:r>
    </w:p>
    <w:p>
      <w:pPr>
        <w:pBdr>
          <w:bottom w:val="single" w:sz="6" w:space="1" w:color="BFBFBF"/>
        </w:pBdr>
      </w:pPr>
    </w:p>
    <w:p>
      <w:pPr>
        <w:pStyle w:val="Heading4"/>
      </w:pPr>
      <w:r>
        <w:rPr>
          <w:color w:val="1F3B63"/>
        </w:rPr>
        <w:t>[PENTING]  Liputan Acceptance Criteria</w:t>
      </w:r>
    </w:p>
    <w:p>
      <w:r>
        <w:rPr>
          <w:rFonts w:ascii="Consolas" w:hAnsi="Consolas" w:eastAsia="Consolas"/>
          <w:color w:val="8B2500"/>
          <w:sz w:val="18"/>
        </w:rPr>
        <w:t>claim-facin\spec.md</w:t>
      </w:r>
      <w:r>
        <w:rPr>
          <w:rFonts w:ascii="Calibri" w:hAnsi="Calibri" w:eastAsia="Calibri"/>
          <w:sz w:val="20"/>
        </w:rPr>
        <w:t xml:space="preserve"> memuat </w:t>
      </w:r>
      <w:r>
        <w:rPr>
          <w:rFonts w:ascii="Calibri" w:hAnsi="Calibri" w:eastAsia="Calibri"/>
          <w:b/>
          <w:sz w:val="20"/>
        </w:rPr>
        <w:t>114 AC</w:t>
      </w:r>
      <w:r>
        <w:rPr>
          <w:rFonts w:ascii="Calibri" w:hAnsi="Calibri" w:eastAsia="Calibri"/>
          <w:sz w:val="20"/>
        </w:rPr>
        <w:t xml:space="preserve">, bernomor </w:t>
      </w:r>
      <w:r>
        <w:rPr>
          <w:rFonts w:ascii="Calibri" w:hAnsi="Calibri" w:eastAsia="Calibri"/>
          <w:b/>
          <w:sz w:val="20"/>
        </w:rPr>
        <w:t>1-114</w:t>
      </w:r>
      <w:r>
        <w:rPr>
          <w:rFonts w:ascii="Calibri" w:hAnsi="Calibri" w:eastAsia="Calibri"/>
          <w:sz w:val="20"/>
        </w:rPr>
        <w:t>, [!]  tanpa nomor hilang.</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Jumlah</w:t>
            </w:r>
          </w:p>
        </w:tc>
      </w:tr>
      <w:tr>
        <w:tc>
          <w:tcPr>
            <w:tcW w:type="dxa" w:w="6480"/>
          </w:tcPr>
          <w:p>
            <w:r/>
            <w:r>
              <w:rPr>
                <w:rFonts w:ascii="Calibri" w:hAnsi="Calibri" w:eastAsia="Calibri"/>
                <w:sz w:val="18"/>
              </w:rPr>
              <w:t>[</w:t>
            </w:r>
            <w:r>
              <w:rPr>
                <w:rFonts w:ascii="Calibri" w:hAnsi="Calibri" w:eastAsia="Calibri"/>
                <w:i/>
                <w:sz w:val="18"/>
              </w:rPr>
              <w:t xml:space="preserve">]  tertutup </w:t>
            </w:r>
            <w:r>
              <w:rPr>
                <w:rFonts w:ascii="Calibri" w:hAnsi="Calibri" w:eastAsia="Calibri"/>
                <w:i/>
                <w:sz w:val="18"/>
              </w:rPr>
              <w:t>tepat satu kali</w:t>
            </w:r>
            <w:r>
              <w:rPr>
                <w:rFonts w:ascii="Calibri" w:hAnsi="Calibri" w:eastAsia="Calibri"/>
                <w:sz w:val="18"/>
              </w:rPr>
              <w:t>*</w:t>
            </w:r>
          </w:p>
        </w:tc>
        <w:tc>
          <w:tcPr>
            <w:tcW w:type="dxa" w:w="648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109</w:t>
            </w:r>
            <w:r>
              <w:rPr>
                <w:rFonts w:ascii="Calibri" w:hAnsi="Calibri" w:eastAsia="Calibri"/>
                <w:sz w:val="18"/>
              </w:rPr>
              <w:t>*</w:t>
            </w:r>
          </w:p>
        </w:tc>
      </w:tr>
      <w:tr>
        <w:tc>
          <w:tcPr>
            <w:tcW w:type="dxa" w:w="6480"/>
          </w:tcPr>
          <w:p>
            <w:r/>
            <w:r>
              <w:rPr>
                <w:rFonts w:ascii="Calibri" w:hAnsi="Calibri" w:eastAsia="Calibri"/>
                <w:sz w:val="18"/>
              </w:rPr>
              <w:t xml:space="preserve">tertutup </w:t>
            </w:r>
            <w:r>
              <w:rPr>
                <w:rFonts w:ascii="Calibri" w:hAnsi="Calibri" w:eastAsia="Calibri"/>
                <w:b/>
                <w:sz w:val="18"/>
              </w:rPr>
              <w:t>lebih dari satu kali</w:t>
            </w:r>
          </w:p>
        </w:tc>
        <w:tc>
          <w:tcPr>
            <w:tcW w:type="dxa" w:w="6480"/>
          </w:tcPr>
          <w:p>
            <w:r/>
            <w:r>
              <w:rPr>
                <w:rFonts w:ascii="Calibri" w:hAnsi="Calibri" w:eastAsia="Calibri"/>
                <w:sz w:val="18"/>
              </w:rPr>
              <w:t xml:space="preserve">[!]  </w:t>
            </w:r>
            <w:r>
              <w:rPr>
                <w:rFonts w:ascii="Calibri" w:hAnsi="Calibri" w:eastAsia="Calibri"/>
                <w:b/>
                <w:sz w:val="18"/>
              </w:rPr>
              <w:t>0</w:t>
            </w:r>
          </w:p>
        </w:tc>
      </w:tr>
      <w:tr>
        <w:tc>
          <w:tcPr>
            <w:tcW w:type="dxa" w:w="6480"/>
          </w:tcPr>
          <w:p>
            <w:r/>
            <w:r>
              <w:rPr>
                <w:rFonts w:ascii="Calibri" w:hAnsi="Calibri" w:eastAsia="Calibri"/>
                <w:sz w:val="18"/>
              </w:rPr>
              <w:t xml:space="preserve">[!]  </w:t>
            </w:r>
            <w:r>
              <w:rPr>
                <w:rFonts w:ascii="Calibri" w:hAnsi="Calibri" w:eastAsia="Calibri"/>
                <w:b/>
                <w:sz w:val="18"/>
              </w:rPr>
              <w:t>tidak tertutup</w:t>
            </w:r>
          </w:p>
        </w:tc>
        <w:tc>
          <w:tcPr>
            <w:tcW w:type="dxa" w:w="6480"/>
          </w:tcPr>
          <w:p>
            <w:r/>
            <w:r>
              <w:rPr>
                <w:rFonts w:ascii="Calibri" w:hAnsi="Calibri" w:eastAsia="Calibri"/>
                <w:sz w:val="18"/>
              </w:rPr>
              <w:t xml:space="preserve">[~]  </w:t>
            </w:r>
            <w:r>
              <w:rPr>
                <w:rFonts w:ascii="Calibri" w:hAnsi="Calibri" w:eastAsia="Calibri"/>
                <w:b/>
                <w:sz w:val="18"/>
              </w:rPr>
              <w:t>5</w:t>
            </w:r>
          </w:p>
        </w:tc>
      </w:tr>
      <w:tr>
        <w:tc>
          <w:tcPr>
            <w:tcW w:type="dxa" w:w="6480"/>
          </w:tcPr>
          <w:p>
            <w:r/>
            <w:r>
              <w:rPr>
                <w:rFonts w:ascii="Calibri" w:hAnsi="Calibri" w:eastAsia="Calibri"/>
                <w:b/>
                <w:sz w:val="18"/>
              </w:rPr>
              <w:t>TOTAL</w:t>
            </w:r>
          </w:p>
        </w:tc>
        <w:tc>
          <w:tcPr>
            <w:tcW w:type="dxa" w:w="6480"/>
          </w:tcPr>
          <w:p>
            <w:r/>
            <w:r>
              <w:rPr>
                <w:rFonts w:ascii="Calibri" w:hAnsi="Calibri" w:eastAsia="Calibri"/>
                <w:b/>
                <w:sz w:val="18"/>
              </w:rPr>
              <w:t>114</w:t>
            </w:r>
          </w:p>
        </w:tc>
      </w:tr>
    </w:tbl>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Dihitung DUA CARA</w:t>
      </w:r>
      <w:r>
        <w:rPr>
          <w:rFonts w:ascii="Calibri" w:hAnsi="Calibri" w:eastAsia="Calibri"/>
          <w:i/>
          <w:sz w:val="20"/>
        </w:rPr>
        <w:t xml:space="preserve">  -  </w:t>
      </w:r>
      <w:r>
        <w:rPr>
          <w:rFonts w:ascii="Calibri" w:hAnsi="Calibri" w:eastAsia="Calibri"/>
          <w:sz w:val="20"/>
        </w:rPr>
        <w:t>(a)</w:t>
      </w:r>
      <w:r>
        <w:rPr>
          <w:rFonts w:ascii="Calibri" w:hAnsi="Calibri" w:eastAsia="Calibri"/>
          <w:i/>
          <w:sz w:val="20"/>
        </w:rPr>
        <w:t xml:space="preserve"> dari baris `Menutup:` tiap tiket; </w:t>
      </w:r>
      <w:r>
        <w:rPr>
          <w:rFonts w:ascii="Calibri" w:hAnsi="Calibri" w:eastAsia="Calibri"/>
          <w:sz w:val="20"/>
        </w:rPr>
        <w:t>(b)</w:t>
      </w:r>
      <w:r>
        <w:rPr>
          <w:rFonts w:ascii="Calibri" w:hAnsi="Calibri" w:eastAsia="Calibri"/>
          <w:i/>
          <w:sz w:val="20"/>
        </w:rPr>
        <w:t xml:space="preserve"> sisiran pola nomor AC pada seluruh berkas tiket. [ya]  </w:t>
      </w:r>
      <w:r>
        <w:rPr>
          <w:rFonts w:ascii="Calibri" w:hAnsi="Calibri" w:eastAsia="Calibri"/>
          <w:i/>
          <w:sz w:val="20"/>
        </w:rPr>
        <w:t>Keduanya sepakat.</w:t>
      </w:r>
      <w:r>
        <w:rPr>
          <w:rFonts w:ascii="Calibri" w:hAnsi="Calibri" w:eastAsia="Calibri"/>
          <w:sz w:val="20"/>
        </w:rPr>
        <w:t>*</w:t>
      </w:r>
    </w:p>
    <w:p>
      <w:pPr>
        <w:pStyle w:val="Heading5"/>
      </w:pPr>
      <w:r>
        <w:rPr>
          <w:color w:val="1F3B63"/>
        </w:rPr>
        <w:t>[~]  Lima AC yang TIDAK tertutup  -  dan kenapa</w:t>
      </w:r>
    </w:p>
    <w:p>
      <w:r>
        <w:rPr>
          <w:rFonts w:ascii="Calibri" w:hAnsi="Calibri" w:eastAsia="Calibri"/>
          <w:sz w:val="20"/>
        </w:rPr>
        <w:t xml:space="preserve">[!]  </w:t>
      </w:r>
      <w:r>
        <w:rPr>
          <w:rFonts w:ascii="Calibri" w:hAnsi="Calibri" w:eastAsia="Calibri"/>
          <w:b/>
          <w:sz w:val="20"/>
        </w:rPr>
        <w:t>Bukan kelalaian.</w:t>
      </w:r>
      <w:r>
        <w:rPr>
          <w:rFonts w:ascii="Calibri" w:hAnsi="Calibri" w:eastAsia="Calibri"/>
          <w:sz w:val="20"/>
        </w:rPr>
        <w:t xml:space="preserve"> [</w:t>
      </w:r>
      <w:r>
        <w:rPr>
          <w:rFonts w:ascii="Calibri" w:hAnsi="Calibri" w:eastAsia="Calibri"/>
          <w:i/>
          <w:sz w:val="20"/>
        </w:rPr>
        <w:t xml:space="preserve">]  Kelimanya berasal dari bab spec berjudul </w:t>
      </w:r>
      <w:r>
        <w:rPr>
          <w:rFonts w:ascii="Calibri" w:hAnsi="Calibri" w:eastAsia="Calibri"/>
          <w:i/>
          <w:sz w:val="20"/>
        </w:rPr>
        <w:t>"Butir yang belum punya sasaran uji"</w:t>
      </w:r>
      <w:r>
        <w:rPr>
          <w:rFonts w:ascii="Calibri" w:hAnsi="Calibri" w:eastAsia="Calibri"/>
          <w:i/>
          <w:sz w:val="20"/>
        </w:rPr>
        <w:t xml:space="preserve">  -  [</w:t>
      </w:r>
      <w:r>
        <w:rPr>
          <w:rFonts w:ascii="Calibri" w:hAnsi="Calibri" w:eastAsia="Calibri"/>
          <w:sz w:val="20"/>
        </w:rPr>
        <w:t xml:space="preserve">]  spec </w:t>
      </w:r>
      <w:r>
        <w:rPr>
          <w:rFonts w:ascii="Calibri" w:hAnsi="Calibri" w:eastAsia="Calibri"/>
          <w:b/>
          <w:sz w:val="20"/>
        </w:rPr>
        <w:t>sendiri</w:t>
      </w:r>
      <w:r>
        <w:rPr>
          <w:rFonts w:ascii="Calibri" w:hAnsi="Calibri" w:eastAsia="Calibri"/>
          <w:sz w:val="20"/>
        </w:rPr>
        <w:t xml:space="preserve"> menyatakan mereka tidak punya sasaran uji.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AC</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Kenapa tidak dapat menjadi tiket</w:t>
            </w:r>
          </w:p>
        </w:tc>
      </w:tr>
      <w:tr>
        <w:tc>
          <w:tcPr>
            <w:tcW w:type="dxa" w:w="4320"/>
          </w:tcPr>
          <w:p>
            <w:r/>
            <w:r>
              <w:rPr>
                <w:rFonts w:ascii="Calibri" w:hAnsi="Calibri" w:eastAsia="Calibri"/>
                <w:b/>
                <w:sz w:val="18"/>
              </w:rPr>
              <w:t>87</w:t>
            </w:r>
          </w:p>
        </w:tc>
        <w:tc>
          <w:tcPr>
            <w:tcW w:type="dxa" w:w="4320"/>
          </w:tcPr>
          <w:p>
            <w:r/>
            <w:r>
              <w:rPr>
                <w:rFonts w:ascii="Calibri" w:hAnsi="Calibri" w:eastAsia="Calibri"/>
                <w:sz w:val="18"/>
              </w:rPr>
              <w:t xml:space="preserve">Dua penunjuk bernama nyaris sama, diisi dari dua sumber berbeda; mana yang mana </w:t>
            </w:r>
            <w:r>
              <w:rPr>
                <w:rFonts w:ascii="Calibri" w:hAnsi="Calibri" w:eastAsia="Calibri"/>
                <w:b/>
                <w:sz w:val="18"/>
              </w:rPr>
              <w:t>tidak terbaca</w:t>
            </w:r>
          </w:p>
        </w:tc>
        <w:tc>
          <w:tcPr>
            <w:tcW w:type="dxa" w:w="4320"/>
          </w:tcPr>
          <w:p>
            <w:r/>
            <w:r>
              <w:rPr>
                <w:rFonts w:ascii="Calibri" w:hAnsi="Calibri" w:eastAsia="Calibri"/>
                <w:sz w:val="18"/>
              </w:rPr>
              <w:t>[!]  tidak ada perilaku yang dapat diuji sebelum artinya diketahui</w:t>
            </w:r>
          </w:p>
        </w:tc>
      </w:tr>
      <w:tr>
        <w:tc>
          <w:tcPr>
            <w:tcW w:type="dxa" w:w="4320"/>
          </w:tcPr>
          <w:p>
            <w:r/>
            <w:r>
              <w:rPr>
                <w:rFonts w:ascii="Calibri" w:hAnsi="Calibri" w:eastAsia="Calibri"/>
                <w:b/>
                <w:sz w:val="18"/>
              </w:rPr>
              <w:t>88</w:t>
            </w:r>
          </w:p>
        </w:tc>
        <w:tc>
          <w:tcPr>
            <w:tcW w:type="dxa" w:w="4320"/>
          </w:tcPr>
          <w:p>
            <w:r/>
            <w:r>
              <w:rPr>
                <w:rFonts w:ascii="Calibri" w:hAnsi="Calibri" w:eastAsia="Calibri"/>
                <w:sz w:val="18"/>
              </w:rPr>
              <w:t xml:space="preserve">Apakah rule di luar ekspor dapat melempar ke mesin pembangkit tiket </w:t>
            </w:r>
            <w:r>
              <w:rPr>
                <w:rFonts w:ascii="Calibri" w:hAnsi="Calibri" w:eastAsia="Calibri"/>
                <w:b/>
                <w:sz w:val="18"/>
              </w:rPr>
              <w:t>tidak terbukti</w:t>
            </w:r>
          </w:p>
        </w:tc>
        <w:tc>
          <w:tcPr>
            <w:tcW w:type="dxa" w:w="4320"/>
          </w:tcPr>
          <w:p>
            <w:r/>
            <w:r>
              <w:rPr>
                <w:rFonts w:ascii="Calibri" w:hAnsi="Calibri" w:eastAsia="Calibri"/>
                <w:sz w:val="18"/>
              </w:rPr>
              <w:t xml:space="preserve">[!]  buktinya ada </w:t>
            </w:r>
            <w:r>
              <w:rPr>
                <w:rFonts w:ascii="Calibri" w:hAnsi="Calibri" w:eastAsia="Calibri"/>
                <w:b/>
                <w:sz w:val="18"/>
              </w:rPr>
              <w:t>di luar korpus</w:t>
            </w:r>
          </w:p>
        </w:tc>
      </w:tr>
      <w:tr>
        <w:tc>
          <w:tcPr>
            <w:tcW w:type="dxa" w:w="4320"/>
          </w:tcPr>
          <w:p>
            <w:r/>
            <w:r>
              <w:rPr>
                <w:rFonts w:ascii="Calibri" w:hAnsi="Calibri" w:eastAsia="Calibri"/>
                <w:b/>
                <w:sz w:val="18"/>
              </w:rPr>
              <w:t>89</w:t>
            </w:r>
          </w:p>
        </w:tc>
        <w:tc>
          <w:tcPr>
            <w:tcW w:type="dxa" w:w="4320"/>
          </w:tcPr>
          <w:p>
            <w:r/>
            <w:r>
              <w:rPr>
                <w:rFonts w:ascii="Calibri" w:hAnsi="Calibri" w:eastAsia="Calibri"/>
                <w:sz w:val="18"/>
              </w:rPr>
              <w:t xml:space="preserve">Arti sebuah nilai pada tanda tangan parameter </w:t>
            </w:r>
            <w:r>
              <w:rPr>
                <w:rFonts w:ascii="Calibri" w:hAnsi="Calibri" w:eastAsia="Calibri"/>
                <w:b/>
                <w:sz w:val="18"/>
              </w:rPr>
              <w:t>belum diketahui</w:t>
            </w:r>
            <w:r>
              <w:rPr>
                <w:rFonts w:ascii="Calibri" w:hAnsi="Calibri" w:eastAsia="Calibri"/>
                <w:sz w:val="18"/>
              </w:rPr>
              <w:t xml:space="preserve">  -  [!]  </w:t>
            </w:r>
            <w:r>
              <w:rPr>
                <w:rFonts w:ascii="Calibri" w:hAnsi="Calibri" w:eastAsia="Calibri"/>
                <w:b/>
                <w:sz w:val="18"/>
              </w:rPr>
              <w:t>dan tidak dipakai sebagai dasar apa pun</w:t>
            </w:r>
          </w:p>
        </w:tc>
        <w:tc>
          <w:tcPr>
            <w:tcW w:type="dxa" w:w="4320"/>
          </w:tcPr>
          <w:p>
            <w:r/>
            <w:r>
              <w:rPr>
                <w:rFonts w:ascii="Calibri" w:hAnsi="Calibri" w:eastAsia="Calibri"/>
                <w:sz w:val="18"/>
              </w:rPr>
              <w:t>[*]  tidak menyentuh perilaku</w:t>
            </w:r>
          </w:p>
        </w:tc>
      </w:tr>
      <w:tr>
        <w:tc>
          <w:tcPr>
            <w:tcW w:type="dxa" w:w="4320"/>
          </w:tcPr>
          <w:p>
            <w:r/>
            <w:r>
              <w:rPr>
                <w:rFonts w:ascii="Calibri" w:hAnsi="Calibri" w:eastAsia="Calibri"/>
                <w:b/>
                <w:sz w:val="18"/>
              </w:rPr>
              <w:t>90</w:t>
            </w:r>
          </w:p>
        </w:tc>
        <w:tc>
          <w:tcPr>
            <w:tcW w:type="dxa" w:w="4320"/>
          </w:tcPr>
          <w:p>
            <w:r/>
            <w:r>
              <w:rPr>
                <w:rFonts w:ascii="Calibri" w:hAnsi="Calibri" w:eastAsia="Calibri"/>
                <w:sz w:val="18"/>
              </w:rPr>
              <w:t xml:space="preserve">Isi penampung generik bernomor </w:t>
            </w:r>
            <w:r>
              <w:rPr>
                <w:rFonts w:ascii="Calibri" w:hAnsi="Calibri" w:eastAsia="Calibri"/>
                <w:b/>
                <w:sz w:val="18"/>
              </w:rPr>
              <w:t>tidak terbaca</w:t>
            </w:r>
            <w:r>
              <w:rPr>
                <w:rFonts w:ascii="Calibri" w:hAnsi="Calibri" w:eastAsia="Calibri"/>
                <w:sz w:val="18"/>
              </w:rPr>
              <w:t xml:space="preserve"> dari rule yang memakainya</w:t>
            </w:r>
          </w:p>
        </w:tc>
        <w:tc>
          <w:tcPr>
            <w:tcW w:type="dxa" w:w="4320"/>
          </w:tcPr>
          <w:p>
            <w:r/>
            <w:r>
              <w:rPr>
                <w:rFonts w:ascii="Calibri" w:hAnsi="Calibri" w:eastAsia="Calibri"/>
                <w:sz w:val="18"/>
              </w:rPr>
              <w:t>[!]  artinya ditentukan halaman pembawanya, per pemakaian</w:t>
            </w:r>
          </w:p>
        </w:tc>
      </w:tr>
      <w:tr>
        <w:tc>
          <w:tcPr>
            <w:tcW w:type="dxa" w:w="4320"/>
          </w:tcPr>
          <w:p>
            <w:r/>
            <w:r>
              <w:rPr>
                <w:rFonts w:ascii="Calibri" w:hAnsi="Calibri" w:eastAsia="Calibri"/>
                <w:b/>
                <w:sz w:val="18"/>
              </w:rPr>
              <w:t>91</w:t>
            </w:r>
          </w:p>
        </w:tc>
        <w:tc>
          <w:tcPr>
            <w:tcW w:type="dxa" w:w="4320"/>
          </w:tcPr>
          <w:p>
            <w:r/>
            <w:r>
              <w:rPr>
                <w:rFonts w:ascii="Calibri" w:hAnsi="Calibri" w:eastAsia="Calibri"/>
                <w:b/>
                <w:sz w:val="18"/>
              </w:rPr>
              <w:t>327 catatan pengembang belum diuji</w:t>
            </w:r>
            <w:r>
              <w:rPr>
                <w:rFonts w:ascii="Calibri" w:hAnsi="Calibri" w:eastAsia="Calibri"/>
                <w:sz w:val="18"/>
              </w:rPr>
              <w:t xml:space="preserve"> dengan membuka rule-nya</w:t>
            </w:r>
          </w:p>
        </w:tc>
        <w:tc>
          <w:tcPr>
            <w:tcW w:type="dxa" w:w="4320"/>
          </w:tcPr>
          <w:p>
            <w:r/>
            <w:r>
              <w:rPr>
                <w:rFonts w:ascii="Calibri" w:hAnsi="Calibri" w:eastAsia="Calibri"/>
                <w:sz w:val="18"/>
              </w:rPr>
              <w:t xml:space="preserve">[!]  pekerjaan </w:t>
            </w:r>
            <w:r>
              <w:rPr>
                <w:rFonts w:ascii="Calibri" w:hAnsi="Calibri" w:eastAsia="Calibri"/>
                <w:b/>
                <w:sz w:val="18"/>
              </w:rPr>
              <w:t>pembacaan korpus</w:t>
            </w:r>
            <w:r>
              <w:rPr>
                <w:rFonts w:ascii="Calibri" w:hAnsi="Calibri" w:eastAsia="Calibri"/>
                <w:sz w:val="18"/>
              </w:rPr>
              <w:t>, bukan pembangunan</w:t>
            </w:r>
          </w:p>
        </w:tc>
      </w:tr>
    </w:tbl>
    <w:p/>
    <w:p>
      <w:r>
        <w:rPr>
          <w:rFonts w:ascii="Calibri" w:hAnsi="Calibri" w:eastAsia="Calibri"/>
          <w:sz w:val="20"/>
        </w:rPr>
        <w:t>[</w:t>
      </w:r>
      <w:r>
        <w:rPr>
          <w:rFonts w:ascii="Calibri" w:hAnsi="Calibri" w:eastAsia="Calibri"/>
          <w:i/>
          <w:sz w:val="20"/>
        </w:rPr>
        <w:t xml:space="preserve">]  </w:t>
      </w:r>
      <w:r>
        <w:rPr>
          <w:rFonts w:ascii="Calibri" w:hAnsi="Calibri" w:eastAsia="Calibri"/>
          <w:i/>
          <w:sz w:val="20"/>
        </w:rPr>
        <w:t>Kelimanya dibawa ke daftar `[terbuka]`, bukan ke tiket.</w:t>
      </w:r>
      <w:r>
        <w:rPr>
          <w:rFonts w:ascii="Calibri" w:hAnsi="Calibri" w:eastAsia="Calibri"/>
          <w:i/>
          <w:sz w:val="20"/>
        </w:rPr>
        <w:t xml:space="preserve"> [~]  Bila salah satunya kelak terjawab dan </w:t>
      </w:r>
      <w:r>
        <w:rPr>
          <w:rFonts w:ascii="Calibri" w:hAnsi="Calibri" w:eastAsia="Calibri"/>
          <w:i/>
          <w:sz w:val="20"/>
        </w:rPr>
        <w:t>ternyata menyentuh perilaku</w:t>
      </w:r>
      <w:r>
        <w:rPr>
          <w:rFonts w:ascii="Calibri" w:hAnsi="Calibri" w:eastAsia="Calibri"/>
          <w:i/>
          <w:sz w:val="20"/>
        </w:rPr>
        <w:t xml:space="preserve">, [!]  ia </w:t>
      </w:r>
      <w:r>
        <w:rPr>
          <w:rFonts w:ascii="Calibri" w:hAnsi="Calibri" w:eastAsia="Calibri"/>
          <w:i/>
          <w:sz w:val="20"/>
        </w:rPr>
        <w:t>wajib melahirkan tiket baru</w:t>
      </w:r>
      <w:r>
        <w:rPr>
          <w:rFonts w:ascii="Calibri" w:hAnsi="Calibri" w:eastAsia="Calibri"/>
          <w:sz w:val="20"/>
        </w:rPr>
        <w:t>*  -  dan nomornya diambil dari deret sesudah tiket sisi komite.</w:t>
      </w:r>
    </w:p>
    <w:p>
      <w:pPr>
        <w:pBdr>
          <w:bottom w:val="single" w:sz="6" w:space="1" w:color="BFBFBF"/>
        </w:pBdr>
      </w:pPr>
    </w:p>
    <w:p>
      <w:pPr>
        <w:pStyle w:val="Heading4"/>
      </w:pPr>
      <w:r>
        <w:rPr>
          <w:color w:val="1F3B63"/>
        </w:rPr>
        <w:t>Bukti berkas lain tidak disentuh</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Berkas / folder</w:t>
            </w:r>
          </w:p>
        </w:tc>
        <w:tc>
          <w:tcPr>
            <w:tcW w:type="dxa" w:w="6480"/>
            <w:shd w:val="clear" w:fill="E8EEF7"/>
          </w:tcPr>
          <w:p>
            <w:r>
              <w:rPr>
                <w:b/>
              </w:rPr>
            </w:r>
            <w:r>
              <w:rPr>
                <w:rFonts w:ascii="Calibri" w:hAnsi="Calibri" w:eastAsia="Calibri"/>
                <w:b/>
                <w:sz w:val="18"/>
              </w:rPr>
              <w:t>Keadaan</w:t>
            </w:r>
          </w:p>
        </w:tc>
      </w:tr>
      <w:tr>
        <w:tc>
          <w:tcPr>
            <w:tcW w:type="dxa" w:w="6480"/>
          </w:tcPr>
          <w:p>
            <w:r/>
            <w:r>
              <w:rPr>
                <w:rFonts w:ascii="Calibri" w:hAnsi="Calibri" w:eastAsia="Calibri"/>
                <w:sz w:val="18"/>
              </w:rPr>
              <w:t xml:space="preserve">[!]  </w:t>
            </w:r>
            <w:r>
              <w:rPr>
                <w:rFonts w:ascii="Consolas" w:hAnsi="Consolas" w:eastAsia="Consolas"/>
                <w:color w:val="8B2500"/>
                <w:sz w:val="16"/>
              </w:rPr>
              <w:t>claim-life\</w:t>
            </w:r>
            <w:r>
              <w:rPr>
                <w:rFonts w:ascii="Calibri" w:hAnsi="Calibri" w:eastAsia="Calibri"/>
                <w:sz w:val="18"/>
              </w:rPr>
              <w:t xml:space="preserve">  .  </w:t>
            </w:r>
            <w:r>
              <w:rPr>
                <w:rFonts w:ascii="Consolas" w:hAnsi="Consolas" w:eastAsia="Consolas"/>
                <w:color w:val="8B2500"/>
                <w:sz w:val="16"/>
              </w:rPr>
              <w:t>komite-claim-life\</w:t>
            </w:r>
            <w:r>
              <w:rPr>
                <w:rFonts w:ascii="Calibri" w:hAnsi="Calibri" w:eastAsia="Calibri"/>
                <w:sz w:val="18"/>
              </w:rPr>
              <w:t xml:space="preserve">  .  </w:t>
            </w:r>
            <w:r>
              <w:rPr>
                <w:rFonts w:ascii="Consolas" w:hAnsi="Consolas" w:eastAsia="Consolas"/>
                <w:color w:val="8B2500"/>
                <w:sz w:val="16"/>
              </w:rPr>
              <w:t>premiumlist-life\</w:t>
            </w:r>
            <w:r>
              <w:rPr>
                <w:rFonts w:ascii="Calibri" w:hAnsi="Calibri" w:eastAsia="Calibri"/>
                <w:sz w:val="18"/>
              </w:rPr>
              <w:t xml:space="preserve">  .  </w:t>
            </w:r>
            <w:r>
              <w:rPr>
                <w:rFonts w:ascii="Consolas" w:hAnsi="Consolas" w:eastAsia="Consolas"/>
                <w:color w:val="8B2500"/>
                <w:sz w:val="16"/>
              </w:rPr>
              <w:t>endorsement-life\</w:t>
            </w:r>
          </w:p>
        </w:tc>
        <w:tc>
          <w:tcPr>
            <w:tcW w:type="dxa" w:w="6480"/>
          </w:tcPr>
          <w:p>
            <w:r/>
            <w:r>
              <w:rPr>
                <w:rFonts w:ascii="Calibri" w:hAnsi="Calibri" w:eastAsia="Calibri"/>
                <w:sz w:val="18"/>
              </w:rPr>
              <w:t xml:space="preserve">[ya]  </w:t>
            </w:r>
            <w:r>
              <w:rPr>
                <w:rFonts w:ascii="Calibri" w:hAnsi="Calibri" w:eastAsia="Calibri"/>
                <w:b/>
                <w:sz w:val="18"/>
              </w:rPr>
              <w:t>NOL disentuh</w:t>
            </w:r>
          </w:p>
        </w:tc>
      </w:tr>
      <w:tr>
        <w:tc>
          <w:tcPr>
            <w:tcW w:type="dxa" w:w="6480"/>
          </w:tcPr>
          <w:p>
            <w:r/>
            <w:r>
              <w:rPr>
                <w:rFonts w:ascii="Consolas" w:hAnsi="Consolas" w:eastAsia="Consolas"/>
                <w:color w:val="8B2500"/>
                <w:sz w:val="16"/>
              </w:rPr>
              <w:t>claim-facin\spec.md</w:t>
            </w:r>
            <w:r>
              <w:rPr>
                <w:rFonts w:ascii="Calibri" w:hAnsi="Calibri" w:eastAsia="Calibri"/>
                <w:sz w:val="18"/>
              </w:rPr>
              <w:t xml:space="preserve">  .  </w:t>
            </w:r>
            <w:r>
              <w:rPr>
                <w:rFonts w:ascii="Consolas" w:hAnsi="Consolas" w:eastAsia="Consolas"/>
                <w:color w:val="8B2500"/>
                <w:sz w:val="16"/>
              </w:rPr>
              <w:t>STRUKTUR</w:t>
            </w:r>
            <w:r>
              <w:rPr>
                <w:rFonts w:ascii="Calibri" w:hAnsi="Calibri" w:eastAsia="Calibri"/>
                <w:sz w:val="18"/>
              </w:rPr>
              <w:t xml:space="preserve">  .  </w:t>
            </w:r>
            <w:r>
              <w:rPr>
                <w:rFonts w:ascii="Consolas" w:hAnsi="Consolas" w:eastAsia="Consolas"/>
                <w:color w:val="8B2500"/>
                <w:sz w:val="16"/>
              </w:rPr>
              <w:t>RELASI</w:t>
            </w:r>
          </w:p>
        </w:tc>
        <w:tc>
          <w:tcPr>
            <w:tcW w:type="dxa" w:w="6480"/>
          </w:tcPr>
          <w:p>
            <w:r/>
            <w:r>
              <w:rPr>
                <w:rFonts w:ascii="Calibri" w:hAnsi="Calibri" w:eastAsia="Calibri"/>
                <w:sz w:val="18"/>
              </w:rPr>
              <w:t>[ya]  md5 tidak berubah  -  hanya dibaca</w:t>
            </w:r>
          </w:p>
        </w:tc>
      </w:tr>
      <w:tr>
        <w:tc>
          <w:tcPr>
            <w:tcW w:type="dxa" w:w="6480"/>
          </w:tcPr>
          <w:p>
            <w:r/>
            <w:r>
              <w:rPr>
                <w:rFonts w:ascii="Consolas" w:hAnsi="Consolas" w:eastAsia="Consolas"/>
                <w:color w:val="8B2500"/>
                <w:sz w:val="16"/>
              </w:rPr>
              <w:t>komite-claim-facin\</w:t>
            </w:r>
            <w:r>
              <w:rPr>
                <w:rFonts w:ascii="Calibri" w:hAnsi="Calibri" w:eastAsia="Calibri"/>
                <w:sz w:val="18"/>
              </w:rPr>
              <w:t xml:space="preserve">  .  </w:t>
            </w:r>
            <w:r>
              <w:rPr>
                <w:rFonts w:ascii="Consolas" w:hAnsi="Consolas" w:eastAsia="Consolas"/>
                <w:color w:val="8B2500"/>
                <w:sz w:val="16"/>
              </w:rPr>
              <w:t>claim-prop\</w:t>
            </w:r>
            <w:r>
              <w:rPr>
                <w:rFonts w:ascii="Calibri" w:hAnsi="Calibri" w:eastAsia="Calibri"/>
                <w:sz w:val="18"/>
              </w:rPr>
              <w:t xml:space="preserve">  .  </w:t>
            </w:r>
            <w:r>
              <w:rPr>
                <w:rFonts w:ascii="Consolas" w:hAnsi="Consolas" w:eastAsia="Consolas"/>
                <w:color w:val="8B2500"/>
                <w:sz w:val="16"/>
              </w:rPr>
              <w:t>komite-claim-prop\</w:t>
            </w:r>
            <w:r>
              <w:rPr>
                <w:rFonts w:ascii="Calibri" w:hAnsi="Calibri" w:eastAsia="Calibri"/>
                <w:sz w:val="18"/>
              </w:rPr>
              <w:t xml:space="preserve">  .  </w:t>
            </w:r>
            <w:r>
              <w:rPr>
                <w:rFonts w:ascii="Consolas" w:hAnsi="Consolas" w:eastAsia="Consolas"/>
                <w:color w:val="8B2500"/>
                <w:sz w:val="16"/>
              </w:rPr>
              <w:t>docs\adr\</w:t>
            </w:r>
            <w:r>
              <w:rPr>
                <w:rFonts w:ascii="Calibri" w:hAnsi="Calibri" w:eastAsia="Calibri"/>
                <w:sz w:val="18"/>
              </w:rPr>
              <w:t xml:space="preserve">  .  </w:t>
            </w:r>
            <w:r>
              <w:rPr>
                <w:rFonts w:ascii="Consolas" w:hAnsi="Consolas" w:eastAsia="Consolas"/>
                <w:color w:val="8B2500"/>
                <w:sz w:val="16"/>
              </w:rPr>
              <w:t>CLAUDE.md</w:t>
            </w:r>
          </w:p>
        </w:tc>
        <w:tc>
          <w:tcPr>
            <w:tcW w:type="dxa" w:w="6480"/>
          </w:tcPr>
          <w:p>
            <w:r/>
            <w:r>
              <w:rPr>
                <w:rFonts w:ascii="Calibri" w:hAnsi="Calibri" w:eastAsia="Calibri"/>
                <w:sz w:val="18"/>
              </w:rPr>
              <w:t xml:space="preserve">[ya]  </w:t>
            </w:r>
            <w:r>
              <w:rPr>
                <w:rFonts w:ascii="Calibri" w:hAnsi="Calibri" w:eastAsia="Calibri"/>
                <w:b/>
                <w:sz w:val="18"/>
              </w:rPr>
              <w:t>NOL disunting</w:t>
            </w:r>
          </w:p>
        </w:tc>
      </w:tr>
      <w:tr>
        <w:tc>
          <w:tcPr>
            <w:tcW w:type="dxa" w:w="6480"/>
          </w:tcPr>
          <w:p>
            <w:r/>
            <w:r>
              <w:rPr>
                <w:rFonts w:ascii="Calibri" w:hAnsi="Calibri" w:eastAsia="Calibri"/>
                <w:sz w:val="18"/>
              </w:rPr>
              <w:t>korpus</w:t>
            </w:r>
          </w:p>
        </w:tc>
        <w:tc>
          <w:tcPr>
            <w:tcW w:type="dxa" w:w="6480"/>
          </w:tcPr>
          <w:p>
            <w:r/>
            <w:r>
              <w:rPr>
                <w:rFonts w:ascii="Calibri" w:hAnsi="Calibri" w:eastAsia="Calibri"/>
                <w:sz w:val="18"/>
              </w:rPr>
              <w:t>[ya]  md5 tidak berubah</w:t>
            </w:r>
          </w:p>
        </w:tc>
      </w:tr>
    </w:tbl>
    <w:p/>
    <w:p>
      <w:r>
        <w:rPr>
          <w:rFonts w:ascii="Calibri" w:hAnsi="Calibri" w:eastAsia="Calibri"/>
          <w:sz w:val="20"/>
        </w:rPr>
        <w:t xml:space="preserve">[!]  Kode </w:t>
      </w:r>
      <w:r>
        <w:rPr>
          <w:rFonts w:ascii="Calibri" w:hAnsi="Calibri" w:eastAsia="Calibri"/>
          <w:b/>
          <w:sz w:val="20"/>
        </w:rPr>
        <w:t>NOL</w:t>
      </w:r>
      <w:r>
        <w:rPr>
          <w:rFonts w:ascii="Calibri" w:hAnsi="Calibri" w:eastAsia="Calibri"/>
          <w:sz w:val="20"/>
        </w:rPr>
        <w:t xml:space="preserve">  .  DDL </w:t>
      </w:r>
      <w:r>
        <w:rPr>
          <w:rFonts w:ascii="Calibri" w:hAnsi="Calibri" w:eastAsia="Calibri"/>
          <w:b/>
          <w:sz w:val="20"/>
        </w:rPr>
        <w:t>NOL</w:t>
      </w:r>
      <w:r>
        <w:rPr>
          <w:rFonts w:ascii="Calibri" w:hAnsi="Calibri" w:eastAsia="Calibri"/>
          <w:sz w:val="20"/>
        </w:rPr>
        <w:t xml:space="preserve">  .  </w:t>
      </w:r>
      <w:r>
        <w:rPr>
          <w:rFonts w:ascii="Consolas" w:hAnsi="Consolas" w:eastAsia="Consolas"/>
          <w:color w:val="8B2500"/>
          <w:sz w:val="18"/>
        </w:rPr>
        <w:t>CREATE TABLE</w:t>
      </w:r>
      <w:r>
        <w:rPr>
          <w:rFonts w:ascii="Calibri" w:hAnsi="Calibri" w:eastAsia="Calibri"/>
          <w:sz w:val="20"/>
        </w:rPr>
        <w:t xml:space="preserve"> </w:t>
      </w:r>
      <w:r>
        <w:rPr>
          <w:rFonts w:ascii="Calibri" w:hAnsi="Calibri" w:eastAsia="Calibri"/>
          <w:b/>
          <w:sz w:val="20"/>
        </w:rPr>
        <w:t>NOL</w:t>
      </w:r>
      <w:r>
        <w:rPr>
          <w:rFonts w:ascii="Calibri" w:hAnsi="Calibri" w:eastAsia="Calibri"/>
          <w:sz w:val="20"/>
        </w:rPr>
        <w:t xml:space="preserve">  .  jalur berkas Go </w:t>
      </w:r>
      <w:r>
        <w:rPr>
          <w:rFonts w:ascii="Calibri" w:hAnsi="Calibri" w:eastAsia="Calibri"/>
          <w:b/>
          <w:sz w:val="20"/>
        </w:rPr>
        <w:t>NOL</w:t>
      </w:r>
      <w:r>
        <w:rPr>
          <w:rFonts w:ascii="Calibri" w:hAnsi="Calibri" w:eastAsia="Calibri"/>
          <w:sz w:val="20"/>
        </w:rPr>
        <w:t xml:space="preserve">  .  nomor baris XML </w:t>
      </w:r>
      <w:r>
        <w:rPr>
          <w:rFonts w:ascii="Calibri" w:hAnsi="Calibri" w:eastAsia="Calibri"/>
          <w:b/>
          <w:sz w:val="20"/>
        </w:rPr>
        <w:t>NOL</w:t>
      </w:r>
      <w:r>
        <w:rPr>
          <w:rFonts w:ascii="Calibri" w:hAnsi="Calibri" w:eastAsia="Calibri"/>
          <w:sz w:val="20"/>
        </w:rPr>
        <w:t xml:space="preserve">  .  tiket sisi komite </w:t>
      </w:r>
      <w:r>
        <w:rPr>
          <w:rFonts w:ascii="Calibri" w:hAnsi="Calibri" w:eastAsia="Calibri"/>
          <w:b/>
          <w:sz w:val="20"/>
        </w:rPr>
        <w:t>NOL</w:t>
      </w:r>
      <w:r>
        <w:rPr>
          <w:rFonts w:ascii="Calibri" w:hAnsi="Calibri" w:eastAsia="Calibri"/>
          <w:sz w:val="20"/>
        </w:rPr>
        <w:t>.</w:t>
      </w:r>
    </w:p>
    <w:p>
      <w:pPr>
        <w:pStyle w:val="Heading1"/>
      </w:pPr>
      <w:r>
        <w:rPr>
          <w:color w:val="1F3B63"/>
        </w:rPr>
        <w:t>Claim Prop</w:t>
      </w:r>
    </w:p>
    <w:p>
      <w:r>
        <w:rPr>
          <w:rFonts w:ascii="Calibri" w:hAnsi="Calibri" w:eastAsia="Calibri"/>
          <w:sz w:val="20"/>
        </w:rPr>
        <w:t xml:space="preserve">Jumlah tiket: </w:t>
      </w:r>
      <w:r>
        <w:rPr>
          <w:rFonts w:ascii="Calibri" w:hAnsi="Calibri" w:eastAsia="Calibri"/>
          <w:b/>
          <w:sz w:val="20"/>
        </w:rPr>
        <w:t>15</w:t>
      </w:r>
    </w:p>
    <w:p>
      <w:pPr>
        <w:pStyle w:val="Heading2"/>
      </w:pPr>
      <w:r>
        <w:rPr>
          <w:color w:val="1F3B63"/>
        </w:rPr>
        <w:t>Claim Prop - 01 - Registrasi klaim dan validasi nomor polis treaty</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w:t>
      </w:r>
      <w:r>
        <w:rPr>
          <w:rFonts w:ascii="Calibri" w:hAnsi="Calibri" w:eastAsia="Calibri"/>
          <w:b/>
          <w:sz w:val="20"/>
        </w:rPr>
        <w:t>Menutup:</w:t>
      </w:r>
      <w:r>
        <w:rPr>
          <w:rFonts w:ascii="Calibri" w:hAnsi="Calibri" w:eastAsia="Calibri"/>
          <w:sz w:val="20"/>
        </w:rPr>
        <w:t xml:space="preserve"> AC 102  .  103  .  104  .  108  .  109  .  110  .  111  .  112 </w:t>
      </w:r>
      <w:r>
        <w:rPr>
          <w:rFonts w:ascii="Calibri" w:hAnsi="Calibri" w:eastAsia="Calibri"/>
          <w:i/>
          <w:sz w:val="20"/>
        </w:rPr>
        <w:t>(8 AC)</w:t>
      </w:r>
      <w:r>
        <w:rPr>
          <w:rFonts w:ascii="Calibri" w:hAnsi="Calibri" w:eastAsia="Calibri"/>
          <w:sz w:val="20"/>
        </w:rPr>
        <w:t xml:space="preserve">  -  US 1-4</w:t>
      </w:r>
    </w:p>
    <w:p>
      <w:pPr>
        <w:pStyle w:val="Heading4"/>
      </w:pPr>
      <w:r>
        <w:rPr>
          <w:color w:val="1F3B63"/>
        </w:rPr>
        <w:t>Hasil &amp; nilai pengguna</w:t>
      </w:r>
    </w:p>
    <w:p>
      <w:r>
        <w:rPr>
          <w:rFonts w:ascii="Calibri" w:hAnsi="Calibri" w:eastAsia="Calibri"/>
          <w:sz w:val="20"/>
        </w:rPr>
        <w:t xml:space="preserve">Claim Admin dapat mendaftarkan klaim baru dengan nomor polis treaty, dan sistem menolak sejak awal nomor polis yang kosong, salah format, atau tidak ada di master treaty. Klaim ganda pada Date of Loss yang sama </w:t>
      </w:r>
      <w:r>
        <w:rPr>
          <w:rFonts w:ascii="Calibri" w:hAnsi="Calibri" w:eastAsia="Calibri"/>
          <w:b/>
          <w:sz w:val="20"/>
        </w:rPr>
        <w:t>benar-benar tertahan</w:t>
      </w:r>
      <w:r>
        <w:rPr>
          <w:rFonts w:ascii="Calibri" w:hAnsi="Calibri" w:eastAsia="Calibri"/>
          <w:sz w:val="20"/>
        </w:rPr>
        <w:t>, bukan sekadar diperingati  -  sementara klaim pengganti atas klaim yang sudah ditolak tetap dapat dibuat.</w:t>
      </w:r>
    </w:p>
    <w:p>
      <w:pPr>
        <w:pStyle w:val="Heading4"/>
      </w:pPr>
      <w:r>
        <w:rPr>
          <w:color w:val="1F3B63"/>
        </w:rPr>
        <w:t>Area codebase</w:t>
      </w:r>
    </w:p>
    <w:p>
      <w:r>
        <w:rPr>
          <w:rFonts w:ascii="Calibri" w:hAnsi="Calibri" w:eastAsia="Calibri"/>
          <w:sz w:val="20"/>
        </w:rPr>
        <w:t>Endpoint registrasi klaim  .  validasi masuk  .  lookup master polis  .  layar registrasi.</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Activity/CheckNoPolicy.xml</w:t>
            </w:r>
          </w:p>
        </w:tc>
        <w:tc>
          <w:tcPr>
            <w:tcW w:type="dxa" w:w="4320"/>
          </w:tcPr>
          <w:p>
            <w:r/>
            <w:r>
              <w:rPr>
                <w:rFonts w:ascii="Calibri" w:hAnsi="Calibri" w:eastAsia="Calibri"/>
                <w:sz w:val="18"/>
              </w:rPr>
              <w:t>2</w:t>
            </w:r>
          </w:p>
        </w:tc>
        <w:tc>
          <w:tcPr>
            <w:tcW w:type="dxa" w:w="4320"/>
          </w:tcPr>
          <w:p>
            <w:r/>
            <w:r>
              <w:rPr>
                <w:rFonts w:ascii="Calibri" w:hAnsi="Calibri" w:eastAsia="Calibri"/>
                <w:sz w:val="18"/>
              </w:rPr>
              <w:t xml:space="preserve">pesan format salah; [~]  arah gerbang </w:t>
            </w:r>
            <w:r>
              <w:rPr>
                <w:rFonts w:ascii="Calibri" w:hAnsi="Calibri" w:eastAsia="Calibri"/>
                <w:b/>
                <w:sz w:val="18"/>
              </w:rPr>
              <w:t>terbalik</w:t>
            </w:r>
            <w:r>
              <w:rPr>
                <w:rFonts w:ascii="Calibri" w:hAnsi="Calibri" w:eastAsia="Calibri"/>
                <w:sz w:val="18"/>
              </w:rPr>
              <w:t xml:space="preserve">  -  pesan muncul saat nomor polis </w:t>
            </w:r>
            <w:r>
              <w:rPr>
                <w:rFonts w:ascii="Calibri" w:hAnsi="Calibri" w:eastAsia="Calibri"/>
                <w:b/>
                <w:sz w:val="18"/>
              </w:rPr>
              <w:t>tidak</w:t>
            </w:r>
            <w:r>
              <w:rPr>
                <w:rFonts w:ascii="Calibri" w:hAnsi="Calibri" w:eastAsia="Calibri"/>
                <w:sz w:val="18"/>
              </w:rPr>
              <w:t xml:space="preserve"> mengandung penanda format</w:t>
            </w:r>
          </w:p>
        </w:tc>
      </w:tr>
      <w:tr>
        <w:tc>
          <w:tcPr>
            <w:tcW w:type="dxa" w:w="4320"/>
          </w:tcPr>
          <w:p>
            <w:r/>
            <w:r>
              <w:rPr>
                <w:rFonts w:ascii="Consolas" w:hAnsi="Consolas" w:eastAsia="Consolas"/>
                <w:color w:val="8B2500"/>
                <w:sz w:val="16"/>
              </w:rPr>
              <w:t>Activity/CheckNoPolicy.xml</w:t>
            </w:r>
          </w:p>
        </w:tc>
        <w:tc>
          <w:tcPr>
            <w:tcW w:type="dxa" w:w="4320"/>
          </w:tcPr>
          <w:p>
            <w:r/>
            <w:r>
              <w:rPr>
                <w:rFonts w:ascii="Calibri" w:hAnsi="Calibri" w:eastAsia="Calibri"/>
                <w:sz w:val="18"/>
              </w:rPr>
              <w:t>4</w:t>
            </w:r>
          </w:p>
        </w:tc>
        <w:tc>
          <w:tcPr>
            <w:tcW w:type="dxa" w:w="4320"/>
          </w:tcPr>
          <w:p>
            <w:r/>
            <w:r>
              <w:rPr>
                <w:rFonts w:ascii="Calibri" w:hAnsi="Calibri" w:eastAsia="Calibri"/>
                <w:sz w:val="18"/>
              </w:rPr>
              <w:t xml:space="preserve">menarik data polis lewat </w:t>
            </w:r>
            <w:r>
              <w:rPr>
                <w:rFonts w:ascii="Consolas" w:hAnsi="Consolas" w:eastAsia="Consolas"/>
                <w:color w:val="8B2500"/>
                <w:sz w:val="16"/>
              </w:rPr>
              <w:t>RDBList/GetDataNopolisTreatyin.xml</w:t>
            </w:r>
          </w:p>
        </w:tc>
      </w:tr>
      <w:tr>
        <w:tc>
          <w:tcPr>
            <w:tcW w:type="dxa" w:w="4320"/>
          </w:tcPr>
          <w:p>
            <w:r/>
            <w:r>
              <w:rPr>
                <w:rFonts w:ascii="Consolas" w:hAnsi="Consolas" w:eastAsia="Consolas"/>
                <w:color w:val="8B2500"/>
                <w:sz w:val="16"/>
              </w:rPr>
              <w:t>RDBList/GetDataNopolisTreatyin.xml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membaca tabel </w:t>
            </w:r>
            <w:r>
              <w:rPr>
                <w:rFonts w:ascii="Consolas" w:hAnsi="Consolas" w:eastAsia="Consolas"/>
                <w:color w:val="8B2500"/>
                <w:sz w:val="16"/>
              </w:rPr>
              <w:t>policyjson</w:t>
            </w:r>
            <w:r>
              <w:rPr>
                <w:rFonts w:ascii="Calibri" w:hAnsi="Calibri" w:eastAsia="Calibri"/>
                <w:sz w:val="18"/>
              </w:rPr>
              <w:t>; [~]  tanpa prefiks schema</w:t>
            </w:r>
          </w:p>
        </w:tc>
      </w:tr>
      <w:tr>
        <w:tc>
          <w:tcPr>
            <w:tcW w:type="dxa" w:w="4320"/>
          </w:tcPr>
          <w:p>
            <w:r/>
            <w:r>
              <w:rPr>
                <w:rFonts w:ascii="Consolas" w:hAnsi="Consolas" w:eastAsia="Consolas"/>
                <w:color w:val="8B2500"/>
                <w:sz w:val="16"/>
              </w:rPr>
              <w:t>RDBList/SetPolicyTreatyProp.xml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menarik nomor polis, nomor offer, kelompok treaty, sumber bisnis, tahun UW, kuartal; [~]  alias berbohong + literal dipalsukan jadi kolom + tabel tanpa prefiks</w:t>
            </w:r>
          </w:p>
        </w:tc>
      </w:tr>
      <w:tr>
        <w:tc>
          <w:tcPr>
            <w:tcW w:type="dxa" w:w="4320"/>
          </w:tcPr>
          <w:p>
            <w:r/>
            <w:r>
              <w:rPr>
                <w:rFonts w:ascii="Consolas" w:hAnsi="Consolas" w:eastAsia="Consolas"/>
                <w:color w:val="8B2500"/>
                <w:sz w:val="16"/>
              </w:rPr>
              <w:t>Activity/SetMasterID.xml</w:t>
            </w:r>
          </w:p>
        </w:tc>
        <w:tc>
          <w:tcPr>
            <w:tcW w:type="dxa" w:w="4320"/>
          </w:tcPr>
          <w:p>
            <w:r/>
            <w:r>
              <w:rPr>
                <w:rFonts w:ascii="Calibri" w:hAnsi="Calibri" w:eastAsia="Calibri"/>
                <w:sz w:val="18"/>
              </w:rPr>
              <w:t>3</w:t>
            </w:r>
          </w:p>
        </w:tc>
        <w:tc>
          <w:tcPr>
            <w:tcW w:type="dxa" w:w="4320"/>
          </w:tcPr>
          <w:p>
            <w:r/>
            <w:r>
              <w:rPr>
                <w:rFonts w:ascii="Calibri" w:hAnsi="Calibri" w:eastAsia="Calibri"/>
                <w:sz w:val="18"/>
              </w:rPr>
              <w:t xml:space="preserve">pemanggil </w:t>
            </w:r>
            <w:r>
              <w:rPr>
                <w:rFonts w:ascii="Consolas" w:hAnsi="Consolas" w:eastAsia="Consolas"/>
                <w:color w:val="8B2500"/>
                <w:sz w:val="16"/>
              </w:rPr>
              <w:t>SetPolicyTreatyProp</w:t>
            </w:r>
          </w:p>
        </w:tc>
      </w:tr>
      <w:tr>
        <w:tc>
          <w:tcPr>
            <w:tcW w:type="dxa" w:w="4320"/>
          </w:tcPr>
          <w:p>
            <w:r/>
            <w:r>
              <w:rPr>
                <w:rFonts w:ascii="Consolas" w:hAnsi="Consolas" w:eastAsia="Consolas"/>
                <w:color w:val="8B2500"/>
                <w:sz w:val="16"/>
              </w:rPr>
              <w:t>RDBList/CekPolicyNumber_SQL.xml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mencari id di </w:t>
            </w:r>
            <w:r>
              <w:rPr>
                <w:rFonts w:ascii="Consolas" w:hAnsi="Consolas" w:eastAsia="Consolas"/>
                <w:color w:val="8B2500"/>
                <w:sz w:val="16"/>
              </w:rPr>
              <w:t>pooldata.TREATYINPRODUCTION</w:t>
            </w:r>
            <w:r>
              <w:rPr>
                <w:rFonts w:ascii="Calibri" w:hAnsi="Calibri" w:eastAsia="Calibri"/>
                <w:sz w:val="18"/>
              </w:rPr>
              <w:t xml:space="preserve"> menurut nomor polis</w:t>
            </w:r>
          </w:p>
        </w:tc>
      </w:tr>
      <w:tr>
        <w:tc>
          <w:tcPr>
            <w:tcW w:type="dxa" w:w="4320"/>
          </w:tcPr>
          <w:p>
            <w:r/>
            <w:r>
              <w:rPr>
                <w:rFonts w:ascii="Consolas" w:hAnsi="Consolas" w:eastAsia="Consolas"/>
                <w:color w:val="8B2500"/>
                <w:sz w:val="16"/>
              </w:rPr>
              <w:t>Activity/CheeckNoRNM_Act.xml</w:t>
            </w:r>
          </w:p>
        </w:tc>
        <w:tc>
          <w:tcPr>
            <w:tcW w:type="dxa" w:w="4320"/>
          </w:tcPr>
          <w:p>
            <w:r/>
            <w:r>
              <w:rPr>
                <w:rFonts w:ascii="Calibri" w:hAnsi="Calibri" w:eastAsia="Calibri"/>
                <w:sz w:val="18"/>
              </w:rPr>
              <w:t>4</w:t>
            </w:r>
          </w:p>
        </w:tc>
        <w:tc>
          <w:tcPr>
            <w:tcW w:type="dxa" w:w="4320"/>
          </w:tcPr>
          <w:p>
            <w:r/>
            <w:r>
              <w:rPr>
                <w:rFonts w:ascii="Calibri" w:hAnsi="Calibri" w:eastAsia="Calibri"/>
                <w:sz w:val="18"/>
              </w:rPr>
              <w:t xml:space="preserve">[~]  arah </w:t>
            </w:r>
            <w:r>
              <w:rPr>
                <w:rFonts w:ascii="Calibri" w:hAnsi="Calibri" w:eastAsia="Calibri"/>
                <w:b/>
                <w:sz w:val="18"/>
              </w:rPr>
              <w:t>terbalik</w:t>
            </w:r>
            <w:r>
              <w:rPr>
                <w:rFonts w:ascii="Calibri" w:hAnsi="Calibri" w:eastAsia="Calibri"/>
                <w:sz w:val="18"/>
              </w:rPr>
              <w:t xml:space="preserve">  -  pencarian jalan saat nomor polis </w:t>
            </w:r>
            <w:r>
              <w:rPr>
                <w:rFonts w:ascii="Calibri" w:hAnsi="Calibri" w:eastAsia="Calibri"/>
                <w:b/>
                <w:sz w:val="18"/>
              </w:rPr>
              <w:t>tidak</w:t>
            </w:r>
            <w:r>
              <w:rPr>
                <w:rFonts w:ascii="Calibri" w:hAnsi="Calibri" w:eastAsia="Calibri"/>
                <w:sz w:val="18"/>
              </w:rPr>
              <w:t xml:space="preserve"> kosong</w:t>
            </w:r>
          </w:p>
        </w:tc>
      </w:tr>
      <w:tr>
        <w:tc>
          <w:tcPr>
            <w:tcW w:type="dxa" w:w="4320"/>
          </w:tcPr>
          <w:p>
            <w:r/>
            <w:r>
              <w:rPr>
                <w:rFonts w:ascii="Consolas" w:hAnsi="Consolas" w:eastAsia="Consolas"/>
                <w:color w:val="8B2500"/>
                <w:sz w:val="16"/>
              </w:rPr>
              <w:t>Activity/CheeckNoRNM_Act.xml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menolak saat hasil pencarian </w:t>
            </w:r>
            <w:r>
              <w:rPr>
                <w:rFonts w:ascii="Calibri" w:hAnsi="Calibri" w:eastAsia="Calibri"/>
                <w:b/>
                <w:sz w:val="18"/>
              </w:rPr>
              <w:t>nol baris</w:t>
            </w:r>
          </w:p>
        </w:tc>
      </w:tr>
      <w:tr>
        <w:tc>
          <w:tcPr>
            <w:tcW w:type="dxa" w:w="4320"/>
          </w:tcPr>
          <w:p>
            <w:r/>
            <w:r>
              <w:rPr>
                <w:rFonts w:ascii="Consolas" w:hAnsi="Consolas" w:eastAsia="Consolas"/>
                <w:color w:val="8B2500"/>
                <w:sz w:val="16"/>
              </w:rPr>
              <w:t>Activity/CheckNopolicy_Act.xml</w:t>
            </w:r>
          </w:p>
        </w:tc>
        <w:tc>
          <w:tcPr>
            <w:tcW w:type="dxa" w:w="4320"/>
          </w:tcPr>
          <w:p>
            <w:r/>
            <w:r>
              <w:rPr>
                <w:rFonts w:ascii="Calibri" w:hAnsi="Calibri" w:eastAsia="Calibri"/>
                <w:sz w:val="18"/>
              </w:rPr>
              <w:t>3  .  4  .  5</w:t>
            </w:r>
          </w:p>
        </w:tc>
        <w:tc>
          <w:tcPr>
            <w:tcW w:type="dxa" w:w="4320"/>
          </w:tcPr>
          <w:p>
            <w:r/>
            <w:r>
              <w:rPr>
                <w:rFonts w:ascii="Calibri" w:hAnsi="Calibri" w:eastAsia="Calibri"/>
                <w:sz w:val="18"/>
              </w:rPr>
              <w:t>nomor polis kosong ditolak; dua step berikutnya menuliskan syarat yang sama dalam dua bentuk berlawanan</w:t>
            </w:r>
          </w:p>
        </w:tc>
      </w:tr>
      <w:tr>
        <w:tc>
          <w:tcPr>
            <w:tcW w:type="dxa" w:w="4320"/>
          </w:tcPr>
          <w:p>
            <w:r/>
            <w:r>
              <w:rPr>
                <w:rFonts w:ascii="Consolas" w:hAnsi="Consolas" w:eastAsia="Consolas"/>
                <w:color w:val="8B2500"/>
                <w:sz w:val="16"/>
              </w:rPr>
              <w:t>Activity/CheckDateDOL_Act.xml</w:t>
            </w:r>
          </w:p>
        </w:tc>
        <w:tc>
          <w:tcPr>
            <w:tcW w:type="dxa" w:w="4320"/>
          </w:tcPr>
          <w:p>
            <w:r/>
            <w:r>
              <w:rPr>
                <w:rFonts w:ascii="Calibri" w:hAnsi="Calibri" w:eastAsia="Calibri"/>
                <w:sz w:val="18"/>
              </w:rPr>
              <w:t>20</w:t>
            </w:r>
          </w:p>
        </w:tc>
        <w:tc>
          <w:tcPr>
            <w:tcW w:type="dxa" w:w="4320"/>
          </w:tcPr>
          <w:p>
            <w:r/>
            <w:r>
              <w:rPr>
                <w:rFonts w:ascii="Calibri" w:hAnsi="Calibri" w:eastAsia="Calibri"/>
                <w:sz w:val="18"/>
              </w:rPr>
              <w:t xml:space="preserve">[~]  loop riwayat klaim; flag prakondisi </w:t>
            </w:r>
            <w:r>
              <w:rPr>
                <w:rFonts w:ascii="Calibri" w:hAnsi="Calibri" w:eastAsia="Calibri"/>
                <w:b/>
                <w:sz w:val="18"/>
              </w:rPr>
              <w:t>`false`</w:t>
            </w:r>
            <w:r>
              <w:rPr>
                <w:rFonts w:ascii="Calibri" w:hAnsi="Calibri" w:eastAsia="Calibri"/>
                <w:sz w:val="18"/>
              </w:rPr>
              <w:t xml:space="preserve">  -  pembebasan satu nomor polis yang di-hardcode </w:t>
            </w:r>
            <w:r>
              <w:rPr>
                <w:rFonts w:ascii="Calibri" w:hAnsi="Calibri" w:eastAsia="Calibri"/>
                <w:b/>
                <w:sz w:val="18"/>
              </w:rPr>
              <w:t>mati</w:t>
            </w:r>
          </w:p>
        </w:tc>
      </w:tr>
      <w:tr>
        <w:tc>
          <w:tcPr>
            <w:tcW w:type="dxa" w:w="4320"/>
          </w:tcPr>
          <w:p>
            <w:r/>
            <w:r>
              <w:rPr>
                <w:rFonts w:ascii="Consolas" w:hAnsi="Consolas" w:eastAsia="Consolas"/>
                <w:color w:val="8B2500"/>
                <w:sz w:val="16"/>
              </w:rPr>
              <w:t>Activity/CheckDateDOL_Act.xml</w:t>
            </w:r>
          </w:p>
        </w:tc>
        <w:tc>
          <w:tcPr>
            <w:tcW w:type="dxa" w:w="4320"/>
          </w:tcPr>
          <w:p>
            <w:r/>
            <w:r>
              <w:rPr>
                <w:rFonts w:ascii="Calibri" w:hAnsi="Calibri" w:eastAsia="Calibri"/>
                <w:sz w:val="18"/>
              </w:rPr>
              <w:t>20.1</w:t>
            </w:r>
          </w:p>
        </w:tc>
        <w:tc>
          <w:tcPr>
            <w:tcW w:type="dxa" w:w="4320"/>
          </w:tcPr>
          <w:p>
            <w:r/>
            <w:r>
              <w:rPr>
                <w:rFonts w:ascii="Calibri" w:hAnsi="Calibri" w:eastAsia="Calibri"/>
                <w:sz w:val="18"/>
              </w:rPr>
              <w:t>menandai duplikat saat DOL sama dan nomor klaim berbeda; menyimpan kunci klaim lama</w:t>
            </w:r>
          </w:p>
        </w:tc>
      </w:tr>
      <w:tr>
        <w:tc>
          <w:tcPr>
            <w:tcW w:type="dxa" w:w="4320"/>
          </w:tcPr>
          <w:p>
            <w:r/>
            <w:r>
              <w:rPr>
                <w:rFonts w:ascii="Consolas" w:hAnsi="Consolas" w:eastAsia="Consolas"/>
                <w:color w:val="8B2500"/>
                <w:sz w:val="16"/>
              </w:rPr>
              <w:t>Activity/CheckReportDate_Act.xml</w:t>
            </w:r>
          </w:p>
        </w:tc>
        <w:tc>
          <w:tcPr>
            <w:tcW w:type="dxa" w:w="4320"/>
          </w:tcPr>
          <w:p>
            <w:r/>
            <w:r>
              <w:rPr>
                <w:rFonts w:ascii="Calibri" w:hAnsi="Calibri" w:eastAsia="Calibri"/>
                <w:sz w:val="18"/>
              </w:rPr>
              <w:t>11  .  14</w:t>
            </w:r>
          </w:p>
        </w:tc>
        <w:tc>
          <w:tcPr>
            <w:tcW w:type="dxa" w:w="4320"/>
          </w:tcPr>
          <w:p>
            <w:r/>
            <w:r>
              <w:rPr>
                <w:rFonts w:ascii="Calibri" w:hAnsi="Calibri" w:eastAsia="Calibri"/>
                <w:b/>
                <w:sz w:val="18"/>
              </w:rPr>
              <w:t>BARU 2026-09-19 (ronde 6)</w:t>
            </w:r>
            <w:r>
              <w:rPr>
                <w:rFonts w:ascii="Calibri" w:hAnsi="Calibri" w:eastAsia="Calibri"/>
                <w:sz w:val="18"/>
              </w:rPr>
              <w:t xml:space="preserve">  -  [~]  pemeriksa Report Date terhadap </w:t>
            </w:r>
            <w:r>
              <w:rPr>
                <w:rFonts w:ascii="Calibri" w:hAnsi="Calibri" w:eastAsia="Calibri"/>
                <w:b/>
                <w:sz w:val="18"/>
              </w:rPr>
              <w:t>Start/End Date Policy</w:t>
            </w:r>
            <w:r>
              <w:rPr>
                <w:rFonts w:ascii="Calibri" w:hAnsi="Calibri" w:eastAsia="Calibri"/>
                <w:sz w:val="18"/>
              </w:rPr>
              <w:t xml:space="preserve"> keduanya </w:t>
            </w:r>
            <w:r>
              <w:rPr>
                <w:rFonts w:ascii="Calibri" w:hAnsi="Calibri" w:eastAsia="Calibri"/>
                <w:b/>
                <w:sz w:val="18"/>
              </w:rPr>
              <w:t>ber-remark</w:t>
            </w:r>
            <w:r>
              <w:rPr>
                <w:rFonts w:ascii="Calibri" w:hAnsi="Calibri" w:eastAsia="Calibri"/>
                <w:sz w:val="18"/>
              </w:rPr>
              <w:t xml:space="preserve">, dan catatan pengembangnya berbunyi </w:t>
            </w:r>
            <w:r>
              <w:rPr>
                <w:rFonts w:ascii="Calibri" w:hAnsi="Calibri" w:eastAsia="Calibri"/>
                <w:i/>
                <w:sz w:val="18"/>
              </w:rPr>
              <w:t>"matikan protek dalam periode polis"</w:t>
            </w:r>
            <w:r>
              <w:rPr>
                <w:rFonts w:ascii="Calibri" w:hAnsi="Calibri" w:eastAsia="Calibri"/>
                <w:sz w:val="18"/>
              </w:rPr>
              <w:t xml:space="preserve">. </w:t>
            </w:r>
            <w:r>
              <w:rPr>
                <w:rFonts w:ascii="Calibri" w:hAnsi="Calibri" w:eastAsia="Calibri"/>
                <w:b/>
                <w:sz w:val="18"/>
              </w:rPr>
              <w:t>Proteksi ini dimatikan dengan sengaja</w:t>
            </w:r>
          </w:p>
        </w:tc>
      </w:tr>
      <w:tr>
        <w:tc>
          <w:tcPr>
            <w:tcW w:type="dxa" w:w="4320"/>
          </w:tcPr>
          <w:p>
            <w:r/>
            <w:r>
              <w:rPr>
                <w:rFonts w:ascii="Consolas" w:hAnsi="Consolas" w:eastAsia="Consolas"/>
                <w:color w:val="8B2500"/>
                <w:sz w:val="16"/>
              </w:rPr>
              <w:t>Activity/CheckDateReceived_Act.xml</w:t>
            </w:r>
          </w:p>
        </w:tc>
        <w:tc>
          <w:tcPr>
            <w:tcW w:type="dxa" w:w="4320"/>
          </w:tcPr>
          <w:p>
            <w:r/>
            <w:r>
              <w:rPr>
                <w:rFonts w:ascii="Calibri" w:hAnsi="Calibri" w:eastAsia="Calibri"/>
                <w:sz w:val="18"/>
              </w:rPr>
              <w:t>10  .  13</w:t>
            </w:r>
          </w:p>
        </w:tc>
        <w:tc>
          <w:tcPr>
            <w:tcW w:type="dxa" w:w="4320"/>
          </w:tcPr>
          <w:p>
            <w:r/>
            <w:r>
              <w:rPr>
                <w:rFonts w:ascii="Calibri" w:hAnsi="Calibri" w:eastAsia="Calibri"/>
                <w:b/>
                <w:sz w:val="18"/>
              </w:rPr>
              <w:t>BARU</w:t>
            </w:r>
            <w:r>
              <w:rPr>
                <w:rFonts w:ascii="Calibri" w:hAnsi="Calibri" w:eastAsia="Calibri"/>
                <w:sz w:val="18"/>
              </w:rPr>
              <w:t xml:space="preserve">  -  pola yang sama untuk </w:t>
            </w:r>
            <w:r>
              <w:rPr>
                <w:rFonts w:ascii="Calibri" w:hAnsi="Calibri" w:eastAsia="Calibri"/>
                <w:b/>
                <w:sz w:val="18"/>
              </w:rPr>
              <w:t>Date Received</w:t>
            </w:r>
            <w:r>
              <w:rPr>
                <w:rFonts w:ascii="Calibri" w:hAnsi="Calibri" w:eastAsia="Calibri"/>
                <w:sz w:val="18"/>
              </w:rPr>
              <w:t xml:space="preserve">: kedua pemeriksa terhadap periode polis </w:t>
            </w:r>
            <w:r>
              <w:rPr>
                <w:rFonts w:ascii="Calibri" w:hAnsi="Calibri" w:eastAsia="Calibri"/>
                <w:b/>
                <w:sz w:val="18"/>
              </w:rPr>
              <w:t>ber-remark</w:t>
            </w:r>
          </w:p>
        </w:tc>
      </w:tr>
      <w:tr>
        <w:tc>
          <w:tcPr>
            <w:tcW w:type="dxa" w:w="4320"/>
          </w:tcPr>
          <w:p>
            <w:r/>
            <w:r>
              <w:rPr>
                <w:rFonts w:ascii="Consolas" w:hAnsi="Consolas" w:eastAsia="Consolas"/>
                <w:color w:val="8B2500"/>
                <w:sz w:val="16"/>
              </w:rPr>
              <w:t>Activity/CheckPeriodPolicy_Act.xml</w:t>
            </w:r>
          </w:p>
        </w:tc>
        <w:tc>
          <w:tcPr>
            <w:tcW w:type="dxa" w:w="4320"/>
          </w:tcPr>
          <w:p>
            <w:r/>
            <w:r>
              <w:rPr>
                <w:rFonts w:ascii="Calibri" w:hAnsi="Calibri" w:eastAsia="Calibri"/>
                <w:sz w:val="18"/>
              </w:rPr>
              <w:t>1</w:t>
            </w:r>
          </w:p>
        </w:tc>
        <w:tc>
          <w:tcPr>
            <w:tcW w:type="dxa" w:w="4320"/>
          </w:tcPr>
          <w:p>
            <w:r/>
            <w:r>
              <w:rPr>
                <w:rFonts w:ascii="Calibri" w:hAnsi="Calibri" w:eastAsia="Calibri"/>
                <w:b/>
                <w:sz w:val="18"/>
              </w:rPr>
              <w:t>BARU</w:t>
            </w:r>
            <w:r>
              <w:rPr>
                <w:rFonts w:ascii="Calibri" w:hAnsi="Calibri" w:eastAsia="Calibri"/>
                <w:sz w:val="18"/>
              </w:rPr>
              <w:t xml:space="preserve">  -  [~]  langkah 1 ber-remark padahal ia </w:t>
            </w:r>
            <w:r>
              <w:rPr>
                <w:rFonts w:ascii="Calibri" w:hAnsi="Calibri" w:eastAsia="Calibri"/>
                <w:b/>
                <w:sz w:val="18"/>
              </w:rPr>
              <w:t>satu-satunya pengisi</w:t>
            </w:r>
            <w:r>
              <w:rPr>
                <w:rFonts w:ascii="Calibri" w:hAnsi="Calibri" w:eastAsia="Calibri"/>
                <w:sz w:val="18"/>
              </w:rPr>
              <w:t xml:space="preserve"> </w:t>
            </w:r>
            <w:r>
              <w:rPr>
                <w:rFonts w:ascii="Consolas" w:hAnsi="Consolas" w:eastAsia="Consolas"/>
                <w:color w:val="8B2500"/>
                <w:sz w:val="16"/>
              </w:rPr>
              <w:t>Local.CompareDate</w:t>
            </w:r>
            <w:r>
              <w:rPr>
                <w:rFonts w:ascii="Calibri" w:hAnsi="Calibri" w:eastAsia="Calibri"/>
                <w:sz w:val="18"/>
              </w:rPr>
              <w:t xml:space="preserve"> dan </w:t>
            </w:r>
            <w:r>
              <w:rPr>
                <w:rFonts w:ascii="Consolas" w:hAnsi="Consolas" w:eastAsia="Consolas"/>
                <w:color w:val="8B2500"/>
                <w:sz w:val="16"/>
              </w:rPr>
              <w:t>Local.EqualDate</w:t>
            </w:r>
            <w:r>
              <w:rPr>
                <w:rFonts w:ascii="Calibri" w:hAnsi="Calibri" w:eastAsia="Calibri"/>
                <w:sz w:val="18"/>
              </w:rPr>
              <w:t xml:space="preserve">; langkah 2 dan 4 tetap membacanya. </w:t>
            </w:r>
            <w:r>
              <w:rPr>
                <w:rFonts w:ascii="Consolas" w:hAnsi="Consolas" w:eastAsia="Consolas"/>
                <w:color w:val="8B2500"/>
                <w:sz w:val="16"/>
              </w:rPr>
              <w:t>[terbuka]</w:t>
            </w:r>
            <w:r>
              <w:rPr>
                <w:rFonts w:ascii="Calibri" w:hAnsi="Calibri" w:eastAsia="Calibri"/>
                <w:sz w:val="18"/>
              </w:rPr>
              <w:t xml:space="preserve"> butir 7 spec</w:t>
            </w:r>
          </w:p>
        </w:tc>
      </w:tr>
      <w:tr>
        <w:tc>
          <w:tcPr>
            <w:tcW w:type="dxa" w:w="4320"/>
          </w:tcPr>
          <w:p>
            <w:r/>
            <w:r>
              <w:rPr>
                <w:rFonts w:ascii="Consolas" w:hAnsi="Consolas" w:eastAsia="Consolas"/>
                <w:color w:val="8B2500"/>
                <w:sz w:val="16"/>
              </w:rPr>
              <w:t>Activity/SetEndDate_Act.xml</w:t>
            </w:r>
          </w:p>
        </w:tc>
        <w:tc>
          <w:tcPr>
            <w:tcW w:type="dxa" w:w="4320"/>
          </w:tcPr>
          <w:p>
            <w:r/>
            <w:r>
              <w:rPr>
                <w:rFonts w:ascii="Calibri" w:hAnsi="Calibri" w:eastAsia="Calibri"/>
                <w:sz w:val="18"/>
              </w:rPr>
              <w:t>8</w:t>
            </w:r>
          </w:p>
        </w:tc>
        <w:tc>
          <w:tcPr>
            <w:tcW w:type="dxa" w:w="4320"/>
          </w:tcPr>
          <w:p>
            <w:r/>
            <w:r>
              <w:rPr>
                <w:rFonts w:ascii="Calibri" w:hAnsi="Calibri" w:eastAsia="Calibri"/>
                <w:b/>
                <w:sz w:val="18"/>
              </w:rPr>
              <w:t>BARU</w:t>
            </w:r>
            <w:r>
              <w:rPr>
                <w:rFonts w:ascii="Calibri" w:hAnsi="Calibri" w:eastAsia="Calibri"/>
                <w:sz w:val="18"/>
              </w:rPr>
              <w:t xml:space="preserve">  -  pemanggilan </w:t>
            </w:r>
            <w:r>
              <w:rPr>
                <w:rFonts w:ascii="Consolas" w:hAnsi="Consolas" w:eastAsia="Consolas"/>
                <w:color w:val="8B2500"/>
                <w:sz w:val="16"/>
              </w:rPr>
              <w:t>CheckPeriodPolicy_Act</w:t>
            </w:r>
            <w:r>
              <w:rPr>
                <w:rFonts w:ascii="Calibri" w:hAnsi="Calibri" w:eastAsia="Calibri"/>
                <w:sz w:val="18"/>
              </w:rPr>
              <w:t xml:space="preserve"> dari sini </w:t>
            </w:r>
            <w:r>
              <w:rPr>
                <w:rFonts w:ascii="Calibri" w:hAnsi="Calibri" w:eastAsia="Calibri"/>
                <w:b/>
                <w:sz w:val="18"/>
              </w:rPr>
              <w:t>ber-remark</w:t>
            </w:r>
            <w:r>
              <w:rPr>
                <w:rFonts w:ascii="Calibri" w:hAnsi="Calibri" w:eastAsia="Calibri"/>
                <w:sz w:val="18"/>
              </w:rPr>
              <w:t>; rule itu tetap dirujuk dari dua Section</w:t>
            </w:r>
          </w:p>
        </w:tc>
      </w:tr>
      <w:tr>
        <w:tc>
          <w:tcPr>
            <w:tcW w:type="dxa" w:w="4320"/>
          </w:tcPr>
          <w:p>
            <w:r/>
            <w:r>
              <w:rPr>
                <w:rFonts w:ascii="Consolas" w:hAnsi="Consolas" w:eastAsia="Consolas"/>
                <w:color w:val="8B2500"/>
                <w:sz w:val="16"/>
              </w:rPr>
              <w:t>Activity/AddAdjustment_Act.xml</w:t>
            </w:r>
            <w:r>
              <w:rPr>
                <w:rFonts w:ascii="Calibri" w:hAnsi="Calibri" w:eastAsia="Calibri"/>
                <w:sz w:val="18"/>
              </w:rPr>
              <w:t xml:space="preserve">  .  </w:t>
            </w:r>
            <w:r>
              <w:rPr>
                <w:rFonts w:ascii="Consolas" w:hAnsi="Consolas" w:eastAsia="Consolas"/>
                <w:color w:val="8B2500"/>
                <w:sz w:val="16"/>
              </w:rPr>
              <w:t>Section/InputAcceptation.xml</w:t>
            </w:r>
            <w:r>
              <w:rPr>
                <w:rFonts w:ascii="Calibri" w:hAnsi="Calibri" w:eastAsia="Calibri"/>
                <w:sz w:val="18"/>
              </w:rPr>
              <w:t xml:space="preserve">  .  </w:t>
            </w:r>
            <w:r>
              <w:rPr>
                <w:rFonts w:ascii="Consolas" w:hAnsi="Consolas" w:eastAsia="Consolas"/>
                <w:color w:val="8B2500"/>
                <w:sz w:val="16"/>
              </w:rPr>
              <w:t>Section/OutstandingClaim.xml</w:t>
            </w:r>
          </w:p>
        </w:tc>
        <w:tc>
          <w:tcPr>
            <w:tcW w:type="dxa" w:w="4320"/>
          </w:tcPr>
          <w:p>
            <w:r/>
            <w:r>
              <w:rPr>
                <w:rFonts w:ascii="Calibri" w:hAnsi="Calibri" w:eastAsia="Calibri"/>
                <w:sz w:val="18"/>
              </w:rPr>
              <w:t xml:space="preserve"> - </w:t>
            </w:r>
          </w:p>
        </w:tc>
        <w:tc>
          <w:tcPr>
            <w:tcW w:type="dxa" w:w="4320"/>
          </w:tcPr>
          <w:p>
            <w:r/>
            <w:r>
              <w:rPr>
                <w:rFonts w:ascii="Calibri" w:hAnsi="Calibri" w:eastAsia="Calibri"/>
                <w:b/>
                <w:sz w:val="18"/>
              </w:rPr>
              <w:t>BARU</w:t>
            </w:r>
            <w:r>
              <w:rPr>
                <w:rFonts w:ascii="Calibri" w:hAnsi="Calibri" w:eastAsia="Calibri"/>
                <w:sz w:val="18"/>
              </w:rPr>
              <w:t xml:space="preserve">  -  [~]  properti </w:t>
            </w:r>
            <w:r>
              <w:rPr>
                <w:rFonts w:ascii="Consolas" w:hAnsi="Consolas" w:eastAsia="Consolas"/>
                <w:color w:val="8B2500"/>
                <w:sz w:val="16"/>
              </w:rPr>
              <w:t>.ClaimData.PeriodPolicyTBA</w:t>
            </w:r>
            <w:r>
              <w:rPr>
                <w:rFonts w:ascii="Calibri" w:hAnsi="Calibri" w:eastAsia="Calibri"/>
                <w:sz w:val="18"/>
              </w:rPr>
              <w:t xml:space="preserve"> dan pesan </w:t>
            </w:r>
            <w:r>
              <w:rPr>
                <w:rFonts w:ascii="Calibri" w:hAnsi="Calibri" w:eastAsia="Calibri"/>
                <w:i/>
                <w:sz w:val="18"/>
              </w:rPr>
              <w:t>"Policy period is TBA. Please verify the dates."</w:t>
            </w:r>
            <w:r>
              <w:rPr>
                <w:rFonts w:ascii="Calibri" w:hAnsi="Calibri" w:eastAsia="Calibri"/>
                <w:sz w:val="18"/>
              </w:rPr>
              <w:t xml:space="preserve">. </w:t>
            </w:r>
            <w:r>
              <w:rPr>
                <w:rFonts w:ascii="Calibri" w:hAnsi="Calibri" w:eastAsia="Calibri"/>
                <w:b/>
                <w:sz w:val="18"/>
              </w:rPr>
              <w:t>Konsep periode polis "belum pasti" belum pernah tercatat.</w:t>
            </w:r>
            <w:r>
              <w:rPr>
                <w:rFonts w:ascii="Calibri" w:hAnsi="Calibri" w:eastAsia="Calibri"/>
                <w:sz w:val="18"/>
              </w:rPr>
              <w:t xml:space="preserve"> </w:t>
            </w:r>
            <w:r>
              <w:rPr>
                <w:rFonts w:ascii="Consolas" w:hAnsi="Consolas" w:eastAsia="Consolas"/>
                <w:color w:val="8B2500"/>
                <w:sz w:val="16"/>
              </w:rPr>
              <w:t>[terbuka]</w:t>
            </w:r>
            <w:r>
              <w:rPr>
                <w:rFonts w:ascii="Calibri" w:hAnsi="Calibri" w:eastAsia="Calibri"/>
                <w:sz w:val="18"/>
              </w:rPr>
              <w:t xml:space="preserve"> butir 8 spec</w:t>
            </w:r>
          </w:p>
        </w:tc>
      </w:tr>
      <w:tr>
        <w:tc>
          <w:tcPr>
            <w:tcW w:type="dxa" w:w="4320"/>
          </w:tcPr>
          <w:p>
            <w:r/>
            <w:r>
              <w:rPr>
                <w:rFonts w:ascii="Consolas" w:hAnsi="Consolas" w:eastAsia="Consolas"/>
                <w:color w:val="8B2500"/>
                <w:sz w:val="16"/>
              </w:rPr>
              <w:t>Activity/MakeLowercase_Act.xml</w:t>
            </w:r>
          </w:p>
        </w:tc>
        <w:tc>
          <w:tcPr>
            <w:tcW w:type="dxa" w:w="4320"/>
          </w:tcPr>
          <w:p>
            <w:r/>
            <w:r>
              <w:rPr>
                <w:rFonts w:ascii="Calibri" w:hAnsi="Calibri" w:eastAsia="Calibri"/>
                <w:sz w:val="18"/>
              </w:rPr>
              <w:t>1</w:t>
            </w:r>
          </w:p>
        </w:tc>
        <w:tc>
          <w:tcPr>
            <w:tcW w:type="dxa" w:w="4320"/>
          </w:tcPr>
          <w:p>
            <w:r/>
            <w:r>
              <w:rPr>
                <w:rFonts w:ascii="Calibri" w:hAnsi="Calibri" w:eastAsia="Calibri"/>
                <w:b/>
                <w:sz w:val="18"/>
              </w:rPr>
              <w:t>BARU</w:t>
            </w:r>
            <w:r>
              <w:rPr>
                <w:rFonts w:ascii="Calibri" w:hAnsi="Calibri" w:eastAsia="Calibri"/>
                <w:sz w:val="18"/>
              </w:rPr>
              <w:t xml:space="preserve">  -  lokasi kerugian dan uraian laporan </w:t>
            </w:r>
            <w:r>
              <w:rPr>
                <w:rFonts w:ascii="Calibri" w:hAnsi="Calibri" w:eastAsia="Calibri"/>
                <w:b/>
                <w:sz w:val="18"/>
              </w:rPr>
              <w:t>ditimpa versi huruf kecil</w:t>
            </w:r>
            <w:r>
              <w:rPr>
                <w:rFonts w:ascii="Calibri" w:hAnsi="Calibri" w:eastAsia="Calibri"/>
                <w:sz w:val="18"/>
              </w:rPr>
              <w:t>; nilai asli tidak disimpan</w:t>
            </w:r>
          </w:p>
        </w:tc>
      </w:tr>
    </w:tbl>
    <w:p/>
    <w:p>
      <w:pPr>
        <w:ind w:left="504"/>
        <w:pBdr>
          <w:left w:val="single" w:sz="18" w:space="8" w:color="9DB5D6"/>
        </w:pBdr>
      </w:pPr>
      <w:r>
        <w:rPr>
          <w:rFonts w:ascii="Calibri" w:hAnsi="Calibri" w:eastAsia="Calibri"/>
          <w:b/>
          <w:sz w:val="19"/>
        </w:rPr>
        <w:t>Catatan lingkup tambalan ronde 6.</w:t>
      </w:r>
      <w:r>
        <w:rPr>
          <w:rFonts w:ascii="Calibri" w:hAnsi="Calibri" w:eastAsia="Calibri"/>
          <w:sz w:val="19"/>
        </w:rPr>
        <w:t xml:space="preserve"> Tambahan di atas </w:t>
      </w:r>
      <w:r>
        <w:rPr>
          <w:rFonts w:ascii="Calibri" w:hAnsi="Calibri" w:eastAsia="Calibri"/>
          <w:b/>
          <w:sz w:val="19"/>
        </w:rPr>
        <w:t>tidak</w:t>
      </w:r>
      <w:r>
        <w:rPr>
          <w:rFonts w:ascii="Calibri" w:hAnsi="Calibri" w:eastAsia="Calibri"/>
          <w:sz w:val="19"/>
        </w:rPr>
        <w:t xml:space="preserve"> menyangkut </w:t>
      </w:r>
      <w:r>
        <w:rPr>
          <w:rFonts w:ascii="Consolas" w:hAnsi="Consolas" w:eastAsia="Consolas"/>
          <w:color w:val="8B2500"/>
          <w:sz w:val="17"/>
        </w:rPr>
        <w:t>CheckNoPolicy</w:t>
      </w:r>
      <w:r>
        <w:rPr>
          <w:rFonts w:ascii="Calibri" w:hAnsi="Calibri" w:eastAsia="Calibri"/>
          <w:sz w:val="19"/>
        </w:rPr>
        <w:t xml:space="preserve">. Butir </w:t>
      </w:r>
      <w:r>
        <w:rPr>
          <w:rFonts w:ascii="Calibri" w:hAnsi="Calibri" w:eastAsia="Calibri"/>
          <w:i/>
          <w:sz w:val="19"/>
        </w:rPr>
        <w:t>"pencarian polis rangkap"</w:t>
      </w:r>
      <w:r>
        <w:rPr>
          <w:rFonts w:ascii="Calibri" w:hAnsi="Calibri" w:eastAsia="Calibri"/>
          <w:sz w:val="19"/>
        </w:rPr>
        <w:t xml:space="preserve"> yang sempat digantung ronde 4 sudah </w:t>
      </w:r>
      <w:r>
        <w:rPr>
          <w:rFonts w:ascii="Calibri" w:hAnsi="Calibri" w:eastAsia="Calibri"/>
          <w:b/>
          <w:sz w:val="19"/>
        </w:rPr>
        <w:t>GUGUR</w:t>
      </w:r>
      <w:r>
        <w:rPr>
          <w:rFonts w:ascii="Calibri" w:hAnsi="Calibri" w:eastAsia="Calibri"/>
          <w:sz w:val="19"/>
        </w:rPr>
        <w:t xml:space="preserve"> </w:t>
      </w:r>
      <w:r>
        <w:rPr>
          <w:rFonts w:ascii="Consolas" w:hAnsi="Consolas" w:eastAsia="Consolas"/>
          <w:color w:val="8B2500"/>
          <w:sz w:val="17"/>
        </w:rPr>
        <w:t>[data work owner 2026-09-19]</w:t>
      </w:r>
      <w:r>
        <w:rPr>
          <w:rFonts w:ascii="Calibri" w:hAnsi="Calibri" w:eastAsia="Calibri"/>
          <w:sz w:val="19"/>
        </w:rPr>
        <w:t xml:space="preserve">: langkah 3 dan 4 rule itu ber-remark, jadi pencariannya </w:t>
      </w:r>
      <w:r>
        <w:rPr>
          <w:rFonts w:ascii="Calibri" w:hAnsi="Calibri" w:eastAsia="Calibri"/>
          <w:b/>
          <w:sz w:val="19"/>
        </w:rPr>
        <w:t>tidak rangkap</w:t>
      </w:r>
      <w:r>
        <w:rPr>
          <w:rFonts w:ascii="Calibri" w:hAnsi="Calibri" w:eastAsia="Calibri"/>
          <w:sz w:val="19"/>
        </w:rPr>
        <w:t xml:space="preserve">. Baris </w:t>
      </w:r>
      <w:r>
        <w:rPr>
          <w:rFonts w:ascii="Consolas" w:hAnsi="Consolas" w:eastAsia="Consolas"/>
          <w:color w:val="8B2500"/>
          <w:sz w:val="17"/>
        </w:rPr>
        <w:t>CheckNoPolicy</w:t>
      </w:r>
      <w:r>
        <w:rPr>
          <w:rFonts w:ascii="Calibri" w:hAnsi="Calibri" w:eastAsia="Calibri"/>
          <w:sz w:val="19"/>
        </w:rPr>
        <w:t xml:space="preserve"> di tabel ini </w:t>
      </w:r>
      <w:r>
        <w:rPr>
          <w:rFonts w:ascii="Calibri" w:hAnsi="Calibri" w:eastAsia="Calibri"/>
          <w:b/>
          <w:sz w:val="19"/>
        </w:rPr>
        <w:t>tidak disentuh</w:t>
      </w:r>
      <w:r>
        <w:rPr>
          <w:rFonts w:ascii="Calibri" w:hAnsi="Calibri" w:eastAsia="Calibri"/>
          <w:sz w:val="19"/>
        </w:rPr>
        <w:t>.</w:t>
      </w:r>
    </w:p>
    <w:p>
      <w:pPr>
        <w:ind w:left="504"/>
        <w:pBdr>
          <w:left w:val="single" w:sz="18" w:space="8" w:color="9DB5D6"/>
        </w:pBdr>
      </w:pPr>
      <w:r>
        <w:rPr>
          <w:rFonts w:ascii="Calibri" w:hAnsi="Calibri" w:eastAsia="Calibri"/>
          <w:b/>
          <w:sz w:val="19"/>
        </w:rPr>
        <w:t>Acceptance criteria tiket ini TIDAK berubah.</w:t>
      </w:r>
      <w:r>
        <w:rPr>
          <w:rFonts w:ascii="Calibri" w:hAnsi="Calibri" w:eastAsia="Calibri"/>
          <w:sz w:val="19"/>
        </w:rPr>
        <w:t xml:space="preserve"> Keenam baris di atas adalah </w:t>
      </w:r>
      <w:r>
        <w:rPr>
          <w:rFonts w:ascii="Calibri" w:hAnsi="Calibri" w:eastAsia="Calibri"/>
          <w:b/>
          <w:sz w:val="19"/>
        </w:rPr>
        <w:t>bukti tambahan</w:t>
      </w:r>
      <w:r>
        <w:rPr>
          <w:rFonts w:ascii="Calibri" w:hAnsi="Calibri" w:eastAsia="Calibri"/>
          <w:sz w:val="19"/>
        </w:rPr>
        <w:t xml:space="preserve"> dan dua butir </w:t>
      </w:r>
      <w:r>
        <w:rPr>
          <w:rFonts w:ascii="Consolas" w:hAnsi="Consolas" w:eastAsia="Consolas"/>
          <w:color w:val="8B2500"/>
          <w:sz w:val="17"/>
        </w:rPr>
        <w:t>[terbuka]</w:t>
      </w:r>
      <w:r>
        <w:rPr>
          <w:rFonts w:ascii="Calibri" w:hAnsi="Calibri" w:eastAsia="Calibri"/>
          <w:sz w:val="19"/>
        </w:rPr>
        <w:t xml:space="preserve"> ringan yang </w:t>
      </w:r>
      <w:r>
        <w:rPr>
          <w:rFonts w:ascii="Calibri" w:hAnsi="Calibri" w:eastAsia="Calibri"/>
          <w:b/>
          <w:sz w:val="19"/>
        </w:rPr>
        <w:t>tidak memblokir</w:t>
      </w:r>
      <w:r>
        <w:rPr>
          <w:rFonts w:ascii="Calibri" w:hAnsi="Calibri" w:eastAsia="Calibri"/>
          <w:sz w:val="19"/>
        </w:rPr>
        <w:t xml:space="preserve">  -  perilaku yang ditiru adalah perilaku yang berjalan.</w:t>
      </w:r>
    </w:p>
    <w:p>
      <w:r>
        <w:rPr>
          <w:rFonts w:ascii="Calibri" w:hAnsi="Calibri" w:eastAsia="Calibri"/>
          <w:sz w:val="20"/>
        </w:rPr>
        <w:t xml:space="preserve">| </w:t>
      </w:r>
      <w:r>
        <w:rPr>
          <w:rFonts w:ascii="Consolas" w:hAnsi="Consolas" w:eastAsia="Consolas"/>
          <w:color w:val="8B2500"/>
          <w:sz w:val="18"/>
        </w:rPr>
        <w:t>Activity/CheckDateDOL_Act.xml</w:t>
      </w:r>
      <w:r>
        <w:rPr>
          <w:rFonts w:ascii="Calibri" w:hAnsi="Calibri" w:eastAsia="Calibri"/>
          <w:sz w:val="20"/>
        </w:rPr>
        <w:t xml:space="preserve"> | 21  .  22 | mengambil data klaim lama lewat </w:t>
      </w:r>
      <w:r>
        <w:rPr>
          <w:rFonts w:ascii="Consolas" w:hAnsi="Consolas" w:eastAsia="Consolas"/>
          <w:color w:val="8B2500"/>
          <w:sz w:val="18"/>
        </w:rPr>
        <w:t>ReportDefinition/RejectedClaim_RD</w:t>
      </w:r>
      <w:r>
        <w:rPr>
          <w:rFonts w:ascii="Calibri" w:hAnsi="Calibri" w:eastAsia="Calibri"/>
          <w:sz w:val="20"/>
        </w:rPr>
        <w:t xml:space="preserve"> |</w:t>
      </w:r>
    </w:p>
    <w:p>
      <w:r>
        <w:rPr>
          <w:rFonts w:ascii="Calibri" w:hAnsi="Calibri" w:eastAsia="Calibri"/>
          <w:sz w:val="20"/>
        </w:rPr>
        <w:t xml:space="preserve">| </w:t>
      </w:r>
      <w:r>
        <w:rPr>
          <w:rFonts w:ascii="Consolas" w:hAnsi="Consolas" w:eastAsia="Consolas"/>
          <w:color w:val="8B2500"/>
          <w:sz w:val="18"/>
        </w:rPr>
        <w:t>Activity/CheckDateDOL_Act.xml</w:t>
      </w:r>
      <w:r>
        <w:rPr>
          <w:rFonts w:ascii="Calibri" w:hAnsi="Calibri" w:eastAsia="Calibri"/>
          <w:sz w:val="20"/>
        </w:rPr>
        <w:t xml:space="preserve"> | 23.1 | </w:t>
      </w:r>
      <w:r>
        <w:rPr>
          <w:rFonts w:ascii="Calibri" w:hAnsi="Calibri" w:eastAsia="Calibri"/>
          <w:b/>
          <w:sz w:val="20"/>
        </w:rPr>
        <w:t>pengecualian</w:t>
      </w:r>
      <w:r>
        <w:rPr>
          <w:rFonts w:ascii="Calibri" w:hAnsi="Calibri" w:eastAsia="Calibri"/>
          <w:sz w:val="20"/>
        </w:rPr>
        <w:t xml:space="preserve">  -  klaim lama ada di tabel reject  -&gt;  penanda dikembalikan ke nol |</w:t>
      </w:r>
    </w:p>
    <w:p>
      <w:r>
        <w:rPr>
          <w:rFonts w:ascii="Calibri" w:hAnsi="Calibri" w:eastAsia="Calibri"/>
          <w:sz w:val="20"/>
        </w:rPr>
        <w:t xml:space="preserve">| </w:t>
      </w:r>
      <w:r>
        <w:rPr>
          <w:rFonts w:ascii="Consolas" w:hAnsi="Consolas" w:eastAsia="Consolas"/>
          <w:color w:val="8B2500"/>
          <w:sz w:val="18"/>
        </w:rPr>
        <w:t>Activity/CheckDateDOL_Act.xml</w:t>
      </w:r>
      <w:r>
        <w:rPr>
          <w:rFonts w:ascii="Calibri" w:hAnsi="Calibri" w:eastAsia="Calibri"/>
          <w:sz w:val="20"/>
        </w:rPr>
        <w:t xml:space="preserve"> | 24  .  25  .  26 | peringatan tampil; penanda kesalahan diset </w:t>
      </w:r>
      <w:r>
        <w:rPr>
          <w:rFonts w:ascii="Consolas" w:hAnsi="Consolas" w:eastAsia="Consolas"/>
          <w:color w:val="8B2500"/>
          <w:sz w:val="18"/>
        </w:rPr>
        <w:t>1</w:t>
      </w:r>
      <w:r>
        <w:rPr>
          <w:rFonts w:ascii="Calibri" w:hAnsi="Calibri" w:eastAsia="Calibri"/>
          <w:sz w:val="20"/>
        </w:rPr>
        <w:t xml:space="preserve">  -  [~]  </w:t>
      </w:r>
      <w:r>
        <w:rPr>
          <w:rFonts w:ascii="Calibri" w:hAnsi="Calibri" w:eastAsia="Calibri"/>
          <w:b/>
          <w:sz w:val="20"/>
        </w:rPr>
        <w:t>tidak pernah lolos ambang `&gt;1`</w:t>
      </w:r>
      <w:r>
        <w:rPr>
          <w:rFonts w:ascii="Calibri" w:hAnsi="Calibri" w:eastAsia="Calibri"/>
          <w:sz w:val="20"/>
        </w:rPr>
        <w:t xml:space="preserve"> |</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lewat data polis).</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Nomor polis treaty wajib berformat yang dikenali; [~]  arah gerbangnya terbalik di Pega  -  aturan sebenarnya </w:t>
      </w:r>
      <w:r>
        <w:rPr>
          <w:rFonts w:ascii="Calibri" w:hAnsi="Calibri" w:eastAsia="Calibri"/>
          <w:b/>
          <w:sz w:val="20"/>
        </w:rPr>
        <w:t>nomor polis harus mengandung penanda format treaty</w:t>
      </w:r>
      <w:r>
        <w:rPr>
          <w:rFonts w:ascii="Calibri" w:hAnsi="Calibri" w:eastAsia="Calibri"/>
          <w:sz w:val="20"/>
        </w:rPr>
        <w:t xml:space="preserve"> </w:t>
      </w:r>
      <w:r>
        <w:rPr>
          <w:rFonts w:ascii="Calibri" w:hAnsi="Calibri" w:eastAsia="Calibri"/>
          <w:i/>
          <w:sz w:val="20"/>
        </w:rPr>
        <w:t>(AC 108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Data polis ditarik dari master saat klaim didaftarkan  -  nomor polis, nomor offer, kelompok treaty, sumber bisnis, tahun underwriting, kuartal </w:t>
      </w:r>
      <w:r>
        <w:rPr>
          <w:rFonts w:ascii="Calibri" w:hAnsi="Calibri" w:eastAsia="Calibri"/>
          <w:i/>
          <w:sz w:val="20"/>
        </w:rPr>
        <w:t>(AC 109 spec)</w:t>
      </w:r>
    </w:p>
    <w:p>
      <w:pPr>
        <w:pStyle w:val="ListBullet"/>
      </w:pPr>
      <w:r>
        <w:rPr>
          <w:rFonts w:ascii="Consolas" w:hAnsi="Consolas" w:eastAsia="Consolas"/>
          <w:sz w:val="19"/>
        </w:rPr>
        <w:t xml:space="preserve">[ ] </w:t>
      </w:r>
      <w:r>
        <w:rPr>
          <w:rFonts w:ascii="Calibri" w:hAnsi="Calibri" w:eastAsia="Calibri"/>
          <w:sz w:val="20"/>
        </w:rPr>
        <w:t xml:space="preserve">[~]  Nama kolom dibuat sesuai isinya dan schema selalu eksplisit. </w:t>
      </w:r>
      <w:r>
        <w:rPr>
          <w:rFonts w:ascii="Calibri" w:hAnsi="Calibri" w:eastAsia="Calibri"/>
          <w:b/>
          <w:sz w:val="20"/>
        </w:rPr>
        <w:t>Alasan menyimpang:</w:t>
      </w:r>
      <w:r>
        <w:rPr>
          <w:rFonts w:ascii="Calibri" w:hAnsi="Calibri" w:eastAsia="Calibri"/>
          <w:sz w:val="20"/>
        </w:rPr>
        <w:t xml:space="preserve"> </w:t>
      </w:r>
      <w:r>
        <w:rPr>
          <w:rFonts w:ascii="Consolas" w:hAnsi="Consolas" w:eastAsia="Consolas"/>
          <w:color w:val="8B2500"/>
          <w:sz w:val="18"/>
        </w:rPr>
        <w:t>RDBList/SetPolicyTreatyProp.xml</w:t>
      </w:r>
      <w:r>
        <w:rPr>
          <w:rFonts w:ascii="Calibri" w:hAnsi="Calibri" w:eastAsia="Calibri"/>
          <w:sz w:val="20"/>
        </w:rPr>
        <w:t xml:space="preserve"> menamai kelompok treaty sebagai </w:t>
      </w:r>
      <w:r>
        <w:rPr>
          <w:rFonts w:ascii="Calibri" w:hAnsi="Calibri" w:eastAsia="Calibri"/>
          <w:i/>
          <w:sz w:val="20"/>
        </w:rPr>
        <w:t>nama bisnis</w:t>
      </w:r>
      <w:r>
        <w:rPr>
          <w:rFonts w:ascii="Calibri" w:hAnsi="Calibri" w:eastAsia="Calibri"/>
          <w:sz w:val="20"/>
        </w:rPr>
        <w:t xml:space="preserve">, menyisipkan literal sebagai kolom, dan mengeja tabelnya </w:t>
      </w:r>
      <w:r>
        <w:rPr>
          <w:rFonts w:ascii="Calibri" w:hAnsi="Calibri" w:eastAsia="Calibri"/>
          <w:b/>
          <w:sz w:val="20"/>
        </w:rPr>
        <w:t>tanpa prefiks</w:t>
      </w:r>
      <w:r>
        <w:rPr>
          <w:rFonts w:ascii="Calibri" w:hAnsi="Calibri" w:eastAsia="Calibri"/>
          <w:sz w:val="20"/>
        </w:rPr>
        <w:t xml:space="preserve"> padahal </w:t>
      </w:r>
      <w:r>
        <w:rPr>
          <w:rFonts w:ascii="Consolas" w:hAnsi="Consolas" w:eastAsia="Consolas"/>
          <w:color w:val="8B2500"/>
          <w:sz w:val="18"/>
        </w:rPr>
        <w:t>RDBList/CekPolicyNumber_SQL.xml</w:t>
      </w:r>
      <w:r>
        <w:rPr>
          <w:rFonts w:ascii="Calibri" w:hAnsi="Calibri" w:eastAsia="Calibri"/>
          <w:sz w:val="20"/>
        </w:rPr>
        <w:t xml:space="preserve"> mengeja tabel yang sama </w:t>
      </w:r>
      <w:r>
        <w:rPr>
          <w:rFonts w:ascii="Calibri" w:hAnsi="Calibri" w:eastAsia="Calibri"/>
          <w:b/>
          <w:sz w:val="20"/>
        </w:rPr>
        <w:t>dengan</w:t>
      </w:r>
      <w:r>
        <w:rPr>
          <w:rFonts w:ascii="Calibri" w:hAnsi="Calibri" w:eastAsia="Calibri"/>
          <w:sz w:val="20"/>
        </w:rPr>
        <w:t xml:space="preserve"> prefiks </w:t>
      </w:r>
      <w:r>
        <w:rPr>
          <w:rFonts w:ascii="Calibri" w:hAnsi="Calibri" w:eastAsia="Calibri"/>
          <w:i/>
          <w:sz w:val="20"/>
        </w:rPr>
        <w:t>(AC 110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Nomor polis yang </w:t>
      </w:r>
      <w:r>
        <w:rPr>
          <w:rFonts w:ascii="Calibri" w:hAnsi="Calibri" w:eastAsia="Calibri"/>
          <w:b/>
          <w:sz w:val="20"/>
        </w:rPr>
        <w:t>tidak ada di master treaty</w:t>
      </w:r>
      <w:r>
        <w:rPr>
          <w:rFonts w:ascii="Calibri" w:hAnsi="Calibri" w:eastAsia="Calibri"/>
          <w:sz w:val="20"/>
        </w:rPr>
        <w:t xml:space="preserve"> ditolak dengan pesan yang menyebut sebabnya; penolakan dipicu saat hasil pencarian </w:t>
      </w:r>
      <w:r>
        <w:rPr>
          <w:rFonts w:ascii="Calibri" w:hAnsi="Calibri" w:eastAsia="Calibri"/>
          <w:b/>
          <w:sz w:val="20"/>
        </w:rPr>
        <w:t>nol baris</w:t>
      </w:r>
      <w:r>
        <w:rPr>
          <w:rFonts w:ascii="Calibri" w:hAnsi="Calibri" w:eastAsia="Calibri"/>
          <w:sz w:val="20"/>
        </w:rPr>
        <w:t xml:space="preserve">. </w:t>
      </w:r>
      <w:r>
        <w:rPr>
          <w:rFonts w:ascii="Calibri" w:hAnsi="Calibri" w:eastAsia="Calibri"/>
          <w:b/>
          <w:sz w:val="20"/>
        </w:rPr>
        <w:t>Jebakan:</w:t>
      </w:r>
      <w:r>
        <w:rPr>
          <w:rFonts w:ascii="Calibri" w:hAnsi="Calibri" w:eastAsia="Calibri"/>
          <w:sz w:val="20"/>
        </w:rPr>
        <w:t xml:space="preserve"> arah gerbang pencariannya </w:t>
      </w:r>
      <w:r>
        <w:rPr>
          <w:rFonts w:ascii="Calibri" w:hAnsi="Calibri" w:eastAsia="Calibri"/>
          <w:b/>
          <w:sz w:val="20"/>
        </w:rPr>
        <w:t>terbalik</w:t>
      </w:r>
      <w:r>
        <w:rPr>
          <w:rFonts w:ascii="Calibri" w:hAnsi="Calibri" w:eastAsia="Calibri"/>
          <w:sz w:val="20"/>
        </w:rPr>
        <w:t xml:space="preserve"> di Pega  -  pencarian berjalan justru saat nomor polis </w:t>
      </w:r>
      <w:r>
        <w:rPr>
          <w:rFonts w:ascii="Calibri" w:hAnsi="Calibri" w:eastAsia="Calibri"/>
          <w:b/>
          <w:sz w:val="20"/>
        </w:rPr>
        <w:t>tidak</w:t>
      </w:r>
      <w:r>
        <w:rPr>
          <w:rFonts w:ascii="Calibri" w:hAnsi="Calibri" w:eastAsia="Calibri"/>
          <w:sz w:val="20"/>
        </w:rPr>
        <w:t xml:space="preserve"> kosong; kedua gerbangnya flag </w:t>
      </w:r>
      <w:r>
        <w:rPr>
          <w:rFonts w:ascii="Consolas" w:hAnsi="Consolas" w:eastAsia="Consolas"/>
          <w:color w:val="8B2500"/>
          <w:sz w:val="18"/>
        </w:rPr>
        <w:t>true</w:t>
      </w:r>
      <w:r>
        <w:rPr>
          <w:rFonts w:ascii="Calibri" w:hAnsi="Calibri" w:eastAsia="Calibri"/>
          <w:sz w:val="20"/>
        </w:rPr>
        <w:t xml:space="preserve">, jadi berlaku </w:t>
      </w:r>
      <w:r>
        <w:rPr>
          <w:rFonts w:ascii="Calibri" w:hAnsi="Calibri" w:eastAsia="Calibri"/>
          <w:i/>
          <w:sz w:val="20"/>
        </w:rPr>
        <w:t>(AC 111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Nomor polis </w:t>
      </w:r>
      <w:r>
        <w:rPr>
          <w:rFonts w:ascii="Calibri" w:hAnsi="Calibri" w:eastAsia="Calibri"/>
          <w:b/>
          <w:sz w:val="20"/>
        </w:rPr>
        <w:t>kosong</w:t>
      </w:r>
      <w:r>
        <w:rPr>
          <w:rFonts w:ascii="Calibri" w:hAnsi="Calibri" w:eastAsia="Calibri"/>
          <w:sz w:val="20"/>
        </w:rPr>
        <w:t xml:space="preserve"> ditolak terpisah dari nomor polis tidak dikenal; langkah lanjutan hanya berjalan saat nomor polis tidak kosong </w:t>
      </w:r>
      <w:r>
        <w:rPr>
          <w:rFonts w:ascii="Calibri" w:hAnsi="Calibri" w:eastAsia="Calibri"/>
          <w:i/>
          <w:sz w:val="20"/>
        </w:rPr>
        <w:t>(AC 112 spec)</w:t>
      </w:r>
    </w:p>
    <w:p>
      <w:pPr>
        <w:pStyle w:val="ListBullet"/>
      </w:pPr>
      <w:r>
        <w:rPr>
          <w:rFonts w:ascii="Consolas" w:hAnsi="Consolas" w:eastAsia="Consolas"/>
          <w:sz w:val="19"/>
        </w:rPr>
        <w:t xml:space="preserve">[ ] </w:t>
      </w:r>
      <w:r>
        <w:rPr>
          <w:rFonts w:ascii="Calibri" w:hAnsi="Calibri" w:eastAsia="Calibri"/>
          <w:sz w:val="20"/>
        </w:rPr>
        <w:t xml:space="preserve">[~]  Klaim dengan Date of Loss sama pada polis yang sama </w:t>
      </w:r>
      <w:r>
        <w:rPr>
          <w:rFonts w:ascii="Calibri" w:hAnsi="Calibri" w:eastAsia="Calibri"/>
          <w:b/>
          <w:sz w:val="20"/>
        </w:rPr>
        <w:t>MEMBLOKIR penyimpanan</w:t>
      </w:r>
      <w:r>
        <w:rPr>
          <w:rFonts w:ascii="Calibri" w:hAnsi="Calibri" w:eastAsia="Calibri"/>
          <w:sz w:val="20"/>
        </w:rPr>
        <w:t xml:space="preserve"> dan menampilkan peringatan. </w:t>
      </w:r>
      <w:r>
        <w:rPr>
          <w:rFonts w:ascii="Calibri" w:hAnsi="Calibri" w:eastAsia="Calibri"/>
          <w:b/>
          <w:sz w:val="20"/>
        </w:rPr>
        <w:t>Alasan menyimpang:</w:t>
      </w:r>
      <w:r>
        <w:rPr>
          <w:rFonts w:ascii="Calibri" w:hAnsi="Calibri" w:eastAsia="Calibri"/>
          <w:sz w:val="20"/>
        </w:rPr>
        <w:t xml:space="preserve"> niat memblokir tertulis di keterangan step 25 (</w:t>
      </w:r>
      <w:r>
        <w:rPr>
          <w:rFonts w:ascii="Calibri" w:hAnsi="Calibri" w:eastAsia="Calibri"/>
          <w:i/>
          <w:sz w:val="20"/>
        </w:rPr>
        <w:t>"make disable submit if there is similar date"</w:t>
      </w:r>
      <w:r>
        <w:rPr>
          <w:rFonts w:ascii="Calibri" w:hAnsi="Calibri" w:eastAsia="Calibri"/>
          <w:sz w:val="20"/>
        </w:rPr>
        <w:t xml:space="preserve">), tetapi step itu memasang nilai </w:t>
      </w:r>
      <w:r>
        <w:rPr>
          <w:rFonts w:ascii="Consolas" w:hAnsi="Consolas" w:eastAsia="Consolas"/>
          <w:color w:val="8B2500"/>
          <w:sz w:val="18"/>
        </w:rPr>
        <w:t>1</w:t>
      </w:r>
      <w:r>
        <w:rPr>
          <w:rFonts w:ascii="Calibri" w:hAnsi="Calibri" w:eastAsia="Calibri"/>
          <w:sz w:val="20"/>
        </w:rPr>
        <w:t xml:space="preserve"> sedangkan kedua pembacanya menguji </w:t>
      </w:r>
      <w:r>
        <w:rPr>
          <w:rFonts w:ascii="Consolas" w:hAnsi="Consolas" w:eastAsia="Consolas"/>
          <w:color w:val="8B2500"/>
          <w:sz w:val="18"/>
        </w:rPr>
        <w:t>&gt; 1</w:t>
      </w:r>
      <w:r>
        <w:rPr>
          <w:rFonts w:ascii="Calibri" w:hAnsi="Calibri" w:eastAsia="Calibri"/>
          <w:sz w:val="20"/>
        </w:rPr>
        <w:t xml:space="preserve">  -  peringatan tampil dan penyimpanan tetap lolos </w:t>
      </w:r>
      <w:r>
        <w:rPr>
          <w:rFonts w:ascii="Calibri" w:hAnsi="Calibri" w:eastAsia="Calibri"/>
          <w:i/>
          <w:sz w:val="20"/>
        </w:rPr>
        <w:t>(AC 102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Pengecualian klaim yang sudah ditolak tetap berlaku  -  tidak ada blokir dan tidak ada peringatan; alur klaim pengganti tidak terganggu </w:t>
      </w:r>
      <w:r>
        <w:rPr>
          <w:rFonts w:ascii="Calibri" w:hAnsi="Calibri" w:eastAsia="Calibri"/>
          <w:i/>
          <w:sz w:val="20"/>
        </w:rPr>
        <w:t>(AC 103 spec)</w:t>
      </w:r>
    </w:p>
    <w:p>
      <w:pPr>
        <w:pStyle w:val="ListBullet"/>
      </w:pPr>
      <w:r>
        <w:rPr>
          <w:rFonts w:ascii="Consolas" w:hAnsi="Consolas" w:eastAsia="Consolas"/>
          <w:sz w:val="19"/>
        </w:rPr>
        <w:t xml:space="preserve">[ ] </w:t>
      </w:r>
      <w:r>
        <w:rPr>
          <w:rFonts w:ascii="Calibri" w:hAnsi="Calibri" w:eastAsia="Calibri"/>
          <w:sz w:val="20"/>
        </w:rPr>
        <w:t xml:space="preserve">[~]  Pembebasan satu nomor polis yang di-hardcode </w:t>
      </w:r>
      <w:r>
        <w:rPr>
          <w:rFonts w:ascii="Calibri" w:hAnsi="Calibri" w:eastAsia="Calibri"/>
          <w:b/>
          <w:sz w:val="20"/>
        </w:rPr>
        <w:t>tidak dimigrasikan</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literal identitas dunia nyata di dalam kode, sejenis dengan empat nama orang yang dibuang di AC 55; flag prakondisinya </w:t>
      </w:r>
      <w:r>
        <w:rPr>
          <w:rFonts w:ascii="Consolas" w:hAnsi="Consolas" w:eastAsia="Consolas"/>
          <w:color w:val="8B2500"/>
          <w:sz w:val="18"/>
        </w:rPr>
        <w:t>false</w:t>
      </w:r>
      <w:r>
        <w:rPr>
          <w:rFonts w:ascii="Calibri" w:hAnsi="Calibri" w:eastAsia="Calibri"/>
          <w:sz w:val="20"/>
        </w:rPr>
        <w:t xml:space="preserve"> sehingga pembebasan itu sudah mati hari ini </w:t>
      </w:r>
      <w:r>
        <w:rPr>
          <w:rFonts w:ascii="Calibri" w:hAnsi="Calibri" w:eastAsia="Calibri"/>
          <w:i/>
          <w:sz w:val="20"/>
        </w:rPr>
        <w:t>(AC 104 spec)</w:t>
      </w:r>
    </w:p>
    <w:p>
      <w:pPr>
        <w:pStyle w:val="Heading4"/>
      </w:pPr>
      <w:r>
        <w:rPr>
          <w:color w:val="1F3B63"/>
        </w:rPr>
        <w:t>Catatan [terbuka] ringan  -  TIDAK memblokir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Pembebasan satu nomor polis di </w:t>
      </w:r>
      <w:r>
        <w:rPr>
          <w:rFonts w:ascii="Consolas" w:hAnsi="Consolas" w:eastAsia="Consolas"/>
          <w:color w:val="8B2500"/>
          <w:sz w:val="18"/>
        </w:rPr>
        <w:t>Activity/CheckDateDOL_Act.xml</w:t>
      </w:r>
      <w:r>
        <w:rPr>
          <w:rFonts w:ascii="Calibri" w:hAnsi="Calibri" w:eastAsia="Calibri"/>
          <w:sz w:val="20"/>
        </w:rPr>
        <w:t xml:space="preserve"> step </w:t>
      </w:r>
      <w:r>
        <w:rPr>
          <w:rFonts w:ascii="Calibri" w:hAnsi="Calibri" w:eastAsia="Calibri"/>
          <w:b/>
          <w:sz w:val="20"/>
        </w:rPr>
        <w:t>20</w:t>
      </w:r>
      <w:r>
        <w:rPr>
          <w:rFonts w:ascii="Calibri" w:hAnsi="Calibri" w:eastAsia="Calibri"/>
          <w:sz w:val="20"/>
        </w:rPr>
        <w:t xml:space="preserve"> adalah </w:t>
      </w:r>
      <w:r>
        <w:rPr>
          <w:rFonts w:ascii="Calibri" w:hAnsi="Calibri" w:eastAsia="Calibri"/>
          <w:b/>
          <w:sz w:val="20"/>
        </w:rPr>
        <w:t>bekas pengecualian bisnis yang sengaja dipasang lalu dimatikan</w:t>
      </w:r>
      <w:r>
        <w:rPr>
          <w:rFonts w:ascii="Calibri" w:hAnsi="Calibri" w:eastAsia="Calibri"/>
          <w:sz w:val="20"/>
        </w:rPr>
        <w:t xml:space="preserve">, bukan sisa saringan uji coba  -  karena itu layak ditanyakan kembali. Masih dikehendaki? Bila ya, jadikan baris data seperti keputusan AC 55. Pemilik: </w:t>
      </w:r>
      <w:r>
        <w:rPr>
          <w:rFonts w:ascii="Calibri" w:hAnsi="Calibri" w:eastAsia="Calibri"/>
          <w:b/>
          <w:sz w:val="20"/>
        </w:rPr>
        <w:t>work owner</w:t>
      </w:r>
      <w:r>
        <w:rPr>
          <w:rFonts w:ascii="Calibri" w:hAnsi="Calibri" w:eastAsia="Calibri"/>
          <w:sz w:val="20"/>
        </w:rPr>
        <w:t xml:space="preserve">. Bawa apa adanya; </w:t>
      </w:r>
      <w:r>
        <w:rPr>
          <w:rFonts w:ascii="Calibri" w:hAnsi="Calibri" w:eastAsia="Calibri"/>
          <w:b/>
          <w:sz w:val="20"/>
        </w:rPr>
        <w:t>default yang ditulis adalah tidak dimigrasikan</w:t>
      </w:r>
      <w:r>
        <w:rPr>
          <w:rFonts w:ascii="Calibri" w:hAnsi="Calibri" w:eastAsia="Calibri"/>
          <w:sz w:val="20"/>
        </w:rPr>
        <w:t>.</w:t>
      </w:r>
    </w:p>
    <w:p>
      <w:pPr>
        <w:pStyle w:val="Heading4"/>
      </w:pPr>
      <w:r>
        <w:rPr>
          <w:color w:val="1F3B63"/>
        </w:rPr>
        <w:t>Perintah verifikasi</w:t>
      </w:r>
    </w:p>
    <w:p>
      <w:pPr>
        <w:spacing w:after="0" w:before="0"/>
        <w:ind w:left="432"/>
      </w:pPr>
      <w:r>
        <w:rPr>
          <w:rFonts w:ascii="Consolas" w:hAnsi="Consolas" w:eastAsia="Consolas"/>
          <w:sz w:val="17"/>
        </w:rPr>
        <w:t>jalankan test "nomor polis kosong -&gt; ditolak"</w:t>
      </w:r>
    </w:p>
    <w:p>
      <w:pPr>
        <w:spacing w:after="0" w:before="0"/>
        <w:ind w:left="432"/>
      </w:pPr>
      <w:r>
        <w:rPr>
          <w:rFonts w:ascii="Consolas" w:hAnsi="Consolas" w:eastAsia="Consolas"/>
          <w:sz w:val="17"/>
        </w:rPr>
        <w:t>jalankan test "nomor polis format salah -&gt; ditolak"</w:t>
      </w:r>
    </w:p>
    <w:p>
      <w:pPr>
        <w:spacing w:after="0" w:before="0"/>
        <w:ind w:left="432"/>
      </w:pPr>
      <w:r>
        <w:rPr>
          <w:rFonts w:ascii="Consolas" w:hAnsi="Consolas" w:eastAsia="Consolas"/>
          <w:sz w:val="17"/>
        </w:rPr>
        <w:t>jalankan test "nomor polis tidak ada di master -&gt; ditolak dengan sebab"</w:t>
      </w:r>
    </w:p>
    <w:p>
      <w:pPr>
        <w:spacing w:after="0" w:before="0"/>
        <w:ind w:left="432"/>
      </w:pPr>
      <w:r>
        <w:rPr>
          <w:rFonts w:ascii="Consolas" w:hAnsi="Consolas" w:eastAsia="Consolas"/>
          <w:sz w:val="17"/>
        </w:rPr>
        <w:t>jalankan test "DOL sama pada polis sama -&gt; penyimpanan DITOLAK"</w:t>
      </w:r>
    </w:p>
    <w:p>
      <w:pPr>
        <w:spacing w:after="0" w:before="0"/>
        <w:ind w:left="432"/>
      </w:pPr>
      <w:r>
        <w:rPr>
          <w:rFonts w:ascii="Consolas" w:hAnsi="Consolas" w:eastAsia="Consolas"/>
          <w:sz w:val="17"/>
        </w:rPr>
        <w:t>jalankan test "DOL sama tetapi klaim lama sudah ditolak -&gt; penyimpanan LOLOS, tanpa peringatan"</w:t>
      </w:r>
    </w:p>
    <w:p>
      <w:pPr>
        <w:spacing w:after="0" w:before="0"/>
        <w:ind w:left="432"/>
      </w:pPr>
      <w:r>
        <w:rPr>
          <w:rFonts w:ascii="Consolas" w:hAnsi="Consolas" w:eastAsia="Consolas"/>
          <w:sz w:val="17"/>
        </w:rPr>
        <w:t>cari literal nomor polis di kode                          -&gt; nihil</w:t>
      </w:r>
    </w:p>
    <w:p/>
    <w:p>
      <w:pPr>
        <w:pStyle w:val="Heading2"/>
      </w:pPr>
      <w:r>
        <w:rPr>
          <w:color w:val="1F3B63"/>
        </w:rPr>
        <w:t>Claim Prop - 02 - Pemeriksaan kelunasan premi dan pembebasannya lewat data proteksi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klaim dan nomor polis) </w:t>
      </w:r>
      <w:r>
        <w:rPr>
          <w:rFonts w:ascii="Calibri" w:hAnsi="Calibri" w:eastAsia="Calibri"/>
          <w:b/>
          <w:sz w:val="20"/>
        </w:rPr>
        <w:t>Menutup:</w:t>
      </w:r>
      <w:r>
        <w:rPr>
          <w:rFonts w:ascii="Calibri" w:hAnsi="Calibri" w:eastAsia="Calibri"/>
          <w:sz w:val="20"/>
        </w:rPr>
        <w:t xml:space="preserve"> AC 113  .  114  .  115  .  116  .  117 </w:t>
      </w:r>
      <w:r>
        <w:rPr>
          <w:rFonts w:ascii="Calibri" w:hAnsi="Calibri" w:eastAsia="Calibri"/>
          <w:i/>
          <w:sz w:val="20"/>
        </w:rPr>
        <w:t>(5 AC)</w:t>
      </w:r>
      <w:r>
        <w:rPr>
          <w:rFonts w:ascii="Calibri" w:hAnsi="Calibri" w:eastAsia="Calibri"/>
          <w:sz w:val="20"/>
        </w:rPr>
        <w:t xml:space="preserve">  -  US 5-6</w:t>
      </w:r>
    </w:p>
    <w:p>
      <w:pPr>
        <w:pStyle w:val="Heading4"/>
      </w:pPr>
      <w:r>
        <w:rPr>
          <w:color w:val="1F3B63"/>
        </w:rPr>
        <w:t>Hasil &amp; nilai pengguna</w:t>
      </w:r>
    </w:p>
    <w:p>
      <w:r>
        <w:rPr>
          <w:rFonts w:ascii="Calibri" w:hAnsi="Calibri" w:eastAsia="Calibri"/>
          <w:sz w:val="20"/>
        </w:rPr>
        <w:t>Klaim tidak diproses di atas polis yang preminya belum dibayar. Claim Admin melihat sebabnya secara eksplisit, dan kasus yang sudah disetujui manajemen tetap dapat berjalan lewat data proteksi  -  tanpa perlu mematikan pemeriksaannya.</w:t>
      </w:r>
    </w:p>
    <w:p>
      <w:pPr>
        <w:pStyle w:val="Heading4"/>
      </w:pPr>
      <w:r>
        <w:rPr>
          <w:color w:val="1F3B63"/>
        </w:rPr>
        <w:t>Area codebase</w:t>
      </w:r>
    </w:p>
    <w:p>
      <w:r>
        <w:rPr>
          <w:rFonts w:ascii="Calibri" w:hAnsi="Calibri" w:eastAsia="Calibri"/>
          <w:sz w:val="20"/>
        </w:rPr>
        <w:t xml:space="preserve">Validasi akseptasi  .  integrasi baca ke schema </w:t>
      </w:r>
      <w:r>
        <w:rPr>
          <w:rFonts w:ascii="Consolas" w:hAnsi="Consolas" w:eastAsia="Consolas"/>
          <w:color w:val="8B2500"/>
          <w:sz w:val="18"/>
        </w:rPr>
        <w:t>arasapas</w:t>
      </w:r>
      <w:r>
        <w:rPr>
          <w:rFonts w:ascii="Calibri" w:hAnsi="Calibri" w:eastAsia="Calibri"/>
          <w:sz w:val="20"/>
        </w:rPr>
        <w:t xml:space="preserve">  .  aturan pembebasan proteksi.</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RDBList/CekLunasPremi_Sql.xml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menjumlahkan nilai bertanda atas </w:t>
            </w:r>
            <w:r>
              <w:rPr>
                <w:rFonts w:ascii="Consolas" w:hAnsi="Consolas" w:eastAsia="Consolas"/>
                <w:color w:val="8B2500"/>
                <w:sz w:val="16"/>
              </w:rPr>
              <w:t>arasapas.invoice</w:t>
            </w:r>
            <w:r>
              <w:rPr>
                <w:rFonts w:ascii="Calibri" w:hAnsi="Calibri" w:eastAsia="Calibri"/>
                <w:sz w:val="18"/>
              </w:rPr>
              <w:t xml:space="preserve"> dan </w:t>
            </w:r>
            <w:r>
              <w:rPr>
                <w:rFonts w:ascii="Consolas" w:hAnsi="Consolas" w:eastAsia="Consolas"/>
                <w:color w:val="8B2500"/>
                <w:sz w:val="16"/>
              </w:rPr>
              <w:t>detail_invoice</w:t>
            </w:r>
            <w:r>
              <w:rPr>
                <w:rFonts w:ascii="Calibri" w:hAnsi="Calibri" w:eastAsia="Calibri"/>
                <w:sz w:val="18"/>
              </w:rPr>
              <w:t xml:space="preserve">; [~]  pasangan tabelnya </w:t>
            </w:r>
            <w:r>
              <w:rPr>
                <w:rFonts w:ascii="Calibri" w:hAnsi="Calibri" w:eastAsia="Calibri"/>
                <w:b/>
                <w:sz w:val="18"/>
              </w:rPr>
              <w:t>tanpa prefiks schema</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2</w:t>
            </w:r>
          </w:p>
        </w:tc>
        <w:tc>
          <w:tcPr>
            <w:tcW w:type="dxa" w:w="4320"/>
          </w:tcPr>
          <w:p>
            <w:r/>
            <w:r>
              <w:rPr>
                <w:rFonts w:ascii="Calibri" w:hAnsi="Calibri" w:eastAsia="Calibri"/>
                <w:sz w:val="18"/>
              </w:rPr>
              <w:t xml:space="preserve">mengisi parameter untuk prefix </w:t>
            </w:r>
            <w:r>
              <w:rPr>
                <w:rFonts w:ascii="Consolas" w:hAnsi="Consolas" w:eastAsia="Consolas"/>
                <w:color w:val="8B2500"/>
                <w:sz w:val="16"/>
              </w:rPr>
              <w:t>CLMP-</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3</w:t>
            </w:r>
          </w:p>
        </w:tc>
        <w:tc>
          <w:tcPr>
            <w:tcW w:type="dxa" w:w="4320"/>
          </w:tcPr>
          <w:p>
            <w:r/>
            <w:r>
              <w:rPr>
                <w:rFonts w:ascii="Calibri" w:hAnsi="Calibri" w:eastAsia="Calibri"/>
                <w:sz w:val="18"/>
              </w:rPr>
              <w:t xml:space="preserve">mengisi parameter untuk prefix </w:t>
            </w:r>
            <w:r>
              <w:rPr>
                <w:rFonts w:ascii="Consolas" w:hAnsi="Consolas" w:eastAsia="Consolas"/>
                <w:color w:val="8B2500"/>
                <w:sz w:val="16"/>
              </w:rPr>
              <w:t>CLM-</w:t>
            </w:r>
            <w:r>
              <w:rPr>
                <w:rFonts w:ascii="Calibri" w:hAnsi="Calibri" w:eastAsia="Calibri"/>
                <w:sz w:val="18"/>
              </w:rPr>
              <w:t xml:space="preserve">  -  [~]  </w:t>
            </w:r>
            <w:r>
              <w:rPr>
                <w:rFonts w:ascii="Calibri" w:hAnsi="Calibri" w:eastAsia="Calibri"/>
                <w:b/>
                <w:sz w:val="18"/>
              </w:rPr>
              <w:t>tidak ada cabang untuk `CLMNP-`</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4</w:t>
            </w:r>
          </w:p>
        </w:tc>
        <w:tc>
          <w:tcPr>
            <w:tcW w:type="dxa" w:w="4320"/>
          </w:tcPr>
          <w:p>
            <w:r/>
            <w:r>
              <w:rPr>
                <w:rFonts w:ascii="Calibri" w:hAnsi="Calibri" w:eastAsia="Calibri"/>
                <w:sz w:val="18"/>
              </w:rPr>
              <w:t xml:space="preserve">menjalankan pencarian </w:t>
            </w:r>
            <w:r>
              <w:rPr>
                <w:rFonts w:ascii="Calibri" w:hAnsi="Calibri" w:eastAsia="Calibri"/>
                <w:b/>
                <w:sz w:val="18"/>
              </w:rPr>
              <w:t>tanpa gerbang</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5</w:t>
            </w:r>
          </w:p>
        </w:tc>
        <w:tc>
          <w:tcPr>
            <w:tcW w:type="dxa" w:w="4320"/>
          </w:tcPr>
          <w:p>
            <w:r/>
            <w:r>
              <w:rPr>
                <w:rFonts w:ascii="Calibri" w:hAnsi="Calibri" w:eastAsia="Calibri"/>
                <w:sz w:val="18"/>
              </w:rPr>
              <w:t>[~]  menambal koma-ke-titik atas hasil jumlah premi</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6</w:t>
            </w:r>
          </w:p>
        </w:tc>
        <w:tc>
          <w:tcPr>
            <w:tcW w:type="dxa" w:w="4320"/>
          </w:tcPr>
          <w:p>
            <w:r/>
            <w:r>
              <w:rPr>
                <w:rFonts w:ascii="Calibri" w:hAnsi="Calibri" w:eastAsia="Calibri"/>
                <w:sz w:val="18"/>
              </w:rPr>
              <w:t>menandai belum lunas dan menyiapkan pesan bila hasilnya lebih besar dari nol</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7</w:t>
            </w:r>
          </w:p>
        </w:tc>
        <w:tc>
          <w:tcPr>
            <w:tcW w:type="dxa" w:w="4320"/>
          </w:tcPr>
          <w:p>
            <w:r/>
            <w:r>
              <w:rPr>
                <w:rFonts w:ascii="Calibri" w:hAnsi="Calibri" w:eastAsia="Calibri"/>
                <w:sz w:val="18"/>
              </w:rPr>
              <w:t xml:space="preserve">gerbang induk  -  pembebasan </w:t>
            </w:r>
            <w:r>
              <w:rPr>
                <w:rFonts w:ascii="Calibri" w:hAnsi="Calibri" w:eastAsia="Calibri"/>
                <w:b/>
                <w:sz w:val="18"/>
              </w:rPr>
              <w:t>hanya dievaluasi ketika premi belum lunas</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7.1</w:t>
            </w:r>
          </w:p>
        </w:tc>
        <w:tc>
          <w:tcPr>
            <w:tcW w:type="dxa" w:w="4320"/>
          </w:tcPr>
          <w:p>
            <w:r/>
            <w:r>
              <w:rPr>
                <w:rFonts w:ascii="Calibri" w:hAnsi="Calibri" w:eastAsia="Calibri"/>
                <w:sz w:val="18"/>
              </w:rPr>
              <w:t xml:space="preserve">memanggil </w:t>
            </w:r>
            <w:r>
              <w:rPr>
                <w:rFonts w:ascii="Consolas" w:hAnsi="Consolas" w:eastAsia="Consolas"/>
                <w:color w:val="8B2500"/>
                <w:sz w:val="16"/>
              </w:rPr>
              <w:t>RDBList/CekProteksiKlaim.xml</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7.2</w:t>
            </w:r>
          </w:p>
        </w:tc>
        <w:tc>
          <w:tcPr>
            <w:tcW w:type="dxa" w:w="4320"/>
          </w:tcPr>
          <w:p>
            <w:r/>
            <w:r>
              <w:rPr>
                <w:rFonts w:ascii="Calibri" w:hAnsi="Calibri" w:eastAsia="Calibri"/>
                <w:sz w:val="18"/>
              </w:rPr>
              <w:t>mengembalikan status menjadi lunas bila proteksi ditemukan</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8</w:t>
            </w:r>
          </w:p>
        </w:tc>
        <w:tc>
          <w:tcPr>
            <w:tcW w:type="dxa" w:w="4320"/>
          </w:tcPr>
          <w:p>
            <w:r/>
            <w:r>
              <w:rPr>
                <w:rFonts w:ascii="Calibri" w:hAnsi="Calibri" w:eastAsia="Calibri"/>
                <w:sz w:val="18"/>
              </w:rPr>
              <w:t>menampilkan pesan bila status tetap belum lunas</w:t>
            </w:r>
          </w:p>
        </w:tc>
      </w:tr>
      <w:tr>
        <w:tc>
          <w:tcPr>
            <w:tcW w:type="dxa" w:w="4320"/>
          </w:tcPr>
          <w:p>
            <w:r/>
            <w:r>
              <w:rPr>
                <w:rFonts w:ascii="Consolas" w:hAnsi="Consolas" w:eastAsia="Consolas"/>
                <w:color w:val="8B2500"/>
                <w:sz w:val="16"/>
              </w:rPr>
              <w:t>RDBList/CekProteksiKlaim.xml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menyaring </w:t>
            </w:r>
            <w:r>
              <w:rPr>
                <w:rFonts w:ascii="Consolas" w:hAnsi="Consolas" w:eastAsia="Consolas"/>
                <w:color w:val="8B2500"/>
                <w:sz w:val="16"/>
              </w:rPr>
              <w:t>pooldata.openproteksi_edm</w:t>
            </w:r>
            <w:r>
              <w:rPr>
                <w:rFonts w:ascii="Calibri" w:hAnsi="Calibri" w:eastAsia="Calibri"/>
                <w:sz w:val="18"/>
              </w:rPr>
              <w:t>; [~]  dua kode di-hardcode di dalam SQL</w:t>
            </w:r>
          </w:p>
        </w:tc>
      </w:tr>
      <w:tr>
        <w:tc>
          <w:tcPr>
            <w:tcW w:type="dxa" w:w="4320"/>
          </w:tcPr>
          <w:p>
            <w:r/>
            <w:r>
              <w:rPr>
                <w:rFonts w:ascii="Consolas" w:hAnsi="Consolas" w:eastAsia="Consolas"/>
                <w:color w:val="8B2500"/>
                <w:sz w:val="16"/>
              </w:rPr>
              <w:t>Activity/GetDtlPaymentPremi_act.xml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jalur rincian pembayaran premi</w:t>
            </w:r>
          </w:p>
        </w:tc>
      </w:tr>
    </w:tbl>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  nilai premi tidak boleh melewati floating point).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Premi polis diperiksa lunas sebelum akseptasi; bila belum lunas, akseptasi ditahan dan pesan sebabnya ditampilkan. [~]  </w:t>
      </w:r>
      <w:r>
        <w:rPr>
          <w:rFonts w:ascii="Calibri" w:hAnsi="Calibri" w:eastAsia="Calibri"/>
          <w:b/>
          <w:sz w:val="20"/>
        </w:rPr>
        <w:t>"Lunas" berarti jumlah bertanda &lt;= 0, bukan = 0</w:t>
      </w:r>
      <w:r>
        <w:rPr>
          <w:rFonts w:ascii="Calibri" w:hAnsi="Calibri" w:eastAsia="Calibri"/>
          <w:sz w:val="20"/>
        </w:rPr>
        <w:t xml:space="preserve"> </w:t>
      </w:r>
      <w:r>
        <w:rPr>
          <w:rFonts w:ascii="Calibri" w:hAnsi="Calibri" w:eastAsia="Calibri"/>
          <w:i/>
          <w:sz w:val="20"/>
        </w:rPr>
        <w:t>(AC 113 spec)</w:t>
      </w:r>
    </w:p>
    <w:p>
      <w:pPr>
        <w:pStyle w:val="ListBullet"/>
      </w:pPr>
      <w:r>
        <w:rPr>
          <w:rFonts w:ascii="Consolas" w:hAnsi="Consolas" w:eastAsia="Consolas"/>
          <w:sz w:val="19"/>
        </w:rPr>
        <w:t xml:space="preserve">[ ] </w:t>
      </w:r>
      <w:r>
        <w:rPr>
          <w:rFonts w:ascii="Calibri" w:hAnsi="Calibri" w:eastAsia="Calibri"/>
          <w:sz w:val="20"/>
        </w:rPr>
        <w:t xml:space="preserve">[~]  Kedua tabel premi diprefiks schema eksplisit. </w:t>
      </w:r>
      <w:r>
        <w:rPr>
          <w:rFonts w:ascii="Calibri" w:hAnsi="Calibri" w:eastAsia="Calibri"/>
          <w:b/>
          <w:sz w:val="20"/>
        </w:rPr>
        <w:t>Alasan menyimpang:</w:t>
      </w:r>
      <w:r>
        <w:rPr>
          <w:rFonts w:ascii="Calibri" w:hAnsi="Calibri" w:eastAsia="Calibri"/>
          <w:sz w:val="20"/>
        </w:rPr>
        <w:t xml:space="preserve"> di Pega </w:t>
      </w:r>
      <w:r>
        <w:rPr>
          <w:rFonts w:ascii="Consolas" w:hAnsi="Consolas" w:eastAsia="Consolas"/>
          <w:color w:val="8B2500"/>
          <w:sz w:val="18"/>
        </w:rPr>
        <w:t>arasapas.invoice</w:t>
      </w:r>
      <w:r>
        <w:rPr>
          <w:rFonts w:ascii="Calibri" w:hAnsi="Calibri" w:eastAsia="Calibri"/>
          <w:sz w:val="20"/>
        </w:rPr>
        <w:t xml:space="preserve"> diprefiks sementara pasangannya </w:t>
      </w:r>
      <w:r>
        <w:rPr>
          <w:rFonts w:ascii="Consolas" w:hAnsi="Consolas" w:eastAsia="Consolas"/>
          <w:color w:val="8B2500"/>
          <w:sz w:val="18"/>
        </w:rPr>
        <w:t>detail_invoice</w:t>
      </w:r>
      <w:r>
        <w:rPr>
          <w:rFonts w:ascii="Calibri" w:hAnsi="Calibri" w:eastAsia="Calibri"/>
          <w:sz w:val="20"/>
        </w:rPr>
        <w:t xml:space="preserve"> tidak  -  dalam satu perintah yang sama </w:t>
      </w:r>
      <w:r>
        <w:rPr>
          <w:rFonts w:ascii="Calibri" w:hAnsi="Calibri" w:eastAsia="Calibri"/>
          <w:i/>
          <w:sz w:val="20"/>
        </w:rPr>
        <w:t>(AC 114 spec)</w:t>
      </w:r>
    </w:p>
    <w:p>
      <w:pPr>
        <w:pStyle w:val="ListBullet"/>
      </w:pPr>
      <w:r>
        <w:rPr>
          <w:rFonts w:ascii="Consolas" w:hAnsi="Consolas" w:eastAsia="Consolas"/>
          <w:sz w:val="19"/>
        </w:rPr>
        <w:t xml:space="preserve">[ ] </w:t>
      </w:r>
      <w:r>
        <w:rPr>
          <w:rFonts w:ascii="Calibri" w:hAnsi="Calibri" w:eastAsia="Calibri"/>
          <w:sz w:val="20"/>
        </w:rPr>
        <w:t xml:space="preserve">[~]  Perilaku pemeriksaan premi untuk prefix </w:t>
      </w:r>
      <w:r>
        <w:rPr>
          <w:rFonts w:ascii="Consolas" w:hAnsi="Consolas" w:eastAsia="Consolas"/>
          <w:color w:val="8B2500"/>
          <w:sz w:val="18"/>
        </w:rPr>
        <w:t>CLMNP-</w:t>
      </w:r>
      <w:r>
        <w:rPr>
          <w:rFonts w:ascii="Calibri" w:hAnsi="Calibri" w:eastAsia="Calibri"/>
          <w:sz w:val="20"/>
        </w:rPr>
        <w:t xml:space="preserve"> dibawa apa adanya dan </w:t>
      </w:r>
      <w:r>
        <w:rPr>
          <w:rFonts w:ascii="Calibri" w:hAnsi="Calibri" w:eastAsia="Calibri"/>
          <w:b/>
          <w:sz w:val="20"/>
        </w:rPr>
        <w:t>ditandai</w:t>
      </w:r>
      <w:r>
        <w:rPr>
          <w:rFonts w:ascii="Calibri" w:hAnsi="Calibri" w:eastAsia="Calibri"/>
          <w:sz w:val="20"/>
        </w:rPr>
        <w:t xml:space="preserve">, bukan diam-diam dilengkapi. </w:t>
      </w:r>
      <w:r>
        <w:rPr>
          <w:rFonts w:ascii="Calibri" w:hAnsi="Calibri" w:eastAsia="Calibri"/>
          <w:b/>
          <w:sz w:val="20"/>
        </w:rPr>
        <w:t>Catatan `[terbuka]`:</w:t>
      </w:r>
      <w:r>
        <w:rPr>
          <w:rFonts w:ascii="Calibri" w:hAnsi="Calibri" w:eastAsia="Calibri"/>
          <w:sz w:val="20"/>
        </w:rPr>
        <w:t xml:space="preserve"> belum dapat digolongkan  -  apakah Go menambah cabangnya belum dijawab work owner, jadi apakah ini menyimpang pun belum dapat diputuskan. Yang terbukti: Pega mengisi parameter hanya untuk </w:t>
      </w:r>
      <w:r>
        <w:rPr>
          <w:rFonts w:ascii="Consolas" w:hAnsi="Consolas" w:eastAsia="Consolas"/>
          <w:color w:val="8B2500"/>
          <w:sz w:val="18"/>
        </w:rPr>
        <w:t>CLMP-</w:t>
      </w:r>
      <w:r>
        <w:rPr>
          <w:rFonts w:ascii="Calibri" w:hAnsi="Calibri" w:eastAsia="Calibri"/>
          <w:sz w:val="20"/>
        </w:rPr>
        <w:t xml:space="preserve"> dan </w:t>
      </w:r>
      <w:r>
        <w:rPr>
          <w:rFonts w:ascii="Consolas" w:hAnsi="Consolas" w:eastAsia="Consolas"/>
          <w:color w:val="8B2500"/>
          <w:sz w:val="18"/>
        </w:rPr>
        <w:t>CLM-</w:t>
      </w:r>
      <w:r>
        <w:rPr>
          <w:rFonts w:ascii="Calibri" w:hAnsi="Calibri" w:eastAsia="Calibri"/>
          <w:sz w:val="20"/>
        </w:rPr>
        <w:t xml:space="preserve">, sedangkan pencariannya berjalan tanpa gerbang  -  sehingga untuk </w:t>
      </w:r>
      <w:r>
        <w:rPr>
          <w:rFonts w:ascii="Consolas" w:hAnsi="Consolas" w:eastAsia="Consolas"/>
          <w:color w:val="8B2500"/>
          <w:sz w:val="18"/>
        </w:rPr>
        <w:t>CLMNP-</w:t>
      </w:r>
      <w:r>
        <w:rPr>
          <w:rFonts w:ascii="Calibri" w:hAnsi="Calibri" w:eastAsia="Calibri"/>
          <w:sz w:val="20"/>
        </w:rPr>
        <w:t xml:space="preserve"> pencarian berjalan dengan parameter yang tidak pernah diisi </w:t>
      </w:r>
      <w:r>
        <w:rPr>
          <w:rFonts w:ascii="Calibri" w:hAnsi="Calibri" w:eastAsia="Calibri"/>
          <w:i/>
          <w:sz w:val="20"/>
        </w:rPr>
        <w:t>(AC 115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Pemeriksaan premi dapat dibebaskan lewat data proteksi; pembebasan </w:t>
      </w:r>
      <w:r>
        <w:rPr>
          <w:rFonts w:ascii="Calibri" w:hAnsi="Calibri" w:eastAsia="Calibri"/>
          <w:b/>
          <w:sz w:val="20"/>
        </w:rPr>
        <w:t>hanya dievaluasi ketika premi belum lunas</w:t>
      </w:r>
      <w:r>
        <w:rPr>
          <w:rFonts w:ascii="Calibri" w:hAnsi="Calibri" w:eastAsia="Calibri"/>
          <w:sz w:val="20"/>
        </w:rPr>
        <w:t xml:space="preserve"> </w:t>
      </w:r>
      <w:r>
        <w:rPr>
          <w:rFonts w:ascii="Calibri" w:hAnsi="Calibri" w:eastAsia="Calibri"/>
          <w:i/>
          <w:sz w:val="20"/>
        </w:rPr>
        <w:t>(AC 116 spec)</w:t>
      </w:r>
    </w:p>
    <w:p>
      <w:pPr>
        <w:pStyle w:val="ListBullet"/>
      </w:pPr>
      <w:r>
        <w:rPr>
          <w:rFonts w:ascii="Consolas" w:hAnsi="Consolas" w:eastAsia="Consolas"/>
          <w:sz w:val="19"/>
        </w:rPr>
        <w:t xml:space="preserve">[ ] </w:t>
      </w:r>
      <w:r>
        <w:rPr>
          <w:rFonts w:ascii="Calibri" w:hAnsi="Calibri" w:eastAsia="Calibri"/>
          <w:sz w:val="20"/>
        </w:rPr>
        <w:t xml:space="preserve">[~]  Dua kode proteksi menjadi </w:t>
      </w:r>
      <w:r>
        <w:rPr>
          <w:rFonts w:ascii="Calibri" w:hAnsi="Calibri" w:eastAsia="Calibri"/>
          <w:b/>
          <w:sz w:val="20"/>
        </w:rPr>
        <w:t>nilai bernama</w:t>
      </w:r>
      <w:r>
        <w:rPr>
          <w:rFonts w:ascii="Calibri" w:hAnsi="Calibri" w:eastAsia="Calibri"/>
          <w:sz w:val="20"/>
        </w:rPr>
        <w:t xml:space="preserve">, bukan literal di dalam perintah SQL. </w:t>
      </w:r>
      <w:r>
        <w:rPr>
          <w:rFonts w:ascii="Calibri" w:hAnsi="Calibri" w:eastAsia="Calibri"/>
          <w:b/>
          <w:sz w:val="20"/>
        </w:rPr>
        <w:t>Alasan menyimpang:</w:t>
      </w:r>
      <w:r>
        <w:rPr>
          <w:rFonts w:ascii="Calibri" w:hAnsi="Calibri" w:eastAsia="Calibri"/>
          <w:sz w:val="20"/>
        </w:rPr>
        <w:t xml:space="preserve"> di Pega keduanya dipaku ke dalam teks SQL sehingga tidak dapat diubah tanpa menyentuh rule </w:t>
      </w:r>
      <w:r>
        <w:rPr>
          <w:rFonts w:ascii="Calibri" w:hAnsi="Calibri" w:eastAsia="Calibri"/>
          <w:i/>
          <w:sz w:val="20"/>
        </w:rPr>
        <w:t>(AC 117 spec)</w:t>
      </w:r>
    </w:p>
    <w:p>
      <w:pPr>
        <w:pStyle w:val="Heading4"/>
      </w:pPr>
      <w:r>
        <w:rPr>
          <w:color w:val="1F3B63"/>
        </w:rPr>
        <w:t>Catatan [terbuka] ringan  -  TIDAK memblokir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Apakah prefix </w:t>
      </w:r>
      <w:r>
        <w:rPr>
          <w:rFonts w:ascii="Consolas" w:hAnsi="Consolas" w:eastAsia="Consolas"/>
          <w:color w:val="8B2500"/>
          <w:sz w:val="18"/>
        </w:rPr>
        <w:t>CLMNP-</w:t>
      </w:r>
      <w:r>
        <w:rPr>
          <w:rFonts w:ascii="Calibri" w:hAnsi="Calibri" w:eastAsia="Calibri"/>
          <w:sz w:val="20"/>
        </w:rPr>
        <w:t xml:space="preserve"> memang dikecualikan dari pemeriksaan premi, atau cabangnya tertinggal? Pemilik: </w:t>
      </w:r>
      <w:r>
        <w:rPr>
          <w:rFonts w:ascii="Calibri" w:hAnsi="Calibri" w:eastAsia="Calibri"/>
          <w:b/>
          <w:sz w:val="20"/>
        </w:rPr>
        <w:t>work owner</w:t>
      </w:r>
      <w:r>
        <w:rPr>
          <w:rFonts w:ascii="Calibri" w:hAnsi="Calibri" w:eastAsia="Calibri"/>
          <w:sz w:val="20"/>
        </w:rPr>
        <w:t>. Bawa apa adanya; perilaku yang ditiru adalah perilaku yang berjalan.</w:t>
      </w:r>
    </w:p>
    <w:p>
      <w:pPr>
        <w:pStyle w:val="Heading4"/>
      </w:pPr>
      <w:r>
        <w:rPr>
          <w:color w:val="1F3B63"/>
        </w:rPr>
        <w:t>Perintah verifikasi</w:t>
      </w:r>
    </w:p>
    <w:p>
      <w:pPr>
        <w:spacing w:after="0" w:before="0"/>
        <w:ind w:left="432"/>
      </w:pPr>
      <w:r>
        <w:rPr>
          <w:rFonts w:ascii="Consolas" w:hAnsi="Consolas" w:eastAsia="Consolas"/>
          <w:sz w:val="17"/>
        </w:rPr>
        <w:t>jalankan test "premi belum lunas -&gt; akseptasi ditahan dengan pesan sebabnya"</w:t>
      </w:r>
    </w:p>
    <w:p>
      <w:pPr>
        <w:spacing w:after="0" w:before="0"/>
        <w:ind w:left="432"/>
      </w:pPr>
      <w:r>
        <w:rPr>
          <w:rFonts w:ascii="Consolas" w:hAnsi="Consolas" w:eastAsia="Consolas"/>
          <w:sz w:val="17"/>
        </w:rPr>
        <w:t>jalankan test "jumlah bertanda = 0 -&gt; dianggap LUNAS"</w:t>
      </w:r>
    </w:p>
    <w:p>
      <w:pPr>
        <w:spacing w:after="0" w:before="0"/>
        <w:ind w:left="432"/>
      </w:pPr>
      <w:r>
        <w:rPr>
          <w:rFonts w:ascii="Consolas" w:hAnsi="Consolas" w:eastAsia="Consolas"/>
          <w:sz w:val="17"/>
        </w:rPr>
        <w:t>jalankan test "jumlah bertanda &lt; 0 -&gt; dianggap LUNAS"</w:t>
      </w:r>
    </w:p>
    <w:p>
      <w:pPr>
        <w:spacing w:after="0" w:before="0"/>
        <w:ind w:left="432"/>
      </w:pPr>
      <w:r>
        <w:rPr>
          <w:rFonts w:ascii="Consolas" w:hAnsi="Consolas" w:eastAsia="Consolas"/>
          <w:sz w:val="17"/>
        </w:rPr>
        <w:t>jalankan test "premi belum lunas + proteksi terbuka -&gt; akseptasi LOLOS"</w:t>
      </w:r>
    </w:p>
    <w:p>
      <w:pPr>
        <w:spacing w:after="0" w:before="0"/>
        <w:ind w:left="432"/>
      </w:pPr>
      <w:r>
        <w:rPr>
          <w:rFonts w:ascii="Consolas" w:hAnsi="Consolas" w:eastAsia="Consolas"/>
          <w:sz w:val="17"/>
        </w:rPr>
        <w:t>jalankan test "premi sudah lunas -&gt; proteksi TIDAK dibaca"</w:t>
      </w:r>
    </w:p>
    <w:p>
      <w:pPr>
        <w:spacing w:after="0" w:before="0"/>
        <w:ind w:left="432"/>
      </w:pPr>
      <w:r>
        <w:rPr>
          <w:rFonts w:ascii="Consolas" w:hAnsi="Consolas" w:eastAsia="Consolas"/>
          <w:sz w:val="17"/>
        </w:rPr>
        <w:t>periksa kedua tabel premi berprefiks schema               -&gt; tidak ada yang telanjang</w:t>
      </w:r>
    </w:p>
    <w:p>
      <w:pPr>
        <w:spacing w:after="0" w:before="0"/>
        <w:ind w:left="432"/>
      </w:pPr>
      <w:r>
        <w:rPr>
          <w:rFonts w:ascii="Consolas" w:hAnsi="Consolas" w:eastAsia="Consolas"/>
          <w:sz w:val="17"/>
        </w:rPr>
        <w:t>cari literal kode proteksi di dalam SQL                   -&gt; nihil</w:t>
      </w:r>
    </w:p>
    <w:p/>
    <w:p>
      <w:pPr>
        <w:pStyle w:val="Heading2"/>
      </w:pPr>
      <w:r>
        <w:rPr>
          <w:color w:val="1F3B63"/>
        </w:rPr>
        <w:t>Claim Prop - 03 - Cause of Loss dua tingkat dan penandaan katastrofa</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klaim dan nomor polis) </w:t>
      </w:r>
      <w:r>
        <w:rPr>
          <w:rFonts w:ascii="Calibri" w:hAnsi="Calibri" w:eastAsia="Calibri"/>
          <w:b/>
          <w:sz w:val="20"/>
        </w:rPr>
        <w:t>Menutup:</w:t>
      </w:r>
      <w:r>
        <w:rPr>
          <w:rFonts w:ascii="Calibri" w:hAnsi="Calibri" w:eastAsia="Calibri"/>
          <w:sz w:val="20"/>
        </w:rPr>
        <w:t xml:space="preserve"> AC 96  .  97  .  98  .  118  .  119  .  120  .  121  .  122 </w:t>
      </w:r>
      <w:r>
        <w:rPr>
          <w:rFonts w:ascii="Calibri" w:hAnsi="Calibri" w:eastAsia="Calibri"/>
          <w:i/>
          <w:sz w:val="20"/>
        </w:rPr>
        <w:t>(8 AC)</w:t>
      </w:r>
      <w:r>
        <w:rPr>
          <w:rFonts w:ascii="Calibri" w:hAnsi="Calibri" w:eastAsia="Calibri"/>
          <w:sz w:val="20"/>
        </w:rPr>
        <w:t xml:space="preserve">  -  US 7-9</w:t>
      </w:r>
    </w:p>
    <w:p>
      <w:pPr>
        <w:pStyle w:val="Heading4"/>
      </w:pPr>
      <w:r>
        <w:rPr>
          <w:color w:val="1F3B63"/>
        </w:rPr>
        <w:t>Hasil &amp; nilai pengguna</w:t>
      </w:r>
    </w:p>
    <w:p>
      <w:r>
        <w:rPr>
          <w:rFonts w:ascii="Calibri" w:hAnsi="Calibri" w:eastAsia="Calibri"/>
          <w:sz w:val="20"/>
        </w:rPr>
        <w:t>Claim Admin mengisi penyebab kerugian dari master dua tingkat yang bertaut, sehingga penyebab tercatat seragam dan dapat dilaporkan. Klaim tidak dapat disimpan tanpa penyebab. Klaim yang berasal dari satu peristiwa besar dapat ditandai katastrofa dan dikelompokkan di bawah satu event, sehingga akumulasi kerugian per peristiwa terlihat.</w:t>
      </w:r>
    </w:p>
    <w:p>
      <w:pPr>
        <w:pStyle w:val="Heading4"/>
      </w:pPr>
      <w:r>
        <w:rPr>
          <w:color w:val="1F3B63"/>
        </w:rPr>
        <w:t>Area codebase</w:t>
      </w:r>
    </w:p>
    <w:p>
      <w:r>
        <w:rPr>
          <w:rFonts w:ascii="Calibri" w:hAnsi="Calibri" w:eastAsia="Calibri"/>
          <w:sz w:val="20"/>
        </w:rPr>
        <w:t>Master Cause of Loss (induk, anak, relasi lini bisnis)  .  entitas event katastrofa  .  validasi simpan.</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ReportDefinition/BrowseVMCauseOfLoss_RD.xml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tingkat </w:t>
            </w:r>
            <w:r>
              <w:rPr>
                <w:rFonts w:ascii="Calibri" w:hAnsi="Calibri" w:eastAsia="Calibri"/>
                <w:b/>
                <w:sz w:val="18"/>
              </w:rPr>
              <w:t>induk</w:t>
            </w:r>
            <w:r>
              <w:rPr>
                <w:rFonts w:ascii="Calibri" w:hAnsi="Calibri" w:eastAsia="Calibri"/>
                <w:sz w:val="18"/>
              </w:rPr>
              <w:t xml:space="preserve">  -  id induk, deskripsi, id lama</w:t>
            </w:r>
          </w:p>
        </w:tc>
      </w:tr>
      <w:tr>
        <w:tc>
          <w:tcPr>
            <w:tcW w:type="dxa" w:w="4320"/>
          </w:tcPr>
          <w:p>
            <w:r/>
            <w:r>
              <w:rPr>
                <w:rFonts w:ascii="Consolas" w:hAnsi="Consolas" w:eastAsia="Consolas"/>
                <w:color w:val="8B2500"/>
                <w:sz w:val="16"/>
              </w:rPr>
              <w:t>ReportDefinition/BrowseVDCauseOfLoss_RD.xml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tingkat </w:t>
            </w:r>
            <w:r>
              <w:rPr>
                <w:rFonts w:ascii="Calibri" w:hAnsi="Calibri" w:eastAsia="Calibri"/>
                <w:b/>
                <w:sz w:val="18"/>
              </w:rPr>
              <w:t>anak</w:t>
            </w:r>
            <w:r>
              <w:rPr>
                <w:rFonts w:ascii="Calibri" w:hAnsi="Calibri" w:eastAsia="Calibri"/>
                <w:sz w:val="18"/>
              </w:rPr>
              <w:t>, disaring oleh id induk yang sedang dipilih; [~]  memuat satu rujukan kelas salah ketik</w:t>
            </w:r>
          </w:p>
        </w:tc>
      </w:tr>
      <w:tr>
        <w:tc>
          <w:tcPr>
            <w:tcW w:type="dxa" w:w="4320"/>
          </w:tcPr>
          <w:p>
            <w:r/>
            <w:r>
              <w:rPr>
                <w:rFonts w:ascii="Consolas" w:hAnsi="Consolas" w:eastAsia="Consolas"/>
                <w:color w:val="8B2500"/>
                <w:sz w:val="16"/>
              </w:rPr>
              <w:t>Activity/CNMInsertCauseOfLoss_act.xml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perawatan master induk; [~]  menerima muatan JSON lewat parameter bernama seolah kolom teks</w:t>
            </w:r>
          </w:p>
        </w:tc>
      </w:tr>
      <w:tr>
        <w:tc>
          <w:tcPr>
            <w:tcW w:type="dxa" w:w="4320"/>
          </w:tcPr>
          <w:p>
            <w:r/>
            <w:r>
              <w:rPr>
                <w:rFonts w:ascii="Consolas" w:hAnsi="Consolas" w:eastAsia="Consolas"/>
                <w:color w:val="8B2500"/>
                <w:sz w:val="16"/>
              </w:rPr>
              <w:t>Activity/CNMInsertDetailCauseOfLoss_act.xml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perawatan master anak; [~]  pola parameter yang sama</w:t>
            </w:r>
          </w:p>
        </w:tc>
      </w:tr>
      <w:tr>
        <w:tc>
          <w:tcPr>
            <w:tcW w:type="dxa" w:w="4320"/>
          </w:tcPr>
          <w:p>
            <w:r/>
            <w:r>
              <w:rPr>
                <w:rFonts w:ascii="Consolas" w:hAnsi="Consolas" w:eastAsia="Consolas"/>
                <w:color w:val="8B2500"/>
                <w:sz w:val="16"/>
              </w:rPr>
              <w:t>RDBList/GetLBUID_SQL.xml</w:t>
            </w:r>
          </w:p>
        </w:tc>
        <w:tc>
          <w:tcPr>
            <w:tcW w:type="dxa" w:w="4320"/>
          </w:tcPr>
          <w:p>
            <w:r/>
            <w:r>
              <w:rPr>
                <w:rFonts w:ascii="Calibri" w:hAnsi="Calibri" w:eastAsia="Calibri"/>
                <w:sz w:val="18"/>
              </w:rPr>
              <w:t xml:space="preserve"> - </w:t>
            </w:r>
          </w:p>
        </w:tc>
        <w:tc>
          <w:tcPr>
            <w:tcW w:type="dxa" w:w="4320"/>
          </w:tcPr>
          <w:p>
            <w:r/>
            <w:r>
              <w:rPr>
                <w:rFonts w:ascii="Calibri" w:hAnsi="Calibri" w:eastAsia="Calibri"/>
                <w:b/>
                <w:sz w:val="18"/>
              </w:rPr>
              <w:t>tingkat ketiga</w:t>
            </w:r>
            <w:r>
              <w:rPr>
                <w:rFonts w:ascii="Calibri" w:hAnsi="Calibri" w:eastAsia="Calibri"/>
                <w:sz w:val="18"/>
              </w:rPr>
              <w:t xml:space="preserve">  -  relasi penyebab kerugian ke lini bisnis; [~]  kedua tabel </w:t>
            </w:r>
            <w:r>
              <w:rPr>
                <w:rFonts w:ascii="Calibri" w:hAnsi="Calibri" w:eastAsia="Calibri"/>
                <w:b/>
                <w:sz w:val="18"/>
              </w:rPr>
              <w:t>tanpa prefiks schema</w:t>
            </w:r>
            <w:r>
              <w:rPr>
                <w:rFonts w:ascii="Calibri" w:hAnsi="Calibri" w:eastAsia="Calibri"/>
                <w:sz w:val="18"/>
              </w:rPr>
              <w:t>, digabung dengan koma gaya lama</w:t>
            </w:r>
          </w:p>
        </w:tc>
      </w:tr>
      <w:tr>
        <w:tc>
          <w:tcPr>
            <w:tcW w:type="dxa" w:w="4320"/>
          </w:tcPr>
          <w:p>
            <w:r/>
            <w:r>
              <w:rPr>
                <w:rFonts w:ascii="Consolas" w:hAnsi="Consolas" w:eastAsia="Consolas"/>
                <w:color w:val="8B2500"/>
                <w:sz w:val="16"/>
              </w:rPr>
              <w:t>Activity/ProteksiData_act.xml</w:t>
            </w:r>
          </w:p>
        </w:tc>
        <w:tc>
          <w:tcPr>
            <w:tcW w:type="dxa" w:w="4320"/>
          </w:tcPr>
          <w:p>
            <w:r/>
            <w:r>
              <w:rPr>
                <w:rFonts w:ascii="Calibri" w:hAnsi="Calibri" w:eastAsia="Calibri"/>
                <w:sz w:val="18"/>
              </w:rPr>
              <w:t>14</w:t>
            </w:r>
          </w:p>
        </w:tc>
        <w:tc>
          <w:tcPr>
            <w:tcW w:type="dxa" w:w="4320"/>
          </w:tcPr>
          <w:p>
            <w:r/>
            <w:r>
              <w:rPr>
                <w:rFonts w:ascii="Calibri" w:hAnsi="Calibri" w:eastAsia="Calibri"/>
                <w:sz w:val="18"/>
              </w:rPr>
              <w:t xml:space="preserve">gerbang wajib  -  simpan ditolak saat penyebab kerugian kosong; flag </w:t>
            </w:r>
            <w:r>
              <w:rPr>
                <w:rFonts w:ascii="Consolas" w:hAnsi="Consolas" w:eastAsia="Consolas"/>
                <w:color w:val="8B2500"/>
                <w:sz w:val="16"/>
              </w:rPr>
              <w:t>true</w:t>
            </w:r>
            <w:r>
              <w:rPr>
                <w:rFonts w:ascii="Calibri" w:hAnsi="Calibri" w:eastAsia="Calibri"/>
                <w:sz w:val="18"/>
              </w:rPr>
              <w:t>, arah normal</w:t>
            </w:r>
          </w:p>
        </w:tc>
      </w:tr>
      <w:tr>
        <w:tc>
          <w:tcPr>
            <w:tcW w:type="dxa" w:w="4320"/>
          </w:tcPr>
          <w:p>
            <w:r/>
            <w:r>
              <w:rPr>
                <w:rFonts w:ascii="Consolas" w:hAnsi="Consolas" w:eastAsia="Consolas"/>
                <w:color w:val="8B2500"/>
                <w:sz w:val="16"/>
              </w:rPr>
              <w:t>Activity/SaveCatasrtope_Act.xml</w:t>
            </w:r>
          </w:p>
        </w:tc>
        <w:tc>
          <w:tcPr>
            <w:tcW w:type="dxa" w:w="4320"/>
          </w:tcPr>
          <w:p>
            <w:r/>
            <w:r>
              <w:rPr>
                <w:rFonts w:ascii="Calibri" w:hAnsi="Calibri" w:eastAsia="Calibri"/>
                <w:sz w:val="18"/>
              </w:rPr>
              <w:t>3</w:t>
            </w:r>
          </w:p>
        </w:tc>
        <w:tc>
          <w:tcPr>
            <w:tcW w:type="dxa" w:w="4320"/>
          </w:tcPr>
          <w:p>
            <w:r/>
            <w:r>
              <w:rPr>
                <w:rFonts w:ascii="Calibri" w:hAnsi="Calibri" w:eastAsia="Calibri"/>
                <w:sz w:val="18"/>
              </w:rPr>
              <w:t xml:space="preserve">master event katastrofa disimpan lewat </w:t>
            </w:r>
            <w:r>
              <w:rPr>
                <w:rFonts w:ascii="Consolas" w:hAnsi="Consolas" w:eastAsia="Consolas"/>
                <w:color w:val="8B2500"/>
                <w:sz w:val="16"/>
              </w:rPr>
              <w:t>Obj-Save</w:t>
            </w:r>
            <w:r>
              <w:rPr>
                <w:rFonts w:ascii="Calibri" w:hAnsi="Calibri" w:eastAsia="Calibri"/>
                <w:sz w:val="18"/>
              </w:rPr>
              <w:t xml:space="preserve">; [~]  step SQL-nya (step 2) </w:t>
            </w:r>
            <w:r>
              <w:rPr>
                <w:rFonts w:ascii="Calibri" w:hAnsi="Calibri" w:eastAsia="Calibri"/>
                <w:b/>
                <w:sz w:val="18"/>
              </w:rPr>
              <w:t>di-remark</w:t>
            </w:r>
            <w:r>
              <w:rPr>
                <w:rFonts w:ascii="Calibri" w:hAnsi="Calibri" w:eastAsia="Calibri"/>
                <w:sz w:val="18"/>
              </w:rPr>
              <w:t xml:space="preserve">  -&gt;  tidak ditulis</w:t>
            </w:r>
          </w:p>
        </w:tc>
      </w:tr>
      <w:tr>
        <w:tc>
          <w:tcPr>
            <w:tcW w:type="dxa" w:w="4320"/>
          </w:tcPr>
          <w:p>
            <w:r/>
            <w:r>
              <w:rPr>
                <w:rFonts w:ascii="Consolas" w:hAnsi="Consolas" w:eastAsia="Consolas"/>
                <w:color w:val="8B2500"/>
                <w:sz w:val="16"/>
              </w:rPr>
              <w:t>Activity/SetDefNonCatastrope_Act.xml</w:t>
            </w:r>
          </w:p>
        </w:tc>
        <w:tc>
          <w:tcPr>
            <w:tcW w:type="dxa" w:w="4320"/>
          </w:tcPr>
          <w:p>
            <w:r/>
            <w:r>
              <w:rPr>
                <w:rFonts w:ascii="Calibri" w:hAnsi="Calibri" w:eastAsia="Calibri"/>
                <w:sz w:val="18"/>
              </w:rPr>
              <w:t>1  .  2</w:t>
            </w:r>
          </w:p>
        </w:tc>
        <w:tc>
          <w:tcPr>
            <w:tcW w:type="dxa" w:w="4320"/>
          </w:tcPr>
          <w:p>
            <w:r/>
            <w:r>
              <w:rPr>
                <w:rFonts w:ascii="Calibri" w:hAnsi="Calibri" w:eastAsia="Calibri"/>
                <w:sz w:val="18"/>
              </w:rPr>
              <w:t>penanda katastrofa ya/tidak dan jenis non-katastrofa</w:t>
            </w:r>
          </w:p>
        </w:tc>
      </w:tr>
      <w:tr>
        <w:tc>
          <w:tcPr>
            <w:tcW w:type="dxa" w:w="4320"/>
          </w:tcPr>
          <w:p>
            <w:r/>
            <w:r>
              <w:rPr>
                <w:rFonts w:ascii="Consolas" w:hAnsi="Consolas" w:eastAsia="Consolas"/>
                <w:color w:val="8B2500"/>
                <w:sz w:val="16"/>
              </w:rPr>
              <w:t>Activity/InputCatastrope.xml</w:t>
            </w:r>
            <w:r>
              <w:rPr>
                <w:rFonts w:ascii="Calibri" w:hAnsi="Calibri" w:eastAsia="Calibri"/>
                <w:sz w:val="18"/>
              </w:rPr>
              <w:t xml:space="preserve">  .  </w:t>
            </w:r>
            <w:r>
              <w:rPr>
                <w:rFonts w:ascii="Consolas" w:hAnsi="Consolas" w:eastAsia="Consolas"/>
                <w:color w:val="8B2500"/>
                <w:sz w:val="16"/>
              </w:rPr>
              <w:t>Activity/SetCatastrope_act.xml</w:t>
            </w:r>
            <w:r>
              <w:rPr>
                <w:rFonts w:ascii="Calibri" w:hAnsi="Calibri" w:eastAsia="Calibri"/>
                <w:sz w:val="18"/>
              </w:rPr>
              <w:t xml:space="preserve">  .  </w:t>
            </w:r>
            <w:r>
              <w:rPr>
                <w:rFonts w:ascii="Consolas" w:hAnsi="Consolas" w:eastAsia="Consolas"/>
                <w:color w:val="8B2500"/>
                <w:sz w:val="16"/>
              </w:rPr>
              <w:t>Activity/SetEditCatastrope.xml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pembuatan dan penyuntingan event</w:t>
            </w:r>
          </w:p>
        </w:tc>
      </w:tr>
      <w:tr>
        <w:tc>
          <w:tcPr>
            <w:tcW w:type="dxa" w:w="4320"/>
          </w:tcPr>
          <w:p>
            <w:r/>
            <w:r>
              <w:rPr>
                <w:rFonts w:ascii="Consolas" w:hAnsi="Consolas" w:eastAsia="Consolas"/>
                <w:color w:val="8B2500"/>
                <w:sz w:val="16"/>
              </w:rPr>
              <w:t>ReportDefinition/GetCatastrope_RD.xml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pemilihan event yang sudah ada</w:t>
            </w:r>
          </w:p>
        </w:tc>
      </w:tr>
    </w:tbl>
    <w:p/>
    <w:p>
      <w:pPr>
        <w:pStyle w:val="Heading4"/>
      </w:pPr>
      <w:r>
        <w:rPr>
          <w:color w:val="1F3B63"/>
        </w:rPr>
        <w:t>ADR terkait</w:t>
      </w:r>
    </w:p>
    <w:p>
      <w:r>
        <w:rPr>
          <w:rFonts w:ascii="Calibri" w:hAnsi="Calibri" w:eastAsia="Calibri"/>
          <w:sz w:val="20"/>
        </w:rPr>
        <w:t xml:space="preserve">Tidak ada ADR yang mengikat langsung; keputusan skema mengikuti </w:t>
      </w:r>
      <w:r>
        <w:rPr>
          <w:rFonts w:ascii="Calibri" w:hAnsi="Calibri" w:eastAsia="Calibri"/>
          <w:b/>
          <w:sz w:val="20"/>
        </w:rPr>
        <w:t>tiket 00</w:t>
      </w:r>
      <w:r>
        <w:rPr>
          <w:rFonts w:ascii="Calibri" w:hAnsi="Calibri" w:eastAsia="Calibri"/>
          <w:sz w:val="20"/>
        </w:rPr>
        <w: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Cause of Loss dipilih dari </w:t>
      </w:r>
      <w:r>
        <w:rPr>
          <w:rFonts w:ascii="Calibri" w:hAnsi="Calibri" w:eastAsia="Calibri"/>
          <w:b/>
          <w:sz w:val="20"/>
        </w:rPr>
        <w:t>master dua tingkat yang bertaut</w:t>
      </w:r>
      <w:r>
        <w:rPr>
          <w:rFonts w:ascii="Calibri" w:hAnsi="Calibri" w:eastAsia="Calibri"/>
          <w:sz w:val="20"/>
        </w:rPr>
        <w:t xml:space="preserve">  -  tingkat anak disaring oleh id induk yang sedang dipilih </w:t>
      </w:r>
      <w:r>
        <w:rPr>
          <w:rFonts w:ascii="Calibri" w:hAnsi="Calibri" w:eastAsia="Calibri"/>
          <w:i/>
          <w:sz w:val="20"/>
        </w:rPr>
        <w:t>(AC 118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Cause of Loss dua tingkat dihubungkan kunci induk, ditambah relasi ke lini bisnis; </w:t>
      </w:r>
      <w:r>
        <w:rPr>
          <w:rFonts w:ascii="Calibri" w:hAnsi="Calibri" w:eastAsia="Calibri"/>
          <w:b/>
          <w:sz w:val="20"/>
        </w:rPr>
        <w:t>wajib</w:t>
      </w:r>
      <w:r>
        <w:rPr>
          <w:rFonts w:ascii="Calibri" w:hAnsi="Calibri" w:eastAsia="Calibri"/>
          <w:sz w:val="20"/>
        </w:rPr>
        <w:t xml:space="preserve"> sebelum simpan </w:t>
      </w:r>
      <w:r>
        <w:rPr>
          <w:rFonts w:ascii="Calibri" w:hAnsi="Calibri" w:eastAsia="Calibri"/>
          <w:i/>
          <w:sz w:val="20"/>
        </w:rPr>
        <w:t>(AC 97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Tingkat ketiga  -  relasi Cause of Loss ke lini bisnis  -  tersedia. [~]  Kedua tabelnya diprefiks schema eksplisit dengan </w:t>
      </w:r>
      <w:r>
        <w:rPr>
          <w:rFonts w:ascii="Consolas" w:hAnsi="Consolas" w:eastAsia="Consolas"/>
          <w:color w:val="8B2500"/>
          <w:sz w:val="18"/>
        </w:rPr>
        <w:t>JOIN</w:t>
      </w:r>
      <w:r>
        <w:rPr>
          <w:rFonts w:ascii="Calibri" w:hAnsi="Calibri" w:eastAsia="Calibri"/>
          <w:sz w:val="20"/>
        </w:rPr>
        <w:t xml:space="preserve"> yang tertulis; di Pega keduanya telanjang dan digabung koma gaya lama </w:t>
      </w:r>
      <w:r>
        <w:rPr>
          <w:rFonts w:ascii="Calibri" w:hAnsi="Calibri" w:eastAsia="Calibri"/>
          <w:i/>
          <w:sz w:val="20"/>
        </w:rPr>
        <w:t>(AC 119 spec)</w:t>
      </w:r>
    </w:p>
    <w:p>
      <w:pPr>
        <w:pStyle w:val="ListBullet"/>
      </w:pPr>
      <w:r>
        <w:rPr>
          <w:rFonts w:ascii="Consolas" w:hAnsi="Consolas" w:eastAsia="Consolas"/>
          <w:sz w:val="19"/>
        </w:rPr>
        <w:t xml:space="preserve">[ ] </w:t>
      </w:r>
      <w:r>
        <w:rPr>
          <w:rFonts w:ascii="Calibri" w:hAnsi="Calibri" w:eastAsia="Calibri"/>
          <w:sz w:val="20"/>
        </w:rPr>
        <w:t xml:space="preserve">[~]  Parameter procedure pembaruan Cause of Loss </w:t>
      </w:r>
      <w:r>
        <w:rPr>
          <w:rFonts w:ascii="Calibri" w:hAnsi="Calibri" w:eastAsia="Calibri"/>
          <w:b/>
          <w:sz w:val="20"/>
        </w:rPr>
        <w:t>dinamai sesuai isinya</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kedua procedure Pega menerima muatan JSON lewat parameter bernama seolah kolom teks, sehingga tanda tangannya menyesatkan pembaca </w:t>
      </w:r>
      <w:r>
        <w:rPr>
          <w:rFonts w:ascii="Calibri" w:hAnsi="Calibri" w:eastAsia="Calibri"/>
          <w:i/>
          <w:sz w:val="20"/>
        </w:rPr>
        <w:t>(AC 98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Simpan </w:t>
      </w:r>
      <w:r>
        <w:rPr>
          <w:rFonts w:ascii="Calibri" w:hAnsi="Calibri" w:eastAsia="Calibri"/>
          <w:b/>
          <w:sz w:val="20"/>
        </w:rPr>
        <w:t>ditolak</w:t>
      </w:r>
      <w:r>
        <w:rPr>
          <w:rFonts w:ascii="Calibri" w:hAnsi="Calibri" w:eastAsia="Calibri"/>
          <w:sz w:val="20"/>
        </w:rPr>
        <w:t xml:space="preserve"> bila Cause of Loss belum diisi. </w:t>
      </w:r>
      <w:r>
        <w:rPr>
          <w:rFonts w:ascii="Calibri" w:hAnsi="Calibri" w:eastAsia="Calibri"/>
          <w:b/>
          <w:sz w:val="20"/>
        </w:rPr>
        <w:t>Jebakan:</w:t>
      </w:r>
      <w:r>
        <w:rPr>
          <w:rFonts w:ascii="Calibri" w:hAnsi="Calibri" w:eastAsia="Calibri"/>
          <w:sz w:val="20"/>
        </w:rPr>
        <w:t xml:space="preserve"> rule yang sama menyiapkan </w:t>
      </w:r>
      <w:r>
        <w:rPr>
          <w:rFonts w:ascii="Calibri" w:hAnsi="Calibri" w:eastAsia="Calibri"/>
          <w:b/>
          <w:sz w:val="20"/>
        </w:rPr>
        <w:t>dua pesan kembar</w:t>
      </w:r>
      <w:r>
        <w:rPr>
          <w:rFonts w:ascii="Calibri" w:hAnsi="Calibri" w:eastAsia="Calibri"/>
          <w:sz w:val="20"/>
        </w:rPr>
        <w:t xml:space="preserve"> berbunyi sama dan memakai </w:t>
      </w:r>
      <w:r>
        <w:rPr>
          <w:rFonts w:ascii="Calibri" w:hAnsi="Calibri" w:eastAsia="Calibri"/>
          <w:b/>
          <w:sz w:val="20"/>
        </w:rPr>
        <w:t>penanda kesalahan kedua</w:t>
      </w:r>
      <w:r>
        <w:rPr>
          <w:rFonts w:ascii="Calibri" w:hAnsi="Calibri" w:eastAsia="Calibri"/>
          <w:sz w:val="20"/>
        </w:rPr>
        <w:t xml:space="preserve"> berambang </w:t>
      </w:r>
      <w:r>
        <w:rPr>
          <w:rFonts w:ascii="Consolas" w:hAnsi="Consolas" w:eastAsia="Consolas"/>
          <w:color w:val="8B2500"/>
          <w:sz w:val="18"/>
        </w:rPr>
        <w:t>&gt;1</w:t>
      </w:r>
      <w:r>
        <w:rPr>
          <w:rFonts w:ascii="Calibri" w:hAnsi="Calibri" w:eastAsia="Calibri"/>
          <w:sz w:val="20"/>
        </w:rPr>
        <w:t xml:space="preserve">  -  pola yang sama dengan penanda yang dipecah di tiket 00 (AC 105); jangan menyatukan keduanya tanpa membaca kodenya </w:t>
      </w:r>
      <w:r>
        <w:rPr>
          <w:rFonts w:ascii="Calibri" w:hAnsi="Calibri" w:eastAsia="Calibri"/>
          <w:i/>
          <w:sz w:val="20"/>
        </w:rPr>
        <w:t>(AC 121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Katastrofa punya </w:t>
      </w:r>
      <w:r>
        <w:rPr>
          <w:rFonts w:ascii="Calibri" w:hAnsi="Calibri" w:eastAsia="Calibri"/>
          <w:b/>
          <w:sz w:val="20"/>
        </w:rPr>
        <w:t>entitas event sendiri</w:t>
      </w:r>
      <w:r>
        <w:rPr>
          <w:rFonts w:ascii="Calibri" w:hAnsi="Calibri" w:eastAsia="Calibri"/>
          <w:sz w:val="20"/>
        </w:rPr>
        <w:t xml:space="preserve"> dan satu event </w:t>
      </w:r>
      <w:r>
        <w:rPr>
          <w:rFonts w:ascii="Calibri" w:hAnsi="Calibri" w:eastAsia="Calibri"/>
          <w:b/>
          <w:sz w:val="20"/>
        </w:rPr>
        <w:t>mengelompokkan banyak klaim</w:t>
      </w:r>
      <w:r>
        <w:rPr>
          <w:rFonts w:ascii="Calibri" w:hAnsi="Calibri" w:eastAsia="Calibri"/>
          <w:sz w:val="20"/>
        </w:rPr>
        <w:t xml:space="preserve"> </w:t>
      </w:r>
      <w:r>
        <w:rPr>
          <w:rFonts w:ascii="Calibri" w:hAnsi="Calibri" w:eastAsia="Calibri"/>
          <w:i/>
          <w:sz w:val="20"/>
        </w:rPr>
        <w:t>(AC 96 spec)</w:t>
      </w:r>
    </w:p>
    <w:p>
      <w:pPr>
        <w:pStyle w:val="ListBullet"/>
      </w:pPr>
      <w:r>
        <w:rPr>
          <w:rFonts w:ascii="Consolas" w:hAnsi="Consolas" w:eastAsia="Consolas"/>
          <w:sz w:val="19"/>
        </w:rPr>
        <w:t xml:space="preserve">[ ] </w:t>
      </w:r>
      <w:r>
        <w:rPr>
          <w:rFonts w:ascii="Calibri" w:hAnsi="Calibri" w:eastAsia="Calibri"/>
          <w:sz w:val="20"/>
        </w:rPr>
        <w:t xml:space="preserve">[~]  Penanda katastrofa </w:t>
      </w:r>
      <w:r>
        <w:rPr>
          <w:rFonts w:ascii="Calibri" w:hAnsi="Calibri" w:eastAsia="Calibri"/>
          <w:b/>
          <w:sz w:val="20"/>
        </w:rPr>
        <w:t>ya/tidak</w:t>
      </w:r>
      <w:r>
        <w:rPr>
          <w:rFonts w:ascii="Calibri" w:hAnsi="Calibri" w:eastAsia="Calibri"/>
          <w:sz w:val="20"/>
        </w:rPr>
        <w:t xml:space="preserve"> dicatat terpisah dari event-nya, dengan </w:t>
      </w:r>
      <w:r>
        <w:rPr>
          <w:rFonts w:ascii="Calibri" w:hAnsi="Calibri" w:eastAsia="Calibri"/>
          <w:b/>
          <w:sz w:val="20"/>
        </w:rPr>
        <w:t>satu ejaan dan satu enum</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nama propertinya bahasa Indonesia sedangkan nilainya bahasa Inggris, dan modul mengeja konsep ini dalam </w:t>
      </w:r>
      <w:r>
        <w:rPr>
          <w:rFonts w:ascii="Calibri" w:hAnsi="Calibri" w:eastAsia="Calibri"/>
          <w:b/>
          <w:sz w:val="20"/>
        </w:rPr>
        <w:t>empat bentuk</w:t>
      </w:r>
      <w:r>
        <w:rPr>
          <w:rFonts w:ascii="Calibri" w:hAnsi="Calibri" w:eastAsia="Calibri"/>
          <w:sz w:val="20"/>
        </w:rPr>
        <w:t xml:space="preserve">  -  </w:t>
      </w:r>
      <w:r>
        <w:rPr>
          <w:rFonts w:ascii="Consolas" w:hAnsi="Consolas" w:eastAsia="Consolas"/>
          <w:color w:val="8B2500"/>
          <w:sz w:val="18"/>
        </w:rPr>
        <w:t>Catastrope</w:t>
      </w:r>
      <w:r>
        <w:rPr>
          <w:rFonts w:ascii="Calibri" w:hAnsi="Calibri" w:eastAsia="Calibri"/>
          <w:sz w:val="20"/>
        </w:rPr>
        <w:t xml:space="preserve"> (82 kemunculan)  .  </w:t>
      </w:r>
      <w:r>
        <w:rPr>
          <w:rFonts w:ascii="Consolas" w:hAnsi="Consolas" w:eastAsia="Consolas"/>
          <w:color w:val="8B2500"/>
          <w:sz w:val="18"/>
        </w:rPr>
        <w:t>Catastrophe</w:t>
      </w:r>
      <w:r>
        <w:rPr>
          <w:rFonts w:ascii="Calibri" w:hAnsi="Calibri" w:eastAsia="Calibri"/>
          <w:sz w:val="20"/>
        </w:rPr>
        <w:t xml:space="preserve"> (16)  .  </w:t>
      </w:r>
      <w:r>
        <w:rPr>
          <w:rFonts w:ascii="Consolas" w:hAnsi="Consolas" w:eastAsia="Consolas"/>
          <w:color w:val="8B2500"/>
          <w:sz w:val="18"/>
        </w:rPr>
        <w:t>Catasrtope</w:t>
      </w:r>
      <w:r>
        <w:rPr>
          <w:rFonts w:ascii="Calibri" w:hAnsi="Calibri" w:eastAsia="Calibri"/>
          <w:sz w:val="20"/>
        </w:rPr>
        <w:t xml:space="preserve"> (8)  .  </w:t>
      </w:r>
      <w:r>
        <w:rPr>
          <w:rFonts w:ascii="Consolas" w:hAnsi="Consolas" w:eastAsia="Consolas"/>
          <w:color w:val="8B2500"/>
          <w:sz w:val="18"/>
        </w:rPr>
        <w:t>Catastrofe</w:t>
      </w:r>
      <w:r>
        <w:rPr>
          <w:rFonts w:ascii="Calibri" w:hAnsi="Calibri" w:eastAsia="Calibri"/>
          <w:sz w:val="20"/>
        </w:rPr>
        <w:t xml:space="preserve"> (3 berkas) </w:t>
      </w:r>
      <w:r>
        <w:rPr>
          <w:rFonts w:ascii="Calibri" w:hAnsi="Calibri" w:eastAsia="Calibri"/>
          <w:i/>
          <w:sz w:val="20"/>
        </w:rPr>
        <w:t>(AC 122 spec)</w:t>
      </w:r>
    </w:p>
    <w:p>
      <w:pPr>
        <w:pStyle w:val="ListBullet"/>
      </w:pPr>
      <w:r>
        <w:rPr>
          <w:rFonts w:ascii="Consolas" w:hAnsi="Consolas" w:eastAsia="Consolas"/>
          <w:sz w:val="19"/>
        </w:rPr>
        <w:t xml:space="preserve">[ ] </w:t>
      </w:r>
      <w:r>
        <w:rPr>
          <w:rFonts w:ascii="Calibri" w:hAnsi="Calibri" w:eastAsia="Calibri"/>
          <w:sz w:val="20"/>
        </w:rPr>
        <w:t xml:space="preserve">[~]  Rujukan kelas salah ketik di </w:t>
      </w:r>
      <w:r>
        <w:rPr>
          <w:rFonts w:ascii="Consolas" w:hAnsi="Consolas" w:eastAsia="Consolas"/>
          <w:color w:val="8B2500"/>
          <w:sz w:val="18"/>
        </w:rPr>
        <w:t>ReportDefinition/BrowseVDCauseOfLoss_RD.xml</w:t>
      </w:r>
      <w:r>
        <w:rPr>
          <w:rFonts w:ascii="Calibri" w:hAnsi="Calibri" w:eastAsia="Calibri"/>
          <w:sz w:val="20"/>
        </w:rPr>
        <w:t xml:space="preserve"> </w:t>
      </w:r>
      <w:r>
        <w:rPr>
          <w:rFonts w:ascii="Calibri" w:hAnsi="Calibri" w:eastAsia="Calibri"/>
          <w:b/>
          <w:sz w:val="20"/>
        </w:rPr>
        <w:t>tidak dibawa</w:t>
      </w:r>
      <w:r>
        <w:rPr>
          <w:rFonts w:ascii="Calibri" w:hAnsi="Calibri" w:eastAsia="Calibri"/>
          <w:sz w:val="20"/>
        </w:rPr>
        <w:t xml:space="preserve">; penamaan mengikuti satu bentuk </w:t>
      </w:r>
      <w:r>
        <w:rPr>
          <w:rFonts w:ascii="Calibri" w:hAnsi="Calibri" w:eastAsia="Calibri"/>
          <w:i/>
          <w:sz w:val="20"/>
        </w:rPr>
        <w:t>(AC 120 spec)</w:t>
      </w:r>
    </w:p>
    <w:p>
      <w:pPr>
        <w:pStyle w:val="Heading4"/>
      </w:pPr>
      <w:r>
        <w:rPr>
          <w:color w:val="1F3B63"/>
        </w:rPr>
        <w:t>Catatan [terbuka] ringan  -  TIDAK memblokir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onsolas" w:hAnsi="Consolas" w:eastAsia="Consolas"/>
          <w:color w:val="8B2500"/>
          <w:sz w:val="18"/>
        </w:rPr>
        <w:t>ReportDefinition/BrowseVDCauseOfLoss_RD.xml</w:t>
      </w:r>
      <w:r>
        <w:rPr>
          <w:rFonts w:ascii="Calibri" w:hAnsi="Calibri" w:eastAsia="Calibri"/>
          <w:sz w:val="20"/>
        </w:rPr>
        <w:t xml:space="preserve"> memuat rujukan kelas yang kurang satu huruf, berdampingan dengan ejaan benar di berkas yang sama. Hampir pasti salah ketik lama; perbaikannya sepele. Pemilik: </w:t>
      </w:r>
      <w:r>
        <w:rPr>
          <w:rFonts w:ascii="Calibri" w:hAnsi="Calibri" w:eastAsia="Calibri"/>
          <w:b/>
          <w:sz w:val="20"/>
        </w:rPr>
        <w:t>pemilik export Pega</w:t>
      </w:r>
      <w:r>
        <w:rPr>
          <w:rFonts w:ascii="Calibri" w:hAnsi="Calibri" w:eastAsia="Calibri"/>
          <w:sz w:val="20"/>
        </w:rPr>
        <w:t>.</w:t>
      </w:r>
    </w:p>
    <w:p>
      <w:r>
        <w:rPr>
          <w:rFonts w:ascii="Calibri" w:hAnsi="Calibri" w:eastAsia="Calibri"/>
          <w:sz w:val="20"/>
        </w:rPr>
        <w:t xml:space="preserve">[~]  Aturan induk berlaku: </w:t>
      </w:r>
      <w:r>
        <w:rPr>
          <w:rFonts w:ascii="Consolas" w:hAnsi="Consolas" w:eastAsia="Consolas"/>
          <w:color w:val="8B2500"/>
          <w:sz w:val="18"/>
        </w:rPr>
        <w:t>Activity/SaveCatasrtope_Act.xml</w:t>
      </w:r>
      <w:r>
        <w:rPr>
          <w:rFonts w:ascii="Calibri" w:hAnsi="Calibri" w:eastAsia="Calibri"/>
          <w:sz w:val="20"/>
        </w:rPr>
        <w:t xml:space="preserve"> step </w:t>
      </w:r>
      <w:r>
        <w:rPr>
          <w:rFonts w:ascii="Calibri" w:hAnsi="Calibri" w:eastAsia="Calibri"/>
          <w:b/>
          <w:sz w:val="20"/>
        </w:rPr>
        <w:t>2</w:t>
      </w:r>
      <w:r>
        <w:rPr>
          <w:rFonts w:ascii="Calibri" w:hAnsi="Calibri" w:eastAsia="Calibri"/>
          <w:sz w:val="20"/>
        </w:rPr>
        <w:t xml:space="preserve"> di-remark  -&gt;  </w:t>
      </w:r>
      <w:r>
        <w:rPr>
          <w:rFonts w:ascii="Calibri" w:hAnsi="Calibri" w:eastAsia="Calibri"/>
          <w:b/>
          <w:sz w:val="20"/>
        </w:rPr>
        <w:t>step itu tidak ditulis sama sekali</w:t>
      </w:r>
      <w:r>
        <w:rPr>
          <w:rFonts w:ascii="Calibri" w:hAnsi="Calibri" w:eastAsia="Calibri"/>
          <w:sz w:val="20"/>
        </w:rPr>
        <w:t>; penyimpanan mengikuti jalur step 3.</w:t>
      </w:r>
    </w:p>
    <w:p>
      <w:pPr>
        <w:pStyle w:val="Heading4"/>
      </w:pPr>
      <w:r>
        <w:rPr>
          <w:color w:val="1F3B63"/>
        </w:rPr>
        <w:t>Perintah verifikasi</w:t>
      </w:r>
    </w:p>
    <w:p>
      <w:pPr>
        <w:spacing w:after="0" w:before="0"/>
        <w:ind w:left="432"/>
      </w:pPr>
      <w:r>
        <w:rPr>
          <w:rFonts w:ascii="Consolas" w:hAnsi="Consolas" w:eastAsia="Consolas"/>
          <w:sz w:val="17"/>
        </w:rPr>
        <w:t>jalankan test "pilih penyebab induk -&gt; daftar anak tersaring oleh induk itu"</w:t>
      </w:r>
    </w:p>
    <w:p>
      <w:pPr>
        <w:spacing w:after="0" w:before="0"/>
        <w:ind w:left="432"/>
      </w:pPr>
      <w:r>
        <w:rPr>
          <w:rFonts w:ascii="Consolas" w:hAnsi="Consolas" w:eastAsia="Consolas"/>
          <w:sz w:val="17"/>
        </w:rPr>
        <w:t>jalankan test "simpan tanpa Cause of Loss -&gt; DITOLAK"</w:t>
      </w:r>
    </w:p>
    <w:p>
      <w:pPr>
        <w:spacing w:after="0" w:before="0"/>
        <w:ind w:left="432"/>
      </w:pPr>
      <w:r>
        <w:rPr>
          <w:rFonts w:ascii="Consolas" w:hAnsi="Consolas" w:eastAsia="Consolas"/>
          <w:sz w:val="17"/>
        </w:rPr>
        <w:t>jalankan test "dua klaim menunjuk satu event katastrofa -&gt; keduanya terkelompok"</w:t>
      </w:r>
    </w:p>
    <w:p>
      <w:pPr>
        <w:spacing w:after="0" w:before="0"/>
        <w:ind w:left="432"/>
      </w:pPr>
      <w:r>
        <w:rPr>
          <w:rFonts w:ascii="Consolas" w:hAnsi="Consolas" w:eastAsia="Consolas"/>
          <w:sz w:val="17"/>
        </w:rPr>
        <w:t>jalankan test "penanda katastrofa tersimpan sebagai enum tertutup"</w:t>
      </w:r>
    </w:p>
    <w:p>
      <w:pPr>
        <w:spacing w:after="0" w:before="0"/>
        <w:ind w:left="432"/>
      </w:pPr>
      <w:r>
        <w:rPr>
          <w:rFonts w:ascii="Consolas" w:hAnsi="Consolas" w:eastAsia="Consolas"/>
          <w:sz w:val="17"/>
        </w:rPr>
        <w:t>cari ejaan katastrofa di kode                             -&gt; tepat satu bentuk</w:t>
      </w:r>
    </w:p>
    <w:p>
      <w:pPr>
        <w:spacing w:after="0" w:before="0"/>
        <w:ind w:left="432"/>
      </w:pPr>
      <w:r>
        <w:rPr>
          <w:rFonts w:ascii="Consolas" w:hAnsi="Consolas" w:eastAsia="Consolas"/>
          <w:sz w:val="17"/>
        </w:rPr>
        <w:t>cari rujukan kelas salah ketik                            -&gt; nihil</w:t>
      </w:r>
    </w:p>
    <w:p/>
    <w:p>
      <w:pPr>
        <w:pStyle w:val="Heading2"/>
      </w:pPr>
      <w:r>
        <w:rPr>
          <w:color w:val="1F3B63"/>
        </w:rPr>
        <w:t>Claim Prop - 04 - Klasifikasi lini bisnis  -  satu kunci, satu mekanisme</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klaim dan nomor polis) </w:t>
      </w:r>
      <w:r>
        <w:rPr>
          <w:rFonts w:ascii="Calibri" w:hAnsi="Calibri" w:eastAsia="Calibri"/>
          <w:b/>
          <w:sz w:val="20"/>
        </w:rPr>
        <w:t>Menutup:</w:t>
      </w:r>
      <w:r>
        <w:rPr>
          <w:rFonts w:ascii="Calibri" w:hAnsi="Calibri" w:eastAsia="Calibri"/>
          <w:sz w:val="20"/>
        </w:rPr>
        <w:t xml:space="preserve"> AC 71  .  72  .  73  .  74 </w:t>
      </w:r>
      <w:r>
        <w:rPr>
          <w:rFonts w:ascii="Calibri" w:hAnsi="Calibri" w:eastAsia="Calibri"/>
          <w:i/>
          <w:sz w:val="20"/>
        </w:rPr>
        <w:t>(4 AC)</w:t>
      </w:r>
    </w:p>
    <w:p>
      <w:pPr>
        <w:pStyle w:val="Heading4"/>
      </w:pPr>
      <w:r>
        <w:rPr>
          <w:color w:val="1F3B63"/>
        </w:rPr>
        <w:t>Hasil &amp; nilai pengguna</w:t>
      </w:r>
    </w:p>
    <w:p>
      <w:r>
        <w:rPr>
          <w:rFonts w:ascii="Calibri" w:hAnsi="Calibri" w:eastAsia="Calibri"/>
          <w:sz w:val="20"/>
        </w:rPr>
        <w:t xml:space="preserve">Klaim terklasifikasi ke lini bisnis yang benar dengan </w:t>
      </w:r>
      <w:r>
        <w:rPr>
          <w:rFonts w:ascii="Calibri" w:hAnsi="Calibri" w:eastAsia="Calibri"/>
          <w:b/>
          <w:sz w:val="20"/>
        </w:rPr>
        <w:t>satu</w:t>
      </w:r>
      <w:r>
        <w:rPr>
          <w:rFonts w:ascii="Calibri" w:hAnsi="Calibri" w:eastAsia="Calibri"/>
          <w:sz w:val="20"/>
        </w:rPr>
        <w:t xml:space="preserve"> mekanisme, bukan dua yang saling bertentangan. Klasifikasi itu menentukan template teks objek pertanggungan yang dilihat Claim Admin, sehingga tiket </w:t>
      </w:r>
      <w:r>
        <w:rPr>
          <w:rFonts w:ascii="Calibri" w:hAnsi="Calibri" w:eastAsia="Calibri"/>
          <w:b/>
          <w:sz w:val="20"/>
        </w:rPr>
        <w:t>05 (Insured Interest)</w:t>
      </w:r>
      <w:r>
        <w:rPr>
          <w:rFonts w:ascii="Calibri" w:hAnsi="Calibri" w:eastAsia="Calibri"/>
          <w:sz w:val="20"/>
        </w:rPr>
        <w:t xml:space="preserve"> bergantung padanya.</w:t>
      </w:r>
    </w:p>
    <w:p>
      <w:pPr>
        <w:pStyle w:val="Heading4"/>
      </w:pPr>
      <w:r>
        <w:rPr>
          <w:color w:val="1F3B63"/>
        </w:rPr>
        <w:t>Area codebase</w:t>
      </w:r>
    </w:p>
    <w:p>
      <w:r>
        <w:rPr>
          <w:rFonts w:ascii="Calibri" w:hAnsi="Calibri" w:eastAsia="Calibri"/>
          <w:sz w:val="20"/>
        </w:rPr>
        <w:t>Pemetaan kelompok treaty ke kelas lini bisnis  .  template teks objek pertanggungan.</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Activity/SetValueToClaim_Act.xml</w:t>
            </w:r>
          </w:p>
        </w:tc>
        <w:tc>
          <w:tcPr>
            <w:tcW w:type="dxa" w:w="4320"/>
          </w:tcPr>
          <w:p>
            <w:r/>
            <w:r>
              <w:rPr>
                <w:rFonts w:ascii="Calibri" w:hAnsi="Calibri" w:eastAsia="Calibri"/>
                <w:sz w:val="18"/>
              </w:rPr>
              <w:t>8</w:t>
            </w:r>
          </w:p>
        </w:tc>
        <w:tc>
          <w:tcPr>
            <w:tcW w:type="dxa" w:w="4320"/>
          </w:tcPr>
          <w:p>
            <w:r/>
            <w:r>
              <w:rPr>
                <w:rFonts w:ascii="Calibri" w:hAnsi="Calibri" w:eastAsia="Calibri"/>
                <w:sz w:val="18"/>
              </w:rPr>
              <w:t>penautan klasifikasi ke kelompok treaty</w:t>
            </w:r>
          </w:p>
        </w:tc>
      </w:tr>
      <w:tr>
        <w:tc>
          <w:tcPr>
            <w:tcW w:type="dxa" w:w="4320"/>
          </w:tcPr>
          <w:p>
            <w:r/>
            <w:r>
              <w:rPr>
                <w:rFonts w:ascii="Consolas" w:hAnsi="Consolas" w:eastAsia="Consolas"/>
                <w:color w:val="8B2500"/>
                <w:sz w:val="16"/>
              </w:rPr>
              <w:t>Activity/SetValueToClaim_Act.xml</w:t>
            </w:r>
          </w:p>
        </w:tc>
        <w:tc>
          <w:tcPr>
            <w:tcW w:type="dxa" w:w="4320"/>
          </w:tcPr>
          <w:p>
            <w:r/>
            <w:r>
              <w:rPr>
                <w:rFonts w:ascii="Calibri" w:hAnsi="Calibri" w:eastAsia="Calibri"/>
                <w:sz w:val="18"/>
              </w:rPr>
              <w:t>9  .  10  .  11  .  12</w:t>
            </w:r>
          </w:p>
        </w:tc>
        <w:tc>
          <w:tcPr>
            <w:tcW w:type="dxa" w:w="4320"/>
          </w:tcPr>
          <w:p>
            <w:r/>
            <w:r>
              <w:rPr>
                <w:rFonts w:ascii="Calibri" w:hAnsi="Calibri" w:eastAsia="Calibri"/>
                <w:sz w:val="18"/>
              </w:rPr>
              <w:t>empat template teks objek pertanggungan menurut kelas</w:t>
            </w:r>
          </w:p>
        </w:tc>
      </w:tr>
      <w:tr>
        <w:tc>
          <w:tcPr>
            <w:tcW w:type="dxa" w:w="4320"/>
          </w:tcPr>
          <w:p>
            <w:r/>
            <w:r>
              <w:rPr>
                <w:rFonts w:ascii="Consolas" w:hAnsi="Consolas" w:eastAsia="Consolas"/>
                <w:color w:val="8B2500"/>
                <w:sz w:val="16"/>
              </w:rPr>
              <w:t>RDBList/GetTreatyGroupID.xml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sumber nilai kelompok treaty</w:t>
            </w:r>
          </w:p>
        </w:tc>
      </w:tr>
      <w:tr>
        <w:tc>
          <w:tcPr>
            <w:tcW w:type="dxa" w:w="4320"/>
          </w:tcPr>
          <w:p>
            <w:r/>
            <w:r>
              <w:rPr>
                <w:rFonts w:ascii="Consolas" w:hAnsi="Consolas" w:eastAsia="Consolas"/>
                <w:color w:val="8B2500"/>
                <w:sz w:val="16"/>
              </w:rPr>
              <w:t>When/</w:t>
            </w:r>
            <w:r>
              <w:rPr>
                <w:rFonts w:ascii="Calibri" w:hAnsi="Calibri" w:eastAsia="Calibri"/>
                <w:sz w:val="18"/>
              </w:rPr>
              <w:t xml:space="preserve"> (61 berkas)</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52 dari 61</w:t>
            </w:r>
            <w:r>
              <w:rPr>
                <w:rFonts w:ascii="Calibri" w:hAnsi="Calibri" w:eastAsia="Calibri"/>
                <w:i/>
                <w:sz w:val="18"/>
              </w:rPr>
              <w:t xml:space="preserve"> menguji properti pada halaman yang </w:t>
            </w:r>
            <w:r>
              <w:rPr>
                <w:rFonts w:ascii="Calibri" w:hAnsi="Calibri" w:eastAsia="Calibri"/>
                <w:i/>
                <w:sz w:val="18"/>
              </w:rPr>
              <w:t>tidak ada</w:t>
            </w:r>
            <w:r>
              <w:rPr>
                <w:rFonts w:ascii="Calibri" w:hAnsi="Calibri" w:eastAsia="Calibri"/>
                <w:i/>
                <w:sz w:val="18"/>
              </w:rPr>
              <w:t xml:space="preserve"> pada objek kerja Claim Prop  -  </w:t>
            </w:r>
            <w:r>
              <w:rPr>
                <w:rFonts w:ascii="Calibri" w:hAnsi="Calibri" w:eastAsia="Calibri"/>
                <w:i/>
                <w:sz w:val="18"/>
              </w:rPr>
              <w:t>mati di sini, hidup di Claim Fac In</w:t>
            </w:r>
            <w:r>
              <w:rPr>
                <w:rFonts w:ascii="Calibri" w:hAnsi="Calibri" w:eastAsia="Calibri"/>
                <w:i/>
                <w:sz w:val="18"/>
              </w:rPr>
              <w:t xml:space="preserve">. [!]  Teks lama: ~~sisa impor model Fac In~~ </w:t>
            </w:r>
            <w:r>
              <w:rPr>
                <w:rFonts w:ascii="Calibri" w:hAnsi="Calibri" w:eastAsia="Calibri"/>
                <w:sz w:val="18"/>
              </w:rPr>
              <w:t>(diralat 2026-09-19)*</w:t>
            </w:r>
          </w:p>
        </w:tc>
      </w:tr>
      <w:tr>
        <w:tc>
          <w:tcPr>
            <w:tcW w:type="dxa" w:w="4320"/>
          </w:tcPr>
          <w:p>
            <w:r/>
            <w:r>
              <w:rPr>
                <w:rFonts w:ascii="Consolas" w:hAnsi="Consolas" w:eastAsia="Consolas"/>
                <w:color w:val="8B2500"/>
                <w:sz w:val="16"/>
              </w:rPr>
              <w:t>When/IsCustomBonds.xml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berkas terbaru; </w:t>
            </w:r>
            <w:r>
              <w:rPr>
                <w:rFonts w:ascii="Calibri" w:hAnsi="Calibri" w:eastAsia="Calibri"/>
                <w:b/>
                <w:sz w:val="18"/>
              </w:rPr>
              <w:t>menambah</w:t>
            </w:r>
            <w:r>
              <w:rPr>
                <w:rFonts w:ascii="Calibri" w:hAnsi="Calibri" w:eastAsia="Calibri"/>
                <w:sz w:val="18"/>
              </w:rPr>
              <w:t xml:space="preserve"> barisan sisa itu, bukan mengurangi</w:t>
            </w:r>
          </w:p>
        </w:tc>
      </w:tr>
    </w:tbl>
    <w:p/>
    <w:p>
      <w:pPr>
        <w:pStyle w:val="Heading4"/>
      </w:pPr>
      <w:r>
        <w:rPr>
          <w:color w:val="1F3B63"/>
        </w:rPr>
        <w:t>ADR terkait</w:t>
      </w:r>
    </w:p>
    <w:p>
      <w:r>
        <w:rPr>
          <w:rFonts w:ascii="Calibri" w:hAnsi="Calibri" w:eastAsia="Calibri"/>
          <w:sz w:val="20"/>
        </w:rPr>
        <w:t>Tidak ada ADR yang mengikat langsung.</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 </w:t>
      </w:r>
      <w:r>
        <w:rPr>
          <w:rFonts w:ascii="Consolas" w:hAnsi="Consolas" w:eastAsia="Consolas"/>
          <w:color w:val="8B2500"/>
          <w:sz w:val="18"/>
        </w:rPr>
        <w:t>[data DBA]</w:t>
      </w:r>
      <w:r>
        <w:rPr>
          <w:rFonts w:ascii="Calibri" w:hAnsi="Calibri" w:eastAsia="Calibri"/>
          <w:sz w:val="20"/>
        </w:rPr>
        <w:t xml:space="preserve"> Klasifikasi lini bisnis memakai </w:t>
      </w:r>
      <w:r>
        <w:rPr>
          <w:rFonts w:ascii="Calibri" w:hAnsi="Calibri" w:eastAsia="Calibri"/>
          <w:b/>
          <w:sz w:val="20"/>
        </w:rPr>
        <w:t>satu kunci: kelompok treaty</w:t>
      </w:r>
      <w:r>
        <w:rPr>
          <w:rFonts w:ascii="Calibri" w:hAnsi="Calibri" w:eastAsia="Calibri"/>
          <w:sz w:val="20"/>
        </w:rPr>
        <w:t xml:space="preserve">; tidak ada mekanisme kedua </w:t>
      </w:r>
      <w:r>
        <w:rPr>
          <w:rFonts w:ascii="Calibri" w:hAnsi="Calibri" w:eastAsia="Calibri"/>
          <w:i/>
          <w:sz w:val="20"/>
        </w:rPr>
        <w:t>(AC 71 spec)</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`[keputusan work owner]` </w:t>
      </w:r>
      <w:r>
        <w:rPr>
          <w:rFonts w:ascii="Calibri" w:hAnsi="Calibri" w:eastAsia="Calibri"/>
          <w:i/>
          <w:sz w:val="20"/>
        </w:rPr>
        <w:t>2026-09-19</w:t>
      </w:r>
      <w:r>
        <w:rPr>
          <w:rFonts w:ascii="Calibri" w:hAnsi="Calibri" w:eastAsia="Calibri"/>
          <w:i/>
          <w:sz w:val="20"/>
        </w:rPr>
        <w:t xml:space="preserve"> Ke-61 rule klasifikasi lini </w:t>
      </w:r>
      <w:r>
        <w:rPr>
          <w:rFonts w:ascii="Calibri" w:hAnsi="Calibri" w:eastAsia="Calibri"/>
          <w:i/>
          <w:sz w:val="20"/>
        </w:rPr>
        <w:t>dipindahkan sekali sebagai satu himpunan</w:t>
      </w:r>
      <w:r>
        <w:rPr>
          <w:rFonts w:ascii="Calibri" w:hAnsi="Calibri" w:eastAsia="Calibri"/>
          <w:i/>
          <w:sz w:val="20"/>
        </w:rPr>
        <w:t xml:space="preserve">; </w:t>
      </w:r>
      <w:r>
        <w:rPr>
          <w:rFonts w:ascii="Calibri" w:hAnsi="Calibri" w:eastAsia="Calibri"/>
          <w:i/>
          <w:sz w:val="20"/>
        </w:rPr>
        <w:t>hidup-matinya tidak ikut dipindahkan</w:t>
      </w:r>
      <w:r>
        <w:rPr>
          <w:rFonts w:ascii="Calibri" w:hAnsi="Calibri" w:eastAsia="Calibri"/>
          <w:i/>
          <w:sz w:val="20"/>
        </w:rPr>
        <w:t xml:space="preserve">. Di Claim Prop </w:t>
      </w:r>
      <w:r>
        <w:rPr>
          <w:rFonts w:ascii="Calibri" w:hAnsi="Calibri" w:eastAsia="Calibri"/>
          <w:i/>
          <w:sz w:val="20"/>
        </w:rPr>
        <w:t>52 dari 61</w:t>
      </w:r>
      <w:r>
        <w:rPr>
          <w:rFonts w:ascii="Calibri" w:hAnsi="Calibri" w:eastAsia="Calibri"/>
          <w:i/>
          <w:sz w:val="20"/>
        </w:rPr>
        <w:t xml:space="preserve"> menguji halaman yang tidak ada di sini sehingga </w:t>
      </w:r>
      <w:r>
        <w:rPr>
          <w:rFonts w:ascii="Calibri" w:hAnsi="Calibri" w:eastAsia="Calibri"/>
          <w:i/>
          <w:sz w:val="20"/>
        </w:rPr>
        <w:t>tidak pernah bernilai benar</w:t>
      </w:r>
      <w:r>
        <w:rPr>
          <w:rFonts w:ascii="Calibri" w:hAnsi="Calibri" w:eastAsia="Calibri"/>
          <w:i/>
          <w:sz w:val="20"/>
        </w:rPr>
        <w:t xml:space="preserve">; di Claim Fac In halaman itu ada dan rule yang sama </w:t>
      </w:r>
      <w:r>
        <w:rPr>
          <w:rFonts w:ascii="Calibri" w:hAnsi="Calibri" w:eastAsia="Calibri"/>
          <w:i/>
          <w:sz w:val="20"/>
        </w:rPr>
        <w:t>hidup</w:t>
      </w:r>
      <w:r>
        <w:rPr>
          <w:rFonts w:ascii="Calibri" w:hAnsi="Calibri" w:eastAsia="Calibri"/>
          <w:i/>
          <w:sz w:val="20"/>
        </w:rPr>
        <w:t xml:space="preserve">. </w:t>
      </w:r>
      <w:r>
        <w:rPr>
          <w:rFonts w:ascii="Calibri" w:hAnsi="Calibri" w:eastAsia="Calibri"/>
          <w:i/>
          <w:sz w:val="20"/>
        </w:rPr>
        <w:t>Satu salinan, dua nasib.</w:t>
      </w:r>
      <w:r>
        <w:rPr>
          <w:rFonts w:ascii="Calibri" w:hAnsi="Calibri" w:eastAsia="Calibri"/>
          <w:i/>
          <w:sz w:val="20"/>
        </w:rPr>
        <w:t xml:space="preserve"> `[data DBA]` data klaim nyata memuat nama dan kode bisnis, bukan properti yang diuji rule-rule itu. [ya]  </w:t>
      </w:r>
      <w:r>
        <w:rPr>
          <w:rFonts w:ascii="Calibri" w:hAnsi="Calibri" w:eastAsia="Calibri"/>
          <w:i/>
          <w:sz w:val="20"/>
        </w:rPr>
        <w:t>Penggolongannya SUDAH diputuskan: penerapan aturan berdiri</w:t>
      </w:r>
      <w:r>
        <w:rPr>
          <w:rFonts w:ascii="Calibri" w:hAnsi="Calibri" w:eastAsia="Calibri"/>
          <w:i/>
          <w:sz w:val="20"/>
        </w:rPr>
        <w:t>, bukan penyimpangan  -  label `</w:t>
      </w:r>
      <w:r>
        <w:rPr>
          <w:rFonts w:ascii="Calibri" w:hAnsi="Calibri" w:eastAsia="Calibri"/>
          <w:i/>
          <w:sz w:val="20"/>
        </w:rPr>
        <w:t>Alasan menyimpang:</w:t>
      </w:r>
      <w:r>
        <w:rPr>
          <w:rFonts w:ascii="Calibri" w:hAnsi="Calibri" w:eastAsia="Calibri"/>
          <w:i/>
          <w:sz w:val="20"/>
        </w:rPr>
        <w:t xml:space="preserve">` </w:t>
      </w:r>
      <w:r>
        <w:rPr>
          <w:rFonts w:ascii="Calibri" w:hAnsi="Calibri" w:eastAsia="Calibri"/>
          <w:i/>
          <w:sz w:val="20"/>
        </w:rPr>
        <w:t>dicabut</w:t>
      </w:r>
      <w:r>
        <w:rPr>
          <w:rFonts w:ascii="Calibri" w:hAnsi="Calibri" w:eastAsia="Calibri"/>
          <w:i/>
          <w:sz w:val="20"/>
        </w:rPr>
        <w:t xml:space="preserve"> </w:t>
      </w:r>
      <w:r>
        <w:rPr>
          <w:rFonts w:ascii="Calibri" w:hAnsi="Calibri" w:eastAsia="Calibri"/>
          <w:sz w:val="20"/>
        </w:rPr>
        <w:t>(AC 72 spec)*</w:t>
      </w:r>
    </w:p>
    <w:p>
      <w:pPr>
        <w:ind w:left="504"/>
        <w:pBdr>
          <w:left w:val="single" w:sz="18" w:space="8" w:color="9DB5D6"/>
        </w:pBdr>
      </w:pPr>
      <w:r>
        <w:rPr>
          <w:rFonts w:ascii="Calibri" w:hAnsi="Calibri" w:eastAsia="Calibri"/>
          <w:sz w:val="19"/>
        </w:rPr>
        <w:t xml:space="preserve">[!]  </w:t>
      </w:r>
      <w:r>
        <w:rPr>
          <w:rFonts w:ascii="Calibri" w:hAnsi="Calibri" w:eastAsia="Calibri"/>
          <w:b/>
          <w:sz w:val="19"/>
        </w:rPr>
        <w:t>RALAT 2026-09-19</w:t>
      </w:r>
      <w:r>
        <w:rPr>
          <w:rFonts w:ascii="Calibri" w:hAnsi="Calibri" w:eastAsia="Calibri"/>
          <w:sz w:val="19"/>
        </w:rPr>
        <w:t xml:space="preserve">  -  teks lamanya </w:t>
      </w:r>
      <w:r>
        <w:rPr>
          <w:rFonts w:ascii="Calibri" w:hAnsi="Calibri" w:eastAsia="Calibri"/>
          <w:b/>
          <w:sz w:val="19"/>
        </w:rPr>
        <w:t>dikutip utuh, tidak dihapus</w:t>
      </w:r>
      <w:r>
        <w:rPr>
          <w:rFonts w:ascii="Calibri" w:hAnsi="Calibri" w:eastAsia="Calibri"/>
          <w:sz w:val="19"/>
        </w:rPr>
        <w:t xml:space="preserve">: </w:t>
      </w:r>
      <w:r>
        <w:rPr>
          <w:rFonts w:ascii="Calibri" w:hAnsi="Calibri" w:eastAsia="Calibri"/>
          <w:i/>
          <w:sz w:val="19"/>
        </w:rPr>
        <w:t xml:space="preserve">"[~]  Rule klasifikasi warisan </w:t>
      </w:r>
      <w:r>
        <w:rPr>
          <w:rFonts w:ascii="Calibri" w:hAnsi="Calibri" w:eastAsia="Calibri"/>
          <w:i/>
          <w:sz w:val="19"/>
        </w:rPr>
        <w:t>tidak dimigrasikan</w:t>
      </w:r>
      <w:r>
        <w:rPr>
          <w:rFonts w:ascii="Calibri" w:hAnsi="Calibri" w:eastAsia="Calibri"/>
          <w:i/>
          <w:sz w:val="19"/>
        </w:rPr>
        <w:t xml:space="preserve">. </w:t>
      </w:r>
      <w:r>
        <w:rPr>
          <w:rFonts w:ascii="Calibri" w:hAnsi="Calibri" w:eastAsia="Calibri"/>
          <w:i/>
          <w:sz w:val="19"/>
        </w:rPr>
        <w:t>Alasan menyimpang:</w:t>
      </w:r>
      <w:r>
        <w:rPr>
          <w:rFonts w:ascii="Calibri" w:hAnsi="Calibri" w:eastAsia="Calibri"/>
          <w:i/>
          <w:sz w:val="19"/>
        </w:rPr>
        <w:t xml:space="preserve"> 52 dari 61 rule `When` menguji properti pada halaman yang tidak ada pada objek kerja Claim Prop; dihidupkan pun semuanya bernilai salah. ... [~]  `[terbuka]` </w:t>
      </w:r>
      <w:r>
        <w:rPr>
          <w:rFonts w:ascii="Calibri" w:hAnsi="Calibri" w:eastAsia="Calibri"/>
          <w:i/>
          <w:sz w:val="19"/>
        </w:rPr>
        <w:t>penggolongannya belum diputuskan</w:t>
      </w:r>
      <w:r>
        <w:rPr>
          <w:rFonts w:ascii="Calibri" w:hAnsi="Calibri" w:eastAsia="Calibri"/>
          <w:i/>
          <w:sz w:val="19"/>
        </w:rPr>
        <w:t xml:space="preserve">  -  lihat catatan di bawah; label `</w:t>
      </w:r>
      <w:r>
        <w:rPr>
          <w:rFonts w:ascii="Calibri" w:hAnsi="Calibri" w:eastAsia="Calibri"/>
          <w:i/>
          <w:sz w:val="19"/>
        </w:rPr>
        <w:t>Alasan menyimpang:</w:t>
      </w:r>
      <w:r>
        <w:rPr>
          <w:rFonts w:ascii="Calibri" w:hAnsi="Calibri" w:eastAsia="Calibri"/>
          <w:i/>
          <w:sz w:val="19"/>
        </w:rPr>
        <w:t>` dibiarkan apa adanya sampai dijawab."</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Cacat template dibawa apa adanya, dan itu keputusan sadar.</w:t>
      </w:r>
      <w:r>
        <w:rPr>
          <w:rFonts w:ascii="Calibri" w:hAnsi="Calibri" w:eastAsia="Calibri"/>
          <w:sz w:val="20"/>
        </w:rPr>
        <w:t xml:space="preserve"> Marine Cargo memakai template proyek konstruksi yang sama dengan keranjang Aneka, </w:t>
      </w:r>
      <w:r>
        <w:rPr>
          <w:rFonts w:ascii="Calibri" w:hAnsi="Calibri" w:eastAsia="Calibri"/>
          <w:b/>
          <w:sz w:val="20"/>
        </w:rPr>
        <w:t>termasuk typo pada label</w:t>
      </w:r>
      <w:r>
        <w:rPr>
          <w:rFonts w:ascii="Calibri" w:hAnsi="Calibri" w:eastAsia="Calibri"/>
          <w:sz w:val="20"/>
        </w:rPr>
        <w:t xml:space="preserve">. </w:t>
      </w:r>
      <w:r>
        <w:rPr>
          <w:rFonts w:ascii="Calibri" w:hAnsi="Calibri" w:eastAsia="Calibri"/>
          <w:b/>
          <w:sz w:val="20"/>
        </w:rPr>
        <w:t>Catatan paritas:</w:t>
      </w:r>
      <w:r>
        <w:rPr>
          <w:rFonts w:ascii="Calibri" w:hAnsi="Calibri" w:eastAsia="Calibri"/>
          <w:sz w:val="20"/>
        </w:rPr>
        <w:t xml:space="preserve"> ini </w:t>
      </w:r>
      <w:r>
        <w:rPr>
          <w:rFonts w:ascii="Calibri" w:hAnsi="Calibri" w:eastAsia="Calibri"/>
          <w:b/>
          <w:sz w:val="20"/>
        </w:rPr>
        <w:t>paritas, bukan penyimpangan</w:t>
      </w:r>
      <w:r>
        <w:rPr>
          <w:rFonts w:ascii="Calibri" w:hAnsi="Calibri" w:eastAsia="Calibri"/>
          <w:sz w:val="20"/>
        </w:rPr>
        <w:t xml:space="preserve">  -  dicatat di sini agar bila kelak diperbaiki, perbaikannya dicatat sebagai penyimpangan sadar tersendiri </w:t>
      </w:r>
      <w:r>
        <w:rPr>
          <w:rFonts w:ascii="Calibri" w:hAnsi="Calibri" w:eastAsia="Calibri"/>
          <w:i/>
          <w:sz w:val="20"/>
        </w:rPr>
        <w:t>(AC 73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Kode pada tabel </w:t>
      </w:r>
      <w:r>
        <w:rPr>
          <w:rFonts w:ascii="Calibri" w:hAnsi="Calibri" w:eastAsia="Calibri"/>
          <w:b/>
          <w:sz w:val="20"/>
        </w:rPr>
        <w:t>kelompok treaty</w:t>
      </w:r>
      <w:r>
        <w:rPr>
          <w:rFonts w:ascii="Calibri" w:hAnsi="Calibri" w:eastAsia="Calibri"/>
          <w:sz w:val="20"/>
        </w:rPr>
        <w:t xml:space="preserve"> dan kode bernilai sama pada tabel </w:t>
      </w:r>
      <w:r>
        <w:rPr>
          <w:rFonts w:ascii="Calibri" w:hAnsi="Calibri" w:eastAsia="Calibri"/>
          <w:b/>
          <w:sz w:val="20"/>
        </w:rPr>
        <w:t>jenis treaty</w:t>
      </w:r>
      <w:r>
        <w:rPr>
          <w:rFonts w:ascii="Calibri" w:hAnsi="Calibri" w:eastAsia="Calibri"/>
          <w:sz w:val="20"/>
        </w:rPr>
        <w:t xml:space="preserve"> adalah </w:t>
      </w:r>
      <w:r>
        <w:rPr>
          <w:rFonts w:ascii="Calibri" w:hAnsi="Calibri" w:eastAsia="Calibri"/>
          <w:b/>
          <w:sz w:val="20"/>
        </w:rPr>
        <w:t>dua enum berbeda</w:t>
      </w:r>
      <w:r>
        <w:rPr>
          <w:rFonts w:ascii="Calibri" w:hAnsi="Calibri" w:eastAsia="Calibri"/>
          <w:sz w:val="20"/>
        </w:rPr>
        <w:t xml:space="preserve">; test yang menyatukannya </w:t>
      </w:r>
      <w:r>
        <w:rPr>
          <w:rFonts w:ascii="Calibri" w:hAnsi="Calibri" w:eastAsia="Calibri"/>
          <w:b/>
          <w:sz w:val="20"/>
        </w:rPr>
        <w:t>gagal</w:t>
      </w:r>
      <w:r>
        <w:rPr>
          <w:rFonts w:ascii="Calibri" w:hAnsi="Calibri" w:eastAsia="Calibri"/>
          <w:sz w:val="20"/>
        </w:rPr>
        <w:t xml:space="preserve">. </w:t>
      </w:r>
      <w:r>
        <w:rPr>
          <w:rFonts w:ascii="Calibri" w:hAnsi="Calibri" w:eastAsia="Calibri"/>
          <w:b/>
          <w:sz w:val="20"/>
        </w:rPr>
        <w:t>Jebakan:</w:t>
      </w:r>
      <w:r>
        <w:rPr>
          <w:rFonts w:ascii="Calibri" w:hAnsi="Calibri" w:eastAsia="Calibri"/>
          <w:sz w:val="20"/>
        </w:rPr>
        <w:t xml:space="preserve"> kode yang sama pernah dibaca sebagai jenis treaty dan ternyata salah  -  dua tabel kode, dua arti </w:t>
      </w:r>
      <w:r>
        <w:rPr>
          <w:rFonts w:ascii="Calibri" w:hAnsi="Calibri" w:eastAsia="Calibri"/>
          <w:i/>
          <w:sz w:val="20"/>
        </w:rPr>
        <w:t>(AC 74 spec)</w:t>
      </w:r>
    </w:p>
    <w:p>
      <w:pPr>
        <w:pStyle w:val="Heading4"/>
      </w:pPr>
      <w:r>
        <w:rPr>
          <w:color w:val="1F3B63"/>
        </w:rPr>
        <w:t>[ya]  Catatan [terbuka] ringan  -  SUDAH DIJAWAB 2026-09-19</w:t>
      </w:r>
    </w:p>
    <w:p>
      <w:pPr>
        <w:ind w:left="504"/>
        <w:pBdr>
          <w:left w:val="single" w:sz="18" w:space="8" w:color="9DB5D6"/>
        </w:pBdr>
      </w:pPr>
      <w:r>
        <w:rPr>
          <w:rFonts w:ascii="Calibri" w:hAnsi="Calibri" w:eastAsia="Calibri"/>
          <w:sz w:val="19"/>
        </w:rPr>
        <w:t xml:space="preserve">[ya]  </w:t>
      </w:r>
      <w:r>
        <w:rPr>
          <w:rFonts w:ascii="Calibri" w:hAnsi="Calibri" w:eastAsia="Calibri"/>
          <w:b/>
          <w:sz w:val="19"/>
        </w:rPr>
        <w:t>`[keputusan work owner]` 2026-09-19  -  butir ini DITUTUP.</w:t>
      </w:r>
      <w:r>
        <w:rPr>
          <w:rFonts w:ascii="Calibri" w:hAnsi="Calibri" w:eastAsia="Calibri"/>
          <w:sz w:val="19"/>
        </w:rPr>
        <w:t xml:space="preserve"> Penggolongannya </w:t>
      </w:r>
      <w:r>
        <w:rPr>
          <w:rFonts w:ascii="Calibri" w:hAnsi="Calibri" w:eastAsia="Calibri"/>
          <w:b/>
          <w:sz w:val="19"/>
        </w:rPr>
        <w:t>penerapan aturan berdiri</w:t>
      </w:r>
      <w:r>
        <w:rPr>
          <w:rFonts w:ascii="Calibri" w:hAnsi="Calibri" w:eastAsia="Calibri"/>
          <w:sz w:val="19"/>
        </w:rPr>
        <w:t>. [</w:t>
      </w:r>
      <w:r>
        <w:rPr>
          <w:rFonts w:ascii="Calibri" w:hAnsi="Calibri" w:eastAsia="Calibri"/>
          <w:i/>
          <w:sz w:val="19"/>
        </w:rPr>
        <w:t xml:space="preserve">]  </w:t>
      </w:r>
      <w:r>
        <w:rPr>
          <w:rFonts w:ascii="Calibri" w:hAnsi="Calibri" w:eastAsia="Calibri"/>
          <w:i/>
          <w:sz w:val="19"/>
        </w:rPr>
        <w:t>Sebabnya: pertanyaan di bawah terbukti salah pertanyaan.</w:t>
      </w:r>
      <w:r>
        <w:rPr>
          <w:rFonts w:ascii="Calibri" w:hAnsi="Calibri" w:eastAsia="Calibri"/>
          <w:i/>
          <w:sz w:val="19"/>
        </w:rPr>
        <w:t xml:space="preserve"> Selama pilihannya dibingkai </w:t>
      </w:r>
      <w:r>
        <w:rPr>
          <w:rFonts w:ascii="Calibri" w:hAnsi="Calibri" w:eastAsia="Calibri"/>
          <w:sz w:val="19"/>
        </w:rPr>
        <w:t>"dimigrasikan atau tidak"</w:t>
      </w:r>
      <w:r>
        <w:rPr>
          <w:rFonts w:ascii="Calibri" w:hAnsi="Calibri" w:eastAsia="Calibri"/>
          <w:i/>
          <w:sz w:val="19"/>
        </w:rPr>
        <w:t xml:space="preserve">, ketiga aturan induk memang tidak menjawabnya. Keputusan </w:t>
      </w:r>
      <w:r>
        <w:rPr>
          <w:rFonts w:ascii="Calibri" w:hAnsi="Calibri" w:eastAsia="Calibri"/>
          <w:i/>
          <w:sz w:val="19"/>
        </w:rPr>
        <w:t>A5-6 Claim Fac In</w:t>
      </w:r>
      <w:r>
        <w:rPr>
          <w:rFonts w:ascii="Calibri" w:hAnsi="Calibri" w:eastAsia="Calibri"/>
          <w:i/>
          <w:sz w:val="19"/>
        </w:rPr>
        <w:t xml:space="preserve">  -  </w:t>
      </w:r>
      <w:r>
        <w:rPr>
          <w:rFonts w:ascii="Calibri" w:hAnsi="Calibri" w:eastAsia="Calibri"/>
          <w:sz w:val="19"/>
        </w:rPr>
        <w:t>rule dipisahkan dari kehidupannya</w:t>
      </w:r>
      <w:r>
        <w:rPr>
          <w:rFonts w:ascii="Calibri" w:hAnsi="Calibri" w:eastAsia="Calibri"/>
          <w:i/>
          <w:sz w:val="19"/>
        </w:rPr>
        <w:t xml:space="preserve">  -  membingkainya ulang: rule-nya </w:t>
      </w:r>
      <w:r>
        <w:rPr>
          <w:rFonts w:ascii="Calibri" w:hAnsi="Calibri" w:eastAsia="Calibri"/>
          <w:i/>
          <w:sz w:val="19"/>
        </w:rPr>
        <w:t>dipindahkan</w:t>
      </w:r>
      <w:r>
        <w:rPr>
          <w:rFonts w:ascii="Calibri" w:hAnsi="Calibri" w:eastAsia="Calibri"/>
          <w:i/>
          <w:sz w:val="19"/>
        </w:rPr>
        <w:t xml:space="preserve">; yang tidak dipindahkan adalah </w:t>
      </w:r>
      <w:r>
        <w:rPr>
          <w:rFonts w:ascii="Calibri" w:hAnsi="Calibri" w:eastAsia="Calibri"/>
          <w:i/>
          <w:sz w:val="19"/>
        </w:rPr>
        <w:t>anggapan bahwa ia hidup di sini</w:t>
      </w:r>
      <w:r>
        <w:rPr>
          <w:rFonts w:ascii="Calibri" w:hAnsi="Calibri" w:eastAsia="Calibri"/>
          <w:i/>
          <w:sz w:val="19"/>
        </w:rPr>
        <w:t xml:space="preserve">. [!]  </w:t>
      </w:r>
      <w:r>
        <w:rPr>
          <w:rFonts w:ascii="Calibri" w:hAnsi="Calibri" w:eastAsia="Calibri"/>
          <w:i/>
          <w:sz w:val="19"/>
        </w:rPr>
        <w:t>Seluruh teks di bawah dibiarkan apa adanya sebagai jejak.</w:t>
      </w:r>
      <w:r>
        <w:rPr>
          <w:rFonts w:ascii="Calibri" w:hAnsi="Calibri" w:eastAsia="Calibri"/>
          <w:sz w:val="19"/>
        </w:rPr>
        <w:t>*</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w:t>
      </w:r>
      <w:r>
        <w:rPr>
          <w:rFonts w:ascii="Calibri" w:hAnsi="Calibri" w:eastAsia="Calibri"/>
          <w:b/>
          <w:sz w:val="20"/>
        </w:rPr>
        <w:t>Penggolongan AC 72 belum dapat diputuskan dari aturan berdiri.</w:t>
      </w:r>
      <w:r>
        <w:rPr>
          <w:rFonts w:ascii="Calibri" w:hAnsi="Calibri" w:eastAsia="Calibri"/>
          <w:sz w:val="20"/>
        </w:rPr>
        <w:t xml:space="preserve"> Ketiga aturan induk menjawab tiga hal lain: gerbang yang flag-nya mati (WHEN tidak ditulis, STEP tetap ditulis)  .  langkah ber-remark (STEP tidak ditulis)  .  </w:t>
      </w:r>
      <w:r>
        <w:rPr>
          <w:rFonts w:ascii="Calibri" w:hAnsi="Calibri" w:eastAsia="Calibri"/>
          <w:b/>
          <w:sz w:val="20"/>
        </w:rPr>
        <w:t>elemen UI</w:t>
      </w:r>
      <w:r>
        <w:rPr>
          <w:rFonts w:ascii="Calibri" w:hAnsi="Calibri" w:eastAsia="Calibri"/>
          <w:sz w:val="20"/>
        </w:rPr>
        <w:t xml:space="preserve"> selalu-salah (elemen tidak dibuat). </w:t>
      </w:r>
      <w:r>
        <w:rPr>
          <w:rFonts w:ascii="Calibri" w:hAnsi="Calibri" w:eastAsia="Calibri"/>
          <w:b/>
          <w:sz w:val="20"/>
        </w:rPr>
        <w:t>Tidak satu pun menyebut sebuah rule utuh</w:t>
      </w:r>
      <w:r>
        <w:rPr>
          <w:rFonts w:ascii="Calibri" w:hAnsi="Calibri" w:eastAsia="Calibri"/>
          <w:sz w:val="20"/>
        </w:rPr>
        <w:t xml:space="preserve"> yang selalu bernilai salah karena menguji halaman yang tidak ada.</w:t>
      </w:r>
    </w:p>
    <w:p>
      <w:r>
        <w:rPr>
          <w:rFonts w:ascii="Calibri" w:hAnsi="Calibri" w:eastAsia="Calibri"/>
          <w:sz w:val="20"/>
        </w:rPr>
        <w:t xml:space="preserve">Pertanyaannya: tidak memigrasikan 52 dari 61 rule </w:t>
      </w:r>
      <w:r>
        <w:rPr>
          <w:rFonts w:ascii="Consolas" w:hAnsi="Consolas" w:eastAsia="Consolas"/>
          <w:color w:val="8B2500"/>
          <w:sz w:val="18"/>
        </w:rPr>
        <w:t>When</w:t>
      </w:r>
      <w:r>
        <w:rPr>
          <w:rFonts w:ascii="Calibri" w:hAnsi="Calibri" w:eastAsia="Calibri"/>
          <w:sz w:val="20"/>
        </w:rPr>
        <w:t xml:space="preserve"> itu </w:t>
      </w:r>
      <w:r>
        <w:rPr>
          <w:rFonts w:ascii="Calibri" w:hAnsi="Calibri" w:eastAsia="Calibri"/>
          <w:b/>
          <w:sz w:val="20"/>
        </w:rPr>
        <w:t>penerapan aturan berdiri</w:t>
      </w:r>
      <w:r>
        <w:rPr>
          <w:rFonts w:ascii="Calibri" w:hAnsi="Calibri" w:eastAsia="Calibri"/>
          <w:sz w:val="20"/>
        </w:rPr>
        <w:t xml:space="preserve">  -  sejenis dengan elemen selalu-salah yang tidak dibuat  -  atau </w:t>
      </w:r>
      <w:r>
        <w:rPr>
          <w:rFonts w:ascii="Calibri" w:hAnsi="Calibri" w:eastAsia="Calibri"/>
          <w:b/>
          <w:sz w:val="20"/>
        </w:rPr>
        <w:t>penyimpangan tersendiri</w:t>
      </w:r>
      <w:r>
        <w:rPr>
          <w:rFonts w:ascii="Calibri" w:hAnsi="Calibri" w:eastAsia="Calibri"/>
          <w:sz w:val="20"/>
        </w:rPr>
        <w:t xml:space="preserve"> yang wajib dihitung? Pemilik: </w:t>
      </w:r>
      <w:r>
        <w:rPr>
          <w:rFonts w:ascii="Calibri" w:hAnsi="Calibri" w:eastAsia="Calibri"/>
          <w:b/>
          <w:sz w:val="20"/>
        </w:rPr>
        <w:t>work owner</w:t>
      </w:r>
      <w:r>
        <w:rPr>
          <w:rFonts w:ascii="Calibri" w:hAnsi="Calibri" w:eastAsia="Calibri"/>
          <w:sz w:val="20"/>
        </w:rPr>
        <w:t xml:space="preserve">. </w:t>
      </w:r>
      <w:r>
        <w:rPr>
          <w:rFonts w:ascii="Calibri" w:hAnsi="Calibri" w:eastAsia="Calibri"/>
          <w:b/>
          <w:sz w:val="20"/>
        </w:rPr>
        <w:t>Tidak memblokir</w:t>
      </w:r>
      <w:r>
        <w:rPr>
          <w:rFonts w:ascii="Calibri" w:hAnsi="Calibri" w:eastAsia="Calibri"/>
          <w:sz w:val="20"/>
        </w:rPr>
        <w:t xml:space="preserve">  -  perilaku yang ditiru sama saja dalam kedua bacaan, karena rule-rule itu bernilai salah di kedua dunia. Yang bergantung padanya hanya </w:t>
      </w:r>
      <w:r>
        <w:rPr>
          <w:rFonts w:ascii="Calibri" w:hAnsi="Calibri" w:eastAsia="Calibri"/>
          <w:b/>
          <w:sz w:val="20"/>
        </w:rPr>
        <w:t>penggolongan</w:t>
      </w:r>
      <w:r>
        <w:rPr>
          <w:rFonts w:ascii="Calibri" w:hAnsi="Calibri" w:eastAsia="Calibri"/>
          <w:sz w:val="20"/>
        </w:rPr>
        <w:t>, bukan hasil kerjanya.</w:t>
      </w:r>
    </w:p>
    <w:p>
      <w:pPr>
        <w:pStyle w:val="Heading5"/>
      </w:pPr>
      <w:r>
        <w:rPr>
          <w:color w:val="1F3B63"/>
        </w:rPr>
        <w:t>[ya]  Jalur catatan pengembang  -  sudah diperiksa, tertutup (ronde 4, 2026-09-19)</w:t>
      </w:r>
    </w:p>
    <w:p>
      <w:r>
        <w:rPr>
          <w:rFonts w:ascii="Consolas" w:hAnsi="Consolas" w:eastAsia="Consolas"/>
          <w:color w:val="8B2500"/>
          <w:sz w:val="18"/>
        </w:rPr>
        <w:t>[terverifikasi]</w:t>
      </w:r>
      <w:r>
        <w:rPr>
          <w:rFonts w:ascii="Calibri" w:hAnsi="Calibri" w:eastAsia="Calibri"/>
          <w:sz w:val="20"/>
        </w:rPr>
        <w:t xml:space="preserve"> Ronde 3 menduga ada </w:t>
      </w:r>
      <w:r>
        <w:rPr>
          <w:rFonts w:ascii="Calibri" w:hAnsi="Calibri" w:eastAsia="Calibri"/>
          <w:i/>
          <w:sz w:val="20"/>
        </w:rPr>
        <w:t>"tiga rule `When` yang catatannya menyebut perubahan penggolongan"</w:t>
      </w:r>
      <w:r>
        <w:rPr>
          <w:rFonts w:ascii="Calibri" w:hAnsi="Calibri" w:eastAsia="Calibri"/>
          <w:sz w:val="20"/>
        </w:rPr>
        <w:t xml:space="preserve"> yang perlu diperiksa. Sensus 100% atas </w:t>
      </w:r>
      <w:r>
        <w:rPr>
          <w:rFonts w:ascii="Consolas" w:hAnsi="Consolas" w:eastAsia="Consolas"/>
          <w:color w:val="8B2500"/>
          <w:sz w:val="18"/>
        </w:rPr>
        <w:t>pyMemo</w:t>
      </w:r>
      <w:r>
        <w:rPr>
          <w:rFonts w:ascii="Calibri" w:hAnsi="Calibri" w:eastAsia="Calibri"/>
          <w:sz w:val="20"/>
        </w:rPr>
        <w:t xml:space="preserve"> menemukan </w:t>
      </w:r>
      <w:r>
        <w:rPr>
          <w:rFonts w:ascii="Calibri" w:hAnsi="Calibri" w:eastAsia="Calibri"/>
          <w:b/>
          <w:sz w:val="20"/>
        </w:rPr>
        <w:t>empat</w:t>
      </w:r>
      <w:r>
        <w:rPr>
          <w:rFonts w:ascii="Calibri" w:hAnsi="Calibri" w:eastAsia="Calibri"/>
          <w:sz w:val="20"/>
        </w:rPr>
        <w:t xml:space="preserve">, dan </w:t>
      </w:r>
      <w:r>
        <w:rPr>
          <w:rFonts w:ascii="Calibri" w:hAnsi="Calibri" w:eastAsia="Calibri"/>
          <w:b/>
          <w:sz w:val="20"/>
        </w:rPr>
        <w:t>tidak satu pun mengubah pembacaan tiket ini</w:t>
      </w:r>
      <w:r>
        <w:rPr>
          <w:rFonts w:ascii="Calibri" w:hAnsi="Calibri" w:eastAsia="Calibri"/>
          <w:sz w:val="20"/>
        </w:rPr>
        <w: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 (</w:t>
            </w:r>
            <w:r>
              <w:rPr>
                <w:rFonts w:ascii="Consolas" w:hAnsi="Consolas" w:eastAsia="Consolas"/>
                <w:b/>
                <w:color w:val="8B2500"/>
                <w:sz w:val="16"/>
              </w:rPr>
              <w:t>pxInsName</w:t>
            </w:r>
            <w:r>
              <w:rPr>
                <w:rFonts w:ascii="Calibri" w:hAnsi="Calibri" w:eastAsia="Calibri"/>
                <w:b/>
                <w:sz w:val="18"/>
              </w:rPr>
              <w:t>)</w:t>
            </w:r>
          </w:p>
        </w:tc>
        <w:tc>
          <w:tcPr>
            <w:tcW w:type="dxa" w:w="4320"/>
            <w:shd w:val="clear" w:fill="E8EEF7"/>
          </w:tcPr>
          <w:p>
            <w:r>
              <w:rPr>
                <w:b/>
              </w:rPr>
            </w:r>
            <w:r>
              <w:rPr>
                <w:rFonts w:ascii="Calibri" w:hAnsi="Calibri" w:eastAsia="Calibri"/>
                <w:b/>
                <w:sz w:val="18"/>
              </w:rPr>
              <w:t>Catatan pengembang</w:t>
            </w:r>
          </w:p>
        </w:tc>
        <w:tc>
          <w:tcPr>
            <w:tcW w:type="dxa" w:w="4320"/>
            <w:shd w:val="clear" w:fill="E8EEF7"/>
          </w:tcPr>
          <w:p>
            <w:r>
              <w:rPr>
                <w:b/>
              </w:rPr>
            </w:r>
            <w:r>
              <w:rPr>
                <w:rFonts w:ascii="Calibri" w:hAnsi="Calibri" w:eastAsia="Calibri"/>
                <w:b/>
                <w:sz w:val="18"/>
              </w:rPr>
              <w:t>Hasil</w:t>
            </w:r>
          </w:p>
        </w:tc>
      </w:tr>
      <w:tr>
        <w:tc>
          <w:tcPr>
            <w:tcW w:type="dxa" w:w="4320"/>
          </w:tcPr>
          <w:p>
            <w:r/>
            <w:r>
              <w:rPr>
                <w:rFonts w:ascii="Consolas" w:hAnsi="Consolas" w:eastAsia="Consolas"/>
                <w:color w:val="8B2500"/>
                <w:sz w:val="16"/>
              </w:rPr>
              <w:t>ASM-FW-GISFW-DATA!ISANEKA</w:t>
            </w:r>
          </w:p>
        </w:tc>
        <w:tc>
          <w:tcPr>
            <w:tcW w:type="dxa" w:w="4320"/>
          </w:tcPr>
          <w:p>
            <w:r/>
            <w:r>
              <w:rPr>
                <w:rFonts w:ascii="Calibri" w:hAnsi="Calibri" w:eastAsia="Calibri"/>
                <w:i/>
                <w:sz w:val="18"/>
              </w:rPr>
              <w:t>"ganti IsBonding jadi IsBondingAndCustomBonds"</w:t>
            </w:r>
          </w:p>
        </w:tc>
        <w:tc>
          <w:tcPr>
            <w:tcW w:type="dxa" w:w="4320"/>
          </w:tcPr>
          <w:p>
            <w:r/>
            <w:r>
              <w:rPr>
                <w:rFonts w:ascii="Calibri" w:hAnsi="Calibri" w:eastAsia="Calibri"/>
                <w:sz w:val="18"/>
              </w:rPr>
              <w:t xml:space="preserve">[ya]  </w:t>
            </w:r>
            <w:r>
              <w:rPr>
                <w:rFonts w:ascii="Calibri" w:hAnsi="Calibri" w:eastAsia="Calibri"/>
                <w:b/>
                <w:sz w:val="18"/>
              </w:rPr>
              <w:t>sudah dikerjakan</w:t>
            </w:r>
            <w:r>
              <w:rPr>
                <w:rFonts w:ascii="Calibri" w:hAnsi="Calibri" w:eastAsia="Calibri"/>
                <w:sz w:val="18"/>
              </w:rPr>
              <w:t xml:space="preserve">  -  rujukan yang berlaku </w:t>
            </w:r>
            <w:r>
              <w:rPr>
                <w:rFonts w:ascii="Consolas" w:hAnsi="Consolas" w:eastAsia="Consolas"/>
                <w:color w:val="8B2500"/>
                <w:sz w:val="16"/>
              </w:rPr>
              <w:t>IsBondingAndCustomBonds</w:t>
            </w:r>
            <w:r>
              <w:rPr>
                <w:rFonts w:ascii="Calibri" w:hAnsi="Calibri" w:eastAsia="Calibri"/>
                <w:sz w:val="18"/>
              </w:rPr>
              <w:t xml:space="preserve">; </w:t>
            </w:r>
            <w:r>
              <w:rPr>
                <w:rFonts w:ascii="Consolas" w:hAnsi="Consolas" w:eastAsia="Consolas"/>
                <w:color w:val="8B2500"/>
                <w:sz w:val="16"/>
              </w:rPr>
              <w:t>IsBonding</w:t>
            </w:r>
            <w:r>
              <w:rPr>
                <w:rFonts w:ascii="Calibri" w:hAnsi="Calibri" w:eastAsia="Calibri"/>
                <w:sz w:val="18"/>
              </w:rPr>
              <w:t xml:space="preserve"> polos hanya tersisa di dalam teks catatan itu sendiri</w:t>
            </w:r>
          </w:p>
        </w:tc>
      </w:tr>
      <w:tr>
        <w:tc>
          <w:tcPr>
            <w:tcW w:type="dxa" w:w="4320"/>
          </w:tcPr>
          <w:p>
            <w:r/>
            <w:r>
              <w:rPr>
                <w:rFonts w:ascii="Consolas" w:hAnsi="Consolas" w:eastAsia="Consolas"/>
                <w:color w:val="8B2500"/>
                <w:sz w:val="16"/>
              </w:rPr>
              <w:t>ASM-FW-GISFW-WORK!ISEDMADJSHARECEDANT</w:t>
            </w:r>
          </w:p>
        </w:tc>
        <w:tc>
          <w:tcPr>
            <w:tcW w:type="dxa" w:w="4320"/>
          </w:tcPr>
          <w:p>
            <w:r/>
            <w:r>
              <w:rPr>
                <w:rFonts w:ascii="Calibri" w:hAnsi="Calibri" w:eastAsia="Calibri"/>
                <w:i/>
                <w:sz w:val="18"/>
              </w:rPr>
              <w:t>"save as ganti value"</w:t>
            </w:r>
          </w:p>
        </w:tc>
        <w:tc>
          <w:tcPr>
            <w:tcW w:type="dxa" w:w="4320"/>
          </w:tcPr>
          <w:p>
            <w:r/>
            <w:r>
              <w:rPr>
                <w:rFonts w:ascii="Calibri" w:hAnsi="Calibri" w:eastAsia="Calibri"/>
                <w:sz w:val="18"/>
              </w:rPr>
              <w:t>[!]  bukan klasifikasi lini bisnis</w:t>
            </w:r>
          </w:p>
        </w:tc>
      </w:tr>
      <w:tr>
        <w:tc>
          <w:tcPr>
            <w:tcW w:type="dxa" w:w="4320"/>
          </w:tcPr>
          <w:p>
            <w:r/>
            <w:r>
              <w:rPr>
                <w:rFonts w:ascii="Consolas" w:hAnsi="Consolas" w:eastAsia="Consolas"/>
                <w:color w:val="8B2500"/>
                <w:sz w:val="16"/>
              </w:rPr>
              <w:t>@BASECLASS!ISPEGAPROD</w:t>
            </w:r>
          </w:p>
        </w:tc>
        <w:tc>
          <w:tcPr>
            <w:tcW w:type="dxa" w:w="4320"/>
          </w:tcPr>
          <w:p>
            <w:r/>
            <w:r>
              <w:rPr>
                <w:rFonts w:ascii="Calibri" w:hAnsi="Calibri" w:eastAsia="Calibri"/>
                <w:i/>
                <w:sz w:val="18"/>
              </w:rPr>
              <w:t>"ganti"</w:t>
            </w:r>
          </w:p>
        </w:tc>
        <w:tc>
          <w:tcPr>
            <w:tcW w:type="dxa" w:w="4320"/>
          </w:tcPr>
          <w:p>
            <w:r/>
            <w:r>
              <w:rPr>
                <w:rFonts w:ascii="Calibri" w:hAnsi="Calibri" w:eastAsia="Calibri"/>
                <w:sz w:val="18"/>
              </w:rPr>
              <w:t>[!]  penanda lingkungan, bukan klasifikasi</w:t>
            </w:r>
          </w:p>
        </w:tc>
      </w:tr>
      <w:tr>
        <w:tc>
          <w:tcPr>
            <w:tcW w:type="dxa" w:w="4320"/>
          </w:tcPr>
          <w:p>
            <w:r/>
            <w:r>
              <w:rPr>
                <w:rFonts w:ascii="Consolas" w:hAnsi="Consolas" w:eastAsia="Consolas"/>
                <w:color w:val="8B2500"/>
                <w:sz w:val="16"/>
              </w:rPr>
              <w:t>ASM-FW-GCNMFW-WORK-PNC!ISPA_PNC</w:t>
            </w:r>
          </w:p>
        </w:tc>
        <w:tc>
          <w:tcPr>
            <w:tcW w:type="dxa" w:w="4320"/>
          </w:tcPr>
          <w:p>
            <w:r/>
            <w:r>
              <w:rPr>
                <w:rFonts w:ascii="Calibri" w:hAnsi="Calibri" w:eastAsia="Calibri"/>
                <w:i/>
                <w:sz w:val="18"/>
              </w:rPr>
              <w:t>"tambah pyWorkPage dan hapus policy"</w:t>
            </w:r>
          </w:p>
        </w:tc>
        <w:tc>
          <w:tcPr>
            <w:tcW w:type="dxa" w:w="4320"/>
          </w:tcPr>
          <w:p>
            <w:r/>
            <w:r>
              <w:rPr>
                <w:rFonts w:ascii="Calibri" w:hAnsi="Calibri" w:eastAsia="Calibri"/>
                <w:sz w:val="18"/>
              </w:rPr>
              <w:t xml:space="preserve">[!]  kelas </w:t>
            </w:r>
            <w:r>
              <w:rPr>
                <w:rFonts w:ascii="Consolas" w:hAnsi="Consolas" w:eastAsia="Consolas"/>
                <w:color w:val="8B2500"/>
                <w:sz w:val="16"/>
              </w:rPr>
              <w:t>WORK-PNC</w:t>
            </w:r>
            <w:r>
              <w:rPr>
                <w:rFonts w:ascii="Calibri" w:hAnsi="Calibri" w:eastAsia="Calibri"/>
                <w:sz w:val="18"/>
              </w:rPr>
              <w:t xml:space="preserve">  -  termasuk ke-52 rule yang </w:t>
            </w:r>
            <w:r>
              <w:rPr>
                <w:rFonts w:ascii="Calibri" w:hAnsi="Calibri" w:eastAsia="Calibri"/>
                <w:b/>
                <w:sz w:val="18"/>
              </w:rPr>
              <w:t>mati di modul ini</w:t>
            </w:r>
            <w:r>
              <w:rPr>
                <w:rFonts w:ascii="Calibri" w:hAnsi="Calibri" w:eastAsia="Calibri"/>
                <w:sz w:val="18"/>
              </w:rPr>
              <w:t xml:space="preserve"> </w:t>
            </w:r>
            <w:r>
              <w:rPr>
                <w:rFonts w:ascii="Calibri" w:hAnsi="Calibri" w:eastAsia="Calibri"/>
                <w:i/>
                <w:sz w:val="18"/>
              </w:rPr>
              <w:t>(diralat 2026-09-19; teks lama: ~~sisa impor~~)</w:t>
            </w:r>
          </w:p>
        </w:tc>
      </w:tr>
    </w:tbl>
    <w:p/>
    <w:p>
      <w:r>
        <w:rPr>
          <w:rFonts w:ascii="Calibri" w:hAnsi="Calibri" w:eastAsia="Calibri"/>
          <w:sz w:val="20"/>
        </w:rPr>
        <w:t xml:space="preserve">[!]  </w:t>
      </w:r>
      <w:r>
        <w:rPr>
          <w:rFonts w:ascii="Calibri" w:hAnsi="Calibri" w:eastAsia="Calibri"/>
          <w:b/>
          <w:sz w:val="20"/>
        </w:rPr>
        <w:t>Nol AC berubah.</w:t>
      </w:r>
      <w:r>
        <w:rPr>
          <w:rFonts w:ascii="Calibri" w:hAnsi="Calibri" w:eastAsia="Calibri"/>
          <w:sz w:val="20"/>
        </w:rPr>
        <w:t xml:space="preserve"> Dicatat supaya jalur ini tidak diperiksa ulang.</w:t>
      </w:r>
    </w:p>
    <w:p>
      <w:pPr>
        <w:pStyle w:val="Heading5"/>
      </w:pPr>
      <w:r>
        <w:rPr>
          <w:color w:val="1F3B63"/>
        </w:rPr>
        <w:t>[ya]  Lima rule When terakhir  -  sapu bersih selesai, nol yang hidup (ronde 6, 2026-09-19)</w:t>
      </w:r>
    </w:p>
    <w:p>
      <w:r>
        <w:rPr>
          <w:rFonts w:ascii="Consolas" w:hAnsi="Consolas" w:eastAsia="Consolas"/>
          <w:color w:val="8B2500"/>
          <w:sz w:val="18"/>
        </w:rPr>
        <w:t>[terverifikasi]</w:t>
      </w:r>
      <w:r>
        <w:rPr>
          <w:rFonts w:ascii="Calibri" w:hAnsi="Calibri" w:eastAsia="Calibri"/>
          <w:sz w:val="20"/>
        </w:rPr>
        <w:t xml:space="preserve"> Kelima rule </w:t>
      </w:r>
      <w:r>
        <w:rPr>
          <w:rFonts w:ascii="Consolas" w:hAnsi="Consolas" w:eastAsia="Consolas"/>
          <w:color w:val="8B2500"/>
          <w:sz w:val="18"/>
        </w:rPr>
        <w:t>When</w:t>
      </w:r>
      <w:r>
        <w:rPr>
          <w:rFonts w:ascii="Calibri" w:hAnsi="Calibri" w:eastAsia="Calibri"/>
          <w:sz w:val="20"/>
        </w:rPr>
        <w:t xml:space="preserve"> yang belum pernah dibuka telah dibaca satu per satu:</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 (</w:t>
            </w:r>
            <w:r>
              <w:rPr>
                <w:rFonts w:ascii="Consolas" w:hAnsi="Consolas" w:eastAsia="Consolas"/>
                <w:b/>
                <w:color w:val="8B2500"/>
                <w:sz w:val="16"/>
              </w:rPr>
              <w:t>pxInsName</w:t>
            </w:r>
            <w:r>
              <w:rPr>
                <w:rFonts w:ascii="Calibri" w:hAnsi="Calibri" w:eastAsia="Calibri"/>
                <w:b/>
                <w:sz w:val="18"/>
              </w:rPr>
              <w:t>)</w:t>
            </w:r>
          </w:p>
        </w:tc>
        <w:tc>
          <w:tcPr>
            <w:tcW w:type="dxa" w:w="4320"/>
            <w:shd w:val="clear" w:fill="E8EEF7"/>
          </w:tcPr>
          <w:p>
            <w:r>
              <w:rPr>
                <w:b/>
              </w:rPr>
            </w:r>
            <w:r>
              <w:rPr>
                <w:rFonts w:ascii="Calibri" w:hAnsi="Calibri" w:eastAsia="Calibri"/>
                <w:b/>
                <w:sz w:val="18"/>
              </w:rPr>
              <w:t>Halaman yang diuji</w:t>
            </w:r>
          </w:p>
        </w:tc>
        <w:tc>
          <w:tcPr>
            <w:tcW w:type="dxa" w:w="4320"/>
            <w:shd w:val="clear" w:fill="E8EEF7"/>
          </w:tcPr>
          <w:p>
            <w:r>
              <w:rPr>
                <w:b/>
              </w:rPr>
            </w:r>
            <w:r>
              <w:rPr>
                <w:rFonts w:ascii="Calibri" w:hAnsi="Calibri" w:eastAsia="Calibri"/>
                <w:b/>
                <w:sz w:val="18"/>
              </w:rPr>
              <w:t>Hidup?</w:t>
            </w:r>
          </w:p>
        </w:tc>
      </w:tr>
      <w:tr>
        <w:tc>
          <w:tcPr>
            <w:tcW w:type="dxa" w:w="4320"/>
          </w:tcPr>
          <w:p>
            <w:r/>
            <w:r>
              <w:rPr>
                <w:rFonts w:ascii="Consolas" w:hAnsi="Consolas" w:eastAsia="Consolas"/>
                <w:color w:val="8B2500"/>
                <w:sz w:val="16"/>
              </w:rPr>
              <w:t>ASM-FW-GISFW-DATA!ISMBD</w:t>
            </w:r>
          </w:p>
        </w:tc>
        <w:tc>
          <w:tcPr>
            <w:tcW w:type="dxa" w:w="4320"/>
          </w:tcPr>
          <w:p>
            <w:r/>
            <w:r>
              <w:rPr>
                <w:rFonts w:ascii="Consolas" w:hAnsi="Consolas" w:eastAsia="Consolas"/>
                <w:color w:val="8B2500"/>
                <w:sz w:val="16"/>
              </w:rPr>
              <w:t>pyWorkPage.Quotation.BusinessType</w:t>
            </w:r>
          </w:p>
        </w:tc>
        <w:tc>
          <w:tcPr>
            <w:tcW w:type="dxa" w:w="4320"/>
          </w:tcPr>
          <w:p>
            <w:r/>
            <w:r>
              <w:rPr>
                <w:rFonts w:ascii="Calibri" w:hAnsi="Calibri" w:eastAsia="Calibri"/>
                <w:sz w:val="18"/>
              </w:rPr>
              <w:t>[!]  tidak</w:t>
            </w:r>
          </w:p>
        </w:tc>
      </w:tr>
      <w:tr>
        <w:tc>
          <w:tcPr>
            <w:tcW w:type="dxa" w:w="4320"/>
          </w:tcPr>
          <w:p>
            <w:r/>
            <w:r>
              <w:rPr>
                <w:rFonts w:ascii="Consolas" w:hAnsi="Consolas" w:eastAsia="Consolas"/>
                <w:color w:val="8B2500"/>
                <w:sz w:val="16"/>
              </w:rPr>
              <w:t>ASM-FW-GISFW-DATA!ISMBU</w:t>
            </w:r>
          </w:p>
        </w:tc>
        <w:tc>
          <w:tcPr>
            <w:tcW w:type="dxa" w:w="4320"/>
          </w:tcPr>
          <w:p>
            <w:r/>
            <w:r>
              <w:rPr>
                <w:rFonts w:ascii="Consolas" w:hAnsi="Consolas" w:eastAsia="Consolas"/>
                <w:color w:val="8B2500"/>
                <w:sz w:val="16"/>
              </w:rPr>
              <w:t>pyWorkPage.OfferFacIn.QuotationData.BusinessType</w:t>
            </w:r>
          </w:p>
        </w:tc>
        <w:tc>
          <w:tcPr>
            <w:tcW w:type="dxa" w:w="4320"/>
          </w:tcPr>
          <w:p>
            <w:r/>
            <w:r>
              <w:rPr>
                <w:rFonts w:ascii="Calibri" w:hAnsi="Calibri" w:eastAsia="Calibri"/>
                <w:sz w:val="18"/>
              </w:rPr>
              <w:t>[!]  tidak</w:t>
            </w:r>
          </w:p>
        </w:tc>
      </w:tr>
      <w:tr>
        <w:tc>
          <w:tcPr>
            <w:tcW w:type="dxa" w:w="4320"/>
          </w:tcPr>
          <w:p>
            <w:r/>
            <w:r>
              <w:rPr>
                <w:rFonts w:ascii="Consolas" w:hAnsi="Consolas" w:eastAsia="Consolas"/>
                <w:color w:val="8B2500"/>
                <w:sz w:val="16"/>
              </w:rPr>
              <w:t>ASM-FW-GISFW-DATA!ISMARINEHULL</w:t>
            </w:r>
          </w:p>
        </w:tc>
        <w:tc>
          <w:tcPr>
            <w:tcW w:type="dxa" w:w="4320"/>
          </w:tcPr>
          <w:p>
            <w:r/>
            <w:r>
              <w:rPr>
                <w:rFonts w:ascii="Consolas" w:hAnsi="Consolas" w:eastAsia="Consolas"/>
                <w:color w:val="8B2500"/>
                <w:sz w:val="16"/>
              </w:rPr>
              <w:t>pyWorkPage.Quotation.BusinessType</w:t>
            </w:r>
          </w:p>
        </w:tc>
        <w:tc>
          <w:tcPr>
            <w:tcW w:type="dxa" w:w="4320"/>
          </w:tcPr>
          <w:p>
            <w:r/>
            <w:r>
              <w:rPr>
                <w:rFonts w:ascii="Calibri" w:hAnsi="Calibri" w:eastAsia="Calibri"/>
                <w:sz w:val="18"/>
              </w:rPr>
              <w:t>[!]  tidak</w:t>
            </w:r>
          </w:p>
        </w:tc>
      </w:tr>
      <w:tr>
        <w:tc>
          <w:tcPr>
            <w:tcW w:type="dxa" w:w="4320"/>
          </w:tcPr>
          <w:p>
            <w:r/>
            <w:r>
              <w:rPr>
                <w:rFonts w:ascii="Consolas" w:hAnsi="Consolas" w:eastAsia="Consolas"/>
                <w:color w:val="8B2500"/>
                <w:sz w:val="16"/>
              </w:rPr>
              <w:t>@BASECLASS!ISBILLBOARDNEONSYARIAH</w:t>
            </w:r>
          </w:p>
        </w:tc>
        <w:tc>
          <w:tcPr>
            <w:tcW w:type="dxa" w:w="4320"/>
          </w:tcPr>
          <w:p>
            <w:r/>
            <w:r>
              <w:rPr>
                <w:rFonts w:ascii="Consolas" w:hAnsi="Consolas" w:eastAsia="Consolas"/>
                <w:color w:val="8B2500"/>
                <w:sz w:val="16"/>
              </w:rPr>
              <w:t>pyWorkPage.Quotation.BusinessType</w:t>
            </w:r>
            <w:r>
              <w:rPr>
                <w:rFonts w:ascii="Calibri" w:hAnsi="Calibri" w:eastAsia="Calibri"/>
                <w:sz w:val="18"/>
              </w:rPr>
              <w:t xml:space="preserve"> + </w:t>
            </w:r>
            <w:r>
              <w:rPr>
                <w:rFonts w:ascii="Consolas" w:hAnsi="Consolas" w:eastAsia="Consolas"/>
                <w:color w:val="8B2500"/>
                <w:sz w:val="16"/>
              </w:rPr>
              <w:t>BusinessCode</w:t>
            </w:r>
          </w:p>
        </w:tc>
        <w:tc>
          <w:tcPr>
            <w:tcW w:type="dxa" w:w="4320"/>
          </w:tcPr>
          <w:p>
            <w:r/>
            <w:r>
              <w:rPr>
                <w:rFonts w:ascii="Calibri" w:hAnsi="Calibri" w:eastAsia="Calibri"/>
                <w:sz w:val="18"/>
              </w:rPr>
              <w:t>[!]  tidak</w:t>
            </w:r>
          </w:p>
        </w:tc>
      </w:tr>
      <w:tr>
        <w:tc>
          <w:tcPr>
            <w:tcW w:type="dxa" w:w="4320"/>
          </w:tcPr>
          <w:p>
            <w:r/>
            <w:r>
              <w:rPr>
                <w:rFonts w:ascii="Consolas" w:hAnsi="Consolas" w:eastAsia="Consolas"/>
                <w:color w:val="8B2500"/>
                <w:sz w:val="16"/>
              </w:rPr>
              <w:t>@BASECLASS!ISMAINTENANCE</w:t>
            </w:r>
          </w:p>
        </w:tc>
        <w:tc>
          <w:tcPr>
            <w:tcW w:type="dxa" w:w="4320"/>
          </w:tcPr>
          <w:p>
            <w:r/>
            <w:r>
              <w:rPr>
                <w:rFonts w:ascii="Consolas" w:hAnsi="Consolas" w:eastAsia="Consolas"/>
                <w:color w:val="8B2500"/>
                <w:sz w:val="16"/>
              </w:rPr>
              <w:t>pyWorkPage.Quotation.BusinessType</w:t>
            </w:r>
          </w:p>
        </w:tc>
        <w:tc>
          <w:tcPr>
            <w:tcW w:type="dxa" w:w="4320"/>
          </w:tcPr>
          <w:p>
            <w:r/>
            <w:r>
              <w:rPr>
                <w:rFonts w:ascii="Calibri" w:hAnsi="Calibri" w:eastAsia="Calibri"/>
                <w:sz w:val="18"/>
              </w:rPr>
              <w:t>[!]  tidak</w:t>
            </w:r>
          </w:p>
        </w:tc>
      </w:tr>
    </w:tbl>
    <w:p/>
    <w:p>
      <w:r>
        <w:rPr>
          <w:rFonts w:ascii="Calibri" w:hAnsi="Calibri" w:eastAsia="Calibri"/>
          <w:sz w:val="20"/>
        </w:rPr>
        <w:t xml:space="preserve">Kelimanya menguji </w:t>
      </w:r>
      <w:r>
        <w:rPr>
          <w:rFonts w:ascii="Calibri" w:hAnsi="Calibri" w:eastAsia="Calibri"/>
          <w:b/>
          <w:sz w:val="20"/>
        </w:rPr>
        <w:t>halaman yang tidak ada</w:t>
      </w:r>
      <w:r>
        <w:rPr>
          <w:rFonts w:ascii="Calibri" w:hAnsi="Calibri" w:eastAsia="Calibri"/>
          <w:sz w:val="20"/>
        </w:rPr>
        <w:t xml:space="preserve"> pada objek kerja Claim Prop  -  termasuk kelompok 52 rule sisa impor. [!]  </w:t>
      </w:r>
      <w:r>
        <w:rPr>
          <w:rFonts w:ascii="Calibri" w:hAnsi="Calibri" w:eastAsia="Calibri"/>
          <w:b/>
          <w:sz w:val="20"/>
        </w:rPr>
        <w:t>AC 72 tidak berubah</w:t>
      </w:r>
      <w:r>
        <w:rPr>
          <w:rFonts w:ascii="Calibri" w:hAnsi="Calibri" w:eastAsia="Calibri"/>
          <w:sz w:val="20"/>
        </w:rPr>
        <w:t xml:space="preserve">, dan penggolongannya tetap </w:t>
      </w:r>
      <w:r>
        <w:rPr>
          <w:rFonts w:ascii="Consolas" w:hAnsi="Consolas" w:eastAsia="Consolas"/>
          <w:color w:val="8B2500"/>
          <w:sz w:val="18"/>
        </w:rPr>
        <w:t>[terbuka]</w:t>
      </w:r>
      <w:r>
        <w:rPr>
          <w:rFonts w:ascii="Calibri" w:hAnsi="Calibri" w:eastAsia="Calibri"/>
          <w:sz w:val="20"/>
        </w:rPr>
        <w:t xml:space="preserve"> di tangan work owner.</w:t>
      </w:r>
    </w:p>
    <w:p>
      <w:r>
        <w:rPr>
          <w:rFonts w:ascii="Calibri" w:hAnsi="Calibri" w:eastAsia="Calibri"/>
          <w:sz w:val="20"/>
        </w:rPr>
        <w:t xml:space="preserve">[~]  </w:t>
      </w:r>
      <w:r>
        <w:rPr>
          <w:rFonts w:ascii="Calibri" w:hAnsi="Calibri" w:eastAsia="Calibri"/>
          <w:b/>
          <w:sz w:val="20"/>
        </w:rPr>
        <w:t>Jebakan parser yang hampir mengenai:</w:t>
      </w:r>
      <w:r>
        <w:rPr>
          <w:rFonts w:ascii="Calibri" w:hAnsi="Calibri" w:eastAsia="Calibri"/>
          <w:sz w:val="20"/>
        </w:rPr>
        <w:t xml:space="preserve"> </w:t>
      </w:r>
      <w:r>
        <w:rPr>
          <w:rFonts w:ascii="Consolas" w:hAnsi="Consolas" w:eastAsia="Consolas"/>
          <w:color w:val="8B2500"/>
          <w:sz w:val="18"/>
        </w:rPr>
        <w:t>isMaintenance</w:t>
      </w:r>
      <w:r>
        <w:rPr>
          <w:rFonts w:ascii="Calibri" w:hAnsi="Calibri" w:eastAsia="Calibri"/>
          <w:sz w:val="20"/>
        </w:rPr>
        <w:t xml:space="preserve"> tampak </w:t>
      </w:r>
      <w:r>
        <w:rPr>
          <w:rFonts w:ascii="Calibri" w:hAnsi="Calibri" w:eastAsia="Calibri"/>
          <w:b/>
          <w:sz w:val="20"/>
        </w:rPr>
        <w:t>tanpa kondisi</w:t>
      </w:r>
      <w:r>
        <w:rPr>
          <w:rFonts w:ascii="Calibri" w:hAnsi="Calibri" w:eastAsia="Calibri"/>
          <w:sz w:val="20"/>
        </w:rPr>
        <w:t xml:space="preserve"> bila dibaca dari medan </w:t>
      </w:r>
      <w:r>
        <w:rPr>
          <w:rFonts w:ascii="Calibri" w:hAnsi="Calibri" w:eastAsia="Calibri"/>
          <w:i/>
          <w:sz w:val="20"/>
        </w:rPr>
        <w:t>viewer</w:t>
      </w:r>
      <w:r>
        <w:rPr>
          <w:rFonts w:ascii="Calibri" w:hAnsi="Calibri" w:eastAsia="Calibri"/>
          <w:sz w:val="20"/>
        </w:rPr>
        <w:t xml:space="preserve">, yang berisi pola kosong. Kondisi sebenarnya ada di </w:t>
      </w:r>
      <w:r>
        <w:rPr>
          <w:rFonts w:ascii="Consolas" w:hAnsi="Consolas" w:eastAsia="Consolas"/>
          <w:color w:val="8B2500"/>
          <w:sz w:val="18"/>
        </w:rPr>
        <w:t>pyConditionString</w:t>
      </w:r>
      <w:r>
        <w:rPr>
          <w:rFonts w:ascii="Calibri" w:hAnsi="Calibri" w:eastAsia="Calibri"/>
          <w:sz w:val="20"/>
        </w:rPr>
        <w:t xml:space="preserve">. Aturan </w:t>
      </w:r>
      <w:r>
        <w:rPr>
          <w:rFonts w:ascii="Calibri" w:hAnsi="Calibri" w:eastAsia="Calibri"/>
          <w:i/>
          <w:sz w:val="20"/>
        </w:rPr>
        <w:t>"isi viewer adalah sisa basi"</w:t>
      </w:r>
      <w:r>
        <w:rPr>
          <w:rFonts w:ascii="Calibri" w:hAnsi="Calibri" w:eastAsia="Calibri"/>
          <w:sz w:val="20"/>
        </w:rPr>
        <w:t xml:space="preserve"> berlaku dan terbukti lagi.</w:t>
      </w:r>
    </w:p>
    <w:p>
      <w:pPr>
        <w:pStyle w:val="Heading4"/>
      </w:pPr>
      <w:r>
        <w:rPr>
          <w:color w:val="1F3B63"/>
        </w:rPr>
        <w:t>Perintah verifikasi</w:t>
      </w:r>
    </w:p>
    <w:p>
      <w:pPr>
        <w:spacing w:after="0" w:before="0"/>
        <w:ind w:left="432"/>
      </w:pPr>
      <w:r>
        <w:rPr>
          <w:rFonts w:ascii="Consolas" w:hAnsi="Consolas" w:eastAsia="Consolas"/>
          <w:sz w:val="17"/>
        </w:rPr>
        <w:t>jalankan test "kelompok treaty properti -&gt; template Property"</w:t>
      </w:r>
    </w:p>
    <w:p>
      <w:pPr>
        <w:spacing w:after="0" w:before="0"/>
        <w:ind w:left="432"/>
      </w:pPr>
      <w:r>
        <w:rPr>
          <w:rFonts w:ascii="Consolas" w:hAnsi="Consolas" w:eastAsia="Consolas"/>
          <w:sz w:val="17"/>
        </w:rPr>
        <w:t>jalankan test "kelompok treaty motor -&gt; template Motor Vehicle"</w:t>
      </w:r>
    </w:p>
    <w:p>
      <w:pPr>
        <w:spacing w:after="0" w:before="0"/>
        <w:ind w:left="432"/>
      </w:pPr>
      <w:r>
        <w:rPr>
          <w:rFonts w:ascii="Consolas" w:hAnsi="Consolas" w:eastAsia="Consolas"/>
          <w:sz w:val="17"/>
        </w:rPr>
        <w:t>jalankan test "kelompok treaty marine cargo -&gt; template proyek konstruksi (paritas)"</w:t>
      </w:r>
    </w:p>
    <w:p>
      <w:pPr>
        <w:spacing w:after="0" w:before="0"/>
        <w:ind w:left="432"/>
      </w:pPr>
      <w:r>
        <w:rPr>
          <w:rFonts w:ascii="Consolas" w:hAnsi="Consolas" w:eastAsia="Consolas"/>
          <w:sz w:val="17"/>
        </w:rPr>
        <w:t>jalankan test "kelompok treaty lain -&gt; keranjang Aneka"</w:t>
      </w:r>
    </w:p>
    <w:p>
      <w:pPr>
        <w:spacing w:after="0" w:before="0"/>
        <w:ind w:left="432"/>
      </w:pPr>
      <w:r>
        <w:rPr>
          <w:rFonts w:ascii="Consolas" w:hAnsi="Consolas" w:eastAsia="Consolas"/>
          <w:sz w:val="17"/>
        </w:rPr>
        <w:t>jalankan test "kode kelompok treaty dan kode jenis treaty tidak saling tertukar"</w:t>
      </w:r>
    </w:p>
    <w:p>
      <w:pPr>
        <w:spacing w:after="0" w:before="0"/>
        <w:ind w:left="432"/>
      </w:pPr>
      <w:r>
        <w:rPr>
          <w:rFonts w:ascii="Consolas" w:hAnsi="Consolas" w:eastAsia="Consolas"/>
          <w:sz w:val="17"/>
        </w:rPr>
        <w:t>cari rule klasifikasi warisan yang dimigrasikan           -&gt; nihil</w:t>
      </w:r>
    </w:p>
    <w:p/>
    <w:p>
      <w:pPr>
        <w:pStyle w:val="Heading2"/>
      </w:pPr>
      <w:r>
        <w:rPr>
          <w:color w:val="1F3B63"/>
        </w:rPr>
        <w:t>Claim Prop - 05 - Insured Interest  -  objek pertanggungan dan TSI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klaim dan nomor polis)  .  04 (klasifikasi lini bisnis) </w:t>
      </w:r>
      <w:r>
        <w:rPr>
          <w:rFonts w:ascii="Calibri" w:hAnsi="Calibri" w:eastAsia="Calibri"/>
          <w:b/>
          <w:sz w:val="20"/>
        </w:rPr>
        <w:t>Menutup:</w:t>
      </w:r>
      <w:r>
        <w:rPr>
          <w:rFonts w:ascii="Calibri" w:hAnsi="Calibri" w:eastAsia="Calibri"/>
          <w:sz w:val="20"/>
        </w:rPr>
        <w:t xml:space="preserve"> AC 41  .  42  .  43 </w:t>
      </w:r>
      <w:r>
        <w:rPr>
          <w:rFonts w:ascii="Calibri" w:hAnsi="Calibri" w:eastAsia="Calibri"/>
          <w:i/>
          <w:sz w:val="20"/>
        </w:rPr>
        <w:t>(3 AC)</w:t>
      </w:r>
      <w:r>
        <w:rPr>
          <w:rFonts w:ascii="Calibri" w:hAnsi="Calibri" w:eastAsia="Calibri"/>
          <w:sz w:val="20"/>
        </w:rPr>
        <w:t xml:space="preserve">  -  US 10-13</w:t>
      </w:r>
    </w:p>
    <w:p>
      <w:pPr>
        <w:pStyle w:val="Heading4"/>
      </w:pPr>
      <w:r>
        <w:rPr>
          <w:color w:val="1F3B63"/>
        </w:rPr>
        <w:t>Hasil &amp; nilai pengguna</w:t>
      </w:r>
    </w:p>
    <w:p>
      <w:r>
        <w:rPr>
          <w:rFonts w:ascii="Calibri" w:hAnsi="Calibri" w:eastAsia="Calibri"/>
          <w:sz w:val="20"/>
        </w:rPr>
        <w:t>Claim Admin mendaftar objek pertanggungan beserta nilai TSI-nya, masing-masing dengan mata uang dan kursnya sendiri, dan melihat total per mata uang beserta totalnya dalam IDR. Dengan itu dasar perhitungan klaim jelas dan plafonnya terlihat sebelum estimasi disusun.</w:t>
      </w:r>
    </w:p>
    <w:p>
      <w:r>
        <w:rPr>
          <w:rFonts w:ascii="Calibri" w:hAnsi="Calibri" w:eastAsia="Calibri"/>
          <w:sz w:val="20"/>
        </w:rPr>
        <w:t xml:space="preserve">[~]  </w:t>
      </w:r>
      <w:r>
        <w:rPr>
          <w:rFonts w:ascii="Calibri" w:hAnsi="Calibri" w:eastAsia="Calibri"/>
          <w:b/>
          <w:sz w:val="20"/>
        </w:rPr>
        <w:t>Baca namanya baik-baik.</w:t>
      </w:r>
      <w:r>
        <w:rPr>
          <w:rFonts w:ascii="Calibri" w:hAnsi="Calibri" w:eastAsia="Calibri"/>
          <w:sz w:val="20"/>
        </w:rPr>
        <w:t xml:space="preserve"> "Interest" di modul ini adalah </w:t>
      </w:r>
      <w:r>
        <w:rPr>
          <w:rFonts w:ascii="Calibri" w:hAnsi="Calibri" w:eastAsia="Calibri"/>
          <w:b/>
          <w:sz w:val="20"/>
        </w:rPr>
        <w:t>objek pertanggungan dengan TSI</w:t>
      </w:r>
      <w:r>
        <w:rPr>
          <w:rFonts w:ascii="Calibri" w:hAnsi="Calibri" w:eastAsia="Calibri"/>
          <w:sz w:val="20"/>
        </w:rPr>
        <w:t xml:space="preserve">, </w:t>
      </w:r>
      <w:r>
        <w:rPr>
          <w:rFonts w:ascii="Calibri" w:hAnsi="Calibri" w:eastAsia="Calibri"/>
          <w:b/>
          <w:sz w:val="20"/>
        </w:rPr>
        <w:t>bukan bunga finansial</w:t>
      </w:r>
      <w:r>
        <w:rPr>
          <w:rFonts w:ascii="Calibri" w:hAnsi="Calibri" w:eastAsia="Calibri"/>
          <w:sz w:val="20"/>
        </w:rPr>
        <w:t>. Salah baca di sini akan merusak seluruh perhitungan di hilir.</w:t>
      </w:r>
    </w:p>
    <w:p>
      <w:pPr>
        <w:pStyle w:val="Heading4"/>
      </w:pPr>
      <w:r>
        <w:rPr>
          <w:color w:val="1F3B63"/>
        </w:rPr>
        <w:t>Area codebase</w:t>
      </w:r>
    </w:p>
    <w:p>
      <w:r>
        <w:rPr>
          <w:rFonts w:ascii="Calibri" w:hAnsi="Calibri" w:eastAsia="Calibri"/>
          <w:sz w:val="20"/>
        </w:rPr>
        <w:t>Entitas objek pertanggungan  .  subtotal TSI per mata uang  .  template teks per kelas lini bisnis  .  layar Insured Interest.</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Activity/CountTotalInsterest_Act.xml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menghitung total TSI; </w:t>
            </w:r>
            <w:r>
              <w:rPr>
                <w:rFonts w:ascii="Calibri" w:hAnsi="Calibri" w:eastAsia="Calibri"/>
                <w:b/>
                <w:sz w:val="18"/>
              </w:rPr>
              <w:t>nol rate, nol jumlah hari, nol basis 360/365</w:t>
            </w:r>
            <w:r>
              <w:rPr>
                <w:rFonts w:ascii="Calibri" w:hAnsi="Calibri" w:eastAsia="Calibri"/>
                <w:sz w:val="18"/>
              </w:rPr>
              <w:t xml:space="preserve">  -  bukan bunga</w:t>
            </w:r>
          </w:p>
        </w:tc>
      </w:tr>
      <w:tr>
        <w:tc>
          <w:tcPr>
            <w:tcW w:type="dxa" w:w="4320"/>
          </w:tcPr>
          <w:p>
            <w:r/>
            <w:r>
              <w:rPr>
                <w:rFonts w:ascii="Consolas" w:hAnsi="Consolas" w:eastAsia="Consolas"/>
                <w:color w:val="8B2500"/>
                <w:sz w:val="16"/>
              </w:rPr>
              <w:t>Activity/SetValueToClaim_Act.xml</w:t>
            </w:r>
          </w:p>
        </w:tc>
        <w:tc>
          <w:tcPr>
            <w:tcW w:type="dxa" w:w="4320"/>
          </w:tcPr>
          <w:p>
            <w:r/>
            <w:r>
              <w:rPr>
                <w:rFonts w:ascii="Calibri" w:hAnsi="Calibri" w:eastAsia="Calibri"/>
                <w:sz w:val="18"/>
              </w:rPr>
              <w:t>9  .  10  .  11  .  12</w:t>
            </w:r>
          </w:p>
        </w:tc>
        <w:tc>
          <w:tcPr>
            <w:tcW w:type="dxa" w:w="4320"/>
          </w:tcPr>
          <w:p>
            <w:r/>
            <w:r>
              <w:rPr>
                <w:rFonts w:ascii="Calibri" w:hAnsi="Calibri" w:eastAsia="Calibri"/>
                <w:sz w:val="18"/>
              </w:rPr>
              <w:t>template teks objek pertanggungan menurut kelas lini bisnis (lihat tiket 04)</w:t>
            </w:r>
          </w:p>
        </w:tc>
      </w:tr>
      <w:tr>
        <w:tc>
          <w:tcPr>
            <w:tcW w:type="dxa" w:w="4320"/>
          </w:tcPr>
          <w:p>
            <w:r/>
            <w:r>
              <w:rPr>
                <w:rFonts w:ascii="Consolas" w:hAnsi="Consolas" w:eastAsia="Consolas"/>
                <w:color w:val="8B2500"/>
                <w:sz w:val="16"/>
              </w:rPr>
              <w:t>Activity/ProteksiData_act.xml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gerbang wajib  -  daftar objek pertanggungan harus terisi sebelum simpan</w:t>
            </w:r>
          </w:p>
        </w:tc>
      </w:tr>
      <w:tr>
        <w:tc>
          <w:tcPr>
            <w:tcW w:type="dxa" w:w="4320"/>
          </w:tcPr>
          <w:p>
            <w:r/>
            <w:r>
              <w:rPr>
                <w:rFonts w:ascii="Consolas" w:hAnsi="Consolas" w:eastAsia="Consolas"/>
                <w:color w:val="8B2500"/>
                <w:sz w:val="16"/>
              </w:rPr>
              <w:t>Section/InputAcceptation_Est.xml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tampilan daftar objek dan subtotalnya</w:t>
            </w:r>
          </w:p>
        </w:tc>
      </w:tr>
    </w:tbl>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  nilai TSI dan kurs).</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"Interest" di modul ini adalah </w:t>
      </w:r>
      <w:r>
        <w:rPr>
          <w:rFonts w:ascii="Calibri" w:hAnsi="Calibri" w:eastAsia="Calibri"/>
          <w:b/>
          <w:sz w:val="20"/>
        </w:rPr>
        <w:t>Insured Interest (objek pertanggungan dengan TSI)</w:t>
      </w:r>
      <w:r>
        <w:rPr>
          <w:rFonts w:ascii="Calibri" w:hAnsi="Calibri" w:eastAsia="Calibri"/>
          <w:sz w:val="20"/>
        </w:rPr>
        <w:t xml:space="preserve">, bukan bunga finansial  -  nol rate, nol jumlah hari, nol basis 360/365 di seluruh rule perhitungannya </w:t>
      </w:r>
      <w:r>
        <w:rPr>
          <w:rFonts w:ascii="Calibri" w:hAnsi="Calibri" w:eastAsia="Calibri"/>
          <w:i/>
          <w:sz w:val="20"/>
        </w:rPr>
        <w:t>(AC 41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Daftar objek pertanggungan </w:t>
      </w:r>
      <w:r>
        <w:rPr>
          <w:rFonts w:ascii="Calibri" w:hAnsi="Calibri" w:eastAsia="Calibri"/>
          <w:b/>
          <w:sz w:val="20"/>
        </w:rPr>
        <w:t>wajib terisi</w:t>
      </w:r>
      <w:r>
        <w:rPr>
          <w:rFonts w:ascii="Calibri" w:hAnsi="Calibri" w:eastAsia="Calibri"/>
          <w:sz w:val="20"/>
        </w:rPr>
        <w:t xml:space="preserve"> sebelum simpan </w:t>
      </w:r>
      <w:r>
        <w:rPr>
          <w:rFonts w:ascii="Calibri" w:hAnsi="Calibri" w:eastAsia="Calibri"/>
          <w:i/>
          <w:sz w:val="20"/>
        </w:rPr>
        <w:t>(AC 42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Total TSI </w:t>
      </w:r>
      <w:r>
        <w:rPr>
          <w:rFonts w:ascii="Calibri" w:hAnsi="Calibri" w:eastAsia="Calibri"/>
          <w:b/>
          <w:sz w:val="20"/>
        </w:rPr>
        <w:t>per mata uang</w:t>
      </w:r>
      <w:r>
        <w:rPr>
          <w:rFonts w:ascii="Calibri" w:hAnsi="Calibri" w:eastAsia="Calibri"/>
          <w:sz w:val="20"/>
        </w:rPr>
        <w:t xml:space="preserve"> dan total dalam IDR tersedia </w:t>
      </w:r>
      <w:r>
        <w:rPr>
          <w:rFonts w:ascii="Calibri" w:hAnsi="Calibri" w:eastAsia="Calibri"/>
          <w:i/>
          <w:sz w:val="20"/>
        </w:rPr>
        <w:t>(AC 43 spec)</w:t>
      </w:r>
    </w:p>
    <w:p>
      <w:pPr>
        <w:pStyle w:val="Heading4"/>
      </w:pPr>
      <w:r>
        <w:rPr>
          <w:color w:val="1F3B63"/>
        </w:rPr>
        <w:t>Perintah verifikasi</w:t>
      </w:r>
    </w:p>
    <w:p>
      <w:pPr>
        <w:spacing w:after="0" w:before="0"/>
        <w:ind w:left="432"/>
      </w:pPr>
      <w:r>
        <w:rPr>
          <w:rFonts w:ascii="Consolas" w:hAnsi="Consolas" w:eastAsia="Consolas"/>
          <w:sz w:val="17"/>
        </w:rPr>
        <w:t>jalankan test "simpan tanpa objek pertanggungan -&gt; DITOLAK"</w:t>
      </w:r>
    </w:p>
    <w:p>
      <w:pPr>
        <w:spacing w:after="0" w:before="0"/>
        <w:ind w:left="432"/>
      </w:pPr>
      <w:r>
        <w:rPr>
          <w:rFonts w:ascii="Consolas" w:hAnsi="Consolas" w:eastAsia="Consolas"/>
          <w:sz w:val="17"/>
        </w:rPr>
        <w:t>jalankan test "dua objek beda mata uang -&gt; subtotal per mata uang benar, total IDR benar"</w:t>
      </w:r>
    </w:p>
    <w:p>
      <w:pPr>
        <w:spacing w:after="0" w:before="0"/>
        <w:ind w:left="432"/>
      </w:pPr>
      <w:r>
        <w:rPr>
          <w:rFonts w:ascii="Consolas" w:hAnsi="Consolas" w:eastAsia="Consolas"/>
          <w:sz w:val="17"/>
        </w:rPr>
        <w:t>jalankan test "kurs per objek dipakai, bukan kurs klaim"</w:t>
      </w:r>
    </w:p>
    <w:p>
      <w:pPr>
        <w:spacing w:after="0" w:before="0"/>
        <w:ind w:left="432"/>
      </w:pPr>
      <w:r>
        <w:rPr>
          <w:rFonts w:ascii="Consolas" w:hAnsi="Consolas" w:eastAsia="Consolas"/>
          <w:sz w:val="17"/>
        </w:rPr>
        <w:t>cari rate/jumlah hari/basis 360/365 di perhitungan interest -&gt; nihil</w:t>
      </w:r>
    </w:p>
    <w:p/>
    <w:p>
      <w:pPr>
        <w:pStyle w:val="Heading2"/>
      </w:pPr>
      <w:r>
        <w:rPr>
          <w:color w:val="1F3B63"/>
        </w:rPr>
        <w:t>Claim Prop - 06 - Loss allocation dan spreading  -  share wajib tepat 100 %</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01 (registrasi klaim dan nomor polis)  .  05 (Insured Interest / TSI) </w:t>
      </w:r>
      <w:r>
        <w:rPr>
          <w:rFonts w:ascii="Calibri" w:hAnsi="Calibri" w:eastAsia="Calibri"/>
          <w:b/>
          <w:sz w:val="20"/>
        </w:rPr>
        <w:t>Menutup:</w:t>
      </w:r>
      <w:r>
        <w:rPr>
          <w:rFonts w:ascii="Calibri" w:hAnsi="Calibri" w:eastAsia="Calibri"/>
          <w:sz w:val="20"/>
        </w:rPr>
        <w:t xml:space="preserve"> AC 29  .  30  .  31  .  32  .  33 </w:t>
      </w:r>
      <w:r>
        <w:rPr>
          <w:rFonts w:ascii="Calibri" w:hAnsi="Calibri" w:eastAsia="Calibri"/>
          <w:i/>
          <w:sz w:val="20"/>
        </w:rPr>
        <w:t>(5 AC)</w:t>
      </w:r>
      <w:r>
        <w:rPr>
          <w:rFonts w:ascii="Calibri" w:hAnsi="Calibri" w:eastAsia="Calibri"/>
          <w:sz w:val="20"/>
        </w:rPr>
        <w:t xml:space="preserve">  -  US 20-23, 30-32</w:t>
      </w:r>
    </w:p>
    <w:p>
      <w:pPr>
        <w:pStyle w:val="Heading4"/>
      </w:pPr>
      <w:r>
        <w:rPr>
          <w:color w:val="1F3B63"/>
        </w:rPr>
        <w:t>Hasil &amp; nilai pengguna</w:t>
      </w:r>
    </w:p>
    <w:p>
      <w:r>
        <w:rPr>
          <w:rFonts w:ascii="Calibri" w:hAnsi="Calibri" w:eastAsia="Calibri"/>
          <w:sz w:val="20"/>
        </w:rPr>
        <w:t xml:space="preserve">Nilai kerugian terbagi ke beberapa treaty menurut persentase share, disegmentasi per mata uang, dan </w:t>
      </w:r>
      <w:r>
        <w:rPr>
          <w:rFonts w:ascii="Calibri" w:hAnsi="Calibri" w:eastAsia="Calibri"/>
          <w:b/>
          <w:sz w:val="20"/>
        </w:rPr>
        <w:t>tidak ada nilai yang hilang atau terhitung dua kali</w:t>
      </w:r>
      <w:r>
        <w:rPr>
          <w:rFonts w:ascii="Calibri" w:hAnsi="Calibri" w:eastAsia="Calibri"/>
          <w:sz w:val="20"/>
        </w:rPr>
        <w:t xml:space="preserve">  -  total share ditolak baik saat kurang dari 100 % maupun lebih. Finance mendapat jaminan bahwa jumlah seluruh baris spreading sama persis dengan nilai induknya.</w:t>
      </w:r>
    </w:p>
    <w:p>
      <w:pPr>
        <w:pStyle w:val="Heading4"/>
      </w:pPr>
      <w:r>
        <w:rPr>
          <w:color w:val="1F3B63"/>
        </w:rPr>
        <w:t>Area codebase</w:t>
      </w:r>
    </w:p>
    <w:p>
      <w:r>
        <w:rPr>
          <w:rFonts w:ascii="Calibri" w:hAnsi="Calibri" w:eastAsia="Calibri"/>
          <w:sz w:val="20"/>
        </w:rPr>
        <w:t>Entitas loss allocation  .  spreading tingkat klaim  .  spreading quota share  .  validasi total share.</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Activity/CountSpreading_Act.xml</w:t>
            </w:r>
          </w:p>
        </w:tc>
        <w:tc>
          <w:tcPr>
            <w:tcW w:type="dxa" w:w="4320"/>
          </w:tcPr>
          <w:p>
            <w:r/>
            <w:r>
              <w:rPr>
                <w:rFonts w:ascii="Calibri" w:hAnsi="Calibri" w:eastAsia="Calibri"/>
                <w:sz w:val="18"/>
              </w:rPr>
              <w:t>6.2.3</w:t>
            </w:r>
          </w:p>
        </w:tc>
        <w:tc>
          <w:tcPr>
            <w:tcW w:type="dxa" w:w="4320"/>
          </w:tcPr>
          <w:p>
            <w:r/>
            <w:r>
              <w:rPr>
                <w:rFonts w:ascii="Calibri" w:hAnsi="Calibri" w:eastAsia="Calibri"/>
                <w:b/>
                <w:sz w:val="18"/>
              </w:rPr>
              <w:t>satu-satunya</w:t>
            </w:r>
            <w:r>
              <w:rPr>
                <w:rFonts w:ascii="Calibri" w:hAnsi="Calibri" w:eastAsia="Calibri"/>
                <w:sz w:val="18"/>
              </w:rPr>
              <w:t xml:space="preserve"> pemeriksaan total share di 329 berkas  -  hanya menjaga sisi </w:t>
            </w:r>
            <w:r>
              <w:rPr>
                <w:rFonts w:ascii="Calibri" w:hAnsi="Calibri" w:eastAsia="Calibri"/>
                <w:b/>
                <w:sz w:val="18"/>
              </w:rPr>
              <w:t>lebih dari</w:t>
            </w:r>
            <w:r>
              <w:rPr>
                <w:rFonts w:ascii="Calibri" w:hAnsi="Calibri" w:eastAsia="Calibri"/>
                <w:sz w:val="18"/>
              </w:rPr>
              <w:t xml:space="preserve"> 100</w:t>
            </w:r>
          </w:p>
        </w:tc>
      </w:tr>
      <w:tr>
        <w:tc>
          <w:tcPr>
            <w:tcW w:type="dxa" w:w="4320"/>
          </w:tcPr>
          <w:p>
            <w:r/>
            <w:r>
              <w:rPr>
                <w:rFonts w:ascii="Consolas" w:hAnsi="Consolas" w:eastAsia="Consolas"/>
                <w:color w:val="8B2500"/>
                <w:sz w:val="16"/>
              </w:rPr>
              <w:t>Activity/SetTreatyNameSpreading_Act.xml</w:t>
            </w:r>
          </w:p>
        </w:tc>
        <w:tc>
          <w:tcPr>
            <w:tcW w:type="dxa" w:w="4320"/>
          </w:tcPr>
          <w:p>
            <w:r/>
            <w:r>
              <w:rPr>
                <w:rFonts w:ascii="Calibri" w:hAnsi="Calibri" w:eastAsia="Calibri"/>
                <w:sz w:val="18"/>
              </w:rPr>
              <w:t>10</w:t>
            </w:r>
          </w:p>
        </w:tc>
        <w:tc>
          <w:tcPr>
            <w:tcW w:type="dxa" w:w="4320"/>
          </w:tcPr>
          <w:p>
            <w:r/>
            <w:r>
              <w:rPr>
                <w:rFonts w:ascii="Calibri" w:hAnsi="Calibri" w:eastAsia="Calibri"/>
                <w:sz w:val="18"/>
              </w:rPr>
              <w:t xml:space="preserve">[~]  step </w:t>
            </w:r>
            <w:r>
              <w:rPr>
                <w:rFonts w:ascii="Calibri" w:hAnsi="Calibri" w:eastAsia="Calibri"/>
                <w:b/>
                <w:sz w:val="18"/>
              </w:rPr>
              <w:t>di-remark</w:t>
            </w:r>
            <w:r>
              <w:rPr>
                <w:rFonts w:ascii="Calibri" w:hAnsi="Calibri" w:eastAsia="Calibri"/>
                <w:sz w:val="18"/>
              </w:rPr>
              <w:t xml:space="preserve">  -&gt;  tidak ditulis sama sekali</w:t>
            </w:r>
          </w:p>
        </w:tc>
      </w:tr>
      <w:tr>
        <w:tc>
          <w:tcPr>
            <w:tcW w:type="dxa" w:w="4320"/>
          </w:tcPr>
          <w:p>
            <w:r/>
            <w:r>
              <w:rPr>
                <w:rFonts w:ascii="Consolas" w:hAnsi="Consolas" w:eastAsia="Consolas"/>
                <w:color w:val="8B2500"/>
                <w:sz w:val="16"/>
              </w:rPr>
              <w:t>Activity/AddAdjustment_Act.xml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loss allocation disalin sebagai </w:t>
            </w:r>
            <w:r>
              <w:rPr>
                <w:rFonts w:ascii="Calibri" w:hAnsi="Calibri" w:eastAsia="Calibri"/>
                <w:b/>
                <w:sz w:val="18"/>
              </w:rPr>
              <w:t>snapshot</w:t>
            </w:r>
            <w:r>
              <w:rPr>
                <w:rFonts w:ascii="Calibri" w:hAnsi="Calibri" w:eastAsia="Calibri"/>
                <w:sz w:val="18"/>
              </w:rPr>
              <w:t xml:space="preserve"> ke baris adjustment saat baris dibuat</w:t>
            </w:r>
          </w:p>
        </w:tc>
      </w:tr>
    </w:tbl>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Enam properti spreading berbagi satu class di Pega; di Oracle mereka </w:t>
      </w:r>
      <w:r>
        <w:rPr>
          <w:rFonts w:ascii="Calibri" w:hAnsi="Calibri" w:eastAsia="Calibri"/>
          <w:b/>
          <w:sz w:val="20"/>
        </w:rPr>
        <w:t>tabel berbeda dengan peran berbeda</w:t>
      </w:r>
      <w:r>
        <w:rPr>
          <w:rFonts w:ascii="Calibri" w:hAnsi="Calibri" w:eastAsia="Calibri"/>
          <w:sz w:val="20"/>
        </w:rPr>
        <w:t xml:space="preserve"> (lihat tiket 00, AC 3). Jangan disatukan hanya karena class-nya sama.</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  .  </w:t>
      </w:r>
      <w:r>
        <w:rPr>
          <w:rFonts w:ascii="Calibri" w:hAnsi="Calibri" w:eastAsia="Calibri"/>
          <w:b/>
          <w:sz w:val="20"/>
        </w:rPr>
        <w:t>ADR-U-0011</w:t>
      </w:r>
      <w:r>
        <w:rPr>
          <w:rFonts w:ascii="Calibri" w:hAnsi="Calibri" w:eastAsia="Calibri"/>
          <w:sz w:val="20"/>
        </w:rPr>
        <w:t xml:space="preserve"> (unit keputusan = baris </w:t>
      </w:r>
      <w:r>
        <w:rPr>
          <w:rFonts w:ascii="Consolas" w:hAnsi="Consolas" w:eastAsia="Consolas"/>
          <w:color w:val="8B2500"/>
          <w:sz w:val="18"/>
        </w:rPr>
        <w:t>AdjustmentList</w:t>
      </w:r>
      <w:r>
        <w:rPr>
          <w:rFonts w:ascii="Calibri" w:hAnsi="Calibri" w:eastAsia="Calibri"/>
          <w:sz w:val="20"/>
        </w:rPr>
        <w: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Loss allocation membagi nilai kerugian ke </w:t>
      </w:r>
      <w:r>
        <w:rPr>
          <w:rFonts w:ascii="Calibri" w:hAnsi="Calibri" w:eastAsia="Calibri"/>
          <w:b/>
          <w:sz w:val="20"/>
        </w:rPr>
        <w:t>treaty</w:t>
      </w:r>
      <w:r>
        <w:rPr>
          <w:rFonts w:ascii="Calibri" w:hAnsi="Calibri" w:eastAsia="Calibri"/>
          <w:sz w:val="20"/>
        </w:rPr>
        <w:t xml:space="preserve">, disegmentasi </w:t>
      </w:r>
      <w:r>
        <w:rPr>
          <w:rFonts w:ascii="Calibri" w:hAnsi="Calibri" w:eastAsia="Calibri"/>
          <w:b/>
          <w:sz w:val="20"/>
        </w:rPr>
        <w:t>per mata uang</w:t>
      </w:r>
      <w:r>
        <w:rPr>
          <w:rFonts w:ascii="Calibri" w:hAnsi="Calibri" w:eastAsia="Calibri"/>
          <w:sz w:val="20"/>
        </w:rPr>
        <w:t xml:space="preserve">  -  tanpa dimensi tahun maupun coverage </w:t>
      </w:r>
      <w:r>
        <w:rPr>
          <w:rFonts w:ascii="Calibri" w:hAnsi="Calibri" w:eastAsia="Calibri"/>
          <w:i/>
          <w:sz w:val="20"/>
        </w:rPr>
        <w:t>(AC 29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alibri" w:hAnsi="Calibri" w:eastAsia="Calibri"/>
          <w:b/>
          <w:sz w:val="20"/>
        </w:rPr>
        <w:t>Total share wajib tepat 100 %</w:t>
      </w:r>
      <w:r>
        <w:rPr>
          <w:rFonts w:ascii="Calibri" w:hAnsi="Calibri" w:eastAsia="Calibri"/>
          <w:sz w:val="20"/>
        </w:rPr>
        <w:t xml:space="preserve">, ditolak pada kurang dari 100 % </w:t>
      </w:r>
      <w:r>
        <w:rPr>
          <w:rFonts w:ascii="Calibri" w:hAnsi="Calibri" w:eastAsia="Calibri"/>
          <w:b/>
          <w:sz w:val="20"/>
        </w:rPr>
        <w:t>dan</w:t>
      </w:r>
      <w:r>
        <w:rPr>
          <w:rFonts w:ascii="Calibri" w:hAnsi="Calibri" w:eastAsia="Calibri"/>
          <w:sz w:val="20"/>
        </w:rPr>
        <w:t xml:space="preserve"> lebih dari 100 %. </w:t>
      </w:r>
      <w:r>
        <w:rPr>
          <w:rFonts w:ascii="Calibri" w:hAnsi="Calibri" w:eastAsia="Calibri"/>
          <w:b/>
          <w:sz w:val="20"/>
        </w:rPr>
        <w:t>Alasan menyimpang:</w:t>
      </w:r>
      <w:r>
        <w:rPr>
          <w:rFonts w:ascii="Calibri" w:hAnsi="Calibri" w:eastAsia="Calibri"/>
          <w:sz w:val="20"/>
        </w:rPr>
        <w:t xml:space="preserve"> Pega hanya menjaga sebelah  -  pemeriksaan tunggalnya tidak pernah menangkap kurang dari 100 </w:t>
      </w:r>
      <w:r>
        <w:rPr>
          <w:rFonts w:ascii="Calibri" w:hAnsi="Calibri" w:eastAsia="Calibri"/>
          <w:i/>
          <w:sz w:val="20"/>
        </w:rPr>
        <w:t>(AC 30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Alokasi sisa pembulatan tidak diperlukan</w:t>
      </w:r>
      <w:r>
        <w:rPr>
          <w:rFonts w:ascii="Calibri" w:hAnsi="Calibri" w:eastAsia="Calibri"/>
          <w:sz w:val="20"/>
        </w:rPr>
        <w:t xml:space="preserve">  -  karena total 100 % dan presisi disimpan penuh, penjumlahan baris spreading tepat sampai digit terakhir </w:t>
      </w:r>
      <w:r>
        <w:rPr>
          <w:rFonts w:ascii="Calibri" w:hAnsi="Calibri" w:eastAsia="Calibri"/>
          <w:i/>
          <w:sz w:val="20"/>
        </w:rPr>
        <w:t>(AC 31 spec)</w:t>
      </w:r>
    </w:p>
    <w:p>
      <w:pPr>
        <w:pStyle w:val="ListBullet"/>
      </w:pPr>
      <w:r>
        <w:rPr>
          <w:rFonts w:ascii="Consolas" w:hAnsi="Consolas" w:eastAsia="Consolas"/>
          <w:sz w:val="19"/>
        </w:rPr>
        <w:t xml:space="preserve">[ ] </w:t>
      </w:r>
      <w:r>
        <w:rPr>
          <w:rFonts w:ascii="Calibri" w:hAnsi="Calibri" w:eastAsia="Calibri"/>
          <w:sz w:val="20"/>
        </w:rPr>
        <w:t xml:space="preserve">Spreading di tingkat klaim terpisah dari spreading pada baris adjustment </w:t>
      </w:r>
      <w:r>
        <w:rPr>
          <w:rFonts w:ascii="Calibri" w:hAnsi="Calibri" w:eastAsia="Calibri"/>
          <w:i/>
          <w:sz w:val="20"/>
        </w:rPr>
        <w:t>(AC 32 spec)</w:t>
      </w:r>
    </w:p>
    <w:p>
      <w:pPr>
        <w:pStyle w:val="ListBullet"/>
      </w:pPr>
      <w:r>
        <w:rPr>
          <w:rFonts w:ascii="Consolas" w:hAnsi="Consolas" w:eastAsia="Consolas"/>
          <w:sz w:val="19"/>
        </w:rPr>
        <w:t xml:space="preserve">[ ] </w:t>
      </w:r>
      <w:r>
        <w:rPr>
          <w:rFonts w:ascii="Calibri" w:hAnsi="Calibri" w:eastAsia="Calibri"/>
          <w:sz w:val="20"/>
        </w:rPr>
        <w:t xml:space="preserve">Loss allocation disalin sebagai </w:t>
      </w:r>
      <w:r>
        <w:rPr>
          <w:rFonts w:ascii="Calibri" w:hAnsi="Calibri" w:eastAsia="Calibri"/>
          <w:b/>
          <w:sz w:val="20"/>
        </w:rPr>
        <w:t>snapshot</w:t>
      </w:r>
      <w:r>
        <w:rPr>
          <w:rFonts w:ascii="Calibri" w:hAnsi="Calibri" w:eastAsia="Calibri"/>
          <w:sz w:val="20"/>
        </w:rPr>
        <w:t xml:space="preserve"> ke baris adjustment saat baris dibuat </w:t>
      </w:r>
      <w:r>
        <w:rPr>
          <w:rFonts w:ascii="Calibri" w:hAnsi="Calibri" w:eastAsia="Calibri"/>
          <w:i/>
          <w:sz w:val="20"/>
        </w:rPr>
        <w:t>(AC 33 spec)</w:t>
      </w:r>
    </w:p>
    <w:p>
      <w:pPr>
        <w:pStyle w:val="Heading4"/>
      </w:pPr>
      <w:r>
        <w:rPr>
          <w:color w:val="1F3B63"/>
        </w:rPr>
        <w:t>Perintah verifikasi</w:t>
      </w:r>
    </w:p>
    <w:p>
      <w:pPr>
        <w:spacing w:after="0" w:before="0"/>
        <w:ind w:left="432"/>
      </w:pPr>
      <w:r>
        <w:rPr>
          <w:rFonts w:ascii="Consolas" w:hAnsi="Consolas" w:eastAsia="Consolas"/>
          <w:sz w:val="17"/>
        </w:rPr>
        <w:t>jalankan test "total share 99,99 % -&gt; DITOLAK"</w:t>
      </w:r>
    </w:p>
    <w:p>
      <w:pPr>
        <w:spacing w:after="0" w:before="0"/>
        <w:ind w:left="432"/>
      </w:pPr>
      <w:r>
        <w:rPr>
          <w:rFonts w:ascii="Consolas" w:hAnsi="Consolas" w:eastAsia="Consolas"/>
          <w:sz w:val="17"/>
        </w:rPr>
        <w:t>jalankan test "total share 100,01 % -&gt; DITOLAK"</w:t>
      </w:r>
    </w:p>
    <w:p>
      <w:pPr>
        <w:spacing w:after="0" w:before="0"/>
        <w:ind w:left="432"/>
      </w:pPr>
      <w:r>
        <w:rPr>
          <w:rFonts w:ascii="Consolas" w:hAnsi="Consolas" w:eastAsia="Consolas"/>
          <w:sz w:val="17"/>
        </w:rPr>
        <w:t>jalankan test "total share tepat 100 % -&gt; diterima"</w:t>
      </w:r>
    </w:p>
    <w:p>
      <w:pPr>
        <w:spacing w:after="0" w:before="0"/>
        <w:ind w:left="432"/>
      </w:pPr>
      <w:r>
        <w:rPr>
          <w:rFonts w:ascii="Consolas" w:hAnsi="Consolas" w:eastAsia="Consolas"/>
          <w:sz w:val="17"/>
        </w:rPr>
        <w:t>jalankan test "dua mata uang -&gt; masing-masing disegmentasi dan masing-masing 100 %"</w:t>
      </w:r>
    </w:p>
    <w:p>
      <w:pPr>
        <w:spacing w:after="0" w:before="0"/>
        <w:ind w:left="432"/>
      </w:pPr>
      <w:r>
        <w:rPr>
          <w:rFonts w:ascii="Consolas" w:hAnsi="Consolas" w:eastAsia="Consolas"/>
          <w:sz w:val="17"/>
        </w:rPr>
        <w:t>jalankan test "jumlah baris spreading == nilai induk sampai digit terakhir"</w:t>
      </w:r>
    </w:p>
    <w:p>
      <w:pPr>
        <w:spacing w:after="0" w:before="0"/>
        <w:ind w:left="432"/>
      </w:pPr>
      <w:r>
        <w:rPr>
          <w:rFonts w:ascii="Consolas" w:hAnsi="Consolas" w:eastAsia="Consolas"/>
          <w:sz w:val="17"/>
        </w:rPr>
        <w:t>jalankan test "snapshot loss allocation pada baris adjustment tidak berubah saat sumbernya berubah"</w:t>
      </w:r>
    </w:p>
    <w:p/>
    <w:p>
      <w:pPr>
        <w:pStyle w:val="Heading2"/>
      </w:pPr>
      <w:r>
        <w:rPr>
          <w:color w:val="1F3B63"/>
        </w:rPr>
        <w:t>Claim Prop - 07 - Estimasi klaim per treaty</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05 (Insured Interest / TSI)  .  06 (loss allocation dan spreading) </w:t>
      </w:r>
      <w:r>
        <w:rPr>
          <w:rFonts w:ascii="Calibri" w:hAnsi="Calibri" w:eastAsia="Calibri"/>
          <w:b/>
          <w:sz w:val="20"/>
        </w:rPr>
        <w:t>Menutup:</w:t>
      </w:r>
      <w:r>
        <w:rPr>
          <w:rFonts w:ascii="Calibri" w:hAnsi="Calibri" w:eastAsia="Calibri"/>
          <w:sz w:val="20"/>
        </w:rPr>
        <w:t xml:space="preserve"> AC 34  .  35  .  36  .  37  .  38  .  39  .  40 </w:t>
      </w:r>
      <w:r>
        <w:rPr>
          <w:rFonts w:ascii="Calibri" w:hAnsi="Calibri" w:eastAsia="Calibri"/>
          <w:i/>
          <w:sz w:val="20"/>
        </w:rPr>
        <w:t>(7 AC)</w:t>
      </w:r>
      <w:r>
        <w:rPr>
          <w:rFonts w:ascii="Calibri" w:hAnsi="Calibri" w:eastAsia="Calibri"/>
          <w:sz w:val="20"/>
        </w:rPr>
        <w:t xml:space="preserve">  -  US 14-19</w:t>
      </w:r>
    </w:p>
    <w:p>
      <w:pPr>
        <w:pStyle w:val="Heading4"/>
      </w:pPr>
      <w:r>
        <w:rPr>
          <w:color w:val="1F3B63"/>
        </w:rPr>
        <w:t>Hasil &amp; nilai pengguna</w:t>
      </w:r>
    </w:p>
    <w:p>
      <w:r>
        <w:rPr>
          <w:rFonts w:ascii="Calibri" w:hAnsi="Calibri" w:eastAsia="Calibri"/>
          <w:sz w:val="20"/>
        </w:rPr>
        <w:t>Claim Admin melihat estimasi terbagi per treaty sesuai penempatan risiko, masing-masing dengan mata uang dan kursnya sendiri. Ia diperingatkan bila total estimasi melampaui TSI atau plafon cash call, dan menghapus baris membuat seluruh subtotal ikut menyesuaikan  -  jadi angkanya tidak pernah menggantung.</w:t>
      </w:r>
    </w:p>
    <w:p>
      <w:pPr>
        <w:pStyle w:val="Heading4"/>
      </w:pPr>
      <w:r>
        <w:rPr>
          <w:color w:val="1F3B63"/>
        </w:rPr>
        <w:t>Area codebase</w:t>
      </w:r>
    </w:p>
    <w:p>
      <w:r>
        <w:rPr>
          <w:rFonts w:ascii="Calibri" w:hAnsi="Calibri" w:eastAsia="Calibri"/>
          <w:sz w:val="20"/>
        </w:rPr>
        <w:t>Entitas baris estimasi  .  subtotal estimasi per mata uang  .  validasi tanggal  .  peringatan plafon.</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Activity/AddEstimation_Act.xml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baris estimasi dibentuk di clipboard; lookup kurs</w:t>
            </w:r>
          </w:p>
        </w:tc>
      </w:tr>
      <w:tr>
        <w:tc>
          <w:tcPr>
            <w:tcW w:type="dxa" w:w="4320"/>
          </w:tcPr>
          <w:p>
            <w:r/>
            <w:r>
              <w:rPr>
                <w:rFonts w:ascii="Consolas" w:hAnsi="Consolas" w:eastAsia="Consolas"/>
                <w:color w:val="8B2500"/>
                <w:sz w:val="16"/>
              </w:rPr>
              <w:t>Activity/CountEstimation_Act.xml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bercabang eksplisit satu-mata-uang versus multi-mata-uang</w:t>
            </w:r>
          </w:p>
        </w:tc>
      </w:tr>
      <w:tr>
        <w:tc>
          <w:tcPr>
            <w:tcW w:type="dxa" w:w="4320"/>
          </w:tcPr>
          <w:p>
            <w:r/>
            <w:r>
              <w:rPr>
                <w:rFonts w:ascii="Consolas" w:hAnsi="Consolas" w:eastAsia="Consolas"/>
                <w:color w:val="8B2500"/>
                <w:sz w:val="16"/>
              </w:rPr>
              <w:t>Activity/CurencyEstimation_Act.xml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mata uang ditetapkan </w:t>
            </w:r>
            <w:r>
              <w:rPr>
                <w:rFonts w:ascii="Calibri" w:hAnsi="Calibri" w:eastAsia="Calibri"/>
                <w:b/>
                <w:sz w:val="18"/>
              </w:rPr>
              <w:t>per baris</w:t>
            </w:r>
          </w:p>
        </w:tc>
      </w:tr>
      <w:tr>
        <w:tc>
          <w:tcPr>
            <w:tcW w:type="dxa" w:w="4320"/>
          </w:tcPr>
          <w:p>
            <w:r/>
            <w:r>
              <w:rPr>
                <w:rFonts w:ascii="Consolas" w:hAnsi="Consolas" w:eastAsia="Consolas"/>
                <w:color w:val="8B2500"/>
                <w:sz w:val="16"/>
              </w:rPr>
              <w:t>Activity/DeleteEstimation_Act.xml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penghapusan baris dan penyesuaian subtotal</w:t>
            </w:r>
          </w:p>
        </w:tc>
      </w:tr>
      <w:tr>
        <w:tc>
          <w:tcPr>
            <w:tcW w:type="dxa" w:w="4320"/>
          </w:tcPr>
          <w:p>
            <w:r/>
            <w:r>
              <w:rPr>
                <w:rFonts w:ascii="Consolas" w:hAnsi="Consolas" w:eastAsia="Consolas"/>
                <w:color w:val="8B2500"/>
                <w:sz w:val="16"/>
              </w:rPr>
              <w:t>Activity/CheckDateDOL_Act.xml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batas bawah tanggal estimasi = Date of Loss</w:t>
            </w:r>
          </w:p>
        </w:tc>
      </w:tr>
      <w:tr>
        <w:tc>
          <w:tcPr>
            <w:tcW w:type="dxa" w:w="4320"/>
          </w:tcPr>
          <w:p>
            <w:r/>
            <w:r>
              <w:rPr>
                <w:rFonts w:ascii="Consolas" w:hAnsi="Consolas" w:eastAsia="Consolas"/>
                <w:color w:val="8B2500"/>
                <w:sz w:val="16"/>
              </w:rPr>
              <w:t>Activity/AddAdjustment_Act.xml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  menulis </w:t>
            </w:r>
            <w:r>
              <w:rPr>
                <w:rFonts w:ascii="Calibri" w:hAnsi="Calibri" w:eastAsia="Calibri"/>
                <w:b/>
                <w:sz w:val="18"/>
              </w:rPr>
              <w:t>potret</w:t>
            </w:r>
            <w:r>
              <w:rPr>
                <w:rFonts w:ascii="Calibri" w:hAnsi="Calibri" w:eastAsia="Calibri"/>
                <w:sz w:val="18"/>
              </w:rPr>
              <w:t xml:space="preserve"> nilai estimasi ke baris adjustment; </w:t>
            </w:r>
            <w:r>
              <w:rPr>
                <w:rFonts w:ascii="Calibri" w:hAnsi="Calibri" w:eastAsia="Calibri"/>
                <w:b/>
                <w:sz w:val="18"/>
              </w:rPr>
              <w:t>nol rule lain memperbaruinya</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16  .  17</w:t>
            </w:r>
          </w:p>
        </w:tc>
        <w:tc>
          <w:tcPr>
            <w:tcW w:type="dxa" w:w="4320"/>
          </w:tcPr>
          <w:p>
            <w:r/>
            <w:r>
              <w:rPr>
                <w:rFonts w:ascii="Calibri" w:hAnsi="Calibri" w:eastAsia="Calibri"/>
                <w:sz w:val="18"/>
              </w:rPr>
              <w:t>satu-satunya pembaca potret itu</w:t>
            </w:r>
          </w:p>
        </w:tc>
      </w:tr>
    </w:tbl>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Baris estimasi dibentuk </w:t>
      </w:r>
      <w:r>
        <w:rPr>
          <w:rFonts w:ascii="Calibri" w:hAnsi="Calibri" w:eastAsia="Calibri"/>
          <w:b/>
          <w:sz w:val="20"/>
        </w:rPr>
        <w:t>per treaty</w:t>
      </w:r>
      <w:r>
        <w:rPr>
          <w:rFonts w:ascii="Calibri" w:hAnsi="Calibri" w:eastAsia="Calibri"/>
          <w:sz w:val="20"/>
        </w:rPr>
        <w:t xml:space="preserve">, bersumber dari hasil loss allocation </w:t>
      </w:r>
      <w:r>
        <w:rPr>
          <w:rFonts w:ascii="Calibri" w:hAnsi="Calibri" w:eastAsia="Calibri"/>
          <w:i/>
          <w:sz w:val="20"/>
        </w:rPr>
        <w:t>(AC 34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Tanggal estimasi wajib </w:t>
      </w:r>
      <w:r>
        <w:rPr>
          <w:rFonts w:ascii="Calibri" w:hAnsi="Calibri" w:eastAsia="Calibri"/>
          <w:b/>
          <w:sz w:val="20"/>
        </w:rPr>
        <w:t>antara Date of Loss dan hari ini</w:t>
      </w:r>
      <w:r>
        <w:rPr>
          <w:rFonts w:ascii="Calibri" w:hAnsi="Calibri" w:eastAsia="Calibri"/>
          <w:sz w:val="20"/>
        </w:rPr>
        <w:t xml:space="preserve">, inklusif di kedua ujung, zona </w:t>
      </w:r>
      <w:r>
        <w:rPr>
          <w:rFonts w:ascii="Consolas" w:hAnsi="Consolas" w:eastAsia="Consolas"/>
          <w:color w:val="8B2500"/>
          <w:sz w:val="18"/>
        </w:rPr>
        <w:t>Asia/Jakarta</w:t>
      </w:r>
      <w:r>
        <w:rPr>
          <w:rFonts w:ascii="Calibri" w:hAnsi="Calibri" w:eastAsia="Calibri"/>
          <w:sz w:val="20"/>
        </w:rPr>
        <w:t xml:space="preserve"> </w:t>
      </w:r>
      <w:r>
        <w:rPr>
          <w:rFonts w:ascii="Calibri" w:hAnsi="Calibri" w:eastAsia="Calibri"/>
          <w:i/>
          <w:sz w:val="20"/>
        </w:rPr>
        <w:t>(AC 35 spec)</w:t>
      </w:r>
    </w:p>
    <w:p>
      <w:pPr>
        <w:pStyle w:val="ListBullet"/>
      </w:pPr>
      <w:r>
        <w:rPr>
          <w:rFonts w:ascii="Consolas" w:hAnsi="Consolas" w:eastAsia="Consolas"/>
          <w:sz w:val="19"/>
        </w:rPr>
        <w:t xml:space="preserve">[ ] </w:t>
      </w:r>
      <w:r>
        <w:rPr>
          <w:rFonts w:ascii="Calibri" w:hAnsi="Calibri" w:eastAsia="Calibri"/>
          <w:sz w:val="20"/>
        </w:rPr>
        <w:t xml:space="preserve">Total estimasi melebihi TSI  -&gt;  peringatan </w:t>
      </w:r>
      <w:r>
        <w:rPr>
          <w:rFonts w:ascii="Calibri" w:hAnsi="Calibri" w:eastAsia="Calibri"/>
          <w:i/>
          <w:sz w:val="20"/>
        </w:rPr>
        <w:t>(AC 36 spec)</w:t>
      </w:r>
    </w:p>
    <w:p>
      <w:pPr>
        <w:pStyle w:val="ListBullet"/>
      </w:pPr>
      <w:r>
        <w:rPr>
          <w:rFonts w:ascii="Consolas" w:hAnsi="Consolas" w:eastAsia="Consolas"/>
          <w:sz w:val="19"/>
        </w:rPr>
        <w:t xml:space="preserve">[ ] </w:t>
      </w:r>
      <w:r>
        <w:rPr>
          <w:rFonts w:ascii="Calibri" w:hAnsi="Calibri" w:eastAsia="Calibri"/>
          <w:sz w:val="20"/>
        </w:rPr>
        <w:t xml:space="preserve">Total estimasi melebihi plafon cash call  -&gt;  peringatan </w:t>
      </w:r>
      <w:r>
        <w:rPr>
          <w:rFonts w:ascii="Calibri" w:hAnsi="Calibri" w:eastAsia="Calibri"/>
          <w:i/>
          <w:sz w:val="20"/>
        </w:rPr>
        <w:t>(AC 37 spec)</w:t>
      </w:r>
    </w:p>
    <w:p>
      <w:pPr>
        <w:pStyle w:val="ListBullet"/>
      </w:pPr>
      <w:r>
        <w:rPr>
          <w:rFonts w:ascii="Consolas" w:hAnsi="Consolas" w:eastAsia="Consolas"/>
          <w:sz w:val="19"/>
        </w:rPr>
        <w:t xml:space="preserve">[ ] </w:t>
      </w:r>
      <w:r>
        <w:rPr>
          <w:rFonts w:ascii="Calibri" w:hAnsi="Calibri" w:eastAsia="Calibri"/>
          <w:sz w:val="20"/>
        </w:rPr>
        <w:t xml:space="preserve">Menghapus baris estimasi menyesuaikan seluruh subtotal </w:t>
      </w:r>
      <w:r>
        <w:rPr>
          <w:rFonts w:ascii="Calibri" w:hAnsi="Calibri" w:eastAsia="Calibri"/>
          <w:i/>
          <w:sz w:val="20"/>
        </w:rPr>
        <w:t>(AC 38 spec)</w:t>
      </w:r>
    </w:p>
    <w:p>
      <w:pPr>
        <w:pStyle w:val="ListBullet"/>
      </w:pPr>
      <w:r>
        <w:rPr>
          <w:rFonts w:ascii="Consolas" w:hAnsi="Consolas" w:eastAsia="Consolas"/>
          <w:sz w:val="19"/>
        </w:rPr>
        <w:t xml:space="preserve">[ ] </w:t>
      </w:r>
      <w:r>
        <w:rPr>
          <w:rFonts w:ascii="Calibri" w:hAnsi="Calibri" w:eastAsia="Calibri"/>
          <w:sz w:val="20"/>
        </w:rPr>
        <w:t xml:space="preserve">[~]  Dua nama kolom Pega </w:t>
      </w:r>
      <w:r>
        <w:rPr>
          <w:rFonts w:ascii="Calibri" w:hAnsi="Calibri" w:eastAsia="Calibri"/>
          <w:b/>
          <w:sz w:val="20"/>
        </w:rPr>
        <w:t>tidak dibawa apa adanya</w:t>
      </w:r>
      <w:r>
        <w:rPr>
          <w:rFonts w:ascii="Calibri" w:hAnsi="Calibri" w:eastAsia="Calibri"/>
          <w:sz w:val="20"/>
        </w:rPr>
        <w:t xml:space="preserve"> ke nama kolom baru. </w:t>
      </w:r>
      <w:r>
        <w:rPr>
          <w:rFonts w:ascii="Calibri" w:hAnsi="Calibri" w:eastAsia="Calibri"/>
          <w:b/>
          <w:sz w:val="20"/>
        </w:rPr>
        <w:t>Alasan menyimpang:</w:t>
      </w:r>
      <w:r>
        <w:rPr>
          <w:rFonts w:ascii="Calibri" w:hAnsi="Calibri" w:eastAsia="Calibri"/>
          <w:sz w:val="20"/>
        </w:rPr>
        <w:t xml:space="preserve"> satu kolom bernama persen berisi </w:t>
      </w:r>
      <w:r>
        <w:rPr>
          <w:rFonts w:ascii="Calibri" w:hAnsi="Calibri" w:eastAsia="Calibri"/>
          <w:b/>
          <w:sz w:val="20"/>
        </w:rPr>
        <w:t>nilai uang</w:t>
      </w:r>
      <w:r>
        <w:rPr>
          <w:rFonts w:ascii="Calibri" w:hAnsi="Calibri" w:eastAsia="Calibri"/>
          <w:sz w:val="20"/>
        </w:rPr>
        <w:t xml:space="preserve">, satu kolom bernama jenis kerugian berisi </w:t>
      </w:r>
      <w:r>
        <w:rPr>
          <w:rFonts w:ascii="Calibri" w:hAnsi="Calibri" w:eastAsia="Calibri"/>
          <w:b/>
          <w:sz w:val="20"/>
        </w:rPr>
        <w:t>identitas treaty</w:t>
      </w:r>
      <w:r>
        <w:rPr>
          <w:rFonts w:ascii="Calibri" w:hAnsi="Calibri" w:eastAsia="Calibri"/>
          <w:sz w:val="20"/>
        </w:rPr>
        <w:t xml:space="preserve">  -  nama yang berbohong membuat kode tidak terbaca </w:t>
      </w:r>
      <w:r>
        <w:rPr>
          <w:rFonts w:ascii="Calibri" w:hAnsi="Calibri" w:eastAsia="Calibri"/>
          <w:i/>
          <w:sz w:val="20"/>
        </w:rPr>
        <w:t>(AC 39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Pagar nilai mengikat estimasi TERKINI, bukan potret.</w:t>
      </w:r>
      <w:r>
        <w:rPr>
          <w:rFonts w:ascii="Calibri" w:hAnsi="Calibri" w:eastAsia="Calibri"/>
          <w:sz w:val="20"/>
        </w:rPr>
        <w:t xml:space="preserve"> Potret tetap disimpan untuk jejak audit tetapi </w:t>
      </w:r>
      <w:r>
        <w:rPr>
          <w:rFonts w:ascii="Calibri" w:hAnsi="Calibri" w:eastAsia="Calibri"/>
          <w:b/>
          <w:sz w:val="20"/>
        </w:rPr>
        <w:t>tidak</w:t>
      </w:r>
      <w:r>
        <w:rPr>
          <w:rFonts w:ascii="Calibri" w:hAnsi="Calibri" w:eastAsia="Calibri"/>
          <w:sz w:val="20"/>
        </w:rPr>
        <w:t xml:space="preserve"> dipakai sebagai pembanding. </w:t>
      </w:r>
      <w:r>
        <w:rPr>
          <w:rFonts w:ascii="Calibri" w:hAnsi="Calibri" w:eastAsia="Calibri"/>
          <w:b/>
          <w:sz w:val="20"/>
        </w:rPr>
        <w:t>Alasan menyimpang:</w:t>
      </w:r>
      <w:r>
        <w:rPr>
          <w:rFonts w:ascii="Calibri" w:hAnsi="Calibri" w:eastAsia="Calibri"/>
          <w:sz w:val="20"/>
        </w:rPr>
        <w:t xml:space="preserve"> di Pega nilainya potret yang ditulis sekali saat baris adjustment dibuat dan </w:t>
      </w:r>
      <w:r>
        <w:rPr>
          <w:rFonts w:ascii="Calibri" w:hAnsi="Calibri" w:eastAsia="Calibri"/>
          <w:b/>
          <w:sz w:val="20"/>
        </w:rPr>
        <w:t>nol rule lain memperbaruinya</w:t>
      </w:r>
      <w:r>
        <w:rPr>
          <w:rFonts w:ascii="Calibri" w:hAnsi="Calibri" w:eastAsia="Calibri"/>
          <w:sz w:val="20"/>
        </w:rPr>
        <w:t xml:space="preserve">, sehingga pagar dapat mengikat angka yang sudah basi </w:t>
      </w:r>
      <w:r>
        <w:rPr>
          <w:rFonts w:ascii="Calibri" w:hAnsi="Calibri" w:eastAsia="Calibri"/>
          <w:i/>
          <w:sz w:val="20"/>
        </w:rPr>
        <w:t>(AC 40 spec)</w:t>
      </w:r>
    </w:p>
    <w:p>
      <w:pPr>
        <w:pStyle w:val="Heading4"/>
      </w:pPr>
      <w:r>
        <w:rPr>
          <w:color w:val="1F3B63"/>
        </w:rPr>
        <w:t>Perintah verifikasi</w:t>
      </w:r>
    </w:p>
    <w:p>
      <w:pPr>
        <w:spacing w:after="0" w:before="0"/>
        <w:ind w:left="432"/>
      </w:pPr>
      <w:r>
        <w:rPr>
          <w:rFonts w:ascii="Consolas" w:hAnsi="Consolas" w:eastAsia="Consolas"/>
          <w:sz w:val="17"/>
        </w:rPr>
        <w:t>jalankan test "estimasi bertanggal sebelum Date of Loss -&gt; DITOLAK"</w:t>
      </w:r>
    </w:p>
    <w:p>
      <w:pPr>
        <w:spacing w:after="0" w:before="0"/>
        <w:ind w:left="432"/>
      </w:pPr>
      <w:r>
        <w:rPr>
          <w:rFonts w:ascii="Consolas" w:hAnsi="Consolas" w:eastAsia="Consolas"/>
          <w:sz w:val="17"/>
        </w:rPr>
        <w:t>jalankan test "estimasi bertanggal besok -&gt; DITOLAK"</w:t>
      </w:r>
    </w:p>
    <w:p>
      <w:pPr>
        <w:spacing w:after="0" w:before="0"/>
        <w:ind w:left="432"/>
      </w:pPr>
      <w:r>
        <w:rPr>
          <w:rFonts w:ascii="Consolas" w:hAnsi="Consolas" w:eastAsia="Consolas"/>
          <w:sz w:val="17"/>
        </w:rPr>
        <w:t>jalankan test "estimasi bertanggal tepat Date of Loss -&gt; diterima"</w:t>
      </w:r>
    </w:p>
    <w:p>
      <w:pPr>
        <w:spacing w:after="0" w:before="0"/>
        <w:ind w:left="432"/>
      </w:pPr>
      <w:r>
        <w:rPr>
          <w:rFonts w:ascii="Consolas" w:hAnsi="Consolas" w:eastAsia="Consolas"/>
          <w:sz w:val="17"/>
        </w:rPr>
        <w:t>jalankan test "total estimasi &gt; TSI -&gt; peringatan tampil"</w:t>
      </w:r>
    </w:p>
    <w:p>
      <w:pPr>
        <w:spacing w:after="0" w:before="0"/>
        <w:ind w:left="432"/>
      </w:pPr>
      <w:r>
        <w:rPr>
          <w:rFonts w:ascii="Consolas" w:hAnsi="Consolas" w:eastAsia="Consolas"/>
          <w:sz w:val="17"/>
        </w:rPr>
        <w:t>jalankan test "total estimasi &gt; plafon cash call -&gt; peringatan tampil"</w:t>
      </w:r>
    </w:p>
    <w:p>
      <w:pPr>
        <w:spacing w:after="0" w:before="0"/>
        <w:ind w:left="432"/>
      </w:pPr>
      <w:r>
        <w:rPr>
          <w:rFonts w:ascii="Consolas" w:hAnsi="Consolas" w:eastAsia="Consolas"/>
          <w:sz w:val="17"/>
        </w:rPr>
        <w:t>jalankan test "hapus satu baris -&gt; seluruh subtotal menyesuaikan"</w:t>
      </w:r>
    </w:p>
    <w:p>
      <w:pPr>
        <w:spacing w:after="0" w:before="0"/>
        <w:ind w:left="432"/>
      </w:pPr>
      <w:r>
        <w:rPr>
          <w:rFonts w:ascii="Consolas" w:hAnsi="Consolas" w:eastAsia="Consolas"/>
          <w:sz w:val="17"/>
        </w:rPr>
        <w:t>jalankan test "estimasi berubah sesudah baris adjustment dibuat -&gt; pagar memakai nilai TERKINI"</w:t>
      </w:r>
    </w:p>
    <w:p>
      <w:pPr>
        <w:spacing w:after="0" w:before="0"/>
        <w:ind w:left="432"/>
      </w:pPr>
      <w:r>
        <w:rPr>
          <w:rFonts w:ascii="Consolas" w:hAnsi="Consolas" w:eastAsia="Consolas"/>
          <w:sz w:val="17"/>
        </w:rPr>
        <w:t>jalankan test "potret estimasi tetap tersimpan di jejak audit"</w:t>
      </w:r>
    </w:p>
    <w:p/>
    <w:p>
      <w:pPr>
        <w:pStyle w:val="Heading2"/>
      </w:pPr>
      <w:r>
        <w:rPr>
          <w:color w:val="1F3B63"/>
        </w:rPr>
        <w:t>Claim Prop - 08 - Baris adjustment, adjuster/consultant, dan pagar nilai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06 (loss allocation dan spreading)  .  07 (estimasi) </w:t>
      </w:r>
      <w:r>
        <w:rPr>
          <w:rFonts w:ascii="Calibri" w:hAnsi="Calibri" w:eastAsia="Calibri"/>
          <w:b/>
          <w:sz w:val="20"/>
        </w:rPr>
        <w:t>Menutup:</w:t>
      </w:r>
      <w:r>
        <w:rPr>
          <w:rFonts w:ascii="Calibri" w:hAnsi="Calibri" w:eastAsia="Calibri"/>
          <w:sz w:val="20"/>
        </w:rPr>
        <w:t xml:space="preserve"> AC 44  .  45  .  46  .  47  .  48  .  49  .  95  .  </w:t>
      </w:r>
      <w:r>
        <w:rPr>
          <w:rFonts w:ascii="Calibri" w:hAnsi="Calibri" w:eastAsia="Calibri"/>
          <w:b/>
          <w:sz w:val="20"/>
        </w:rPr>
        <w:t>126</w:t>
      </w:r>
      <w:r>
        <w:rPr>
          <w:rFonts w:ascii="Calibri" w:hAnsi="Calibri" w:eastAsia="Calibri"/>
          <w:sz w:val="20"/>
        </w:rPr>
        <w:t xml:space="preserve">  .  </w:t>
      </w:r>
      <w:r>
        <w:rPr>
          <w:rFonts w:ascii="Calibri" w:hAnsi="Calibri" w:eastAsia="Calibri"/>
          <w:b/>
          <w:sz w:val="20"/>
        </w:rPr>
        <w:t>127</w:t>
      </w:r>
      <w:r>
        <w:rPr>
          <w:rFonts w:ascii="Calibri" w:hAnsi="Calibri" w:eastAsia="Calibri"/>
          <w:sz w:val="20"/>
        </w:rPr>
        <w:t xml:space="preserve"> </w:t>
      </w:r>
      <w:r>
        <w:rPr>
          <w:rFonts w:ascii="Calibri" w:hAnsi="Calibri" w:eastAsia="Calibri"/>
          <w:i/>
          <w:sz w:val="20"/>
        </w:rPr>
        <w:t>(9 AC)</w:t>
      </w:r>
      <w:r>
        <w:rPr>
          <w:rFonts w:ascii="Calibri" w:hAnsi="Calibri" w:eastAsia="Calibri"/>
          <w:sz w:val="20"/>
        </w:rPr>
        <w:t xml:space="preserve">  -  US 24-29</w:t>
      </w:r>
    </w:p>
    <w:p>
      <w:pPr>
        <w:pStyle w:val="Heading4"/>
      </w:pPr>
      <w:r>
        <w:rPr>
          <w:color w:val="1F3B63"/>
        </w:rPr>
        <w:t>Hasil &amp; nilai pengguna</w:t>
      </w:r>
    </w:p>
    <w:p>
      <w:r>
        <w:rPr>
          <w:rFonts w:ascii="Calibri" w:hAnsi="Calibri" w:eastAsia="Calibri"/>
          <w:sz w:val="20"/>
        </w:rPr>
        <w:t xml:space="preserve">Claim Admin menambahkan baris adjustment sebagai </w:t>
      </w:r>
      <w:r>
        <w:rPr>
          <w:rFonts w:ascii="Calibri" w:hAnsi="Calibri" w:eastAsia="Calibri"/>
          <w:b/>
          <w:sz w:val="20"/>
        </w:rPr>
        <w:t>unit keputusan</w:t>
      </w:r>
      <w:r>
        <w:rPr>
          <w:rFonts w:ascii="Calibri" w:hAnsi="Calibri" w:eastAsia="Calibri"/>
          <w:sz w:val="20"/>
        </w:rPr>
        <w:t xml:space="preserve"> klaim  -  satu klaim dapat memuat beberapa keputusan berbeda, masing-masing dengan statusnya sendiri dan data bank penerimanya. Bila validasi gagal, </w:t>
      </w:r>
      <w:r>
        <w:rPr>
          <w:rFonts w:ascii="Calibri" w:hAnsi="Calibri" w:eastAsia="Calibri"/>
          <w:b/>
          <w:sz w:val="20"/>
        </w:rPr>
        <w:t>tidak ada baris yatim</w:t>
      </w:r>
      <w:r>
        <w:rPr>
          <w:rFonts w:ascii="Calibri" w:hAnsi="Calibri" w:eastAsia="Calibri"/>
          <w:sz w:val="20"/>
        </w:rPr>
        <w:t xml:space="preserve"> yang tertinggal. Kelebihan terhadap estimasi ditampilkan dengan label yang jujur: yang memblokir memang memblokir, yang sekadar peringatan terlihat sebagai peringatan.</w:t>
      </w:r>
    </w:p>
    <w:p>
      <w:pPr>
        <w:pStyle w:val="Heading4"/>
      </w:pPr>
      <w:r>
        <w:rPr>
          <w:color w:val="1F3B63"/>
        </w:rPr>
        <w:t>[~]  Baris beku  -  MENEGAKKAN, perilaku BARU</w:t>
      </w:r>
    </w:p>
    <w:p>
      <w:r>
        <w:rPr>
          <w:rFonts w:ascii="Consolas" w:hAnsi="Consolas" w:eastAsia="Consolas"/>
          <w:color w:val="8B2500"/>
          <w:sz w:val="18"/>
        </w:rPr>
        <w:t>[keputusan work owner]</w:t>
      </w:r>
      <w:r>
        <w:rPr>
          <w:rFonts w:ascii="Calibri" w:hAnsi="Calibri" w:eastAsia="Calibri"/>
          <w:sz w:val="20"/>
        </w:rPr>
        <w:t xml:space="preserve"> 2026-09-19  -  </w:t>
      </w:r>
      <w:r>
        <w:rPr>
          <w:rFonts w:ascii="Calibri" w:hAnsi="Calibri" w:eastAsia="Calibri"/>
          <w:b/>
          <w:sz w:val="20"/>
        </w:rPr>
        <w:t>beku adalah SIFAT TURUNAN sebuah baris penyesuaian:</w:t>
      </w:r>
      <w:r>
        <w:rPr>
          <w:rFonts w:ascii="Calibri" w:hAnsi="Calibri" w:eastAsia="Calibri"/>
          <w:sz w:val="20"/>
        </w:rPr>
        <w:t xml:space="preserve"> ia beku </w:t>
      </w:r>
      <w:r>
        <w:rPr>
          <w:rFonts w:ascii="Calibri" w:hAnsi="Calibri" w:eastAsia="Calibri"/>
          <w:b/>
          <w:sz w:val="20"/>
        </w:rPr>
        <w:t>bila ada kasus komite yang menunjuknya</w:t>
      </w:r>
      <w:r>
        <w:rPr>
          <w:rFonts w:ascii="Calibri" w:hAnsi="Calibri" w:eastAsia="Calibri"/>
          <w:sz w:val="20"/>
        </w:rPr>
        <w:t xml:space="preserve">, </w:t>
      </w:r>
      <w:r>
        <w:rPr>
          <w:rFonts w:ascii="Calibri" w:hAnsi="Calibri" w:eastAsia="Calibri"/>
          <w:b/>
          <w:sz w:val="20"/>
        </w:rPr>
        <w:t>berjalan maupun selesai</w:t>
      </w:r>
      <w:r>
        <w:rPr>
          <w:rFonts w:ascii="Calibri" w:hAnsi="Calibri" w:eastAsia="Calibri"/>
          <w:sz w:val="20"/>
        </w:rPr>
        <w:t xml:space="preserve">. [!]  </w:t>
      </w:r>
      <w:r>
        <w:rPr>
          <w:rFonts w:ascii="Calibri" w:hAnsi="Calibri" w:eastAsia="Calibri"/>
          <w:b/>
          <w:sz w:val="20"/>
        </w:rPr>
        <w:t>Tidak ada kolom penanda</w:t>
      </w:r>
      <w:r>
        <w:rPr>
          <w:rFonts w:ascii="Calibri" w:hAnsi="Calibri" w:eastAsia="Calibri"/>
          <w:sz w:val="20"/>
        </w:rPr>
        <w:t xml:space="preserve">  -  keadaan itu </w:t>
      </w:r>
      <w:r>
        <w:rPr>
          <w:rFonts w:ascii="Calibri" w:hAnsi="Calibri" w:eastAsia="Calibri"/>
          <w:b/>
          <w:sz w:val="20"/>
        </w:rPr>
        <w:t>dihitung</w:t>
      </w:r>
      <w:r>
        <w:rPr>
          <w:rFonts w:ascii="Calibri" w:hAnsi="Calibri" w:eastAsia="Calibri"/>
          <w:sz w:val="20"/>
        </w:rPr>
        <w:t>, bukan dibaca dari kolom.</w:t>
      </w:r>
    </w:p>
    <w:p>
      <w:r>
        <w:rPr>
          <w:rFonts w:ascii="Calibri" w:hAnsi="Calibri" w:eastAsia="Calibri"/>
          <w:b/>
          <w:sz w:val="20"/>
        </w:rPr>
        <w:t>Yang ditegakkan tiket ini, dua jalur: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Jalur</w:t>
            </w:r>
          </w:p>
        </w:tc>
        <w:tc>
          <w:tcPr>
            <w:tcW w:type="dxa" w:w="6480"/>
            <w:shd w:val="clear" w:fill="E8EEF7"/>
          </w:tcPr>
          <w:p>
            <w:r>
              <w:rPr>
                <w:b/>
              </w:rPr>
            </w:r>
            <w:r>
              <w:rPr>
                <w:rFonts w:ascii="Calibri" w:hAnsi="Calibri" w:eastAsia="Calibri"/>
                <w:b/>
                <w:sz w:val="18"/>
              </w:rPr>
              <w:t>Perilaku</w:t>
            </w:r>
          </w:p>
        </w:tc>
      </w:tr>
      <w:tr>
        <w:tc>
          <w:tcPr>
            <w:tcW w:type="dxa" w:w="6480"/>
          </w:tcPr>
          <w:p>
            <w:r/>
            <w:r>
              <w:rPr>
                <w:rFonts w:ascii="Calibri" w:hAnsi="Calibri" w:eastAsia="Calibri"/>
                <w:b/>
                <w:sz w:val="18"/>
              </w:rPr>
              <w:t>setiap jalur sunting</w:t>
            </w:r>
            <w:r>
              <w:rPr>
                <w:rFonts w:ascii="Calibri" w:hAnsi="Calibri" w:eastAsia="Calibri"/>
                <w:sz w:val="18"/>
              </w:rPr>
              <w:t xml:space="preserve"> baris penyesuaian</w:t>
            </w:r>
          </w:p>
        </w:tc>
        <w:tc>
          <w:tcPr>
            <w:tcW w:type="dxa" w:w="6480"/>
          </w:tcPr>
          <w:p>
            <w:r/>
            <w:r>
              <w:rPr>
                <w:rFonts w:ascii="Calibri" w:hAnsi="Calibri" w:eastAsia="Calibri"/>
                <w:sz w:val="18"/>
              </w:rPr>
              <w:t xml:space="preserve">memeriksa ada-tidaknya kasus komite yang menunjuk baris itu, dan </w:t>
            </w:r>
            <w:r>
              <w:rPr>
                <w:rFonts w:ascii="Calibri" w:hAnsi="Calibri" w:eastAsia="Calibri"/>
                <w:b/>
                <w:sz w:val="18"/>
              </w:rPr>
              <w:t>menolak bila ada</w:t>
            </w:r>
            <w:r>
              <w:rPr>
                <w:rFonts w:ascii="Calibri" w:hAnsi="Calibri" w:eastAsia="Calibri"/>
                <w:sz w:val="18"/>
              </w:rPr>
              <w:t xml:space="preserve">  -  </w:t>
            </w:r>
            <w:r>
              <w:rPr>
                <w:rFonts w:ascii="Calibri" w:hAnsi="Calibri" w:eastAsia="Calibri"/>
                <w:b/>
                <w:sz w:val="18"/>
              </w:rPr>
              <w:t>selamanya</w:t>
            </w:r>
          </w:p>
        </w:tc>
      </w:tr>
      <w:tr>
        <w:tc>
          <w:tcPr>
            <w:tcW w:type="dxa" w:w="6480"/>
          </w:tcPr>
          <w:p>
            <w:r/>
            <w:r>
              <w:rPr>
                <w:rFonts w:ascii="Calibri" w:hAnsi="Calibri" w:eastAsia="Calibri"/>
                <w:b/>
                <w:sz w:val="18"/>
              </w:rPr>
              <w:t>setiap jalur hapus satu-baris</w:t>
            </w:r>
          </w:p>
        </w:tc>
        <w:tc>
          <w:tcPr>
            <w:tcW w:type="dxa" w:w="6480"/>
          </w:tcPr>
          <w:p>
            <w:r/>
            <w:r>
              <w:rPr>
                <w:rFonts w:ascii="Calibri" w:hAnsi="Calibri" w:eastAsia="Calibri"/>
                <w:sz w:val="18"/>
              </w:rPr>
              <w:t xml:space="preserve">idem  -  </w:t>
            </w:r>
            <w:r>
              <w:rPr>
                <w:rFonts w:ascii="Calibri" w:hAnsi="Calibri" w:eastAsia="Calibri"/>
                <w:b/>
                <w:sz w:val="18"/>
              </w:rPr>
              <w:t>menolak bila ada</w:t>
            </w:r>
          </w:p>
        </w:tc>
      </w:tr>
    </w:tbl>
    <w:p/>
    <w:p>
      <w:r>
        <w:rPr>
          <w:rFonts w:ascii="Calibri" w:hAnsi="Calibri" w:eastAsia="Calibri"/>
          <w:sz w:val="20"/>
        </w:rPr>
        <w:t xml:space="preserve">[~]  </w:t>
      </w:r>
      <w:r>
        <w:rPr>
          <w:rFonts w:ascii="Calibri" w:hAnsi="Calibri" w:eastAsia="Calibri"/>
          <w:b/>
          <w:sz w:val="20"/>
        </w:rPr>
        <w:t>Penegakannya DI LAPISAN LAYANAN, bukan di layar.</w:t>
      </w:r>
      <w:r>
        <w:rPr>
          <w:rFonts w:ascii="Calibri" w:hAnsi="Calibri" w:eastAsia="Calibri"/>
          <w:sz w:val="20"/>
        </w:rPr>
        <w:t xml:space="preserve"> Menyembunyikan tombol saja tidak cukup: permintaan yang datang langsung ke layanan </w:t>
      </w:r>
      <w:r>
        <w:rPr>
          <w:rFonts w:ascii="Calibri" w:hAnsi="Calibri" w:eastAsia="Calibri"/>
          <w:b/>
          <w:sz w:val="20"/>
        </w:rPr>
        <w:t>tetap harus ditolak</w:t>
      </w:r>
      <w:r>
        <w:rPr>
          <w:rFonts w:ascii="Calibri" w:hAnsi="Calibri" w:eastAsia="Calibri"/>
          <w:sz w:val="20"/>
        </w:rPr>
        <w:t xml:space="preserve">. Sejalan dengan </w:t>
      </w:r>
      <w:r>
        <w:rPr>
          <w:rFonts w:ascii="Calibri" w:hAnsi="Calibri" w:eastAsia="Calibri"/>
          <w:b/>
          <w:sz w:val="20"/>
        </w:rPr>
        <w:t>ADR-U-0014</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Penolakan komite tidak mencairkannya.</w:t>
      </w:r>
      <w:r>
        <w:rPr>
          <w:rFonts w:ascii="Calibri" w:hAnsi="Calibri" w:eastAsia="Calibri"/>
          <w:sz w:val="20"/>
        </w:rPr>
        <w:t xml:space="preserve"> Perbaikan atas isi baris dilakukan dengan </w:t>
      </w:r>
      <w:r>
        <w:rPr>
          <w:rFonts w:ascii="Calibri" w:hAnsi="Calibri" w:eastAsia="Calibri"/>
          <w:b/>
          <w:sz w:val="20"/>
        </w:rPr>
        <w:t>baris penyesuaian baru</w:t>
      </w:r>
      <w:r>
        <w:rPr>
          <w:rFonts w:ascii="Calibri" w:hAnsi="Calibri" w:eastAsia="Calibri"/>
          <w:sz w:val="20"/>
        </w:rPr>
        <w:t>, bukan dengan menyunting baris lama.</w:t>
      </w:r>
    </w:p>
    <w:p>
      <w:r>
        <w:rPr>
          <w:rFonts w:ascii="Calibri" w:hAnsi="Calibri" w:eastAsia="Calibri"/>
          <w:sz w:val="20"/>
        </w:rPr>
        <w:t xml:space="preserve">[!]  </w:t>
      </w:r>
      <w:r>
        <w:rPr>
          <w:rFonts w:ascii="Calibri" w:hAnsi="Calibri" w:eastAsia="Calibri"/>
          <w:b/>
          <w:sz w:val="20"/>
        </w:rPr>
        <w:t>Hapus KLAIM bukan urusan tiket ini</w:t>
      </w:r>
      <w:r>
        <w:rPr>
          <w:rFonts w:ascii="Calibri" w:hAnsi="Calibri" w:eastAsia="Calibri"/>
          <w:sz w:val="20"/>
        </w:rPr>
        <w:t xml:space="preserve">  -  itu </w:t>
      </w:r>
      <w:r>
        <w:rPr>
          <w:rFonts w:ascii="Calibri" w:hAnsi="Calibri" w:eastAsia="Calibri"/>
          <w:b/>
          <w:sz w:val="20"/>
        </w:rPr>
        <w:t>tiket 00</w:t>
      </w:r>
      <w:r>
        <w:rPr>
          <w:rFonts w:ascii="Calibri" w:hAnsi="Calibri" w:eastAsia="Calibri"/>
          <w:sz w:val="20"/>
        </w:rPr>
        <w:t xml:space="preserve">. Tiket ini hanya menahan sunting dan hapus </w:t>
      </w:r>
      <w:r>
        <w:rPr>
          <w:rFonts w:ascii="Calibri" w:hAnsi="Calibri" w:eastAsia="Calibri"/>
          <w:b/>
          <w:sz w:val="20"/>
        </w:rPr>
        <w:t>satu-baris</w:t>
      </w:r>
      <w:r>
        <w:rPr>
          <w:rFonts w:ascii="Calibri" w:hAnsi="Calibri" w:eastAsia="Calibri"/>
          <w:sz w:val="20"/>
        </w:rPr>
        <w:t>.</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Pega tidak punya kunci ini</w:t>
      </w:r>
      <w:r>
        <w:rPr>
          <w:rFonts w:ascii="Calibri" w:hAnsi="Calibri" w:eastAsia="Calibri"/>
          <w:sz w:val="20"/>
        </w:rPr>
        <w:t xml:space="preserve">  -  nol pemeriksaan, nol pesan, nol penanganan. </w:t>
      </w:r>
      <w:r>
        <w:rPr>
          <w:rFonts w:ascii="Calibri" w:hAnsi="Calibri" w:eastAsia="Calibri"/>
          <w:b/>
          <w:sz w:val="20"/>
        </w:rPr>
        <w:t>Dibangun, bukan dimigrasikan.</w:t>
      </w:r>
    </w:p>
    <w:p>
      <w:pPr>
        <w:pStyle w:val="Heading4"/>
      </w:pPr>
      <w:r>
        <w:rPr>
          <w:color w:val="1F3B63"/>
        </w:rPr>
        <w:t>Area codebase</w:t>
      </w:r>
    </w:p>
    <w:p>
      <w:r>
        <w:rPr>
          <w:rFonts w:ascii="Calibri" w:hAnsi="Calibri" w:eastAsia="Calibri"/>
          <w:sz w:val="20"/>
        </w:rPr>
        <w:t>Entitas baris adjustment  .  data bank  .  adjuster/consultant  .  pagar nilai terhadap estimasi  .  spreading pada baris adjustment.</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Activity/AddAdjustment_Act.xml</w:t>
            </w:r>
          </w:p>
        </w:tc>
        <w:tc>
          <w:tcPr>
            <w:tcW w:type="dxa" w:w="4320"/>
          </w:tcPr>
          <w:p>
            <w:r/>
            <w:r>
              <w:rPr>
                <w:rFonts w:ascii="Calibri" w:hAnsi="Calibri" w:eastAsia="Calibri"/>
                <w:sz w:val="18"/>
              </w:rPr>
              <w:t>5</w:t>
            </w:r>
          </w:p>
        </w:tc>
        <w:tc>
          <w:tcPr>
            <w:tcW w:type="dxa" w:w="4320"/>
          </w:tcPr>
          <w:p>
            <w:r/>
            <w:r>
              <w:rPr>
                <w:rFonts w:ascii="Calibri" w:hAnsi="Calibri" w:eastAsia="Calibri"/>
                <w:sz w:val="18"/>
              </w:rPr>
              <w:t>baris adjustment dibentuk; snapshot loss allocation dan spreading disalin</w:t>
            </w:r>
          </w:p>
        </w:tc>
      </w:tr>
      <w:tr>
        <w:tc>
          <w:tcPr>
            <w:tcW w:type="dxa" w:w="4320"/>
          </w:tcPr>
          <w:p>
            <w:r/>
            <w:r>
              <w:rPr>
                <w:rFonts w:ascii="Consolas" w:hAnsi="Consolas" w:eastAsia="Consolas"/>
                <w:color w:val="8B2500"/>
                <w:sz w:val="16"/>
              </w:rPr>
              <w:t>Activity/AddAdjustment_Act.xml</w:t>
            </w:r>
          </w:p>
        </w:tc>
        <w:tc>
          <w:tcPr>
            <w:tcW w:type="dxa" w:w="4320"/>
          </w:tcPr>
          <w:p>
            <w:r/>
            <w:r>
              <w:rPr>
                <w:rFonts w:ascii="Calibri" w:hAnsi="Calibri" w:eastAsia="Calibri"/>
                <w:sz w:val="18"/>
              </w:rPr>
              <w:t>9</w:t>
            </w:r>
          </w:p>
        </w:tc>
        <w:tc>
          <w:tcPr>
            <w:tcW w:type="dxa" w:w="4320"/>
          </w:tcPr>
          <w:p>
            <w:r/>
            <w:r>
              <w:rPr>
                <w:rFonts w:ascii="Calibri" w:hAnsi="Calibri" w:eastAsia="Calibri"/>
                <w:sz w:val="18"/>
              </w:rPr>
              <w:t xml:space="preserve">adjuster dan consultant wajib  -  syarat di-AND dengan panjang daftar = 1, jadi </w:t>
            </w:r>
            <w:r>
              <w:rPr>
                <w:rFonts w:ascii="Calibri" w:hAnsi="Calibri" w:eastAsia="Calibri"/>
                <w:b/>
                <w:sz w:val="18"/>
              </w:rPr>
              <w:t>hanya berlaku pada baris pertama</w:t>
            </w:r>
          </w:p>
        </w:tc>
      </w:tr>
      <w:tr>
        <w:tc>
          <w:tcPr>
            <w:tcW w:type="dxa" w:w="4320"/>
          </w:tcPr>
          <w:p>
            <w:r/>
            <w:r>
              <w:rPr>
                <w:rFonts w:ascii="Consolas" w:hAnsi="Consolas" w:eastAsia="Consolas"/>
                <w:color w:val="8B2500"/>
                <w:sz w:val="16"/>
              </w:rPr>
              <w:t>Activity/AddAdjustment_Act.xml</w:t>
            </w:r>
          </w:p>
        </w:tc>
        <w:tc>
          <w:tcPr>
            <w:tcW w:type="dxa" w:w="4320"/>
          </w:tcPr>
          <w:p>
            <w:r/>
            <w:r>
              <w:rPr>
                <w:rFonts w:ascii="Calibri" w:hAnsi="Calibri" w:eastAsia="Calibri"/>
                <w:sz w:val="18"/>
              </w:rPr>
              <w:t>11  .  12</w:t>
            </w:r>
          </w:p>
        </w:tc>
        <w:tc>
          <w:tcPr>
            <w:tcW w:type="dxa" w:w="4320"/>
          </w:tcPr>
          <w:p>
            <w:r/>
            <w:r>
              <w:rPr>
                <w:rFonts w:ascii="Calibri" w:hAnsi="Calibri" w:eastAsia="Calibri"/>
                <w:sz w:val="18"/>
              </w:rPr>
              <w:t xml:space="preserve">[~]  keluar activity </w:t>
            </w:r>
            <w:r>
              <w:rPr>
                <w:rFonts w:ascii="Calibri" w:hAnsi="Calibri" w:eastAsia="Calibri"/>
                <w:b/>
                <w:sz w:val="18"/>
              </w:rPr>
              <w:t>sebelum</w:t>
            </w:r>
            <w:r>
              <w:rPr>
                <w:rFonts w:ascii="Calibri" w:hAnsi="Calibri" w:eastAsia="Calibri"/>
                <w:sz w:val="18"/>
              </w:rPr>
              <w:t xml:space="preserve"> step rollback, sehingga baris kosong tertinggal</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12</w:t>
            </w:r>
          </w:p>
        </w:tc>
        <w:tc>
          <w:tcPr>
            <w:tcW w:type="dxa" w:w="4320"/>
          </w:tcPr>
          <w:p>
            <w:r/>
            <w:r>
              <w:rPr>
                <w:rFonts w:ascii="Calibri" w:hAnsi="Calibri" w:eastAsia="Calibri"/>
                <w:sz w:val="18"/>
              </w:rPr>
              <w:t>menghitung nilai dalam mata uang asal, lalu nilai dalam IDR</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16</w:t>
            </w:r>
          </w:p>
        </w:tc>
        <w:tc>
          <w:tcPr>
            <w:tcW w:type="dxa" w:w="4320"/>
          </w:tcPr>
          <w:p>
            <w:r/>
            <w:r>
              <w:rPr>
                <w:rFonts w:ascii="Calibri" w:hAnsi="Calibri" w:eastAsia="Calibri"/>
                <w:sz w:val="18"/>
              </w:rPr>
              <w:t xml:space="preserve">penanda yang </w:t>
            </w:r>
            <w:r>
              <w:rPr>
                <w:rFonts w:ascii="Calibri" w:hAnsi="Calibri" w:eastAsia="Calibri"/>
                <w:b/>
                <w:sz w:val="18"/>
              </w:rPr>
              <w:t>memblokir</w:t>
            </w:r>
            <w:r>
              <w:rPr>
                <w:rFonts w:ascii="Calibri" w:hAnsi="Calibri" w:eastAsia="Calibri"/>
                <w:sz w:val="18"/>
              </w:rPr>
              <w:t xml:space="preserve">; baris syarat pertama </w:t>
            </w:r>
            <w:r>
              <w:rPr>
                <w:rFonts w:ascii="Calibri" w:hAnsi="Calibri" w:eastAsia="Calibri"/>
                <w:b/>
                <w:sz w:val="18"/>
              </w:rPr>
              <w:t>mati</w:t>
            </w:r>
            <w:r>
              <w:rPr>
                <w:rFonts w:ascii="Calibri" w:hAnsi="Calibri" w:eastAsia="Calibri"/>
                <w:sz w:val="18"/>
              </w:rPr>
              <w:t>, baris kedua (total) hidup</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17</w:t>
            </w:r>
          </w:p>
        </w:tc>
        <w:tc>
          <w:tcPr>
            <w:tcW w:type="dxa" w:w="4320"/>
          </w:tcPr>
          <w:p>
            <w:r/>
            <w:r>
              <w:rPr>
                <w:rFonts w:ascii="Calibri" w:hAnsi="Calibri" w:eastAsia="Calibri"/>
                <w:sz w:val="18"/>
              </w:rPr>
              <w:t xml:space="preserve">pesan yang </w:t>
            </w:r>
            <w:r>
              <w:rPr>
                <w:rFonts w:ascii="Calibri" w:hAnsi="Calibri" w:eastAsia="Calibri"/>
                <w:b/>
                <w:sz w:val="18"/>
              </w:rPr>
              <w:t>tampil</w:t>
            </w:r>
            <w:r>
              <w:rPr>
                <w:rFonts w:ascii="Calibri" w:hAnsi="Calibri" w:eastAsia="Calibri"/>
                <w:sz w:val="18"/>
              </w:rPr>
              <w:t xml:space="preserve">; kedua baris hidup  -  dan membandingkan besaran </w:t>
            </w:r>
            <w:r>
              <w:rPr>
                <w:rFonts w:ascii="Calibri" w:hAnsi="Calibri" w:eastAsia="Calibri"/>
                <w:b/>
                <w:sz w:val="18"/>
              </w:rPr>
              <w:t>berbeda</w:t>
            </w:r>
            <w:r>
              <w:rPr>
                <w:rFonts w:ascii="Calibri" w:hAnsi="Calibri" w:eastAsia="Calibri"/>
                <w:sz w:val="18"/>
              </w:rPr>
              <w:t xml:space="preserve"> dari step 16</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2  .  18</w:t>
            </w:r>
          </w:p>
        </w:tc>
        <w:tc>
          <w:tcPr>
            <w:tcW w:type="dxa" w:w="4320"/>
          </w:tcPr>
          <w:p>
            <w:r/>
            <w:r>
              <w:rPr>
                <w:rFonts w:ascii="Calibri" w:hAnsi="Calibri" w:eastAsia="Calibri"/>
                <w:sz w:val="18"/>
              </w:rPr>
              <w:t>pesan salvage disiapkan; ditegakkan atas baris bertipe salvage bernilai positif</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19</w:t>
            </w:r>
          </w:p>
        </w:tc>
        <w:tc>
          <w:tcPr>
            <w:tcW w:type="dxa" w:w="4320"/>
          </w:tcPr>
          <w:p>
            <w:r/>
            <w:r>
              <w:rPr>
                <w:rFonts w:ascii="Calibri" w:hAnsi="Calibri" w:eastAsia="Calibri"/>
                <w:sz w:val="18"/>
              </w:rPr>
              <w:t>membersihkan penanda saat total masih di bawah estimasi</w:t>
            </w:r>
          </w:p>
        </w:tc>
      </w:tr>
      <w:tr>
        <w:tc>
          <w:tcPr>
            <w:tcW w:type="dxa" w:w="4320"/>
          </w:tcPr>
          <w:p>
            <w:r/>
            <w:r>
              <w:rPr>
                <w:rFonts w:ascii="Consolas" w:hAnsi="Consolas" w:eastAsia="Consolas"/>
                <w:color w:val="8B2500"/>
                <w:sz w:val="16"/>
              </w:rPr>
              <w:t>Activity/CountSpreadingADJ_Act.xml</w:t>
            </w:r>
          </w:p>
        </w:tc>
        <w:tc>
          <w:tcPr>
            <w:tcW w:type="dxa" w:w="4320"/>
          </w:tcPr>
          <w:p>
            <w:r/>
            <w:r>
              <w:rPr>
                <w:rFonts w:ascii="Calibri" w:hAnsi="Calibri" w:eastAsia="Calibri"/>
                <w:sz w:val="18"/>
              </w:rPr>
              <w:t>6</w:t>
            </w:r>
          </w:p>
        </w:tc>
        <w:tc>
          <w:tcPr>
            <w:tcW w:type="dxa" w:w="4320"/>
          </w:tcPr>
          <w:p>
            <w:r/>
            <w:r>
              <w:rPr>
                <w:rFonts w:ascii="Calibri" w:hAnsi="Calibri" w:eastAsia="Calibri"/>
                <w:sz w:val="18"/>
              </w:rPr>
              <w:t xml:space="preserve">[~]  saringan payment type </w:t>
            </w:r>
            <w:r>
              <w:rPr>
                <w:rFonts w:ascii="Calibri" w:hAnsi="Calibri" w:eastAsia="Calibri"/>
                <w:b/>
                <w:sz w:val="18"/>
              </w:rPr>
              <w:t>tidak ditulis</w:t>
            </w:r>
            <w:r>
              <w:rPr>
                <w:rFonts w:ascii="Calibri" w:hAnsi="Calibri" w:eastAsia="Calibri"/>
                <w:sz w:val="18"/>
              </w:rPr>
              <w:t xml:space="preserve">  -  spreading berjalan untuk </w:t>
            </w:r>
            <w:r>
              <w:rPr>
                <w:rFonts w:ascii="Calibri" w:hAnsi="Calibri" w:eastAsia="Calibri"/>
                <w:b/>
                <w:sz w:val="18"/>
              </w:rPr>
              <w:t>semua</w:t>
            </w:r>
            <w:r>
              <w:rPr>
                <w:rFonts w:ascii="Calibri" w:hAnsi="Calibri" w:eastAsia="Calibri"/>
                <w:sz w:val="18"/>
              </w:rPr>
              <w:t xml:space="preserve"> payment type</w:t>
            </w:r>
          </w:p>
        </w:tc>
      </w:tr>
      <w:tr>
        <w:tc>
          <w:tcPr>
            <w:tcW w:type="dxa" w:w="4320"/>
          </w:tcPr>
          <w:p>
            <w:r/>
            <w:r>
              <w:rPr>
                <w:rFonts w:ascii="Consolas" w:hAnsi="Consolas" w:eastAsia="Consolas"/>
                <w:color w:val="8B2500"/>
                <w:sz w:val="16"/>
              </w:rPr>
              <w:t>Activity/DeleteAjsutment_Act.xml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penghapusan baris</w:t>
            </w:r>
          </w:p>
        </w:tc>
      </w:tr>
      <w:tr>
        <w:tc>
          <w:tcPr>
            <w:tcW w:type="dxa" w:w="4320"/>
          </w:tcPr>
          <w:p>
            <w:r/>
            <w:r>
              <w:rPr>
                <w:rFonts w:ascii="Consolas" w:hAnsi="Consolas" w:eastAsia="Consolas"/>
                <w:color w:val="8B2500"/>
                <w:sz w:val="16"/>
              </w:rPr>
              <w:t>Activity/SaveAdjusterConsultant_Act.xml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  step SQL </w:t>
            </w:r>
            <w:r>
              <w:rPr>
                <w:rFonts w:ascii="Calibri" w:hAnsi="Calibri" w:eastAsia="Calibri"/>
                <w:b/>
                <w:sz w:val="18"/>
              </w:rPr>
              <w:t>di-remark</w:t>
            </w:r>
            <w:r>
              <w:rPr>
                <w:rFonts w:ascii="Calibri" w:hAnsi="Calibri" w:eastAsia="Calibri"/>
                <w:sz w:val="18"/>
              </w:rPr>
              <w:t xml:space="preserve">  -&gt;  tidak ditulis sama sekali</w:t>
            </w:r>
          </w:p>
        </w:tc>
      </w:tr>
      <w:tr>
        <w:tc>
          <w:tcPr>
            <w:tcW w:type="dxa" w:w="4320"/>
          </w:tcPr>
          <w:p>
            <w:r/>
            <w:r>
              <w:rPr>
                <w:rFonts w:ascii="Consolas" w:hAnsi="Consolas" w:eastAsia="Consolas"/>
                <w:color w:val="8B2500"/>
                <w:sz w:val="16"/>
              </w:rPr>
              <w:t>Activity/SaveAdjusterConsultant_Act.xml</w:t>
            </w:r>
          </w:p>
        </w:tc>
        <w:tc>
          <w:tcPr>
            <w:tcW w:type="dxa" w:w="4320"/>
          </w:tcPr>
          <w:p>
            <w:r/>
            <w:r>
              <w:rPr>
                <w:rFonts w:ascii="Calibri" w:hAnsi="Calibri" w:eastAsia="Calibri"/>
                <w:b/>
                <w:sz w:val="18"/>
              </w:rPr>
              <w:t>4</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w:t>
            </w:r>
            <w:r>
              <w:rPr>
                <w:rFonts w:ascii="Calibri" w:hAnsi="Calibri" w:eastAsia="Calibri"/>
                <w:i/>
                <w:sz w:val="18"/>
              </w:rPr>
              <w:t xml:space="preserve">  -  penyimpanan (`Obj-Save`) punya </w:t>
            </w:r>
            <w:r>
              <w:rPr>
                <w:rFonts w:ascii="Calibri" w:hAnsi="Calibri" w:eastAsia="Calibri"/>
                <w:i/>
                <w:sz w:val="18"/>
              </w:rPr>
              <w:t>jalur kegagalan</w:t>
            </w:r>
            <w:r>
              <w:rPr>
                <w:rFonts w:ascii="Calibri" w:hAnsi="Calibri" w:eastAsia="Calibri"/>
                <w:i/>
                <w:sz w:val="18"/>
              </w:rPr>
              <w:t xml:space="preserve"> di keluarga gerbang </w:t>
            </w:r>
            <w:r>
              <w:rPr>
                <w:rFonts w:ascii="Calibri" w:hAnsi="Calibri" w:eastAsia="Calibri"/>
                <w:i/>
                <w:sz w:val="18"/>
              </w:rPr>
              <w:t>kedua</w:t>
            </w:r>
            <w:r>
              <w:rPr>
                <w:rFonts w:ascii="Calibri" w:hAnsi="Calibri" w:eastAsia="Calibri"/>
                <w:i/>
                <w:sz w:val="18"/>
              </w:rPr>
              <w:t xml:space="preserve">: syarat </w:t>
            </w:r>
            <w:r>
              <w:rPr>
                <w:rFonts w:ascii="Calibri" w:hAnsi="Calibri" w:eastAsia="Calibri"/>
                <w:sz w:val="18"/>
              </w:rPr>
              <w:t>"langkah barusan gagal"</w:t>
            </w:r>
            <w:r>
              <w:rPr>
                <w:rFonts w:ascii="Calibri" w:hAnsi="Calibri" w:eastAsia="Calibri"/>
                <w:i/>
                <w:sz w:val="18"/>
              </w:rPr>
              <w:t xml:space="preserve">  -&gt;  </w:t>
            </w:r>
            <w:r>
              <w:rPr>
                <w:rFonts w:ascii="Calibri" w:hAnsi="Calibri" w:eastAsia="Calibri"/>
                <w:i/>
                <w:sz w:val="18"/>
              </w:rPr>
              <w:t>lompat ke tanda `FAIL`, yaitu langkah 8</w:t>
            </w:r>
            <w:r>
              <w:rPr>
                <w:rFonts w:ascii="Calibri" w:hAnsi="Calibri" w:eastAsia="Calibri"/>
                <w:i/>
                <w:sz w:val="18"/>
              </w:rPr>
              <w:t xml:space="preserve">. [~]  </w:t>
            </w:r>
            <w:r>
              <w:rPr>
                <w:rFonts w:ascii="Calibri" w:hAnsi="Calibri" w:eastAsia="Calibri"/>
                <w:i/>
                <w:sz w:val="18"/>
              </w:rPr>
              <w:t>Langkah 8 bergerbang MATI</w:t>
            </w:r>
            <w:r>
              <w:rPr>
                <w:rFonts w:ascii="Calibri" w:hAnsi="Calibri" w:eastAsia="Calibri"/>
                <w:i/>
                <w:sz w:val="18"/>
              </w:rPr>
              <w:t xml:space="preserve">, jadi lompatannya sampai ke langkah yang </w:t>
            </w:r>
            <w:r>
              <w:rPr>
                <w:rFonts w:ascii="Calibri" w:hAnsi="Calibri" w:eastAsia="Calibri"/>
                <w:i/>
                <w:sz w:val="18"/>
              </w:rPr>
              <w:t>tidak berbuat apa-apa</w:t>
            </w:r>
            <w:r>
              <w:rPr>
                <w:rFonts w:ascii="Calibri" w:hAnsi="Calibri" w:eastAsia="Calibri"/>
                <w:i/>
                <w:sz w:val="18"/>
              </w:rPr>
              <w:t xml:space="preserve">, lalu alur berlanjut ke langkah 9. </w:t>
            </w:r>
            <w:r>
              <w:rPr>
                <w:rFonts w:ascii="Calibri" w:hAnsi="Calibri" w:eastAsia="Calibri"/>
                <w:i/>
                <w:sz w:val="18"/>
              </w:rPr>
              <w:t>Kegagalan penyimpanan diam-diam diabaikan.</w:t>
            </w:r>
            <w:r>
              <w:rPr>
                <w:rFonts w:ascii="Calibri" w:hAnsi="Calibri" w:eastAsia="Calibri"/>
                <w:i/>
                <w:sz w:val="18"/>
              </w:rPr>
              <w:t xml:space="preserve"> `[terverifikasi]`  .  `[terbuka]`  -  </w:t>
            </w:r>
            <w:r>
              <w:rPr>
                <w:rFonts w:ascii="Calibri" w:hAnsi="Calibri" w:eastAsia="Calibri"/>
                <w:i/>
                <w:sz w:val="18"/>
              </w:rPr>
              <w:t>menunggu work owner</w:t>
            </w:r>
            <w:r>
              <w:rPr>
                <w:rFonts w:ascii="Calibri" w:hAnsi="Calibri" w:eastAsia="Calibri"/>
                <w:i/>
                <w:sz w:val="18"/>
              </w:rPr>
              <w:t xml:space="preserve">: apakah perilaku itu dipertahankan. [!]  Tiket ini </w:t>
            </w:r>
            <w:r>
              <w:rPr>
                <w:rFonts w:ascii="Calibri" w:hAnsi="Calibri" w:eastAsia="Calibri"/>
                <w:i/>
                <w:sz w:val="18"/>
              </w:rPr>
              <w:t>tidak menetapkan</w:t>
            </w:r>
            <w:r>
              <w:rPr>
                <w:rFonts w:ascii="Calibri" w:hAnsi="Calibri" w:eastAsia="Calibri"/>
                <w:sz w:val="18"/>
              </w:rPr>
              <w:t>* apa yang seharusnya terjadi saat gagal</w:t>
            </w:r>
          </w:p>
        </w:tc>
      </w:tr>
    </w:tbl>
    <w:p/>
    <w:p>
      <w:pPr>
        <w:pStyle w:val="Heading4"/>
      </w:pPr>
      <w:r>
        <w:rPr>
          <w:color w:val="1F3B63"/>
        </w:rPr>
        <w:t>ADR terkait</w:t>
      </w:r>
    </w:p>
    <w:p>
      <w:r>
        <w:rPr>
          <w:rFonts w:ascii="Calibri" w:hAnsi="Calibri" w:eastAsia="Calibri"/>
          <w:b/>
          <w:sz w:val="20"/>
        </w:rPr>
        <w:t>ADR-U-0011</w:t>
      </w:r>
      <w:r>
        <w:rPr>
          <w:rFonts w:ascii="Calibri" w:hAnsi="Calibri" w:eastAsia="Calibri"/>
          <w:sz w:val="20"/>
        </w:rPr>
        <w:t xml:space="preserve"> (unit keputusan = baris </w:t>
      </w:r>
      <w:r>
        <w:rPr>
          <w:rFonts w:ascii="Consolas" w:hAnsi="Consolas" w:eastAsia="Consolas"/>
          <w:color w:val="8B2500"/>
          <w:sz w:val="18"/>
        </w:rPr>
        <w:t>AdjustmentList</w:t>
      </w:r>
      <w:r>
        <w:rPr>
          <w:rFonts w:ascii="Calibri" w:hAnsi="Calibri" w:eastAsia="Calibri"/>
          <w:sz w:val="20"/>
        </w:rPr>
        <w:t xml:space="preserve">)  .  </w:t>
      </w:r>
      <w:r>
        <w:rPr>
          <w:rFonts w:ascii="Calibri" w:hAnsi="Calibri" w:eastAsia="Calibri"/>
          <w:b/>
          <w:sz w:val="20"/>
        </w:rPr>
        <w:t>ADR-U-0003</w:t>
      </w:r>
      <w:r>
        <w:rPr>
          <w:rFonts w:ascii="Calibri" w:hAnsi="Calibri" w:eastAsia="Calibri"/>
          <w:sz w:val="20"/>
        </w:rPr>
        <w:t xml:space="preserve"> (uang non-float).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Unit keputusan adalah </w:t>
      </w:r>
      <w:r>
        <w:rPr>
          <w:rFonts w:ascii="Calibri" w:hAnsi="Calibri" w:eastAsia="Calibri"/>
          <w:b/>
          <w:sz w:val="20"/>
        </w:rPr>
        <w:t>baris adjustment</w:t>
      </w:r>
      <w:r>
        <w:rPr>
          <w:rFonts w:ascii="Calibri" w:hAnsi="Calibri" w:eastAsia="Calibri"/>
          <w:sz w:val="20"/>
        </w:rPr>
        <w:t xml:space="preserve">, masing-masing dengan statusnya sendiri </w:t>
      </w:r>
      <w:r>
        <w:rPr>
          <w:rFonts w:ascii="Calibri" w:hAnsi="Calibri" w:eastAsia="Calibri"/>
          <w:i/>
          <w:sz w:val="20"/>
        </w:rPr>
        <w:t>(AC 44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Adjuster dan consultant wajib terisi </w:t>
      </w:r>
      <w:r>
        <w:rPr>
          <w:rFonts w:ascii="Calibri" w:hAnsi="Calibri" w:eastAsia="Calibri"/>
          <w:b/>
          <w:sz w:val="20"/>
        </w:rPr>
        <w:t>hanya sebelum baris adjustment pertama</w:t>
      </w:r>
      <w:r>
        <w:rPr>
          <w:rFonts w:ascii="Calibri" w:hAnsi="Calibri" w:eastAsia="Calibri"/>
          <w:sz w:val="20"/>
        </w:rPr>
        <w:t xml:space="preserve">; baris ke-2 dan seterusnya tidak menuntutnya. Ditiru apa adanya </w:t>
      </w:r>
      <w:r>
        <w:rPr>
          <w:rFonts w:ascii="Calibri" w:hAnsi="Calibri" w:eastAsia="Calibri"/>
          <w:i/>
          <w:sz w:val="20"/>
        </w:rPr>
        <w:t>(AC 45 spec)</w:t>
      </w:r>
    </w:p>
    <w:p>
      <w:pPr>
        <w:pStyle w:val="ListBullet"/>
      </w:pPr>
      <w:r>
        <w:rPr>
          <w:rFonts w:ascii="Consolas" w:hAnsi="Consolas" w:eastAsia="Consolas"/>
          <w:sz w:val="19"/>
        </w:rPr>
        <w:t xml:space="preserve">[ ] </w:t>
      </w:r>
      <w:r>
        <w:rPr>
          <w:rFonts w:ascii="Calibri" w:hAnsi="Calibri" w:eastAsia="Calibri"/>
          <w:sz w:val="20"/>
        </w:rPr>
        <w:t xml:space="preserve">[~]  Validasi gagal </w:t>
      </w:r>
      <w:r>
        <w:rPr>
          <w:rFonts w:ascii="Calibri" w:hAnsi="Calibri" w:eastAsia="Calibri"/>
          <w:b/>
          <w:sz w:val="20"/>
        </w:rPr>
        <w:t>tidak meninggalkan baris adjustment yatim</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step keluar mendahului step rollback, sehingga baris kosong tertinggal di klaim </w:t>
      </w:r>
      <w:r>
        <w:rPr>
          <w:rFonts w:ascii="Calibri" w:hAnsi="Calibri" w:eastAsia="Calibri"/>
          <w:i/>
          <w:sz w:val="20"/>
        </w:rPr>
        <w:t>(AC 46 spec)</w:t>
      </w:r>
    </w:p>
    <w:p>
      <w:pPr>
        <w:pStyle w:val="ListBullet"/>
      </w:pPr>
      <w:r>
        <w:rPr>
          <w:rFonts w:ascii="Consolas" w:hAnsi="Consolas" w:eastAsia="Consolas"/>
          <w:sz w:val="19"/>
        </w:rPr>
        <w:t xml:space="preserve">[ ] </w:t>
      </w:r>
      <w:r>
        <w:rPr>
          <w:rFonts w:ascii="Calibri" w:hAnsi="Calibri" w:eastAsia="Calibri"/>
          <w:sz w:val="20"/>
        </w:rPr>
        <w:t xml:space="preserve">Baris adjustment menyimpan nama bank, id bank, nomor rekening, dan kode SWIFT </w:t>
      </w:r>
      <w:r>
        <w:rPr>
          <w:rFonts w:ascii="Calibri" w:hAnsi="Calibri" w:eastAsia="Calibri"/>
          <w:i/>
          <w:sz w:val="20"/>
        </w:rPr>
        <w:t>(AC 47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RISIKO DITERIMA SADAR  -  dipertahankan, bukan diperbaiki.</w:t>
      </w:r>
      <w:r>
        <w:rPr>
          <w:rFonts w:ascii="Calibri" w:hAnsi="Calibri" w:eastAsia="Calibri"/>
          <w:sz w:val="20"/>
        </w:rPr>
        <w:t xml:space="preserve"> Perhitungan spreading berjalan untuk </w:t>
      </w:r>
      <w:r>
        <w:rPr>
          <w:rFonts w:ascii="Calibri" w:hAnsi="Calibri" w:eastAsia="Calibri"/>
          <w:b/>
          <w:sz w:val="20"/>
        </w:rPr>
        <w:t>semua</w:t>
      </w:r>
      <w:r>
        <w:rPr>
          <w:rFonts w:ascii="Calibri" w:hAnsi="Calibri" w:eastAsia="Calibri"/>
          <w:sz w:val="20"/>
        </w:rPr>
        <w:t xml:space="preserve"> payment type; saringan payment type tidak ditulis. </w:t>
      </w:r>
      <w:r>
        <w:rPr>
          <w:rFonts w:ascii="Calibri" w:hAnsi="Calibri" w:eastAsia="Calibri"/>
          <w:b/>
          <w:sz w:val="20"/>
        </w:rPr>
        <w:t>Alasan menyimpang:</w:t>
      </w:r>
      <w:r>
        <w:rPr>
          <w:rFonts w:ascii="Calibri" w:hAnsi="Calibri" w:eastAsia="Calibri"/>
          <w:sz w:val="20"/>
        </w:rPr>
        <w:t xml:space="preserve"> konsekuensi langsung aturan induk  -  gerbang yang flag-nya mati tidak ditulis. Diterima </w:t>
      </w:r>
      <w:r>
        <w:rPr>
          <w:rFonts w:ascii="Consolas" w:hAnsi="Consolas" w:eastAsia="Consolas"/>
          <w:color w:val="8B2500"/>
          <w:sz w:val="18"/>
        </w:rPr>
        <w:t>[keputusan work owner]</w:t>
      </w:r>
      <w:r>
        <w:rPr>
          <w:rFonts w:ascii="Calibri" w:hAnsi="Calibri" w:eastAsia="Calibri"/>
          <w:sz w:val="20"/>
        </w:rPr>
        <w:t xml:space="preserve">, bukan kelalaian migrasi </w:t>
      </w:r>
      <w:r>
        <w:rPr>
          <w:rFonts w:ascii="Calibri" w:hAnsi="Calibri" w:eastAsia="Calibri"/>
          <w:i/>
          <w:sz w:val="20"/>
        </w:rPr>
        <w:t>(AC 48 spec)</w:t>
      </w:r>
    </w:p>
    <w:p>
      <w:pPr>
        <w:pStyle w:val="ListBullet"/>
      </w:pPr>
      <w:r>
        <w:rPr>
          <w:rFonts w:ascii="Consolas" w:hAnsi="Consolas" w:eastAsia="Consolas"/>
          <w:sz w:val="19"/>
        </w:rPr>
        <w:t xml:space="preserve">[ ] </w:t>
      </w:r>
      <w:r>
        <w:rPr>
          <w:rFonts w:ascii="Calibri" w:hAnsi="Calibri" w:eastAsia="Calibri"/>
          <w:sz w:val="20"/>
        </w:rPr>
        <w:t xml:space="preserve">[~]  Pesan dan penanda blokir memakai </w:t>
      </w:r>
      <w:r>
        <w:rPr>
          <w:rFonts w:ascii="Calibri" w:hAnsi="Calibri" w:eastAsia="Calibri"/>
          <w:b/>
          <w:sz w:val="20"/>
        </w:rPr>
        <w:t>satu besaran yang sama, dalam IDR</w:t>
      </w:r>
      <w:r>
        <w:rPr>
          <w:rFonts w:ascii="Calibri" w:hAnsi="Calibri" w:eastAsia="Calibri"/>
          <w:sz w:val="20"/>
        </w:rPr>
        <w:t xml:space="preserve">, dibandingkan terhadap </w:t>
      </w:r>
      <w:r>
        <w:rPr>
          <w:rFonts w:ascii="Calibri" w:hAnsi="Calibri" w:eastAsia="Calibri"/>
          <w:b/>
          <w:sz w:val="20"/>
        </w:rPr>
        <w:t>estimasi terkini</w:t>
      </w:r>
      <w:r>
        <w:rPr>
          <w:rFonts w:ascii="Calibri" w:hAnsi="Calibri" w:eastAsia="Calibri"/>
          <w:sz w:val="20"/>
        </w:rPr>
        <w:t xml:space="preserve"> (tiket 07). </w:t>
      </w:r>
      <w:r>
        <w:rPr>
          <w:rFonts w:ascii="Calibri" w:hAnsi="Calibri" w:eastAsia="Calibri"/>
          <w:b/>
          <w:sz w:val="20"/>
        </w:rPr>
        <w:t>Kelebihan total memblokir penyimpanan; kelebihan per baris menjadi peringatan berlabel jelas.</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step 16 dan step 17 membandingkan besaran berbeda  -  mata uang asal versus IDR  -  dan step 16 baris pertama mati, sehingga pengguna melihat teks error tanpa ada yang memblokir. Kelebihan per baris memang tidak boleh memblokir: baris salvage wajib bernilai negatif, sehingga satu baris positif bisa melebihi estimasi sementara hasil bersihnya tidak </w:t>
      </w:r>
      <w:r>
        <w:rPr>
          <w:rFonts w:ascii="Calibri" w:hAnsi="Calibri" w:eastAsia="Calibri"/>
          <w:i/>
          <w:sz w:val="20"/>
        </w:rPr>
        <w:t>(AC 49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Adjuster dan Consultant satu master, dua peran</w:t>
      </w:r>
      <w:r>
        <w:rPr>
          <w:rFonts w:ascii="Calibri" w:hAnsi="Calibri" w:eastAsia="Calibri"/>
          <w:sz w:val="20"/>
        </w:rPr>
        <w:t xml:space="preserve">  -  master tanpa kolom tipe. Satu klaim maksimal satu adjuster dan satu consultant </w:t>
      </w:r>
      <w:r>
        <w:rPr>
          <w:rFonts w:ascii="Calibri" w:hAnsi="Calibri" w:eastAsia="Calibri"/>
          <w:i/>
          <w:sz w:val="20"/>
        </w:rPr>
        <w:t>(AC 95 spec)</w:t>
      </w:r>
    </w:p>
    <w:p>
      <w:pPr>
        <w:pStyle w:val="ListBullet"/>
      </w:pPr>
      <w:r>
        <w:rPr>
          <w:rFonts w:ascii="Consolas" w:hAnsi="Consolas" w:eastAsia="Consolas"/>
          <w:sz w:val="19"/>
        </w:rPr>
        <w:t xml:space="preserve">[ ] </w:t>
      </w:r>
      <w:r>
        <w:rPr>
          <w:rFonts w:ascii="Calibri" w:hAnsi="Calibri" w:eastAsia="Calibri"/>
          <w:sz w:val="20"/>
        </w:rPr>
        <w:t xml:space="preserve">[~]  Baris yang </w:t>
      </w:r>
      <w:r>
        <w:rPr>
          <w:rFonts w:ascii="Calibri" w:hAnsi="Calibri" w:eastAsia="Calibri"/>
          <w:b/>
          <w:sz w:val="20"/>
        </w:rPr>
        <w:t>ada kasus komitenya</w:t>
      </w:r>
      <w:r>
        <w:rPr>
          <w:rFonts w:ascii="Calibri" w:hAnsi="Calibri" w:eastAsia="Calibri"/>
          <w:sz w:val="20"/>
        </w:rPr>
        <w:t xml:space="preserve">  -  berjalan maupun selesai  -  </w:t>
      </w:r>
      <w:r>
        <w:rPr>
          <w:rFonts w:ascii="Calibri" w:hAnsi="Calibri" w:eastAsia="Calibri"/>
          <w:b/>
          <w:sz w:val="20"/>
        </w:rPr>
        <w:t>tidak dapat diubah, selamanya</w:t>
      </w:r>
      <w:r>
        <w:rPr>
          <w:rFonts w:ascii="Calibri" w:hAnsi="Calibri" w:eastAsia="Calibri"/>
          <w:sz w:val="20"/>
        </w:rPr>
        <w:t xml:space="preserve">; </w:t>
      </w:r>
      <w:r>
        <w:rPr>
          <w:rFonts w:ascii="Calibri" w:hAnsi="Calibri" w:eastAsia="Calibri"/>
          <w:b/>
          <w:sz w:val="20"/>
        </w:rPr>
        <w:t>setiap</w:t>
      </w:r>
      <w:r>
        <w:rPr>
          <w:rFonts w:ascii="Calibri" w:hAnsi="Calibri" w:eastAsia="Calibri"/>
          <w:sz w:val="20"/>
        </w:rPr>
        <w:t xml:space="preserve"> jalur sunting menolaknya </w:t>
      </w:r>
      <w:r>
        <w:rPr>
          <w:rFonts w:ascii="Calibri" w:hAnsi="Calibri" w:eastAsia="Calibri"/>
          <w:b/>
          <w:sz w:val="20"/>
        </w:rPr>
        <w:t>di lapisan layanan</w:t>
      </w:r>
      <w:r>
        <w:rPr>
          <w:rFonts w:ascii="Calibri" w:hAnsi="Calibri" w:eastAsia="Calibri"/>
          <w:sz w:val="20"/>
        </w:rPr>
        <w:t xml:space="preserve">, bukan hanya di layar. Test yang berhasil menyunting lewat layanan langsung </w:t>
      </w:r>
      <w:r>
        <w:rPr>
          <w:rFonts w:ascii="Calibri" w:hAnsi="Calibri" w:eastAsia="Calibri"/>
          <w:b/>
          <w:sz w:val="20"/>
        </w:rPr>
        <w:t>gagal</w:t>
      </w:r>
      <w:r>
        <w:rPr>
          <w:rFonts w:ascii="Calibri" w:hAnsi="Calibri" w:eastAsia="Calibri"/>
          <w:sz w:val="20"/>
        </w:rPr>
        <w:t xml:space="preserve">, dan test yang berhasil menyunting </w:t>
      </w:r>
      <w:r>
        <w:rPr>
          <w:rFonts w:ascii="Calibri" w:hAnsi="Calibri" w:eastAsia="Calibri"/>
          <w:b/>
          <w:sz w:val="20"/>
        </w:rPr>
        <w:t>sesudah komite menolak</w:t>
      </w:r>
      <w:r>
        <w:rPr>
          <w:rFonts w:ascii="Calibri" w:hAnsi="Calibri" w:eastAsia="Calibri"/>
          <w:sz w:val="20"/>
        </w:rPr>
        <w:t xml:space="preserve"> juga </w:t>
      </w:r>
      <w:r>
        <w:rPr>
          <w:rFonts w:ascii="Calibri" w:hAnsi="Calibri" w:eastAsia="Calibri"/>
          <w:b/>
          <w:sz w:val="20"/>
        </w:rPr>
        <w:t>gagal</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tidak ada pemeriksaan apa pun  -  baris boleh berubah sesudah diserahkan </w:t>
      </w:r>
      <w:r>
        <w:rPr>
          <w:rFonts w:ascii="Calibri" w:hAnsi="Calibri" w:eastAsia="Calibri"/>
          <w:i/>
          <w:sz w:val="20"/>
        </w:rPr>
        <w:t>(AC 126 spec)</w:t>
      </w:r>
    </w:p>
    <w:p>
      <w:pPr>
        <w:pStyle w:val="ListBullet"/>
      </w:pPr>
      <w:r>
        <w:rPr>
          <w:rFonts w:ascii="Consolas" w:hAnsi="Consolas" w:eastAsia="Consolas"/>
          <w:sz w:val="19"/>
        </w:rPr>
        <w:t xml:space="preserve">[ ] </w:t>
      </w:r>
      <w:r>
        <w:rPr>
          <w:rFonts w:ascii="Calibri" w:hAnsi="Calibri" w:eastAsia="Calibri"/>
          <w:sz w:val="20"/>
        </w:rPr>
        <w:t xml:space="preserve">[~]  Baris beku </w:t>
      </w:r>
      <w:r>
        <w:rPr>
          <w:rFonts w:ascii="Calibri" w:hAnsi="Calibri" w:eastAsia="Calibri"/>
          <w:b/>
          <w:sz w:val="20"/>
        </w:rPr>
        <w:t>tidak dapat dihapus satu per satu</w:t>
      </w:r>
      <w:r>
        <w:rPr>
          <w:rFonts w:ascii="Calibri" w:hAnsi="Calibri" w:eastAsia="Calibri"/>
          <w:sz w:val="20"/>
        </w:rPr>
        <w:t xml:space="preserve">; upaya menghapusnya </w:t>
      </w:r>
      <w:r>
        <w:rPr>
          <w:rFonts w:ascii="Calibri" w:hAnsi="Calibri" w:eastAsia="Calibri"/>
          <w:b/>
          <w:sz w:val="20"/>
        </w:rPr>
        <w:t>ditolak</w:t>
      </w:r>
      <w:r>
        <w:rPr>
          <w:rFonts w:ascii="Calibri" w:hAnsi="Calibri" w:eastAsia="Calibri"/>
          <w:sz w:val="20"/>
        </w:rPr>
        <w:t xml:space="preserve"> di lapisan layanan. Perbaikan memakai </w:t>
      </w:r>
      <w:r>
        <w:rPr>
          <w:rFonts w:ascii="Calibri" w:hAnsi="Calibri" w:eastAsia="Calibri"/>
          <w:b/>
          <w:sz w:val="20"/>
        </w:rPr>
        <w:t>baris penyesuaian baru</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baris boleh hilang sesudah diserahkan, tanpa pesan apa pun </w:t>
      </w:r>
      <w:r>
        <w:rPr>
          <w:rFonts w:ascii="Calibri" w:hAnsi="Calibri" w:eastAsia="Calibri"/>
          <w:i/>
          <w:sz w:val="20"/>
        </w:rPr>
        <w:t>(AC 127 spec)</w:t>
      </w:r>
    </w:p>
    <w:p>
      <w:pPr>
        <w:pStyle w:val="Heading4"/>
      </w:pPr>
      <w:r>
        <w:rPr>
          <w:color w:val="1F3B63"/>
        </w:rPr>
        <w:t>Perintah verifikasi</w:t>
      </w:r>
    </w:p>
    <w:p>
      <w:pPr>
        <w:spacing w:after="0" w:before="0"/>
        <w:ind w:left="432"/>
      </w:pPr>
      <w:r>
        <w:rPr>
          <w:rFonts w:ascii="Consolas" w:hAnsi="Consolas" w:eastAsia="Consolas"/>
          <w:sz w:val="17"/>
        </w:rPr>
        <w:t>jalankan test "baris pertama tanpa adjuster -&gt; DITOLAK"</w:t>
      </w:r>
    </w:p>
    <w:p>
      <w:pPr>
        <w:spacing w:after="0" w:before="0"/>
        <w:ind w:left="432"/>
      </w:pPr>
      <w:r>
        <w:rPr>
          <w:rFonts w:ascii="Consolas" w:hAnsi="Consolas" w:eastAsia="Consolas"/>
          <w:sz w:val="17"/>
        </w:rPr>
        <w:t>jalankan test "baris kedua tanpa adjuster -&gt; diterima (paritas)"</w:t>
      </w:r>
    </w:p>
    <w:p>
      <w:pPr>
        <w:spacing w:after="0" w:before="0"/>
        <w:ind w:left="432"/>
      </w:pPr>
      <w:r>
        <w:rPr>
          <w:rFonts w:ascii="Consolas" w:hAnsi="Consolas" w:eastAsia="Consolas"/>
          <w:sz w:val="17"/>
        </w:rPr>
        <w:t>jalankan test "validasi gagal -&gt; nol baris adjustment tertinggal"</w:t>
      </w:r>
    </w:p>
    <w:p>
      <w:pPr>
        <w:spacing w:after="0" w:before="0"/>
        <w:ind w:left="432"/>
      </w:pPr>
      <w:r>
        <w:rPr>
          <w:rFonts w:ascii="Consolas" w:hAnsi="Consolas" w:eastAsia="Consolas"/>
          <w:sz w:val="17"/>
        </w:rPr>
        <w:t>jalankan test "total adjustment &gt; estimasi -&gt; penyimpanan DIBLOKIR"</w:t>
      </w:r>
    </w:p>
    <w:p>
      <w:pPr>
        <w:spacing w:after="0" w:before="0"/>
        <w:ind w:left="432"/>
      </w:pPr>
      <w:r>
        <w:rPr>
          <w:rFonts w:ascii="Consolas" w:hAnsi="Consolas" w:eastAsia="Consolas"/>
          <w:sz w:val="17"/>
        </w:rPr>
        <w:t>jalankan test "satu baris &gt; estimasi tetapi total &lt;= estimasi -&gt; PERINGATAN, penyimpanan lolos"</w:t>
      </w:r>
    </w:p>
    <w:p>
      <w:pPr>
        <w:spacing w:after="0" w:before="0"/>
        <w:ind w:left="432"/>
      </w:pPr>
      <w:r>
        <w:rPr>
          <w:rFonts w:ascii="Consolas" w:hAnsi="Consolas" w:eastAsia="Consolas"/>
          <w:sz w:val="17"/>
        </w:rPr>
        <w:t>jalankan test "baris salvage bernilai positif -&gt; ditolak dengan pesan salvage"</w:t>
      </w:r>
    </w:p>
    <w:p>
      <w:pPr>
        <w:spacing w:after="0" w:before="0"/>
        <w:ind w:left="432"/>
      </w:pPr>
      <w:r>
        <w:rPr>
          <w:rFonts w:ascii="Consolas" w:hAnsi="Consolas" w:eastAsia="Consolas"/>
          <w:sz w:val="17"/>
        </w:rPr>
        <w:t>jalankan test "spreading berjalan untuk payment type di luar 1|2|5 (risiko diterima sadar)"</w:t>
      </w:r>
    </w:p>
    <w:p>
      <w:pPr>
        <w:spacing w:after="0" w:before="0"/>
        <w:ind w:left="432"/>
      </w:pPr>
      <w:r>
        <w:rPr>
          <w:rFonts w:ascii="Consolas" w:hAnsi="Consolas" w:eastAsia="Consolas"/>
          <w:sz w:val="17"/>
        </w:rPr>
        <w:t>jalankan test "satu klaim maksimal satu adjuster dan satu consultant"</w:t>
      </w:r>
    </w:p>
    <w:p/>
    <w:p>
      <w:pPr>
        <w:pStyle w:val="Heading2"/>
      </w:pPr>
      <w:r>
        <w:rPr>
          <w:color w:val="1F3B63"/>
        </w:rPr>
        <w:t>Claim Prop - 09 - Deductible  -  satu rumus, satu makna</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05 (Insured Interest / TSI)  .  08 (baris adjustment) </w:t>
      </w:r>
      <w:r>
        <w:rPr>
          <w:rFonts w:ascii="Calibri" w:hAnsi="Calibri" w:eastAsia="Calibri"/>
          <w:b/>
          <w:sz w:val="20"/>
        </w:rPr>
        <w:t>Menutup:</w:t>
      </w:r>
      <w:r>
        <w:rPr>
          <w:rFonts w:ascii="Calibri" w:hAnsi="Calibri" w:eastAsia="Calibri"/>
          <w:sz w:val="20"/>
        </w:rPr>
        <w:t xml:space="preserve"> AC 50  .  51  .  52  .  53 </w:t>
      </w:r>
      <w:r>
        <w:rPr>
          <w:rFonts w:ascii="Calibri" w:hAnsi="Calibri" w:eastAsia="Calibri"/>
          <w:i/>
          <w:sz w:val="20"/>
        </w:rPr>
        <w:t>(4 AC)</w:t>
      </w:r>
      <w:r>
        <w:rPr>
          <w:rFonts w:ascii="Calibri" w:hAnsi="Calibri" w:eastAsia="Calibri"/>
          <w:sz w:val="20"/>
        </w:rPr>
        <w:t xml:space="preserve">  -  US 33-35</w:t>
      </w:r>
    </w:p>
    <w:p>
      <w:pPr>
        <w:pStyle w:val="Heading4"/>
      </w:pPr>
      <w:r>
        <w:rPr>
          <w:color w:val="1F3B63"/>
        </w:rPr>
        <w:t>Hasil &amp; nilai pengguna</w:t>
      </w:r>
    </w:p>
    <w:p>
      <w:r>
        <w:rPr>
          <w:rFonts w:ascii="Calibri" w:hAnsi="Calibri" w:eastAsia="Calibri"/>
          <w:sz w:val="20"/>
        </w:rPr>
        <w:t xml:space="preserve">Deductible dihitung dengan </w:t>
      </w:r>
      <w:r>
        <w:rPr>
          <w:rFonts w:ascii="Calibri" w:hAnsi="Calibri" w:eastAsia="Calibri"/>
          <w:b/>
          <w:sz w:val="20"/>
        </w:rPr>
        <w:t>satu</w:t>
      </w:r>
      <w:r>
        <w:rPr>
          <w:rFonts w:ascii="Calibri" w:hAnsi="Calibri" w:eastAsia="Calibri"/>
          <w:sz w:val="20"/>
        </w:rPr>
        <w:t xml:space="preserve"> rumus yang disepakati, atas basis yang dipilih eksplisit, dan dikurangkan pada titik yang sama setiap kali. Claim Admin berhenti menebak versi mana yang sedang berlaku.</w:t>
      </w:r>
    </w:p>
    <w:p>
      <w:r>
        <w:rPr>
          <w:rFonts w:ascii="Calibri" w:hAnsi="Calibri" w:eastAsia="Calibri"/>
          <w:sz w:val="20"/>
        </w:rPr>
        <w:t xml:space="preserve">[~]  Korpus memuat </w:t>
      </w:r>
      <w:r>
        <w:rPr>
          <w:rFonts w:ascii="Calibri" w:hAnsi="Calibri" w:eastAsia="Calibri"/>
          <w:b/>
          <w:sz w:val="20"/>
        </w:rPr>
        <w:t>dua rumus deductible yang bertentangan</w:t>
      </w:r>
      <w:r>
        <w:rPr>
          <w:rFonts w:ascii="Calibri" w:hAnsi="Calibri" w:eastAsia="Calibri"/>
          <w:sz w:val="20"/>
        </w:rPr>
        <w:t>. Tiket ini menutup pertentangan itu dengan memilih versi 2024.</w:t>
      </w:r>
    </w:p>
    <w:p>
      <w:pPr>
        <w:pStyle w:val="Heading4"/>
      </w:pPr>
      <w:r>
        <w:rPr>
          <w:color w:val="1F3B63"/>
        </w:rPr>
        <w:t>Area codebase</w:t>
      </w:r>
    </w:p>
    <w:p>
      <w:r>
        <w:rPr>
          <w:rFonts w:ascii="Calibri" w:hAnsi="Calibri" w:eastAsia="Calibri"/>
          <w:sz w:val="20"/>
        </w:rPr>
        <w:t>Perhitungan deductible  .  pemilihan basis  .  urutan pengurangan terhadap share ceding.</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6</w:t>
            </w:r>
          </w:p>
        </w:tc>
        <w:tc>
          <w:tcPr>
            <w:tcW w:type="dxa" w:w="4320"/>
          </w:tcPr>
          <w:p>
            <w:r/>
            <w:r>
              <w:rPr>
                <w:rFonts w:ascii="Calibri" w:hAnsi="Calibri" w:eastAsia="Calibri"/>
                <w:sz w:val="18"/>
              </w:rPr>
              <w:t>penyelarasan mata uang sebelum deductible dari TSI</w:t>
            </w:r>
          </w:p>
        </w:tc>
      </w:tr>
      <w:tr>
        <w:tc>
          <w:tcPr>
            <w:tcW w:type="dxa" w:w="4320"/>
          </w:tcPr>
          <w:p>
            <w:r/>
            <w:r>
              <w:rPr>
                <w:rFonts w:ascii="Consolas" w:hAnsi="Consolas" w:eastAsia="Consolas"/>
                <w:color w:val="8B2500"/>
                <w:sz w:val="16"/>
              </w:rPr>
              <w:t>Activity/CountValueADJTreaty_Act.xml</w:t>
            </w:r>
          </w:p>
        </w:tc>
        <w:tc>
          <w:tcPr>
            <w:tcW w:type="dxa" w:w="4320"/>
          </w:tcPr>
          <w:p>
            <w:r/>
            <w:r>
              <w:rPr>
                <w:rFonts w:ascii="Calibri" w:hAnsi="Calibri" w:eastAsia="Calibri"/>
                <w:sz w:val="18"/>
              </w:rPr>
              <w:t>4  .  5  .  7  .  8  .  9</w:t>
            </w:r>
          </w:p>
        </w:tc>
        <w:tc>
          <w:tcPr>
            <w:tcW w:type="dxa" w:w="4320"/>
          </w:tcPr>
          <w:p>
            <w:r/>
            <w:r>
              <w:rPr>
                <w:rFonts w:ascii="Calibri" w:hAnsi="Calibri" w:eastAsia="Calibri"/>
                <w:sz w:val="18"/>
              </w:rPr>
              <w:t>tiga jenis basis risiko individual dan cabang per tipe</w:t>
            </w:r>
          </w:p>
        </w:tc>
      </w:tr>
    </w:tbl>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Properti bernama sama berarti </w:t>
      </w:r>
      <w:r>
        <w:rPr>
          <w:rFonts w:ascii="Calibri" w:hAnsi="Calibri" w:eastAsia="Calibri"/>
          <w:b/>
          <w:sz w:val="20"/>
        </w:rPr>
        <w:t>berbeda</w:t>
      </w:r>
      <w:r>
        <w:rPr>
          <w:rFonts w:ascii="Calibri" w:hAnsi="Calibri" w:eastAsia="Calibri"/>
          <w:sz w:val="20"/>
        </w:rPr>
        <w:t xml:space="preserve"> di dua rule lama  -  sumber langsung pertentangan rumus.</w:t>
      </w:r>
    </w:p>
    <w:p>
      <w:pPr>
        <w:pStyle w:val="Heading4"/>
      </w:pPr>
      <w:r>
        <w:rPr>
          <w:color w:val="1F3B63"/>
        </w:rPr>
        <w:t>ADR terkait</w:t>
      </w:r>
    </w:p>
    <w:p>
      <w:r>
        <w:rPr>
          <w:rFonts w:ascii="Calibri" w:hAnsi="Calibri" w:eastAsia="Calibri"/>
          <w:b/>
          <w:sz w:val="20"/>
        </w:rPr>
        <w:t>ADR-U-0003</w:t>
      </w:r>
      <w:r>
        <w:rPr>
          <w:rFonts w:ascii="Calibri" w:hAnsi="Calibri" w:eastAsia="Calibri"/>
          <w:sz w:val="20"/>
        </w:rPr>
        <w:t xml:space="preserve"> (uang non-float).</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[keputusan work owner]</w:t>
      </w:r>
      <w:r>
        <w:rPr>
          <w:rFonts w:ascii="Calibri" w:hAnsi="Calibri" w:eastAsia="Calibri"/>
          <w:sz w:val="20"/>
        </w:rPr>
        <w:t xml:space="preserve"> Deductible = </w:t>
      </w:r>
      <w:r>
        <w:rPr>
          <w:rFonts w:ascii="Calibri" w:hAnsi="Calibri" w:eastAsia="Calibri"/>
          <w:b/>
          <w:sz w:val="20"/>
        </w:rPr>
        <w:t>MAX(persentase x basis, nilai flat)</w:t>
      </w:r>
      <w:r>
        <w:rPr>
          <w:rFonts w:ascii="Calibri" w:hAnsi="Calibri" w:eastAsia="Calibri"/>
          <w:sz w:val="20"/>
        </w:rPr>
        <w:t xml:space="preserve"> </w:t>
      </w:r>
      <w:r>
        <w:rPr>
          <w:rFonts w:ascii="Calibri" w:hAnsi="Calibri" w:eastAsia="Calibri"/>
          <w:i/>
          <w:sz w:val="20"/>
        </w:rPr>
        <w:t>(AC 50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Basis dipilih antara </w:t>
      </w:r>
      <w:r>
        <w:rPr>
          <w:rFonts w:ascii="Calibri" w:hAnsi="Calibri" w:eastAsia="Calibri"/>
          <w:b/>
          <w:sz w:val="20"/>
        </w:rPr>
        <w:t>TSI</w:t>
      </w:r>
      <w:r>
        <w:rPr>
          <w:rFonts w:ascii="Calibri" w:hAnsi="Calibri" w:eastAsia="Calibri"/>
          <w:sz w:val="20"/>
        </w:rPr>
        <w:t xml:space="preserve"> dan </w:t>
      </w:r>
      <w:r>
        <w:rPr>
          <w:rFonts w:ascii="Calibri" w:hAnsi="Calibri" w:eastAsia="Calibri"/>
          <w:b/>
          <w:sz w:val="20"/>
        </w:rPr>
        <w:t>nilai klaim</w:t>
      </w:r>
      <w:r>
        <w:rPr>
          <w:rFonts w:ascii="Calibri" w:hAnsi="Calibri" w:eastAsia="Calibri"/>
          <w:sz w:val="20"/>
        </w:rPr>
        <w:t xml:space="preserve"> </w:t>
      </w:r>
      <w:r>
        <w:rPr>
          <w:rFonts w:ascii="Calibri" w:hAnsi="Calibri" w:eastAsia="Calibri"/>
          <w:i/>
          <w:sz w:val="20"/>
        </w:rPr>
        <w:t>(AC 51 spec)</w:t>
      </w:r>
    </w:p>
    <w:p>
      <w:pPr>
        <w:pStyle w:val="ListBullet"/>
      </w:pPr>
      <w:r>
        <w:rPr>
          <w:rFonts w:ascii="Consolas" w:hAnsi="Consolas" w:eastAsia="Consolas"/>
          <w:sz w:val="19"/>
        </w:rPr>
        <w:t xml:space="preserve">[ ] </w:t>
      </w:r>
      <w:r>
        <w:rPr>
          <w:rFonts w:ascii="Consolas" w:hAnsi="Consolas" w:eastAsia="Consolas"/>
          <w:color w:val="8B2500"/>
          <w:sz w:val="18"/>
        </w:rPr>
        <w:t>[keputusan work owner]</w:t>
      </w:r>
      <w:r>
        <w:rPr>
          <w:rFonts w:ascii="Calibri" w:hAnsi="Calibri" w:eastAsia="Calibri"/>
          <w:sz w:val="20"/>
        </w:rPr>
        <w:t xml:space="preserve"> Rumus yang berlaku adalah versi </w:t>
      </w:r>
      <w:r>
        <w:rPr>
          <w:rFonts w:ascii="Calibri" w:hAnsi="Calibri" w:eastAsia="Calibri"/>
          <w:b/>
          <w:sz w:val="20"/>
        </w:rPr>
        <w:t>2024</w:t>
      </w:r>
      <w:r>
        <w:rPr>
          <w:rFonts w:ascii="Calibri" w:hAnsi="Calibri" w:eastAsia="Calibri"/>
          <w:sz w:val="20"/>
        </w:rPr>
        <w:t xml:space="preserve">  -  deductible dikurangkan </w:t>
      </w:r>
      <w:r>
        <w:rPr>
          <w:rFonts w:ascii="Calibri" w:hAnsi="Calibri" w:eastAsia="Calibri"/>
          <w:b/>
          <w:sz w:val="20"/>
        </w:rPr>
        <w:t>sesudah</w:t>
      </w:r>
      <w:r>
        <w:rPr>
          <w:rFonts w:ascii="Calibri" w:hAnsi="Calibri" w:eastAsia="Calibri"/>
          <w:sz w:val="20"/>
        </w:rPr>
        <w:t xml:space="preserve"> share ceding diterapkan. Versi 2022 </w:t>
      </w:r>
      <w:r>
        <w:rPr>
          <w:rFonts w:ascii="Calibri" w:hAnsi="Calibri" w:eastAsia="Calibri"/>
          <w:b/>
          <w:sz w:val="20"/>
        </w:rPr>
        <w:t>ditinggalkan</w:t>
      </w:r>
      <w:r>
        <w:rPr>
          <w:rFonts w:ascii="Calibri" w:hAnsi="Calibri" w:eastAsia="Calibri"/>
          <w:sz w:val="20"/>
        </w:rPr>
        <w:t xml:space="preserve"> </w:t>
      </w:r>
      <w:r>
        <w:rPr>
          <w:rFonts w:ascii="Calibri" w:hAnsi="Calibri" w:eastAsia="Calibri"/>
          <w:i/>
          <w:sz w:val="20"/>
        </w:rPr>
        <w:t>(AC 52 spec)</w:t>
      </w:r>
    </w:p>
    <w:p>
      <w:pPr>
        <w:pStyle w:val="ListBullet"/>
      </w:pPr>
      <w:r>
        <w:rPr>
          <w:rFonts w:ascii="Consolas" w:hAnsi="Consolas" w:eastAsia="Consolas"/>
          <w:sz w:val="19"/>
        </w:rPr>
        <w:t xml:space="preserve">[ ] </w:t>
      </w:r>
      <w:r>
        <w:rPr>
          <w:rFonts w:ascii="Calibri" w:hAnsi="Calibri" w:eastAsia="Calibri"/>
          <w:sz w:val="20"/>
        </w:rPr>
        <w:t xml:space="preserve">[~]  Properti bernama sama diberi </w:t>
      </w:r>
      <w:r>
        <w:rPr>
          <w:rFonts w:ascii="Calibri" w:hAnsi="Calibri" w:eastAsia="Calibri"/>
          <w:b/>
          <w:sz w:val="20"/>
        </w:rPr>
        <w:t>satu makna saja</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dua rule lama nama yang sama berarti dua hal berbeda, sehingga pembaca tidak dapat tahu rumus mana yang sedang berjalan </w:t>
      </w:r>
      <w:r>
        <w:rPr>
          <w:rFonts w:ascii="Calibri" w:hAnsi="Calibri" w:eastAsia="Calibri"/>
          <w:i/>
          <w:sz w:val="20"/>
        </w:rPr>
        <w:t>(AC 53 spec)</w:t>
      </w:r>
    </w:p>
    <w:p>
      <w:pPr>
        <w:pStyle w:val="Heading4"/>
      </w:pPr>
      <w:r>
        <w:rPr>
          <w:color w:val="1F3B63"/>
        </w:rPr>
        <w:t>Perintah verifikasi</w:t>
      </w:r>
    </w:p>
    <w:p>
      <w:pPr>
        <w:spacing w:after="0" w:before="0"/>
        <w:ind w:left="432"/>
      </w:pPr>
      <w:r>
        <w:rPr>
          <w:rFonts w:ascii="Consolas" w:hAnsi="Consolas" w:eastAsia="Consolas"/>
          <w:sz w:val="17"/>
        </w:rPr>
        <w:t>jalankan test "persentase x basis &gt; flat -&gt; deductible = hasil persentase"</w:t>
      </w:r>
    </w:p>
    <w:p>
      <w:pPr>
        <w:spacing w:after="0" w:before="0"/>
        <w:ind w:left="432"/>
      </w:pPr>
      <w:r>
        <w:rPr>
          <w:rFonts w:ascii="Consolas" w:hAnsi="Consolas" w:eastAsia="Consolas"/>
          <w:sz w:val="17"/>
        </w:rPr>
        <w:t>jalankan test "flat &gt; persentase x basis -&gt; deductible = flat"</w:t>
      </w:r>
    </w:p>
    <w:p>
      <w:pPr>
        <w:spacing w:after="0" w:before="0"/>
        <w:ind w:left="432"/>
      </w:pPr>
      <w:r>
        <w:rPr>
          <w:rFonts w:ascii="Consolas" w:hAnsi="Consolas" w:eastAsia="Consolas"/>
          <w:sz w:val="17"/>
        </w:rPr>
        <w:t>jalankan test "basis TSI dan basis nilai klaim menghasilkan angka berbeda sesuai pilihan"</w:t>
      </w:r>
    </w:p>
    <w:p>
      <w:pPr>
        <w:spacing w:after="0" w:before="0"/>
        <w:ind w:left="432"/>
      </w:pPr>
      <w:r>
        <w:rPr>
          <w:rFonts w:ascii="Consolas" w:hAnsi="Consolas" w:eastAsia="Consolas"/>
          <w:sz w:val="17"/>
        </w:rPr>
        <w:t>jalankan test "deductible dikurangkan SESUDAH share ceding (versi 2024)"</w:t>
      </w:r>
    </w:p>
    <w:p>
      <w:pPr>
        <w:spacing w:after="0" w:before="0"/>
        <w:ind w:left="432"/>
      </w:pPr>
      <w:r>
        <w:rPr>
          <w:rFonts w:ascii="Consolas" w:hAnsi="Consolas" w:eastAsia="Consolas"/>
          <w:sz w:val="17"/>
        </w:rPr>
        <w:t>cari implementasi rumus deductible kedua                  -&gt; nihil</w:t>
      </w:r>
    </w:p>
    <w:p/>
    <w:p>
      <w:pPr>
        <w:pStyle w:val="Heading2"/>
      </w:pPr>
      <w:r>
        <w:rPr>
          <w:color w:val="1F3B63"/>
        </w:rPr>
        <w:t>Claim Prop - 10 - Wewenang  -  satu sumber, ditegakkan di lapisan layanan</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w:t>
      </w:r>
      <w:r>
        <w:rPr>
          <w:rFonts w:ascii="Calibri" w:hAnsi="Calibri" w:eastAsia="Calibri"/>
          <w:b/>
          <w:sz w:val="20"/>
        </w:rPr>
        <w:t>Menutup:</w:t>
      </w:r>
      <w:r>
        <w:rPr>
          <w:rFonts w:ascii="Calibri" w:hAnsi="Calibri" w:eastAsia="Calibri"/>
          <w:sz w:val="20"/>
        </w:rPr>
        <w:t xml:space="preserve"> AC 54  .  55  .  56  .  57  .  58  .  59  .  60  .  61 </w:t>
      </w:r>
      <w:r>
        <w:rPr>
          <w:rFonts w:ascii="Calibri" w:hAnsi="Calibri" w:eastAsia="Calibri"/>
          <w:i/>
          <w:sz w:val="20"/>
        </w:rPr>
        <w:t>(8 AC)</w:t>
      </w:r>
      <w:r>
        <w:rPr>
          <w:rFonts w:ascii="Calibri" w:hAnsi="Calibri" w:eastAsia="Calibri"/>
          <w:sz w:val="20"/>
        </w:rPr>
        <w:t xml:space="preserve">  -  US 55-58</w:t>
      </w:r>
    </w:p>
    <w:p>
      <w:pPr>
        <w:pStyle w:val="Heading4"/>
      </w:pPr>
      <w:r>
        <w:rPr>
          <w:color w:val="1F3B63"/>
        </w:rPr>
        <w:t>Hasil &amp; nilai pengguna</w:t>
      </w:r>
    </w:p>
    <w:p>
      <w:r>
        <w:rPr>
          <w:rFonts w:ascii="Calibri" w:hAnsi="Calibri" w:eastAsia="Calibri"/>
          <w:sz w:val="20"/>
        </w:rPr>
        <w:t xml:space="preserve">Tingkat wewenang setiap pelaku dibaca dari </w:t>
      </w:r>
      <w:r>
        <w:rPr>
          <w:rFonts w:ascii="Calibri" w:hAnsi="Calibri" w:eastAsia="Calibri"/>
          <w:b/>
          <w:sz w:val="20"/>
        </w:rPr>
        <w:t>satu</w:t>
      </w:r>
      <w:r>
        <w:rPr>
          <w:rFonts w:ascii="Calibri" w:hAnsi="Calibri" w:eastAsia="Calibri"/>
          <w:sz w:val="20"/>
        </w:rPr>
        <w:t xml:space="preserve"> sumber data, sehingga tidak ada dua daftar yang berbeda. Pergantian pemegang jabatan cukup dengan mengubah baris tabel  -  tanpa menyentuh kode. Dan yang paling penting: gerbang wewenang </w:t>
      </w:r>
      <w:r>
        <w:rPr>
          <w:rFonts w:ascii="Calibri" w:hAnsi="Calibri" w:eastAsia="Calibri"/>
          <w:b/>
          <w:sz w:val="20"/>
        </w:rPr>
        <w:t>benar-benar menolak</w:t>
      </w:r>
      <w:r>
        <w:rPr>
          <w:rFonts w:ascii="Calibri" w:hAnsi="Calibri" w:eastAsia="Calibri"/>
          <w:sz w:val="20"/>
        </w:rPr>
        <w:t>, bukan sekadar menyembunyikan tombol.</w:t>
      </w:r>
    </w:p>
    <w:p>
      <w:r>
        <w:rPr>
          <w:rFonts w:ascii="Calibri" w:hAnsi="Calibri" w:eastAsia="Calibri"/>
          <w:sz w:val="20"/>
        </w:rPr>
        <w:t xml:space="preserve">[PERHATIAN]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Pega tidak punya satu pun gerbang wewenang blocking di sisi server:</w:t>
      </w:r>
      <w:r>
        <w:rPr>
          <w:rFonts w:ascii="Calibri" w:hAnsi="Calibri" w:eastAsia="Calibri"/>
          <w:sz w:val="20"/>
        </w:rPr>
        <w:t xml:space="preserve"> nol </w:t>
      </w:r>
      <w:r>
        <w:rPr>
          <w:rFonts w:ascii="Consolas" w:hAnsi="Consolas" w:eastAsia="Consolas"/>
          <w:color w:val="8B2500"/>
          <w:sz w:val="18"/>
        </w:rPr>
        <w:t>pyValidateActivity</w:t>
      </w:r>
      <w:r>
        <w:rPr>
          <w:rFonts w:ascii="Calibri" w:hAnsi="Calibri" w:eastAsia="Calibri"/>
          <w:sz w:val="20"/>
        </w:rPr>
        <w:t xml:space="preserve"> di 12 dari 12 FlowAction; nol pemeriksaan peran di Activity, 418 ekspresi gerbang di 36 dari 36 Section, 19 ReportDefinition, dan 11 Harness. Gerbang penyerahan komite sepenuhnya </w:t>
      </w:r>
      <w:r>
        <w:rPr>
          <w:rFonts w:ascii="Calibri" w:hAnsi="Calibri" w:eastAsia="Calibri"/>
          <w:i/>
          <w:sz w:val="20"/>
        </w:rPr>
        <w:t>client-side</w:t>
      </w:r>
      <w:r>
        <w:rPr>
          <w:rFonts w:ascii="Calibri" w:hAnsi="Calibri" w:eastAsia="Calibri"/>
          <w:sz w:val="20"/>
        </w:rPr>
        <w:t xml:space="preserve">. </w:t>
      </w:r>
      <w:r>
        <w:rPr>
          <w:rFonts w:ascii="Calibri" w:hAnsi="Calibri" w:eastAsia="Calibri"/>
          <w:b/>
          <w:sz w:val="20"/>
        </w:rPr>
        <w:t>Membangunnya di Go bukan penyimpangan  -  ini mengisi lubang yang memang tidak pernah ditutup.</w:t>
      </w:r>
    </w:p>
    <w:p>
      <w:pPr>
        <w:pStyle w:val="Heading4"/>
      </w:pPr>
      <w:r>
        <w:rPr>
          <w:color w:val="1F3B63"/>
        </w:rPr>
        <w:t>Area codebase</w:t>
      </w:r>
    </w:p>
    <w:p>
      <w:r>
        <w:rPr>
          <w:rFonts w:ascii="Calibri" w:hAnsi="Calibri" w:eastAsia="Calibri"/>
          <w:sz w:val="20"/>
        </w:rPr>
        <w:t>Roster komite  .  resolusi tingkat wewenang  .  penegakan di lapisan layanan  .  batas nilai Direktur Utama.</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DataTransform/InsertChronology_DT.xml</w:t>
            </w:r>
          </w:p>
        </w:tc>
        <w:tc>
          <w:tcPr>
            <w:tcW w:type="dxa" w:w="4320"/>
          </w:tcPr>
          <w:p>
            <w:r/>
            <w:r>
              <w:rPr>
                <w:rFonts w:ascii="Calibri" w:hAnsi="Calibri" w:eastAsia="Calibri"/>
                <w:sz w:val="18"/>
              </w:rPr>
              <w:t>1.1.4</w:t>
            </w:r>
          </w:p>
        </w:tc>
        <w:tc>
          <w:tcPr>
            <w:tcW w:type="dxa" w:w="4320"/>
          </w:tcPr>
          <w:p>
            <w:r/>
            <w:r>
              <w:rPr>
                <w:rFonts w:ascii="Calibri" w:hAnsi="Calibri" w:eastAsia="Calibri"/>
                <w:sz w:val="18"/>
              </w:rPr>
              <w:t xml:space="preserve">tingkat dasar diset </w:t>
            </w:r>
            <w:r>
              <w:rPr>
                <w:rFonts w:ascii="Calibri" w:hAnsi="Calibri" w:eastAsia="Calibri"/>
                <w:b/>
                <w:sz w:val="18"/>
              </w:rPr>
              <w:t>tanpa syarat</w:t>
            </w:r>
            <w:r>
              <w:rPr>
                <w:rFonts w:ascii="Calibri" w:hAnsi="Calibri" w:eastAsia="Calibri"/>
                <w:sz w:val="18"/>
              </w:rPr>
              <w:t xml:space="preserve"> lebih dulu</w:t>
            </w:r>
          </w:p>
        </w:tc>
      </w:tr>
      <w:tr>
        <w:tc>
          <w:tcPr>
            <w:tcW w:type="dxa" w:w="4320"/>
          </w:tcPr>
          <w:p>
            <w:r/>
            <w:r>
              <w:rPr>
                <w:rFonts w:ascii="Consolas" w:hAnsi="Consolas" w:eastAsia="Consolas"/>
                <w:color w:val="8B2500"/>
                <w:sz w:val="16"/>
              </w:rPr>
              <w:t>DataTransform/InsertChronology_DT.xml</w:t>
            </w:r>
          </w:p>
        </w:tc>
        <w:tc>
          <w:tcPr>
            <w:tcW w:type="dxa" w:w="4320"/>
          </w:tcPr>
          <w:p>
            <w:r/>
            <w:r>
              <w:rPr>
                <w:rFonts w:ascii="Calibri" w:hAnsi="Calibri" w:eastAsia="Calibri"/>
                <w:sz w:val="18"/>
              </w:rPr>
              <w:t>1.1.5  .  1.1.6  .  1.1.7</w:t>
            </w:r>
          </w:p>
        </w:tc>
        <w:tc>
          <w:tcPr>
            <w:tcW w:type="dxa" w:w="4320"/>
          </w:tcPr>
          <w:p>
            <w:r/>
            <w:r>
              <w:rPr>
                <w:rFonts w:ascii="Calibri" w:hAnsi="Calibri" w:eastAsia="Calibri"/>
                <w:sz w:val="18"/>
              </w:rPr>
              <w:t xml:space="preserve">[~]  tiga cabang bernama orang  -  </w:t>
            </w:r>
            <w:r>
              <w:rPr>
                <w:rFonts w:ascii="Calibri" w:hAnsi="Calibri" w:eastAsia="Calibri"/>
                <w:b/>
                <w:sz w:val="18"/>
              </w:rPr>
              <w:t>nilai dasar + tiga tingkat komite</w:t>
            </w:r>
            <w:r>
              <w:rPr>
                <w:rFonts w:ascii="Calibri" w:hAnsi="Calibri" w:eastAsia="Calibri"/>
                <w:sz w:val="18"/>
              </w:rPr>
              <w:t>, bukan empat tingkat sejajar</w:t>
            </w:r>
          </w:p>
        </w:tc>
      </w:tr>
      <w:tr>
        <w:tc>
          <w:tcPr>
            <w:tcW w:type="dxa" w:w="4320"/>
          </w:tcPr>
          <w:p>
            <w:r/>
            <w:r>
              <w:rPr>
                <w:rFonts w:ascii="Consolas" w:hAnsi="Consolas" w:eastAsia="Consolas"/>
                <w:color w:val="8B2500"/>
                <w:sz w:val="16"/>
              </w:rPr>
              <w:t>ReportDefinition/FilterEmailKomiteWithLimit.xml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roster; penyaringnya </w:t>
            </w:r>
            <w:r>
              <w:rPr>
                <w:rFonts w:ascii="Calibri" w:hAnsi="Calibri" w:eastAsia="Calibri"/>
                <w:b/>
                <w:sz w:val="18"/>
              </w:rPr>
              <w:t>tiga</w:t>
            </w:r>
            <w:r>
              <w:rPr>
                <w:rFonts w:ascii="Calibri" w:hAnsi="Calibri" w:eastAsia="Calibri"/>
                <w:sz w:val="18"/>
              </w:rPr>
              <w:t xml:space="preserve">  -  batas bawah pita, status klaim, status aktif</w:t>
            </w:r>
          </w:p>
        </w:tc>
      </w:tr>
      <w:tr>
        <w:tc>
          <w:tcPr>
            <w:tcW w:type="dxa" w:w="4320"/>
          </w:tcPr>
          <w:p>
            <w:r/>
            <w:r>
              <w:rPr>
                <w:rFonts w:ascii="Consolas" w:hAnsi="Consolas" w:eastAsia="Consolas"/>
                <w:color w:val="8B2500"/>
                <w:sz w:val="16"/>
              </w:rPr>
              <w:t>RDBList/GetLimitDirekturUtama_SQL.xml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  mencari menurut </w:t>
            </w:r>
            <w:r>
              <w:rPr>
                <w:rFonts w:ascii="Calibri" w:hAnsi="Calibri" w:eastAsia="Calibri"/>
                <w:b/>
                <w:sz w:val="18"/>
              </w:rPr>
              <w:t>nama orang</w:t>
            </w:r>
            <w:r>
              <w:rPr>
                <w:rFonts w:ascii="Calibri" w:hAnsi="Calibri" w:eastAsia="Calibri"/>
                <w:sz w:val="18"/>
              </w:rPr>
              <w:t xml:space="preserve"> yang di-hardcode</w:t>
            </w:r>
          </w:p>
        </w:tc>
      </w:tr>
      <w:tr>
        <w:tc>
          <w:tcPr>
            <w:tcW w:type="dxa" w:w="4320"/>
          </w:tcPr>
          <w:p>
            <w:r/>
            <w:r>
              <w:rPr>
                <w:rFonts w:ascii="Consolas" w:hAnsi="Consolas" w:eastAsia="Consolas"/>
                <w:color w:val="8B2500"/>
                <w:sz w:val="16"/>
              </w:rPr>
              <w:t>Activity/AttachmentProtect_ACT.xml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batas nilai Direktur Utama menggerbangi </w:t>
            </w:r>
            <w:r>
              <w:rPr>
                <w:rFonts w:ascii="Calibri" w:hAnsi="Calibri" w:eastAsia="Calibri"/>
                <w:b/>
                <w:sz w:val="18"/>
              </w:rPr>
              <w:t>kewajiban dokumen</w:t>
            </w:r>
            <w:r>
              <w:rPr>
                <w:rFonts w:ascii="Calibri" w:hAnsi="Calibri" w:eastAsia="Calibri"/>
                <w:sz w:val="18"/>
              </w:rPr>
              <w:t>, bukan tangga persetujuan</w:t>
            </w:r>
          </w:p>
        </w:tc>
      </w:tr>
      <w:tr>
        <w:tc>
          <w:tcPr>
            <w:tcW w:type="dxa" w:w="4320"/>
          </w:tcPr>
          <w:p>
            <w:r/>
            <w:r>
              <w:rPr>
                <w:rFonts w:ascii="Consolas" w:hAnsi="Consolas" w:eastAsia="Consolas"/>
                <w:color w:val="8B2500"/>
                <w:sz w:val="16"/>
              </w:rPr>
              <w:t>Activity/AddKomiteTreatyChild_ACT.xml</w:t>
            </w:r>
            <w:r>
              <w:rPr>
                <w:rFonts w:ascii="Calibri" w:hAnsi="Calibri" w:eastAsia="Calibri"/>
                <w:sz w:val="18"/>
              </w:rPr>
              <w:t xml:space="preserve">  .  </w:t>
            </w:r>
            <w:r>
              <w:rPr>
                <w:rFonts w:ascii="Consolas" w:hAnsi="Consolas" w:eastAsia="Consolas"/>
                <w:color w:val="8B2500"/>
                <w:sz w:val="16"/>
              </w:rPr>
              <w:t>Activity/SetKomiteTreaty_ACT.xml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pemakai roster</w:t>
            </w:r>
          </w:p>
        </w:tc>
      </w:tr>
    </w:tbl>
    <w:p/>
    <w:p>
      <w:pPr>
        <w:pStyle w:val="Heading4"/>
      </w:pPr>
      <w:r>
        <w:rPr>
          <w:color w:val="1F3B63"/>
        </w:rPr>
        <w:t>ADR terkait</w:t>
      </w:r>
    </w:p>
    <w:p>
      <w:r>
        <w:rPr>
          <w:rFonts w:ascii="Calibri" w:hAnsi="Calibri" w:eastAsia="Calibri"/>
          <w:b/>
          <w:sz w:val="20"/>
        </w:rPr>
        <w:t>ADR-U-0014</w:t>
      </w:r>
      <w:r>
        <w:rPr>
          <w:rFonts w:ascii="Calibri" w:hAnsi="Calibri" w:eastAsia="Calibri"/>
          <w:sz w:val="20"/>
        </w:rPr>
        <w:t xml:space="preserve"> (keputusan komite ditegakkan di lapisan layanan  -  [~]  cakupan asli ADR-nya Komite Claim Life; yang dipakai di sini </w:t>
      </w:r>
      <w:r>
        <w:rPr>
          <w:rFonts w:ascii="Calibri" w:hAnsi="Calibri" w:eastAsia="Calibri"/>
          <w:b/>
          <w:sz w:val="20"/>
        </w:rPr>
        <w:t>prinsipnya</w:t>
      </w:r>
      <w:r>
        <w:rPr>
          <w:rFonts w:ascii="Calibri" w:hAnsi="Calibri" w:eastAsia="Calibri"/>
          <w:sz w:val="20"/>
        </w:rPr>
        <w:t>).</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Tingkat wewenang dibaca dari </w:t>
      </w:r>
      <w:r>
        <w:rPr>
          <w:rFonts w:ascii="Calibri" w:hAnsi="Calibri" w:eastAsia="Calibri"/>
          <w:b/>
          <w:sz w:val="20"/>
        </w:rPr>
        <w:t>satu sumber</w:t>
      </w:r>
      <w:r>
        <w:rPr>
          <w:rFonts w:ascii="Calibri" w:hAnsi="Calibri" w:eastAsia="Calibri"/>
          <w:sz w:val="20"/>
        </w:rPr>
        <w:t xml:space="preserve">: roster komite. Tidak ketemu  -&gt;  tingkat dasar Claim Admin. </w:t>
      </w:r>
      <w:r>
        <w:rPr>
          <w:rFonts w:ascii="Calibri" w:hAnsi="Calibri" w:eastAsia="Calibri"/>
          <w:b/>
          <w:sz w:val="20"/>
        </w:rPr>
        <w:t>Alasan menyimpang:</w:t>
      </w:r>
      <w:r>
        <w:rPr>
          <w:rFonts w:ascii="Calibri" w:hAnsi="Calibri" w:eastAsia="Calibri"/>
          <w:sz w:val="20"/>
        </w:rPr>
        <w:t xml:space="preserve"> di Pega tingkat dasar diset tanpa syarat lalu ditimpa tiga cabang bernama orang </w:t>
      </w:r>
      <w:r>
        <w:rPr>
          <w:rFonts w:ascii="Calibri" w:hAnsi="Calibri" w:eastAsia="Calibri"/>
          <w:i/>
          <w:sz w:val="20"/>
        </w:rPr>
        <w:t>(AC 54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w:t>
      </w:r>
      <w:r>
        <w:rPr>
          <w:rFonts w:ascii="Calibri" w:hAnsi="Calibri" w:eastAsia="Calibri"/>
          <w:b/>
          <w:sz w:val="20"/>
        </w:rPr>
        <w:t>Empat nama orang yang di-hardcode dibuang</w:t>
      </w:r>
      <w:r>
        <w:rPr>
          <w:rFonts w:ascii="Calibri" w:hAnsi="Calibri" w:eastAsia="Calibri"/>
          <w:sz w:val="20"/>
        </w:rPr>
        <w:t xml:space="preserve">  -  tiga di transform jejak audit dan satu di rule batas Direktur Utama. Perilaku tidak berubah, tetapi pergantian pemegang jabatan cukup lewat baris tabel. </w:t>
      </w:r>
      <w:r>
        <w:rPr>
          <w:rFonts w:ascii="Calibri" w:hAnsi="Calibri" w:eastAsia="Calibri"/>
          <w:b/>
          <w:sz w:val="20"/>
        </w:rPr>
        <w:t>Alasan menyimpang:</w:t>
      </w:r>
      <w:r>
        <w:rPr>
          <w:rFonts w:ascii="Calibri" w:hAnsi="Calibri" w:eastAsia="Calibri"/>
          <w:sz w:val="20"/>
        </w:rPr>
        <w:t xml:space="preserve"> identitas dunia nyata dipaku ke dalam kode; orangnya pindah jabatan  -&gt;  jejak audit salah label tanpa peringatan </w:t>
      </w:r>
      <w:r>
        <w:rPr>
          <w:rFonts w:ascii="Calibri" w:hAnsi="Calibri" w:eastAsia="Calibri"/>
          <w:i/>
          <w:sz w:val="20"/>
        </w:rPr>
        <w:t>(AC 55 spec)</w:t>
      </w:r>
    </w:p>
    <w:p>
      <w:pPr>
        <w:pStyle w:val="ListBullet"/>
      </w:pPr>
      <w:r>
        <w:rPr>
          <w:rFonts w:ascii="Consolas" w:hAnsi="Consolas" w:eastAsia="Consolas"/>
          <w:sz w:val="19"/>
        </w:rPr>
        <w:t xml:space="preserve">[ ] </w:t>
      </w:r>
      <w:r>
        <w:rPr>
          <w:rFonts w:ascii="Consolas" w:hAnsi="Consolas" w:eastAsia="Consolas"/>
          <w:color w:val="8B2500"/>
          <w:sz w:val="18"/>
        </w:rPr>
        <w:t>[keputusan work owner]</w:t>
      </w:r>
      <w:r>
        <w:rPr>
          <w:rFonts w:ascii="Calibri" w:hAnsi="Calibri" w:eastAsia="Calibri"/>
          <w:sz w:val="20"/>
        </w:rPr>
        <w:t xml:space="preserve"> Batas nilai </w:t>
      </w:r>
      <w:r>
        <w:rPr>
          <w:rFonts w:ascii="Calibri" w:hAnsi="Calibri" w:eastAsia="Calibri"/>
          <w:b/>
          <w:sz w:val="20"/>
        </w:rPr>
        <w:t>Direktur Utama</w:t>
      </w:r>
      <w:r>
        <w:rPr>
          <w:rFonts w:ascii="Calibri" w:hAnsi="Calibri" w:eastAsia="Calibri"/>
          <w:sz w:val="20"/>
        </w:rPr>
        <w:t xml:space="preserve"> adalah wewenang </w:t>
      </w:r>
      <w:r>
        <w:rPr>
          <w:rFonts w:ascii="Calibri" w:hAnsi="Calibri" w:eastAsia="Calibri"/>
          <w:b/>
          <w:sz w:val="20"/>
        </w:rPr>
        <w:t>terpisah</w:t>
      </w:r>
      <w:r>
        <w:rPr>
          <w:rFonts w:ascii="Calibri" w:hAnsi="Calibri" w:eastAsia="Calibri"/>
          <w:sz w:val="20"/>
        </w:rPr>
        <w:t xml:space="preserve">, bukan tingkat kelima tangga komite </w:t>
      </w:r>
      <w:r>
        <w:rPr>
          <w:rFonts w:ascii="Calibri" w:hAnsi="Calibri" w:eastAsia="Calibri"/>
          <w:i/>
          <w:sz w:val="20"/>
        </w:rPr>
        <w:t>(AC 56 spec)</w:t>
      </w:r>
    </w:p>
    <w:p>
      <w:pPr>
        <w:pStyle w:val="ListBullet"/>
      </w:pPr>
      <w:r>
        <w:rPr>
          <w:rFonts w:ascii="Consolas" w:hAnsi="Consolas" w:eastAsia="Consolas"/>
          <w:sz w:val="19"/>
        </w:rPr>
        <w:t xml:space="preserve">[ ] </w:t>
      </w:r>
      <w:r>
        <w:rPr>
          <w:rFonts w:ascii="Calibri" w:hAnsi="Calibri" w:eastAsia="Calibri"/>
          <w:sz w:val="20"/>
        </w:rPr>
        <w:t xml:space="preserve">[~]  Seluruh gerbang wewenang </w:t>
      </w:r>
      <w:r>
        <w:rPr>
          <w:rFonts w:ascii="Calibri" w:hAnsi="Calibri" w:eastAsia="Calibri"/>
          <w:b/>
          <w:sz w:val="20"/>
        </w:rPr>
        <w:t>ditegakkan di lapisan layanan</w:t>
      </w:r>
      <w:r>
        <w:rPr>
          <w:rFonts w:ascii="Calibri" w:hAnsi="Calibri" w:eastAsia="Calibri"/>
          <w:sz w:val="20"/>
        </w:rPr>
        <w:t xml:space="preserve">; test yang menemukan gerbang hanya di UI </w:t>
      </w:r>
      <w:r>
        <w:rPr>
          <w:rFonts w:ascii="Calibri" w:hAnsi="Calibri" w:eastAsia="Calibri"/>
          <w:b/>
          <w:sz w:val="20"/>
        </w:rPr>
        <w:t>gagal</w:t>
      </w:r>
      <w:r>
        <w:rPr>
          <w:rFonts w:ascii="Calibri" w:hAnsi="Calibri" w:eastAsia="Calibri"/>
          <w:sz w:val="20"/>
        </w:rPr>
        <w:t xml:space="preserve">. </w:t>
      </w:r>
      <w:r>
        <w:rPr>
          <w:rFonts w:ascii="Calibri" w:hAnsi="Calibri" w:eastAsia="Calibri"/>
          <w:b/>
          <w:sz w:val="20"/>
        </w:rPr>
        <w:t>Catatan pengisian lubang:</w:t>
      </w:r>
      <w:r>
        <w:rPr>
          <w:rFonts w:ascii="Calibri" w:hAnsi="Calibri" w:eastAsia="Calibri"/>
          <w:sz w:val="20"/>
        </w:rPr>
        <w:t xml:space="preserve"> ini </w:t>
      </w:r>
      <w:r>
        <w:rPr>
          <w:rFonts w:ascii="Calibri" w:hAnsi="Calibri" w:eastAsia="Calibri"/>
          <w:b/>
          <w:sz w:val="20"/>
        </w:rPr>
        <w:t>bukan penyimpangan</w:t>
      </w:r>
      <w:r>
        <w:rPr>
          <w:rFonts w:ascii="Calibri" w:hAnsi="Calibri" w:eastAsia="Calibri"/>
          <w:sz w:val="20"/>
        </w:rPr>
        <w:t xml:space="preserve">  -  spec menyatakannya terang di Implementation Decision 7 (</w:t>
      </w:r>
      <w:r>
        <w:rPr>
          <w:rFonts w:ascii="Calibri" w:hAnsi="Calibri" w:eastAsia="Calibri"/>
          <w:i/>
          <w:sz w:val="20"/>
        </w:rPr>
        <w:t>"Ini bukan penyimpangan  -  melainkan mengisi lubang yang memang tidak pernah ditutup"</w:t>
      </w:r>
      <w:r>
        <w:rPr>
          <w:rFonts w:ascii="Calibri" w:hAnsi="Calibri" w:eastAsia="Calibri"/>
          <w:sz w:val="20"/>
        </w:rPr>
        <w:t xml:space="preserve">). Pega tidak punya satu pun gerbang blocking di sisi server, jadi tidak ada perilaku yang disimpangi </w:t>
      </w:r>
      <w:r>
        <w:rPr>
          <w:rFonts w:ascii="Calibri" w:hAnsi="Calibri" w:eastAsia="Calibri"/>
          <w:i/>
          <w:sz w:val="20"/>
        </w:rPr>
        <w:t>(AC 57 spec)</w:t>
      </w:r>
    </w:p>
    <w:p>
      <w:pPr>
        <w:pStyle w:val="ListBullet"/>
      </w:pPr>
      <w:r>
        <w:rPr>
          <w:rFonts w:ascii="Consolas" w:hAnsi="Consolas" w:eastAsia="Consolas"/>
          <w:sz w:val="19"/>
        </w:rPr>
        <w:t xml:space="preserve">[ ] </w:t>
      </w:r>
      <w:r>
        <w:rPr>
          <w:rFonts w:ascii="Calibri" w:hAnsi="Calibri" w:eastAsia="Calibri"/>
          <w:sz w:val="20"/>
        </w:rPr>
        <w:t xml:space="preserve">Test: panggil endpoint penyerahan komite langsung, tanpa UI  -&gt;  </w:t>
      </w:r>
      <w:r>
        <w:rPr>
          <w:rFonts w:ascii="Calibri" w:hAnsi="Calibri" w:eastAsia="Calibri"/>
          <w:b/>
          <w:sz w:val="20"/>
        </w:rPr>
        <w:t>ditolak</w:t>
      </w:r>
      <w:r>
        <w:rPr>
          <w:rFonts w:ascii="Calibri" w:hAnsi="Calibri" w:eastAsia="Calibri"/>
          <w:sz w:val="20"/>
        </w:rPr>
        <w:t xml:space="preserve"> bila syarat tidak terpenuhi </w:t>
      </w:r>
      <w:r>
        <w:rPr>
          <w:rFonts w:ascii="Calibri" w:hAnsi="Calibri" w:eastAsia="Calibri"/>
          <w:i/>
          <w:sz w:val="20"/>
        </w:rPr>
        <w:t>(AC 58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Jumlah tingkat komite = </w:t>
      </w:r>
      <w:r>
        <w:rPr>
          <w:rFonts w:ascii="Calibri" w:hAnsi="Calibri" w:eastAsia="Calibri"/>
          <w:b/>
          <w:sz w:val="20"/>
        </w:rPr>
        <w:t>COUNT baris roster aktif</w:t>
      </w:r>
      <w:r>
        <w:rPr>
          <w:rFonts w:ascii="Calibri" w:hAnsi="Calibri" w:eastAsia="Calibri"/>
          <w:sz w:val="20"/>
        </w:rPr>
        <w:t xml:space="preserve"> yang pita limitnya mencakup nilai klaim, dihitung saat penyerahan  -  </w:t>
      </w:r>
      <w:r>
        <w:rPr>
          <w:rFonts w:ascii="Calibri" w:hAnsi="Calibri" w:eastAsia="Calibri"/>
          <w:b/>
          <w:sz w:val="20"/>
        </w:rPr>
        <w:t>tidak</w:t>
      </w:r>
      <w:r>
        <w:rPr>
          <w:rFonts w:ascii="Calibri" w:hAnsi="Calibri" w:eastAsia="Calibri"/>
          <w:sz w:val="20"/>
        </w:rPr>
        <w:t xml:space="preserve"> dari konstanta </w:t>
      </w:r>
      <w:r>
        <w:rPr>
          <w:rFonts w:ascii="Calibri" w:hAnsi="Calibri" w:eastAsia="Calibri"/>
          <w:i/>
          <w:sz w:val="20"/>
        </w:rPr>
        <w:t>(AC 59 spec)</w:t>
      </w:r>
    </w:p>
    <w:p>
      <w:pPr>
        <w:pStyle w:val="ListBullet"/>
      </w:pPr>
      <w:r>
        <w:rPr>
          <w:rFonts w:ascii="Consolas" w:hAnsi="Consolas" w:eastAsia="Consolas"/>
          <w:sz w:val="19"/>
        </w:rPr>
        <w:t xml:space="preserve">[ ] </w:t>
      </w:r>
      <w:r>
        <w:rPr>
          <w:rFonts w:ascii="Calibri" w:hAnsi="Calibri" w:eastAsia="Calibri"/>
          <w:sz w:val="20"/>
        </w:rPr>
        <w:t xml:space="preserve">Batas </w:t>
      </w:r>
      <w:r>
        <w:rPr>
          <w:rFonts w:ascii="Calibri" w:hAnsi="Calibri" w:eastAsia="Calibri"/>
          <w:b/>
          <w:sz w:val="20"/>
        </w:rPr>
        <w:t>atas</w:t>
      </w:r>
      <w:r>
        <w:rPr>
          <w:rFonts w:ascii="Calibri" w:hAnsi="Calibri" w:eastAsia="Calibri"/>
          <w:sz w:val="20"/>
        </w:rPr>
        <w:t xml:space="preserve"> pita roster </w:t>
      </w:r>
      <w:r>
        <w:rPr>
          <w:rFonts w:ascii="Calibri" w:hAnsi="Calibri" w:eastAsia="Calibri"/>
          <w:b/>
          <w:sz w:val="20"/>
        </w:rPr>
        <w:t>tidak</w:t>
      </w:r>
      <w:r>
        <w:rPr>
          <w:rFonts w:ascii="Calibri" w:hAnsi="Calibri" w:eastAsia="Calibri"/>
          <w:sz w:val="20"/>
        </w:rPr>
        <w:t xml:space="preserve"> dijadikan penyaring; penyaring tetap batas bawah + status klaim + status aktif. </w:t>
      </w:r>
      <w:r>
        <w:rPr>
          <w:rFonts w:ascii="Calibri" w:hAnsi="Calibri" w:eastAsia="Calibri"/>
          <w:b/>
          <w:sz w:val="20"/>
        </w:rPr>
        <w:t>Catatan paritas:</w:t>
      </w:r>
      <w:r>
        <w:rPr>
          <w:rFonts w:ascii="Calibri" w:hAnsi="Calibri" w:eastAsia="Calibri"/>
          <w:sz w:val="20"/>
        </w:rPr>
        <w:t xml:space="preserve"> bila batas atas ikut menyaring, hanya satu pita lolos dan tangga berjenjang hilang </w:t>
      </w:r>
      <w:r>
        <w:rPr>
          <w:rFonts w:ascii="Calibri" w:hAnsi="Calibri" w:eastAsia="Calibri"/>
          <w:i/>
          <w:sz w:val="20"/>
        </w:rPr>
        <w:t>(AC 60 spec)</w:t>
      </w:r>
    </w:p>
    <w:p>
      <w:pPr>
        <w:pStyle w:val="ListBullet"/>
      </w:pPr>
      <w:r>
        <w:rPr>
          <w:rFonts w:ascii="Consolas" w:hAnsi="Consolas" w:eastAsia="Consolas"/>
          <w:sz w:val="19"/>
        </w:rPr>
        <w:t xml:space="preserve">[ ] </w:t>
      </w:r>
      <w:r>
        <w:rPr>
          <w:rFonts w:ascii="Calibri" w:hAnsi="Calibri" w:eastAsia="Calibri"/>
          <w:sz w:val="20"/>
        </w:rPr>
        <w:t xml:space="preserve">[ya]  </w:t>
      </w:r>
      <w:r>
        <w:rPr>
          <w:rFonts w:ascii="Consolas" w:hAnsi="Consolas" w:eastAsia="Consolas"/>
          <w:color w:val="8B2500"/>
          <w:sz w:val="18"/>
        </w:rPr>
        <w:t>[data DBA]</w:t>
      </w:r>
      <w:r>
        <w:rPr>
          <w:rFonts w:ascii="Calibri" w:hAnsi="Calibri" w:eastAsia="Calibri"/>
          <w:sz w:val="20"/>
        </w:rPr>
        <w:t xml:space="preserve"> Kunci pencocokan pelaku ke roster = </w:t>
      </w:r>
      <w:r>
        <w:rPr>
          <w:rFonts w:ascii="Calibri" w:hAnsi="Calibri" w:eastAsia="Calibri"/>
          <w:b/>
          <w:sz w:val="20"/>
        </w:rPr>
        <w:t>kolom operator id pada roster</w:t>
      </w:r>
      <w:r>
        <w:rPr>
          <w:rFonts w:ascii="Calibri" w:hAnsi="Calibri" w:eastAsia="Calibri"/>
          <w:sz w:val="20"/>
        </w:rPr>
        <w:t xml:space="preserve">, dikonfirmasi sama dengan user id Pega. Kolom id pengguna baru </w:t>
      </w:r>
      <w:r>
        <w:rPr>
          <w:rFonts w:ascii="Calibri" w:hAnsi="Calibri" w:eastAsia="Calibri"/>
          <w:b/>
          <w:sz w:val="20"/>
        </w:rPr>
        <w:t>batal</w:t>
      </w:r>
      <w:r>
        <w:rPr>
          <w:rFonts w:ascii="Calibri" w:hAnsi="Calibri" w:eastAsia="Calibri"/>
          <w:sz w:val="20"/>
        </w:rPr>
        <w:t xml:space="preserve">; kolom email tidak dipakai sebagai kunci. </w:t>
      </w:r>
      <w:r>
        <w:rPr>
          <w:rFonts w:ascii="Calibri" w:hAnsi="Calibri" w:eastAsia="Calibri"/>
          <w:b/>
          <w:sz w:val="20"/>
        </w:rPr>
        <w:t>Nol perubahan skema</w:t>
      </w:r>
      <w:r>
        <w:rPr>
          <w:rFonts w:ascii="Calibri" w:hAnsi="Calibri" w:eastAsia="Calibri"/>
          <w:sz w:val="20"/>
        </w:rPr>
        <w:t xml:space="preserve"> untuk bagian ini </w:t>
      </w:r>
      <w:r>
        <w:rPr>
          <w:rFonts w:ascii="Calibri" w:hAnsi="Calibri" w:eastAsia="Calibri"/>
          <w:i/>
          <w:sz w:val="20"/>
        </w:rPr>
        <w:t>(AC 61 spec)</w:t>
      </w:r>
    </w:p>
    <w:p>
      <w:pPr>
        <w:pStyle w:val="Heading4"/>
      </w:pPr>
      <w:r>
        <w:rPr>
          <w:color w:val="1F3B63"/>
        </w:rPr>
        <w:t>Catatan [terbuka] ringan  -  TIDAK memblokir</w:t>
      </w:r>
    </w:p>
    <w:p>
      <w:r>
        <w:rPr>
          <w:rFonts w:ascii="Calibri" w:hAnsi="Calibri" w:eastAsia="Calibri"/>
          <w:sz w:val="20"/>
        </w:rPr>
        <w:t xml:space="preserve">[~]  </w:t>
      </w:r>
      <w:r>
        <w:rPr>
          <w:rFonts w:ascii="Consolas" w:hAnsi="Consolas" w:eastAsia="Consolas"/>
          <w:color w:val="8B2500"/>
          <w:sz w:val="18"/>
        </w:rPr>
        <w:t>[terbuka]</w:t>
      </w:r>
      <w:r>
        <w:rPr>
          <w:rFonts w:ascii="Calibri" w:hAnsi="Calibri" w:eastAsia="Calibri"/>
          <w:sz w:val="20"/>
        </w:rPr>
        <w:t xml:space="preserve"> Roster memuat </w:t>
      </w:r>
      <w:r>
        <w:rPr>
          <w:rFonts w:ascii="Calibri" w:hAnsi="Calibri" w:eastAsia="Calibri"/>
          <w:b/>
          <w:sz w:val="20"/>
        </w:rPr>
        <w:t>enam kolom status per jenis aksi</w:t>
      </w:r>
      <w:r>
        <w:rPr>
          <w:rFonts w:ascii="Calibri" w:hAnsi="Calibri" w:eastAsia="Calibri"/>
          <w:sz w:val="20"/>
        </w:rPr>
        <w:t xml:space="preserve">  -  adjustment, adjuster, registrasi, reject, salvage, survey  -  tetapi </w:t>
      </w:r>
      <w:r>
        <w:rPr>
          <w:rFonts w:ascii="Calibri" w:hAnsi="Calibri" w:eastAsia="Calibri"/>
          <w:b/>
          <w:sz w:val="20"/>
        </w:rPr>
        <w:t>nol</w:t>
      </w:r>
      <w:r>
        <w:rPr>
          <w:rFonts w:ascii="Calibri" w:hAnsi="Calibri" w:eastAsia="Calibri"/>
          <w:sz w:val="20"/>
        </w:rPr>
        <w:t xml:space="preserve"> dipakai menyaring oleh rule mana pun (sensus 329 berkas). Apakah wewenang per jenis aksi memang dimaksudkan berlaku, atau keenam kolom itu warisan yang tidak terpakai? Pemilik: </w:t>
      </w:r>
      <w:r>
        <w:rPr>
          <w:rFonts w:ascii="Calibri" w:hAnsi="Calibri" w:eastAsia="Calibri"/>
          <w:b/>
          <w:sz w:val="20"/>
        </w:rPr>
        <w:t>Finance + work owner</w:t>
      </w:r>
      <w:r>
        <w:rPr>
          <w:rFonts w:ascii="Calibri" w:hAnsi="Calibri" w:eastAsia="Calibri"/>
          <w:sz w:val="20"/>
        </w:rPr>
        <w:t>. Bawa apa adanya; yang ditiru adalah tiga penyaring yang berjalan.</w:t>
      </w:r>
    </w:p>
    <w:p>
      <w:r>
        <w:rPr>
          <w:rFonts w:ascii="Calibri" w:hAnsi="Calibri" w:eastAsia="Calibri"/>
          <w:sz w:val="20"/>
        </w:rPr>
        <w:t xml:space="preserve">[~]  </w:t>
      </w:r>
      <w:r>
        <w:rPr>
          <w:rFonts w:ascii="Calibri" w:hAnsi="Calibri" w:eastAsia="Calibri"/>
          <w:b/>
          <w:sz w:val="20"/>
        </w:rPr>
        <w:t>Jebakan nama:</w:t>
      </w:r>
      <w:r>
        <w:rPr>
          <w:rFonts w:ascii="Calibri" w:hAnsi="Calibri" w:eastAsia="Calibri"/>
          <w:sz w:val="20"/>
        </w:rPr>
        <w:t xml:space="preserve"> salah satu nama kolom itu juga muncul sebagai properti muatan layanan konversi non-life. Tabrakan nama, bukan pemakaian  -  jangan salah simpulkan kolom roster itu terpakai.</w:t>
      </w:r>
    </w:p>
    <w:p>
      <w:pPr>
        <w:pStyle w:val="Heading4"/>
      </w:pPr>
      <w:r>
        <w:rPr>
          <w:color w:val="1F3B63"/>
        </w:rPr>
        <w:t>Perintah verifikasi</w:t>
      </w:r>
    </w:p>
    <w:p>
      <w:pPr>
        <w:spacing w:after="0" w:before="0"/>
        <w:ind w:left="432"/>
      </w:pPr>
      <w:r>
        <w:rPr>
          <w:rFonts w:ascii="Consolas" w:hAnsi="Consolas" w:eastAsia="Consolas"/>
          <w:sz w:val="17"/>
        </w:rPr>
        <w:t>jalankan test "pelaku tidak ada di roster -&gt; tingkat dasar Claim Admin"</w:t>
      </w:r>
    </w:p>
    <w:p>
      <w:pPr>
        <w:spacing w:after="0" w:before="0"/>
        <w:ind w:left="432"/>
      </w:pPr>
      <w:r>
        <w:rPr>
          <w:rFonts w:ascii="Consolas" w:hAnsi="Consolas" w:eastAsia="Consolas"/>
          <w:sz w:val="17"/>
        </w:rPr>
        <w:t>jalankan test "pelaku ada di roster -&gt; tingkat dari kolom tingkat roster"</w:t>
      </w:r>
    </w:p>
    <w:p>
      <w:pPr>
        <w:spacing w:after="0" w:before="0"/>
        <w:ind w:left="432"/>
      </w:pPr>
      <w:r>
        <w:rPr>
          <w:rFonts w:ascii="Consolas" w:hAnsi="Consolas" w:eastAsia="Consolas"/>
          <w:sz w:val="17"/>
        </w:rPr>
        <w:t>jalankan test "panggil endpoint kirim-komite langsung tanpa hak -&gt; DITOLAK di layanan"</w:t>
      </w:r>
    </w:p>
    <w:p>
      <w:pPr>
        <w:spacing w:after="0" w:before="0"/>
        <w:ind w:left="432"/>
      </w:pPr>
      <w:r>
        <w:rPr>
          <w:rFonts w:ascii="Consolas" w:hAnsi="Consolas" w:eastAsia="Consolas"/>
          <w:sz w:val="17"/>
        </w:rPr>
        <w:t>jalankan test "jumlah tingkat komite = jumlah baris roster yang lolos, bukan konstanta"</w:t>
      </w:r>
    </w:p>
    <w:p>
      <w:pPr>
        <w:spacing w:after="0" w:before="0"/>
        <w:ind w:left="432"/>
      </w:pPr>
      <w:r>
        <w:rPr>
          <w:rFonts w:ascii="Consolas" w:hAnsi="Consolas" w:eastAsia="Consolas"/>
          <w:sz w:val="17"/>
        </w:rPr>
        <w:t>jalankan test "batas Direktur Utama tidak menambah tingkat tangga komite"</w:t>
      </w:r>
    </w:p>
    <w:p>
      <w:pPr>
        <w:spacing w:after="0" w:before="0"/>
        <w:ind w:left="432"/>
      </w:pPr>
      <w:r>
        <w:rPr>
          <w:rFonts w:ascii="Consolas" w:hAnsi="Consolas" w:eastAsia="Consolas"/>
          <w:sz w:val="17"/>
        </w:rPr>
        <w:t>cari nama orang yang di-hardcode di kode dan SQL          -&gt; nihil</w:t>
      </w:r>
    </w:p>
    <w:p/>
    <w:p>
      <w:pPr>
        <w:pStyle w:val="Heading2"/>
      </w:pPr>
      <w:r>
        <w:rPr>
          <w:color w:val="1F3B63"/>
        </w:rPr>
        <w:t>Claim Prop - 11 - Penyerahan ke Komite dan penutupan klaim</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08 (baris adjustment)  .  10 (wewenang) </w:t>
      </w:r>
      <w:r>
        <w:rPr>
          <w:rFonts w:ascii="Calibri" w:hAnsi="Calibri" w:eastAsia="Calibri"/>
          <w:b/>
          <w:sz w:val="20"/>
        </w:rPr>
        <w:t>Menutup:</w:t>
      </w:r>
      <w:r>
        <w:rPr>
          <w:rFonts w:ascii="Calibri" w:hAnsi="Calibri" w:eastAsia="Calibri"/>
          <w:sz w:val="20"/>
        </w:rPr>
        <w:t xml:space="preserve"> AC 62  .  63  .  64  .  65  .  66  .  67  .  68  .  69  .  70  .  </w:t>
      </w:r>
      <w:r>
        <w:rPr>
          <w:rFonts w:ascii="Calibri" w:hAnsi="Calibri" w:eastAsia="Calibri"/>
          <w:b/>
          <w:sz w:val="20"/>
        </w:rPr>
        <w:t>125</w:t>
      </w:r>
      <w:r>
        <w:rPr>
          <w:rFonts w:ascii="Calibri" w:hAnsi="Calibri" w:eastAsia="Calibri"/>
          <w:sz w:val="20"/>
        </w:rPr>
        <w:t xml:space="preserve"> </w:t>
      </w:r>
      <w:r>
        <w:rPr>
          <w:rFonts w:ascii="Calibri" w:hAnsi="Calibri" w:eastAsia="Calibri"/>
          <w:i/>
          <w:sz w:val="20"/>
        </w:rPr>
        <w:t>(10 AC)</w:t>
      </w:r>
      <w:r>
        <w:rPr>
          <w:rFonts w:ascii="Calibri" w:hAnsi="Calibri" w:eastAsia="Calibri"/>
          <w:sz w:val="20"/>
        </w:rPr>
        <w:t xml:space="preserve">  -  US 36-44</w:t>
      </w:r>
    </w:p>
    <w:p>
      <w:pPr>
        <w:pStyle w:val="Heading4"/>
      </w:pPr>
      <w:r>
        <w:rPr>
          <w:color w:val="1F3B63"/>
        </w:rPr>
        <w:t>Hasil &amp; nilai pengguna</w:t>
      </w:r>
    </w:p>
    <w:p>
      <w:r>
        <w:rPr>
          <w:rFonts w:ascii="Calibri" w:hAnsi="Calibri" w:eastAsia="Calibri"/>
          <w:sz w:val="20"/>
        </w:rPr>
        <w:t>Claim Admin menyerahkan baris adjustment ke Komite untuk diputuskan, dan penyerahan ditolak bila data bank atau lampiran wajib belum lengkap  -  sehingga Komite tidak pernah memutus di atas data setengah jadi. Klaim yang tidak dibayar tetap punya jejak keputusan lewat jalur penutupan tanpa pembayaran, dan klaim tidak dapat ditutup selagi masih ada keputusan yang menggantung.</w:t>
      </w:r>
    </w:p>
    <w:p>
      <w:r>
        <w:rPr>
          <w:rFonts w:ascii="Calibri" w:hAnsi="Calibri" w:eastAsia="Calibri"/>
          <w:sz w:val="20"/>
        </w:rPr>
        <w:t xml:space="preserve">[~]  </w:t>
      </w:r>
      <w:r>
        <w:rPr>
          <w:rFonts w:ascii="Calibri" w:hAnsi="Calibri" w:eastAsia="Calibri"/>
          <w:b/>
          <w:sz w:val="20"/>
        </w:rPr>
        <w:t>Batas konteks.</w:t>
      </w:r>
      <w:r>
        <w:rPr>
          <w:rFonts w:ascii="Calibri" w:hAnsi="Calibri" w:eastAsia="Calibri"/>
          <w:sz w:val="20"/>
        </w:rPr>
        <w:t xml:space="preserve"> Tiket ini membangun </w:t>
      </w:r>
      <w:r>
        <w:rPr>
          <w:rFonts w:ascii="Calibri" w:hAnsi="Calibri" w:eastAsia="Calibri"/>
          <w:b/>
          <w:sz w:val="20"/>
        </w:rPr>
        <w:t>batas</w:t>
      </w:r>
      <w:r>
        <w:rPr>
          <w:rFonts w:ascii="Calibri" w:hAnsi="Calibri" w:eastAsia="Calibri"/>
          <w:sz w:val="20"/>
        </w:rPr>
        <w:t xml:space="preserve"> menuju Komite Claim Prop, bukan isinya. Tangga persetujuan, routing per tingkat, dan penomoran akseptasi milik konteks sebelah.</w:t>
      </w:r>
    </w:p>
    <w:p>
      <w:pPr>
        <w:pStyle w:val="Heading5"/>
      </w:pPr>
      <w:r>
        <w:rPr>
          <w:color w:val="1F3B63"/>
        </w:rPr>
        <w:t>[~]  Penyerahan MEMBEKUKAN baris penyesuaian induknya  -  perilaku BARU</w:t>
      </w:r>
    </w:p>
    <w:p>
      <w:r>
        <w:rPr>
          <w:rFonts w:ascii="Consolas" w:hAnsi="Consolas" w:eastAsia="Consolas"/>
          <w:color w:val="8B2500"/>
          <w:sz w:val="18"/>
        </w:rPr>
        <w:t>[keputusan work owner]</w:t>
      </w:r>
      <w:r>
        <w:rPr>
          <w:rFonts w:ascii="Calibri" w:hAnsi="Calibri" w:eastAsia="Calibri"/>
          <w:sz w:val="20"/>
        </w:rPr>
        <w:t xml:space="preserve"> 2026-09-19  -  </w:t>
      </w:r>
      <w:r>
        <w:rPr>
          <w:rFonts w:ascii="Calibri" w:hAnsi="Calibri" w:eastAsia="Calibri"/>
          <w:b/>
          <w:sz w:val="20"/>
        </w:rPr>
        <w:t>penyerahan ke komite melahirkan kasus komite, dan keberadaan kasus itulah yang membekukan baris penyesuaian yang diserahkan.</w:t>
      </w:r>
      <w:r>
        <w:rPr>
          <w:rFonts w:ascii="Calibri" w:hAnsi="Calibri" w:eastAsia="Calibri"/>
          <w:sz w:val="20"/>
        </w:rPr>
        <w:t xml:space="preserve"> Sejak saat itu baris tersebut </w:t>
      </w:r>
      <w:r>
        <w:rPr>
          <w:rFonts w:ascii="Calibri" w:hAnsi="Calibri" w:eastAsia="Calibri"/>
          <w:b/>
          <w:sz w:val="20"/>
        </w:rPr>
        <w:t>tidak dapat diubah, selamanya</w:t>
      </w:r>
      <w:r>
        <w:rPr>
          <w:rFonts w:ascii="Calibri" w:hAnsi="Calibri" w:eastAsia="Calibri"/>
          <w:sz w:val="20"/>
        </w:rPr>
        <w:t xml:space="preserve">, dan </w:t>
      </w:r>
      <w:r>
        <w:rPr>
          <w:rFonts w:ascii="Calibri" w:hAnsi="Calibri" w:eastAsia="Calibri"/>
          <w:b/>
          <w:sz w:val="20"/>
        </w:rPr>
        <w:t>tidak dapat dihapus satu per satu</w:t>
      </w:r>
      <w:r>
        <w:rPr>
          <w:rFonts w:ascii="Calibri" w:hAnsi="Calibri" w:eastAsia="Calibri"/>
          <w:sz w:val="20"/>
        </w:rPr>
        <w:t xml:space="preserve">. </w:t>
      </w:r>
      <w:r>
        <w:rPr>
          <w:rFonts w:ascii="Calibri" w:hAnsi="Calibri" w:eastAsia="Calibri"/>
          <w:b/>
          <w:sz w:val="20"/>
        </w:rPr>
        <w:t>Penolakan komite tidak mencairkannya</w:t>
      </w:r>
      <w:r>
        <w:rPr>
          <w:rFonts w:ascii="Calibri" w:hAnsi="Calibri" w:eastAsia="Calibri"/>
          <w:sz w:val="20"/>
        </w:rPr>
        <w:t xml:space="preserve">; perbaikan memakai </w:t>
      </w:r>
      <w:r>
        <w:rPr>
          <w:rFonts w:ascii="Calibri" w:hAnsi="Calibri" w:eastAsia="Calibri"/>
          <w:b/>
          <w:sz w:val="20"/>
        </w:rPr>
        <w:t>baris penyesuaian baru</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NOL PENANDA DIPASANG  -  tidak ada yang perlu ditulis.</w:t>
      </w:r>
      <w:r>
        <w:rPr>
          <w:rFonts w:ascii="Calibri" w:hAnsi="Calibri" w:eastAsia="Calibri"/>
          <w:sz w:val="20"/>
        </w:rPr>
        <w:t xml:space="preserve"> Bekunya </w:t>
      </w:r>
      <w:r>
        <w:rPr>
          <w:rFonts w:ascii="Calibri" w:hAnsi="Calibri" w:eastAsia="Calibri"/>
          <w:b/>
          <w:sz w:val="20"/>
        </w:rPr>
        <w:t>diturunkan</w:t>
      </w:r>
      <w:r>
        <w:rPr>
          <w:rFonts w:ascii="Calibri" w:hAnsi="Calibri" w:eastAsia="Calibri"/>
          <w:sz w:val="20"/>
        </w:rPr>
        <w:t xml:space="preserve">, bukan disimpan: sebuah baris beku </w:t>
      </w:r>
      <w:r>
        <w:rPr>
          <w:rFonts w:ascii="Calibri" w:hAnsi="Calibri" w:eastAsia="Calibri"/>
          <w:b/>
          <w:sz w:val="20"/>
        </w:rPr>
        <w:t>bila ada kasus komite yang menunjuknya</w:t>
      </w:r>
      <w:r>
        <w:rPr>
          <w:rFonts w:ascii="Calibri" w:hAnsi="Calibri" w:eastAsia="Calibri"/>
          <w:sz w:val="20"/>
        </w:rPr>
        <w:t xml:space="preserve">, berjalan maupun selesai. [!]  </w:t>
      </w:r>
      <w:r>
        <w:rPr>
          <w:rFonts w:ascii="Calibri" w:hAnsi="Calibri" w:eastAsia="Calibri"/>
          <w:b/>
          <w:sz w:val="20"/>
        </w:rPr>
        <w:t>Jangan membuat kolom penanda beku</w:t>
      </w:r>
      <w:r>
        <w:rPr>
          <w:rFonts w:ascii="Calibri" w:hAnsi="Calibri" w:eastAsia="Calibri"/>
          <w:sz w:val="20"/>
        </w:rPr>
        <w:t xml:space="preserve">; acuan tunggal nama kolom tetap </w:t>
      </w:r>
      <w:r>
        <w:rPr>
          <w:rFonts w:ascii="Consolas" w:hAnsi="Consolas" w:eastAsia="Consolas"/>
          <w:color w:val="8B2500"/>
          <w:sz w:val="18"/>
        </w:rPr>
        <w:t>STRUKTUR-TABEL-CLAIM-PROP.md</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Penegakannya bukan di sini.</w:t>
      </w:r>
      <w:r>
        <w:rPr>
          <w:rFonts w:ascii="Calibri" w:hAnsi="Calibri" w:eastAsia="Calibri"/>
          <w:sz w:val="20"/>
        </w:rPr>
        <w:t xml:space="preserve"> Tiket ini hanya </w:t>
      </w:r>
      <w:r>
        <w:rPr>
          <w:rFonts w:ascii="Calibri" w:hAnsi="Calibri" w:eastAsia="Calibri"/>
          <w:b/>
          <w:sz w:val="20"/>
        </w:rPr>
        <w:t>melahirkan kasusnya</w:t>
      </w:r>
      <w:r>
        <w:rPr>
          <w:rFonts w:ascii="Calibri" w:hAnsi="Calibri" w:eastAsia="Calibri"/>
          <w:sz w:val="20"/>
        </w:rPr>
        <w:t xml:space="preserve">; yang menolak sunting dan hapus satu-baris adalah </w:t>
      </w:r>
      <w:r>
        <w:rPr>
          <w:rFonts w:ascii="Calibri" w:hAnsi="Calibri" w:eastAsia="Calibri"/>
          <w:b/>
          <w:sz w:val="20"/>
        </w:rPr>
        <w:t>tiket 08</w:t>
      </w:r>
      <w:r>
        <w:rPr>
          <w:rFonts w:ascii="Calibri" w:hAnsi="Calibri" w:eastAsia="Calibri"/>
          <w:sz w:val="20"/>
        </w:rPr>
        <w:t xml:space="preserve">, dan yang menolak hapus klaim adalah </w:t>
      </w:r>
      <w:r>
        <w:rPr>
          <w:rFonts w:ascii="Calibri" w:hAnsi="Calibri" w:eastAsia="Calibri"/>
          <w:b/>
          <w:sz w:val="20"/>
        </w:rPr>
        <w:t>tiket 00</w:t>
      </w:r>
      <w:r>
        <w:rPr>
          <w:rFonts w:ascii="Calibri" w:hAnsi="Calibri" w:eastAsia="Calibri"/>
          <w:sz w:val="20"/>
        </w:rPr>
        <w:t>.</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Pega tidak punya kunci ini</w:t>
      </w:r>
      <w:r>
        <w:rPr>
          <w:rFonts w:ascii="Calibri" w:hAnsi="Calibri" w:eastAsia="Calibri"/>
          <w:sz w:val="20"/>
        </w:rPr>
        <w:t xml:space="preserve">  -  nol pemeriksaan, nol pesan kesalahan, nol penanganan untuk baris penyesuaian yang berubah atau hilang sesudah diserahkan. </w:t>
      </w:r>
      <w:r>
        <w:rPr>
          <w:rFonts w:ascii="Calibri" w:hAnsi="Calibri" w:eastAsia="Calibri"/>
          <w:b/>
          <w:sz w:val="20"/>
        </w:rPr>
        <w:t>Dibangun, bukan dimigrasikan.</w:t>
      </w:r>
      <w:r>
        <w:rPr>
          <w:rFonts w:ascii="Calibri" w:hAnsi="Calibri" w:eastAsia="Calibri"/>
          <w:sz w:val="20"/>
        </w:rPr>
        <w:t xml:space="preserve"> Lingkup: </w:t>
      </w:r>
      <w:r>
        <w:rPr>
          <w:rFonts w:ascii="Calibri" w:hAnsi="Calibri" w:eastAsia="Calibri"/>
          <w:b/>
          <w:sz w:val="20"/>
        </w:rPr>
        <w:t>Claim Prop</w:t>
      </w:r>
      <w:r>
        <w:rPr>
          <w:rFonts w:ascii="Calibri" w:hAnsi="Calibri" w:eastAsia="Calibri"/>
          <w:sz w:val="20"/>
        </w:rPr>
        <w:t xml:space="preserve"> dan </w:t>
      </w:r>
      <w:r>
        <w:rPr>
          <w:rFonts w:ascii="Calibri" w:hAnsi="Calibri" w:eastAsia="Calibri"/>
          <w:b/>
          <w:sz w:val="20"/>
        </w:rPr>
        <w:t>Claim Non Prop</w:t>
      </w:r>
      <w:r>
        <w:rPr>
          <w:rFonts w:ascii="Calibri" w:hAnsi="Calibri" w:eastAsia="Calibri"/>
          <w:sz w:val="20"/>
        </w:rPr>
        <w:t xml:space="preserve"> </w:t>
      </w:r>
      <w:r>
        <w:rPr>
          <w:rFonts w:ascii="Calibri" w:hAnsi="Calibri" w:eastAsia="Calibri"/>
          <w:i/>
          <w:sz w:val="20"/>
        </w:rPr>
        <w:t>(Non Prop menyusul)</w:t>
      </w:r>
      <w:r>
        <w:rPr>
          <w:rFonts w:ascii="Calibri" w:hAnsi="Calibri" w:eastAsia="Calibri"/>
          <w:sz w:val="20"/>
        </w:rPr>
        <w:t xml:space="preserve">; </w:t>
      </w:r>
      <w:r>
        <w:rPr>
          <w:rFonts w:ascii="Calibri" w:hAnsi="Calibri" w:eastAsia="Calibri"/>
          <w:b/>
          <w:sz w:val="20"/>
        </w:rPr>
        <w:t>Claim  -  Life tidak termasuk</w:t>
      </w:r>
      <w:r>
        <w:rPr>
          <w:rFonts w:ascii="Calibri" w:hAnsi="Calibri" w:eastAsia="Calibri"/>
          <w:sz w:val="20"/>
        </w:rPr>
        <w:t>.</w:t>
      </w:r>
    </w:p>
    <w:p>
      <w:pPr>
        <w:pStyle w:val="Heading4"/>
      </w:pPr>
      <w:r>
        <w:rPr>
          <w:color w:val="1F3B63"/>
        </w:rPr>
        <w:t>Area codebase</w:t>
      </w:r>
    </w:p>
    <w:p>
      <w:r>
        <w:rPr>
          <w:rFonts w:ascii="Calibri" w:hAnsi="Calibri" w:eastAsia="Calibri"/>
          <w:sz w:val="20"/>
        </w:rPr>
        <w:t>Penyerahan kasus komite  .  penjaga kelengkapan  .  jalur penutupan tanpa pembayaran  .  penutupan klaim.</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Activity/AddKomiteTreatyChild_ACT.xml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membuat kasus anak komite; [~]  penunjuknya </w:t>
            </w:r>
            <w:r>
              <w:rPr>
                <w:rFonts w:ascii="Calibri" w:hAnsi="Calibri" w:eastAsia="Calibri"/>
                <w:b/>
                <w:sz w:val="18"/>
              </w:rPr>
              <w:t>indeks posisi</w:t>
            </w:r>
            <w:r>
              <w:rPr>
                <w:rFonts w:ascii="Calibri" w:hAnsi="Calibri" w:eastAsia="Calibri"/>
                <w:sz w:val="18"/>
              </w:rPr>
              <w:t>, muatan digemukkan 24 field sebagai snapshot</w:t>
            </w:r>
          </w:p>
        </w:tc>
      </w:tr>
      <w:tr>
        <w:tc>
          <w:tcPr>
            <w:tcW w:type="dxa" w:w="4320"/>
          </w:tcPr>
          <w:p>
            <w:r/>
            <w:r>
              <w:rPr>
                <w:rFonts w:ascii="Consolas" w:hAnsi="Consolas" w:eastAsia="Consolas"/>
                <w:color w:val="8B2500"/>
                <w:sz w:val="16"/>
              </w:rPr>
              <w:t>Activity/SetKomiteTreaty_ACT.xml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roster kasus komite</w:t>
            </w:r>
          </w:p>
        </w:tc>
      </w:tr>
      <w:tr>
        <w:tc>
          <w:tcPr>
            <w:tcW w:type="dxa" w:w="4320"/>
          </w:tcPr>
          <w:p>
            <w:r/>
            <w:r>
              <w:rPr>
                <w:rFonts w:ascii="Consolas" w:hAnsi="Consolas" w:eastAsia="Consolas"/>
                <w:color w:val="8B2500"/>
                <w:sz w:val="16"/>
              </w:rPr>
              <w:t>Activity/AttachmentProtect_ACT.xml</w:t>
            </w:r>
          </w:p>
        </w:tc>
        <w:tc>
          <w:tcPr>
            <w:tcW w:type="dxa" w:w="4320"/>
          </w:tcPr>
          <w:p>
            <w:r/>
            <w:r>
              <w:rPr>
                <w:rFonts w:ascii="Calibri" w:hAnsi="Calibri" w:eastAsia="Calibri"/>
                <w:sz w:val="18"/>
              </w:rPr>
              <w:t>5</w:t>
            </w:r>
          </w:p>
        </w:tc>
        <w:tc>
          <w:tcPr>
            <w:tcW w:type="dxa" w:w="4320"/>
          </w:tcPr>
          <w:p>
            <w:r/>
            <w:r>
              <w:rPr>
                <w:rFonts w:ascii="Calibri" w:hAnsi="Calibri" w:eastAsia="Calibri"/>
                <w:sz w:val="18"/>
              </w:rPr>
              <w:t>lampiran wajib bergantung jenis pembayaran dan batas nilai</w:t>
            </w:r>
          </w:p>
        </w:tc>
      </w:tr>
      <w:tr>
        <w:tc>
          <w:tcPr>
            <w:tcW w:type="dxa" w:w="4320"/>
          </w:tcPr>
          <w:p>
            <w:r/>
            <w:r>
              <w:rPr>
                <w:rFonts w:ascii="Consolas" w:hAnsi="Consolas" w:eastAsia="Consolas"/>
                <w:color w:val="8B2500"/>
                <w:sz w:val="16"/>
              </w:rPr>
              <w:t>Activity/CloseClaimProp.xml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  memo penutupan ditulis ke slot yang </w:t>
            </w:r>
            <w:r>
              <w:rPr>
                <w:rFonts w:ascii="Calibri" w:hAnsi="Calibri" w:eastAsia="Calibri"/>
                <w:b/>
                <w:sz w:val="18"/>
              </w:rPr>
              <w:t>tidak pernah dibaca</w:t>
            </w:r>
            <w:r>
              <w:rPr>
                <w:rFonts w:ascii="Calibri" w:hAnsi="Calibri" w:eastAsia="Calibri"/>
                <w:sz w:val="18"/>
              </w:rPr>
              <w:t xml:space="preserve"> (ditangani tiket 14)</w:t>
            </w:r>
          </w:p>
        </w:tc>
      </w:tr>
      <w:tr>
        <w:tc>
          <w:tcPr>
            <w:tcW w:type="dxa" w:w="4320"/>
          </w:tcPr>
          <w:p>
            <w:r/>
            <w:r>
              <w:rPr>
                <w:rFonts w:ascii="Consolas" w:hAnsi="Consolas" w:eastAsia="Consolas"/>
                <w:color w:val="8B2500"/>
                <w:sz w:val="16"/>
              </w:rPr>
              <w:t>Activity/SaveOutstanding_Act.xml</w:t>
            </w:r>
          </w:p>
        </w:tc>
        <w:tc>
          <w:tcPr>
            <w:tcW w:type="dxa" w:w="4320"/>
          </w:tcPr>
          <w:p>
            <w:r/>
            <w:r>
              <w:rPr>
                <w:rFonts w:ascii="Calibri" w:hAnsi="Calibri" w:eastAsia="Calibri"/>
                <w:sz w:val="18"/>
              </w:rPr>
              <w:t>39</w:t>
            </w:r>
          </w:p>
        </w:tc>
        <w:tc>
          <w:tcPr>
            <w:tcW w:type="dxa" w:w="4320"/>
          </w:tcPr>
          <w:p>
            <w:r/>
            <w:r>
              <w:rPr>
                <w:rFonts w:ascii="Calibri" w:hAnsi="Calibri" w:eastAsia="Calibri"/>
                <w:sz w:val="18"/>
              </w:rPr>
              <w:t xml:space="preserve">[~]  data dikirim ke sistem luar </w:t>
            </w:r>
            <w:r>
              <w:rPr>
                <w:rFonts w:ascii="Calibri" w:hAnsi="Calibri" w:eastAsia="Calibri"/>
                <w:b/>
                <w:sz w:val="18"/>
              </w:rPr>
              <w:t>tanpa menunggu komite</w:t>
            </w:r>
          </w:p>
        </w:tc>
      </w:tr>
      <w:tr>
        <w:tc>
          <w:tcPr>
            <w:tcW w:type="dxa" w:w="4320"/>
          </w:tcPr>
          <w:p>
            <w:r/>
            <w:r>
              <w:rPr>
                <w:rFonts w:ascii="Consolas" w:hAnsi="Consolas" w:eastAsia="Consolas"/>
                <w:color w:val="8B2500"/>
                <w:sz w:val="16"/>
              </w:rPr>
              <w:t>ConnectREST/SendAcceptationToKasir.xml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 (ronde 4)</w:t>
            </w:r>
            <w:r>
              <w:rPr>
                <w:rFonts w:ascii="Calibri" w:hAnsi="Calibri" w:eastAsia="Calibri"/>
                <w:i/>
                <w:sz w:val="18"/>
              </w:rPr>
              <w:t xml:space="preserve">  -  pengiriman ke Kasir </w:t>
            </w:r>
            <w:r>
              <w:rPr>
                <w:rFonts w:ascii="Calibri" w:hAnsi="Calibri" w:eastAsia="Calibri"/>
                <w:i/>
                <w:sz w:val="18"/>
              </w:rPr>
              <w:t>berautentikasi</w:t>
            </w:r>
            <w:r>
              <w:rPr>
                <w:rFonts w:ascii="Calibri" w:hAnsi="Calibri" w:eastAsia="Calibri"/>
                <w:i/>
                <w:sz w:val="18"/>
              </w:rPr>
              <w:t xml:space="preserve">; bentuknya </w:t>
            </w:r>
            <w:r>
              <w:rPr>
                <w:rFonts w:ascii="Calibri" w:hAnsi="Calibri" w:eastAsia="Calibri"/>
                <w:i/>
                <w:sz w:val="18"/>
              </w:rPr>
              <w:t>profil autentikasi bernama</w:t>
            </w:r>
            <w:r>
              <w:rPr>
                <w:rFonts w:ascii="Calibri" w:hAnsi="Calibri" w:eastAsia="Calibri"/>
                <w:i/>
                <w:sz w:val="18"/>
              </w:rPr>
              <w:t>. AC 69 (</w:t>
            </w:r>
            <w:r>
              <w:rPr>
                <w:rFonts w:ascii="Calibri" w:hAnsi="Calibri" w:eastAsia="Calibri"/>
                <w:sz w:val="18"/>
              </w:rPr>
              <w:t>penutupan ditolak bila pengiriman Kasir belum berhasil</w:t>
            </w:r>
            <w:r>
              <w:rPr>
                <w:rFonts w:ascii="Calibri" w:hAnsi="Calibri" w:eastAsia="Calibri"/>
                <w:i/>
                <w:sz w:val="18"/>
              </w:rPr>
              <w:t xml:space="preserve">) karenanya bergantung pada kredensial yang </w:t>
            </w:r>
            <w:r>
              <w:rPr>
                <w:rFonts w:ascii="Calibri" w:hAnsi="Calibri" w:eastAsia="Calibri"/>
                <w:i/>
                <w:sz w:val="18"/>
              </w:rPr>
              <w:t>harus tersedia saat runtime</w:t>
            </w:r>
            <w:r>
              <w:rPr>
                <w:rFonts w:ascii="Calibri" w:hAnsi="Calibri" w:eastAsia="Calibri"/>
                <w:i/>
                <w:sz w:val="18"/>
              </w:rPr>
              <w:t xml:space="preserve">  -  rinciannya di </w:t>
            </w:r>
            <w:r>
              <w:rPr>
                <w:rFonts w:ascii="Calibri" w:hAnsi="Calibri" w:eastAsia="Calibri"/>
                <w:i/>
                <w:sz w:val="18"/>
              </w:rPr>
              <w:t>tiket 13</w:t>
            </w:r>
            <w:r>
              <w:rPr>
                <w:rFonts w:ascii="Calibri" w:hAnsi="Calibri" w:eastAsia="Calibri"/>
                <w:sz w:val="18"/>
              </w:rPr>
              <w:t>*</w:t>
            </w:r>
          </w:p>
        </w:tc>
      </w:tr>
      <w:tr>
        <w:tc>
          <w:tcPr>
            <w:tcW w:type="dxa" w:w="4320"/>
          </w:tcPr>
          <w:p>
            <w:r/>
            <w:r>
              <w:rPr>
                <w:rFonts w:ascii="Consolas" w:hAnsi="Consolas" w:eastAsia="Consolas"/>
                <w:color w:val="8B2500"/>
                <w:sz w:val="16"/>
              </w:rPr>
              <w:t>Activity/SetKomiteNo_Act.xml</w:t>
            </w:r>
          </w:p>
        </w:tc>
        <w:tc>
          <w:tcPr>
            <w:tcW w:type="dxa" w:w="4320"/>
          </w:tcPr>
          <w:p>
            <w:r/>
            <w:r>
              <w:rPr>
                <w:rFonts w:ascii="Calibri" w:hAnsi="Calibri" w:eastAsia="Calibri"/>
                <w:sz w:val="18"/>
              </w:rPr>
              <w:t>1</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 (ronde 6)</w:t>
            </w:r>
            <w:r>
              <w:rPr>
                <w:rFonts w:ascii="Calibri" w:hAnsi="Calibri" w:eastAsia="Calibri"/>
                <w:i/>
                <w:sz w:val="18"/>
              </w:rPr>
              <w:t xml:space="preserve">  -  [~]  </w:t>
            </w:r>
            <w:r>
              <w:rPr>
                <w:rFonts w:ascii="Calibri" w:hAnsi="Calibri" w:eastAsia="Calibri"/>
                <w:i/>
                <w:sz w:val="18"/>
              </w:rPr>
              <w:t>nomor komite tidak disimpan, melainkan DIIRIS</w:t>
            </w:r>
            <w:r>
              <w:rPr>
                <w:rFonts w:ascii="Calibri" w:hAnsi="Calibri" w:eastAsia="Calibri"/>
                <w:i/>
                <w:sz w:val="18"/>
              </w:rPr>
              <w:t xml:space="preserve">: karakter ke-19 sampai ke-30 dari </w:t>
            </w:r>
            <w:r>
              <w:rPr>
                <w:rFonts w:ascii="Calibri" w:hAnsi="Calibri" w:eastAsia="Calibri"/>
                <w:i/>
                <w:sz w:val="18"/>
              </w:rPr>
              <w:t>kunci internal Pega</w:t>
            </w:r>
            <w:r>
              <w:rPr>
                <w:rFonts w:ascii="Calibri" w:hAnsi="Calibri" w:eastAsia="Calibri"/>
                <w:i/>
                <w:sz w:val="18"/>
              </w:rPr>
              <w:t xml:space="preserve"> kasus anak </w:t>
            </w:r>
            <w:r>
              <w:rPr>
                <w:rFonts w:ascii="Calibri" w:hAnsi="Calibri" w:eastAsia="Calibri"/>
                <w:i/>
                <w:sz w:val="18"/>
              </w:rPr>
              <w:t>terakhir</w:t>
            </w:r>
            <w:r>
              <w:rPr>
                <w:rFonts w:ascii="Calibri" w:hAnsi="Calibri" w:eastAsia="Calibri"/>
                <w:i/>
                <w:sz w:val="18"/>
              </w:rPr>
              <w:t xml:space="preserve">. Dua kerapuhan sekaligus  -  bergantung </w:t>
            </w:r>
            <w:r>
              <w:rPr>
                <w:rFonts w:ascii="Calibri" w:hAnsi="Calibri" w:eastAsia="Calibri"/>
                <w:i/>
                <w:sz w:val="18"/>
              </w:rPr>
              <w:t>panjang/format kunci internal</w:t>
            </w:r>
            <w:r>
              <w:rPr>
                <w:rFonts w:ascii="Calibri" w:hAnsi="Calibri" w:eastAsia="Calibri"/>
                <w:i/>
                <w:sz w:val="18"/>
              </w:rPr>
              <w:t xml:space="preserve">, dan bergantung </w:t>
            </w:r>
            <w:r>
              <w:rPr>
                <w:rFonts w:ascii="Calibri" w:hAnsi="Calibri" w:eastAsia="Calibri"/>
                <w:i/>
                <w:sz w:val="18"/>
              </w:rPr>
              <w:t>posisi terakhir</w:t>
            </w:r>
            <w:r>
              <w:rPr>
                <w:rFonts w:ascii="Calibri" w:hAnsi="Calibri" w:eastAsia="Calibri"/>
                <w:i/>
                <w:sz w:val="18"/>
              </w:rPr>
              <w:t xml:space="preserve"> dalam daftar. Menguatkan AC 63 (</w:t>
            </w:r>
            <w:r>
              <w:rPr>
                <w:rFonts w:ascii="Calibri" w:hAnsi="Calibri" w:eastAsia="Calibri"/>
                <w:sz w:val="18"/>
              </w:rPr>
              <w:t>rujukan memakai ID stabil, bukan indeks posisi*)</w:t>
            </w:r>
          </w:p>
        </w:tc>
      </w:tr>
    </w:tbl>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Nol rule pembatal di 329 berkas.</w:t>
      </w:r>
    </w:p>
    <w:p>
      <w:pPr>
        <w:pStyle w:val="Heading4"/>
      </w:pPr>
      <w:r>
        <w:rPr>
          <w:color w:val="1F3B63"/>
        </w:rPr>
        <w:t>ADR terkait</w:t>
      </w:r>
    </w:p>
    <w:p>
      <w:r>
        <w:rPr>
          <w:rFonts w:ascii="Calibri" w:hAnsi="Calibri" w:eastAsia="Calibri"/>
          <w:b/>
          <w:sz w:val="20"/>
        </w:rPr>
        <w:t>ADR-U-0011</w:t>
      </w:r>
      <w:r>
        <w:rPr>
          <w:rFonts w:ascii="Calibri" w:hAnsi="Calibri" w:eastAsia="Calibri"/>
          <w:sz w:val="20"/>
        </w:rPr>
        <w:t xml:space="preserve"> (unit keputusan = baris </w:t>
      </w:r>
      <w:r>
        <w:rPr>
          <w:rFonts w:ascii="Consolas" w:hAnsi="Consolas" w:eastAsia="Consolas"/>
          <w:color w:val="8B2500"/>
          <w:sz w:val="18"/>
        </w:rPr>
        <w:t>AdjustmentList</w:t>
      </w:r>
      <w:r>
        <w:rPr>
          <w:rFonts w:ascii="Calibri" w:hAnsi="Calibri" w:eastAsia="Calibri"/>
          <w:sz w:val="20"/>
        </w:rPr>
        <w:t xml:space="preserve">)  .  </w:t>
      </w:r>
      <w:r>
        <w:rPr>
          <w:rFonts w:ascii="Calibri" w:hAnsi="Calibri" w:eastAsia="Calibri"/>
          <w:b/>
          <w:sz w:val="20"/>
        </w:rPr>
        <w:t>ADR-U-0014</w:t>
      </w:r>
      <w:r>
        <w:rPr>
          <w:rFonts w:ascii="Calibri" w:hAnsi="Calibri" w:eastAsia="Calibri"/>
          <w:sz w:val="20"/>
        </w:rPr>
        <w:t xml:space="preserve"> (penegakan di lapisan layanan).</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[keputusan work owner]</w:t>
      </w:r>
      <w:r>
        <w:rPr>
          <w:rFonts w:ascii="Calibri" w:hAnsi="Calibri" w:eastAsia="Calibri"/>
          <w:sz w:val="20"/>
        </w:rPr>
        <w:t xml:space="preserve"> Penyerahan membuat rekam kasus komite yang membawa </w:t>
      </w:r>
      <w:r>
        <w:rPr>
          <w:rFonts w:ascii="Calibri" w:hAnsi="Calibri" w:eastAsia="Calibri"/>
          <w:b/>
          <w:sz w:val="20"/>
        </w:rPr>
        <w:t>penunjuk stabil</w:t>
      </w:r>
      <w:r>
        <w:rPr>
          <w:rFonts w:ascii="Calibri" w:hAnsi="Calibri" w:eastAsia="Calibri"/>
          <w:sz w:val="20"/>
        </w:rPr>
        <w:t xml:space="preserve"> ke baris adjustment </w:t>
      </w:r>
      <w:r>
        <w:rPr>
          <w:rFonts w:ascii="Calibri" w:hAnsi="Calibri" w:eastAsia="Calibri"/>
          <w:i/>
          <w:sz w:val="20"/>
        </w:rPr>
        <w:t>(AC 62 spec)</w:t>
      </w:r>
    </w:p>
    <w:p>
      <w:pPr>
        <w:pStyle w:val="ListBullet"/>
      </w:pPr>
      <w:r>
        <w:rPr>
          <w:rFonts w:ascii="Consolas" w:hAnsi="Consolas" w:eastAsia="Consolas"/>
          <w:sz w:val="19"/>
        </w:rPr>
        <w:t xml:space="preserve">[ ] </w:t>
      </w:r>
      <w:r>
        <w:rPr>
          <w:rFonts w:ascii="Calibri" w:hAnsi="Calibri" w:eastAsia="Calibri"/>
          <w:sz w:val="20"/>
        </w:rPr>
        <w:t xml:space="preserve">[~]  Rujukan memakai </w:t>
      </w:r>
      <w:r>
        <w:rPr>
          <w:rFonts w:ascii="Calibri" w:hAnsi="Calibri" w:eastAsia="Calibri"/>
          <w:b/>
          <w:sz w:val="20"/>
        </w:rPr>
        <w:t>ID stabil</w:t>
      </w:r>
      <w:r>
        <w:rPr>
          <w:rFonts w:ascii="Calibri" w:hAnsi="Calibri" w:eastAsia="Calibri"/>
          <w:sz w:val="20"/>
        </w:rPr>
        <w:t xml:space="preserve">, bukan indeks posisi. </w:t>
      </w:r>
      <w:r>
        <w:rPr>
          <w:rFonts w:ascii="Calibri" w:hAnsi="Calibri" w:eastAsia="Calibri"/>
          <w:b/>
          <w:sz w:val="20"/>
        </w:rPr>
        <w:t>Alasan menyimpang:</w:t>
      </w:r>
      <w:r>
        <w:rPr>
          <w:rFonts w:ascii="Calibri" w:hAnsi="Calibri" w:eastAsia="Calibri"/>
          <w:sz w:val="20"/>
        </w:rPr>
        <w:t xml:space="preserve"> di Pega penunjuknya indeks posisi, sehingga muatan harus digemukkan 24 field sebagai snapshot supaya rujukan tidak tergeser </w:t>
      </w:r>
      <w:r>
        <w:rPr>
          <w:rFonts w:ascii="Calibri" w:hAnsi="Calibri" w:eastAsia="Calibri"/>
          <w:i/>
          <w:sz w:val="20"/>
        </w:rPr>
        <w:t>(AC 63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Penyerahan </w:t>
      </w:r>
      <w:r>
        <w:rPr>
          <w:rFonts w:ascii="Calibri" w:hAnsi="Calibri" w:eastAsia="Calibri"/>
          <w:b/>
          <w:sz w:val="20"/>
        </w:rPr>
        <w:t>ditolak</w:t>
      </w:r>
      <w:r>
        <w:rPr>
          <w:rFonts w:ascii="Calibri" w:hAnsi="Calibri" w:eastAsia="Calibri"/>
          <w:sz w:val="20"/>
        </w:rPr>
        <w:t xml:space="preserve"> bila data bank belum lengkap </w:t>
      </w:r>
      <w:r>
        <w:rPr>
          <w:rFonts w:ascii="Calibri" w:hAnsi="Calibri" w:eastAsia="Calibri"/>
          <w:i/>
          <w:sz w:val="20"/>
        </w:rPr>
        <w:t>(AC 64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Penyerahan </w:t>
      </w:r>
      <w:r>
        <w:rPr>
          <w:rFonts w:ascii="Calibri" w:hAnsi="Calibri" w:eastAsia="Calibri"/>
          <w:b/>
          <w:sz w:val="20"/>
        </w:rPr>
        <w:t>ditolak</w:t>
      </w:r>
      <w:r>
        <w:rPr>
          <w:rFonts w:ascii="Calibri" w:hAnsi="Calibri" w:eastAsia="Calibri"/>
          <w:sz w:val="20"/>
        </w:rPr>
        <w:t xml:space="preserve"> bila lampiran wajib belum lengkap; daftar lampiran wajib </w:t>
      </w:r>
      <w:r>
        <w:rPr>
          <w:rFonts w:ascii="Calibri" w:hAnsi="Calibri" w:eastAsia="Calibri"/>
          <w:b/>
          <w:sz w:val="20"/>
        </w:rPr>
        <w:t>bergantung jenis pembayaran</w:t>
      </w:r>
      <w:r>
        <w:rPr>
          <w:rFonts w:ascii="Calibri" w:hAnsi="Calibri" w:eastAsia="Calibri"/>
          <w:sz w:val="20"/>
        </w:rPr>
        <w:t xml:space="preserve"> </w:t>
      </w:r>
      <w:r>
        <w:rPr>
          <w:rFonts w:ascii="Calibri" w:hAnsi="Calibri" w:eastAsia="Calibri"/>
          <w:i/>
          <w:sz w:val="20"/>
        </w:rPr>
        <w:t>(AC 65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Dua jalur ke Komite</w:t>
      </w:r>
      <w:r>
        <w:rPr>
          <w:rFonts w:ascii="Calibri" w:hAnsi="Calibri" w:eastAsia="Calibri"/>
          <w:sz w:val="20"/>
        </w:rPr>
        <w:t xml:space="preserve">  -  penyerahan adjustment dan penutupan tanpa pembayaran  -  diberi </w:t>
      </w:r>
      <w:r>
        <w:rPr>
          <w:rFonts w:ascii="Calibri" w:hAnsi="Calibri" w:eastAsia="Calibri"/>
          <w:b/>
          <w:sz w:val="20"/>
        </w:rPr>
        <w:t>saling-kunci</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keduanya menghasilkan kasus anak berkelas sama dan </w:t>
      </w:r>
      <w:r>
        <w:rPr>
          <w:rFonts w:ascii="Calibri" w:hAnsi="Calibri" w:eastAsia="Calibri"/>
          <w:b/>
          <w:sz w:val="20"/>
        </w:rPr>
        <w:t>keduanya dapat aktif pada klaim yang sama</w:t>
      </w:r>
      <w:r>
        <w:rPr>
          <w:rFonts w:ascii="Calibri" w:hAnsi="Calibri" w:eastAsia="Calibri"/>
          <w:sz w:val="20"/>
        </w:rPr>
        <w:t xml:space="preserve">, tanpa apa pun yang mencegahnya </w:t>
      </w:r>
      <w:r>
        <w:rPr>
          <w:rFonts w:ascii="Calibri" w:hAnsi="Calibri" w:eastAsia="Calibri"/>
          <w:i/>
          <w:sz w:val="20"/>
        </w:rPr>
        <w:t>(AC 66 spec)</w:t>
      </w:r>
    </w:p>
    <w:p>
      <w:pPr>
        <w:pStyle w:val="ListBullet"/>
      </w:pPr>
      <w:r>
        <w:rPr>
          <w:rFonts w:ascii="Consolas" w:hAnsi="Consolas" w:eastAsia="Consolas"/>
          <w:sz w:val="19"/>
        </w:rPr>
        <w:t xml:space="preserve">[ ] </w:t>
      </w:r>
      <w:r>
        <w:rPr>
          <w:rFonts w:ascii="Calibri" w:hAnsi="Calibri" w:eastAsia="Calibri"/>
          <w:sz w:val="20"/>
        </w:rPr>
        <w:t xml:space="preserve">[~]  Jalur penutupan tanpa pembayaran mengambil roster dari </w:t>
      </w:r>
      <w:r>
        <w:rPr>
          <w:rFonts w:ascii="Calibri" w:hAnsi="Calibri" w:eastAsia="Calibri"/>
          <w:b/>
          <w:sz w:val="20"/>
        </w:rPr>
        <w:t>data</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jalur itu memakai roster tertanam satu orang </w:t>
      </w:r>
      <w:r>
        <w:rPr>
          <w:rFonts w:ascii="Calibri" w:hAnsi="Calibri" w:eastAsia="Calibri"/>
          <w:i/>
          <w:sz w:val="20"/>
        </w:rPr>
        <w:t>(AC 67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Penutupan </w:t>
      </w:r>
      <w:r>
        <w:rPr>
          <w:rFonts w:ascii="Calibri" w:hAnsi="Calibri" w:eastAsia="Calibri"/>
          <w:b/>
          <w:sz w:val="20"/>
        </w:rPr>
        <w:t>ditolak</w:t>
      </w:r>
      <w:r>
        <w:rPr>
          <w:rFonts w:ascii="Calibri" w:hAnsi="Calibri" w:eastAsia="Calibri"/>
          <w:sz w:val="20"/>
        </w:rPr>
        <w:t xml:space="preserve"> bila masih ada baris adjustment yang belum diputus </w:t>
      </w:r>
      <w:r>
        <w:rPr>
          <w:rFonts w:ascii="Calibri" w:hAnsi="Calibri" w:eastAsia="Calibri"/>
          <w:i/>
          <w:sz w:val="20"/>
        </w:rPr>
        <w:t>(AC 68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Penutupan </w:t>
      </w:r>
      <w:r>
        <w:rPr>
          <w:rFonts w:ascii="Calibri" w:hAnsi="Calibri" w:eastAsia="Calibri"/>
          <w:b/>
          <w:sz w:val="20"/>
        </w:rPr>
        <w:t>ditolak</w:t>
      </w:r>
      <w:r>
        <w:rPr>
          <w:rFonts w:ascii="Calibri" w:hAnsi="Calibri" w:eastAsia="Calibri"/>
          <w:sz w:val="20"/>
        </w:rPr>
        <w:t xml:space="preserve"> bila pengiriman ke Kasir belum berhasil </w:t>
      </w:r>
      <w:r>
        <w:rPr>
          <w:rFonts w:ascii="Calibri" w:hAnsi="Calibri" w:eastAsia="Calibri"/>
          <w:i/>
          <w:sz w:val="20"/>
        </w:rPr>
        <w:t>(AC 69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RISIKO DITERIMA SADAR  -  dipertahankan, bukan diperbaiki.</w:t>
      </w:r>
      <w:r>
        <w:rPr>
          <w:rFonts w:ascii="Calibri" w:hAnsi="Calibri" w:eastAsia="Calibri"/>
          <w:sz w:val="20"/>
        </w:rPr>
        <w:t xml:space="preserve"> Klaim yang </w:t>
      </w:r>
      <w:r>
        <w:rPr>
          <w:rFonts w:ascii="Calibri" w:hAnsi="Calibri" w:eastAsia="Calibri"/>
          <w:b/>
          <w:sz w:val="20"/>
        </w:rPr>
        <w:t>ditolak</w:t>
      </w:r>
      <w:r>
        <w:rPr>
          <w:rFonts w:ascii="Calibri" w:hAnsi="Calibri" w:eastAsia="Calibri"/>
          <w:sz w:val="20"/>
        </w:rPr>
        <w:t xml:space="preserve"> komite </w:t>
      </w:r>
      <w:r>
        <w:rPr>
          <w:rFonts w:ascii="Calibri" w:hAnsi="Calibri" w:eastAsia="Calibri"/>
          <w:b/>
          <w:sz w:val="20"/>
        </w:rPr>
        <w:t>tetap</w:t>
      </w:r>
      <w:r>
        <w:rPr>
          <w:rFonts w:ascii="Calibri" w:hAnsi="Calibri" w:eastAsia="Calibri"/>
          <w:sz w:val="20"/>
        </w:rPr>
        <w:t xml:space="preserve"> memiliki data di sistem luar (Arasapas); pengiriman terjadi tanpa menunggu komite dan </w:t>
      </w:r>
      <w:r>
        <w:rPr>
          <w:rFonts w:ascii="Calibri" w:hAnsi="Calibri" w:eastAsia="Calibri"/>
          <w:b/>
          <w:sz w:val="20"/>
        </w:rPr>
        <w:t>nol rule pembatal</w:t>
      </w:r>
      <w:r>
        <w:rPr>
          <w:rFonts w:ascii="Calibri" w:hAnsi="Calibri" w:eastAsia="Calibri"/>
          <w:sz w:val="20"/>
        </w:rPr>
        <w:t xml:space="preserve"> ada di 329 berkas. </w:t>
      </w:r>
      <w:r>
        <w:rPr>
          <w:rFonts w:ascii="Calibri" w:hAnsi="Calibri" w:eastAsia="Calibri"/>
          <w:b/>
          <w:sz w:val="20"/>
        </w:rPr>
        <w:t>Alasan menyimpang:</w:t>
      </w:r>
      <w:r>
        <w:rPr>
          <w:rFonts w:ascii="Calibri" w:hAnsi="Calibri" w:eastAsia="Calibri"/>
          <w:sz w:val="20"/>
        </w:rPr>
        <w:t xml:space="preserve"> paritas atas keputusan </w:t>
      </w:r>
      <w:r>
        <w:rPr>
          <w:rFonts w:ascii="Consolas" w:hAnsi="Consolas" w:eastAsia="Consolas"/>
          <w:color w:val="8B2500"/>
          <w:sz w:val="18"/>
        </w:rPr>
        <w:t>[keputusan work owner]</w:t>
      </w:r>
      <w:r>
        <w:rPr>
          <w:rFonts w:ascii="Calibri" w:hAnsi="Calibri" w:eastAsia="Calibri"/>
          <w:sz w:val="20"/>
        </w:rPr>
        <w:t xml:space="preserve">; rekonsiliasinya urusan manual di luar lingkup modul ini </w:t>
      </w:r>
      <w:r>
        <w:rPr>
          <w:rFonts w:ascii="Calibri" w:hAnsi="Calibri" w:eastAsia="Calibri"/>
          <w:i/>
          <w:sz w:val="20"/>
        </w:rPr>
        <w:t>(AC 70 spec)</w:t>
      </w:r>
    </w:p>
    <w:p>
      <w:pPr>
        <w:pStyle w:val="ListBullet"/>
      </w:pPr>
      <w:r>
        <w:rPr>
          <w:rFonts w:ascii="Consolas" w:hAnsi="Consolas" w:eastAsia="Consolas"/>
          <w:sz w:val="19"/>
        </w:rPr>
        <w:t xml:space="preserve">[ ] </w:t>
      </w:r>
      <w:r>
        <w:rPr>
          <w:rFonts w:ascii="Calibri" w:hAnsi="Calibri" w:eastAsia="Calibri"/>
          <w:sz w:val="20"/>
        </w:rPr>
        <w:t xml:space="preserve">[~]  Sesudah penyerahan tercatat, baris penyesuaian yang diserahkan </w:t>
      </w:r>
      <w:r>
        <w:rPr>
          <w:rFonts w:ascii="Calibri" w:hAnsi="Calibri" w:eastAsia="Calibri"/>
          <w:b/>
          <w:sz w:val="20"/>
        </w:rPr>
        <w:t>beku</w:t>
      </w:r>
      <w:r>
        <w:rPr>
          <w:rFonts w:ascii="Calibri" w:hAnsi="Calibri" w:eastAsia="Calibri"/>
          <w:sz w:val="20"/>
        </w:rPr>
        <w:t xml:space="preserve">  -  dan bekunya </w:t>
      </w:r>
      <w:r>
        <w:rPr>
          <w:rFonts w:ascii="Calibri" w:hAnsi="Calibri" w:eastAsia="Calibri"/>
          <w:b/>
          <w:sz w:val="20"/>
        </w:rPr>
        <w:t>diturunkan dari adanya kasus komite yang menunjuknya</w:t>
      </w:r>
      <w:r>
        <w:rPr>
          <w:rFonts w:ascii="Calibri" w:hAnsi="Calibri" w:eastAsia="Calibri"/>
          <w:sz w:val="20"/>
        </w:rPr>
        <w:t xml:space="preserve">, bukan dari kolom penanda. [!]  Test yang mencari </w:t>
      </w:r>
      <w:r>
        <w:rPr>
          <w:rFonts w:ascii="Calibri" w:hAnsi="Calibri" w:eastAsia="Calibri"/>
          <w:b/>
          <w:sz w:val="20"/>
        </w:rPr>
        <w:t>kolom penanda beku gagal</w:t>
      </w:r>
      <w:r>
        <w:rPr>
          <w:rFonts w:ascii="Calibri" w:hAnsi="Calibri" w:eastAsia="Calibri"/>
          <w:sz w:val="20"/>
        </w:rPr>
        <w:t xml:space="preserve">; test yang menemukan baris terserahkan </w:t>
      </w:r>
      <w:r>
        <w:rPr>
          <w:rFonts w:ascii="Calibri" w:hAnsi="Calibri" w:eastAsia="Calibri"/>
          <w:b/>
          <w:sz w:val="20"/>
        </w:rPr>
        <w:t>tanpa kasus komite</w:t>
      </w:r>
      <w:r>
        <w:rPr>
          <w:rFonts w:ascii="Calibri" w:hAnsi="Calibri" w:eastAsia="Calibri"/>
          <w:sz w:val="20"/>
        </w:rPr>
        <w:t xml:space="preserve"> juga </w:t>
      </w:r>
      <w:r>
        <w:rPr>
          <w:rFonts w:ascii="Calibri" w:hAnsi="Calibri" w:eastAsia="Calibri"/>
          <w:b/>
          <w:sz w:val="20"/>
        </w:rPr>
        <w:t>gagal</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baris boleh berubah atau hilang sesudah diserahkan, tanpa satu pun pemeriksaan </w:t>
      </w:r>
      <w:r>
        <w:rPr>
          <w:rFonts w:ascii="Calibri" w:hAnsi="Calibri" w:eastAsia="Calibri"/>
          <w:i/>
          <w:sz w:val="20"/>
        </w:rPr>
        <w:t>(AC 125 spec)</w:t>
      </w:r>
    </w:p>
    <w:p>
      <w:pPr>
        <w:pStyle w:val="Heading4"/>
      </w:pPr>
      <w:r>
        <w:rPr>
          <w:color w:val="1F3B63"/>
        </w:rPr>
        <w:t>Perintah verifikasi</w:t>
      </w:r>
    </w:p>
    <w:p>
      <w:pPr>
        <w:spacing w:after="0" w:before="0"/>
        <w:ind w:left="432"/>
      </w:pPr>
      <w:r>
        <w:rPr>
          <w:rFonts w:ascii="Consolas" w:hAnsi="Consolas" w:eastAsia="Consolas"/>
          <w:sz w:val="17"/>
        </w:rPr>
        <w:t>jalankan test "kirim ke komite tanpa data bank -&gt; DITOLAK"</w:t>
      </w:r>
    </w:p>
    <w:p>
      <w:pPr>
        <w:spacing w:after="0" w:before="0"/>
        <w:ind w:left="432"/>
      </w:pPr>
      <w:r>
        <w:rPr>
          <w:rFonts w:ascii="Consolas" w:hAnsi="Consolas" w:eastAsia="Consolas"/>
          <w:sz w:val="17"/>
        </w:rPr>
        <w:t>jalankan test "kirim ke komite tanpa lampiran wajib -&gt; DITOLAK"</w:t>
      </w:r>
    </w:p>
    <w:p>
      <w:pPr>
        <w:spacing w:after="0" w:before="0"/>
        <w:ind w:left="432"/>
      </w:pPr>
      <w:r>
        <w:rPr>
          <w:rFonts w:ascii="Consolas" w:hAnsi="Consolas" w:eastAsia="Consolas"/>
          <w:sz w:val="17"/>
        </w:rPr>
        <w:t>jalankan test "lampiran wajib berbeda menurut jenis pembayaran"</w:t>
      </w:r>
    </w:p>
    <w:p>
      <w:pPr>
        <w:spacing w:after="0" w:before="0"/>
        <w:ind w:left="432"/>
      </w:pPr>
      <w:r>
        <w:rPr>
          <w:rFonts w:ascii="Consolas" w:hAnsi="Consolas" w:eastAsia="Consolas"/>
          <w:sz w:val="17"/>
        </w:rPr>
        <w:t>jalankan test "jalur adjustment aktif -&gt; jalur tutup-tanpa-bayar DITOLAK (saling-kunci)"</w:t>
      </w:r>
    </w:p>
    <w:p>
      <w:pPr>
        <w:spacing w:after="0" w:before="0"/>
        <w:ind w:left="432"/>
      </w:pPr>
      <w:r>
        <w:rPr>
          <w:rFonts w:ascii="Consolas" w:hAnsi="Consolas" w:eastAsia="Consolas"/>
          <w:sz w:val="17"/>
        </w:rPr>
        <w:t>jalankan test "tutup klaim dengan baris adjustment belum diputus -&gt; DITOLAK"</w:t>
      </w:r>
    </w:p>
    <w:p>
      <w:pPr>
        <w:spacing w:after="0" w:before="0"/>
        <w:ind w:left="432"/>
      </w:pPr>
      <w:r>
        <w:rPr>
          <w:rFonts w:ascii="Consolas" w:hAnsi="Consolas" w:eastAsia="Consolas"/>
          <w:sz w:val="17"/>
        </w:rPr>
        <w:t>jalankan test "tutup klaim sebelum kirim Kasir berhasil -&gt; DITOLAK"</w:t>
      </w:r>
    </w:p>
    <w:p>
      <w:pPr>
        <w:spacing w:after="0" w:before="0"/>
        <w:ind w:left="432"/>
      </w:pPr>
      <w:r>
        <w:rPr>
          <w:rFonts w:ascii="Consolas" w:hAnsi="Consolas" w:eastAsia="Consolas"/>
          <w:sz w:val="17"/>
        </w:rPr>
        <w:t>jalankan test "rujukan baris adjustment memakai ID stabil, tidak tergeser saat baris lain dihapus"</w:t>
      </w:r>
    </w:p>
    <w:p>
      <w:pPr>
        <w:spacing w:after="0" w:before="0"/>
        <w:ind w:left="432"/>
      </w:pPr>
      <w:r>
        <w:rPr>
          <w:rFonts w:ascii="Consolas" w:hAnsi="Consolas" w:eastAsia="Consolas"/>
          <w:sz w:val="17"/>
        </w:rPr>
        <w:t>jalankan test "klaim ditolak komite -&gt; data di sistem luar TETAP ADA (risiko diterima sadar)"</w:t>
      </w:r>
    </w:p>
    <w:p/>
    <w:p>
      <w:pPr>
        <w:pStyle w:val="Heading2"/>
      </w:pPr>
      <w:r>
        <w:rPr>
          <w:color w:val="1F3B63"/>
        </w:rPr>
        <w:t>Claim Prop - 12 - Dokumen  -  PLA, DLA, dan Acceptance Note</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08 (baris adjustment) </w:t>
      </w:r>
      <w:r>
        <w:rPr>
          <w:rFonts w:ascii="Calibri" w:hAnsi="Calibri" w:eastAsia="Calibri"/>
          <w:b/>
          <w:sz w:val="20"/>
        </w:rPr>
        <w:t>Menutup:</w:t>
      </w:r>
      <w:r>
        <w:rPr>
          <w:rFonts w:ascii="Calibri" w:hAnsi="Calibri" w:eastAsia="Calibri"/>
          <w:sz w:val="20"/>
        </w:rPr>
        <w:t xml:space="preserve"> AC 84  .  85  .  86  .  87  .  88 </w:t>
      </w:r>
      <w:r>
        <w:rPr>
          <w:rFonts w:ascii="Calibri" w:hAnsi="Calibri" w:eastAsia="Calibri"/>
          <w:i/>
          <w:sz w:val="20"/>
        </w:rPr>
        <w:t>(5 AC)</w:t>
      </w:r>
      <w:r>
        <w:rPr>
          <w:rFonts w:ascii="Calibri" w:hAnsi="Calibri" w:eastAsia="Calibri"/>
          <w:sz w:val="20"/>
        </w:rPr>
        <w:t xml:space="preserve">  -  US 45-49</w:t>
      </w:r>
    </w:p>
    <w:p>
      <w:pPr>
        <w:pStyle w:val="Heading4"/>
      </w:pPr>
      <w:r>
        <w:rPr>
          <w:color w:val="1F3B63"/>
        </w:rPr>
        <w:t>Hasil &amp; nilai pengguna</w:t>
      </w:r>
    </w:p>
    <w:p>
      <w:r>
        <w:rPr>
          <w:rFonts w:ascii="Calibri" w:hAnsi="Calibri" w:eastAsia="Calibri"/>
          <w:sz w:val="20"/>
        </w:rPr>
        <w:t xml:space="preserve">Claim Admin mencetak PLA pada tahap outstanding, DLA per reinsurer per baris adjustment, dan Acceptance Note otomatis saat akseptasi disimpan. Semua dokumen tersimpan dan dapat dibuka kembali lewat tautan, sehingga tidak perlu mencetak ulang  -  dan nomor dokumen </w:t>
      </w:r>
      <w:r>
        <w:rPr>
          <w:rFonts w:ascii="Calibri" w:hAnsi="Calibri" w:eastAsia="Calibri"/>
          <w:b/>
          <w:sz w:val="20"/>
        </w:rPr>
        <w:t>tidak terbakar</w:t>
      </w:r>
      <w:r>
        <w:rPr>
          <w:rFonts w:ascii="Calibri" w:hAnsi="Calibri" w:eastAsia="Calibri"/>
          <w:sz w:val="20"/>
        </w:rPr>
        <w:t xml:space="preserve"> saat pembuatan gagal (dijamin tiket 00).</w:t>
      </w:r>
    </w:p>
    <w:p>
      <w:pPr>
        <w:pStyle w:val="Heading4"/>
      </w:pPr>
      <w:r>
        <w:rPr>
          <w:color w:val="1F3B63"/>
        </w:rPr>
        <w:t>Area codebase</w:t>
      </w:r>
    </w:p>
    <w:p>
      <w:r>
        <w:rPr>
          <w:rFonts w:ascii="Calibri" w:hAnsi="Calibri" w:eastAsia="Calibri"/>
          <w:sz w:val="20"/>
        </w:rPr>
        <w:t>Pembuatan PDF  .  penyimpanan berkas dan metadata  .  tautan berbatas waktu  .  gerbang anti-cetak-ganda.</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Activity/TryMakePLA_Act.xml</w:t>
            </w:r>
          </w:p>
        </w:tc>
        <w:tc>
          <w:tcPr>
            <w:tcW w:type="dxa" w:w="4320"/>
          </w:tcPr>
          <w:p>
            <w:r/>
            <w:r>
              <w:rPr>
                <w:rFonts w:ascii="Calibri" w:hAnsi="Calibri" w:eastAsia="Calibri"/>
                <w:sz w:val="18"/>
              </w:rPr>
              <w:t>8  .  11  .  14  .  26</w:t>
            </w:r>
          </w:p>
        </w:tc>
        <w:tc>
          <w:tcPr>
            <w:tcW w:type="dxa" w:w="4320"/>
          </w:tcPr>
          <w:p>
            <w:r/>
            <w:r>
              <w:rPr>
                <w:rFonts w:ascii="Calibri" w:hAnsi="Calibri" w:eastAsia="Calibri"/>
                <w:sz w:val="18"/>
              </w:rPr>
              <w:t xml:space="preserve">PLA; nomor diambil lalu hanya ke clipboard, step lanjut dapat melempar exception, </w:t>
            </w:r>
            <w:r>
              <w:rPr>
                <w:rFonts w:ascii="Calibri" w:hAnsi="Calibri" w:eastAsia="Calibri"/>
                <w:b/>
                <w:sz w:val="18"/>
              </w:rPr>
              <w:t>nol `Obj-Save`</w:t>
            </w:r>
          </w:p>
        </w:tc>
      </w:tr>
      <w:tr>
        <w:tc>
          <w:tcPr>
            <w:tcW w:type="dxa" w:w="4320"/>
          </w:tcPr>
          <w:p>
            <w:r/>
            <w:r>
              <w:rPr>
                <w:rFonts w:ascii="Consolas" w:hAnsi="Consolas" w:eastAsia="Consolas"/>
                <w:color w:val="8B2500"/>
                <w:sz w:val="16"/>
              </w:rPr>
              <w:t>Activity/PrintDLATreatyIn.xml</w:t>
            </w:r>
          </w:p>
        </w:tc>
        <w:tc>
          <w:tcPr>
            <w:tcW w:type="dxa" w:w="4320"/>
          </w:tcPr>
          <w:p>
            <w:r/>
            <w:r>
              <w:rPr>
                <w:rFonts w:ascii="Calibri" w:hAnsi="Calibri" w:eastAsia="Calibri"/>
                <w:sz w:val="18"/>
              </w:rPr>
              <w:t>7</w:t>
            </w:r>
          </w:p>
        </w:tc>
        <w:tc>
          <w:tcPr>
            <w:tcW w:type="dxa" w:w="4320"/>
          </w:tcPr>
          <w:p>
            <w:r/>
            <w:r>
              <w:rPr>
                <w:rFonts w:ascii="Calibri" w:hAnsi="Calibri" w:eastAsia="Calibri"/>
                <w:sz w:val="18"/>
              </w:rPr>
              <w:t>DLA; menarik nomor lewat generator DLA</w:t>
            </w:r>
          </w:p>
        </w:tc>
      </w:tr>
      <w:tr>
        <w:tc>
          <w:tcPr>
            <w:tcW w:type="dxa" w:w="4320"/>
          </w:tcPr>
          <w:p>
            <w:r/>
            <w:r>
              <w:rPr>
                <w:rFonts w:ascii="Consolas" w:hAnsi="Consolas" w:eastAsia="Consolas"/>
                <w:color w:val="8B2500"/>
                <w:sz w:val="16"/>
              </w:rPr>
              <w:t>Activity/PrintDLATreatyIn.xml</w:t>
            </w:r>
          </w:p>
        </w:tc>
        <w:tc>
          <w:tcPr>
            <w:tcW w:type="dxa" w:w="4320"/>
          </w:tcPr>
          <w:p>
            <w:r/>
            <w:r>
              <w:rPr>
                <w:rFonts w:ascii="Calibri" w:hAnsi="Calibri" w:eastAsia="Calibri"/>
                <w:sz w:val="18"/>
              </w:rPr>
              <w:t>15.11.1</w:t>
            </w:r>
          </w:p>
        </w:tc>
        <w:tc>
          <w:tcPr>
            <w:tcW w:type="dxa" w:w="4320"/>
          </w:tcPr>
          <w:p>
            <w:r/>
            <w:r>
              <w:rPr>
                <w:rFonts w:ascii="Calibri" w:hAnsi="Calibri" w:eastAsia="Calibri"/>
                <w:sz w:val="18"/>
              </w:rPr>
              <w:t xml:space="preserve">cabang yang </w:t>
            </w:r>
            <w:r>
              <w:rPr>
                <w:rFonts w:ascii="Calibri" w:hAnsi="Calibri" w:eastAsia="Calibri"/>
                <w:b/>
                <w:sz w:val="18"/>
              </w:rPr>
              <w:t>hidup</w:t>
            </w:r>
            <w:r>
              <w:rPr>
                <w:rFonts w:ascii="Calibri" w:hAnsi="Calibri" w:eastAsia="Calibri"/>
                <w:sz w:val="18"/>
              </w:rPr>
              <w:t xml:space="preserve">  -  diikuti apa adanya, termasuk pola halaman sementara berindeks tetap</w:t>
            </w:r>
          </w:p>
        </w:tc>
      </w:tr>
      <w:tr>
        <w:tc>
          <w:tcPr>
            <w:tcW w:type="dxa" w:w="4320"/>
          </w:tcPr>
          <w:p>
            <w:r/>
            <w:r>
              <w:rPr>
                <w:rFonts w:ascii="Consolas" w:hAnsi="Consolas" w:eastAsia="Consolas"/>
                <w:color w:val="8B2500"/>
                <w:sz w:val="16"/>
              </w:rPr>
              <w:t>Activity/PrintDLATreatyIn.xml</w:t>
            </w:r>
          </w:p>
        </w:tc>
        <w:tc>
          <w:tcPr>
            <w:tcW w:type="dxa" w:w="4320"/>
          </w:tcPr>
          <w:p>
            <w:r/>
            <w:r>
              <w:rPr>
                <w:rFonts w:ascii="Calibri" w:hAnsi="Calibri" w:eastAsia="Calibri"/>
                <w:sz w:val="18"/>
              </w:rPr>
              <w:t>15.11.2  .  15.11.3</w:t>
            </w:r>
          </w:p>
        </w:tc>
        <w:tc>
          <w:tcPr>
            <w:tcW w:type="dxa" w:w="4320"/>
          </w:tcPr>
          <w:p>
            <w:r/>
            <w:r>
              <w:rPr>
                <w:rFonts w:ascii="Calibri" w:hAnsi="Calibri" w:eastAsia="Calibri"/>
                <w:sz w:val="18"/>
              </w:rPr>
              <w:t xml:space="preserve">[~]  cabang salvage dan adjuster fee </w:t>
            </w:r>
            <w:r>
              <w:rPr>
                <w:rFonts w:ascii="Calibri" w:hAnsi="Calibri" w:eastAsia="Calibri"/>
                <w:b/>
                <w:sz w:val="18"/>
              </w:rPr>
              <w:t>di-remark</w:t>
            </w:r>
            <w:r>
              <w:rPr>
                <w:rFonts w:ascii="Calibri" w:hAnsi="Calibri" w:eastAsia="Calibri"/>
                <w:sz w:val="18"/>
              </w:rPr>
              <w:t xml:space="preserve">  -&gt;  </w:t>
            </w:r>
            <w:r>
              <w:rPr>
                <w:rFonts w:ascii="Calibri" w:hAnsi="Calibri" w:eastAsia="Calibri"/>
                <w:b/>
                <w:sz w:val="18"/>
              </w:rPr>
              <w:t>tidak dimigrasikan</w:t>
            </w:r>
          </w:p>
        </w:tc>
      </w:tr>
      <w:tr>
        <w:tc>
          <w:tcPr>
            <w:tcW w:type="dxa" w:w="4320"/>
          </w:tcPr>
          <w:p>
            <w:r/>
            <w:r>
              <w:rPr>
                <w:rFonts w:ascii="Consolas" w:hAnsi="Consolas" w:eastAsia="Consolas"/>
                <w:color w:val="8B2500"/>
                <w:sz w:val="16"/>
              </w:rPr>
              <w:t>Activity/PrintFileAcceptance.xml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Acceptance Note tercetak saat akseptasi disimpan</w:t>
            </w:r>
          </w:p>
        </w:tc>
      </w:tr>
      <w:tr>
        <w:tc>
          <w:tcPr>
            <w:tcW w:type="dxa" w:w="4320"/>
          </w:tcPr>
          <w:p>
            <w:r/>
            <w:r>
              <w:rPr>
                <w:rFonts w:ascii="Consolas" w:hAnsi="Consolas" w:eastAsia="Consolas"/>
                <w:color w:val="8B2500"/>
                <w:sz w:val="16"/>
              </w:rPr>
              <w:t>RDBList/GetTokenStorage_SQL.xml</w:t>
            </w:r>
            <w:r>
              <w:rPr>
                <w:rFonts w:ascii="Calibri" w:hAnsi="Calibri" w:eastAsia="Calibri"/>
                <w:sz w:val="18"/>
              </w:rPr>
              <w:t xml:space="preserve">  .  </w:t>
            </w:r>
            <w:r>
              <w:rPr>
                <w:rFonts w:ascii="Consolas" w:hAnsi="Consolas" w:eastAsia="Consolas"/>
                <w:color w:val="8B2500"/>
                <w:sz w:val="16"/>
              </w:rPr>
              <w:t>RDBList/Insert_T_Storage_SQL.xml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token  -&gt;  unggah  -&gt;  simpan metadata</w:t>
            </w:r>
          </w:p>
        </w:tc>
      </w:tr>
      <w:tr>
        <w:tc>
          <w:tcPr>
            <w:tcW w:type="dxa" w:w="4320"/>
          </w:tcPr>
          <w:p>
            <w:r/>
            <w:r>
              <w:rPr>
                <w:rFonts w:ascii="Consolas" w:hAnsi="Consolas" w:eastAsia="Consolas"/>
                <w:color w:val="8B2500"/>
                <w:sz w:val="16"/>
              </w:rPr>
              <w:t>Activity/CloseClaimProp.xml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  </w:t>
            </w:r>
            <w:r>
              <w:rPr>
                <w:rFonts w:ascii="Calibri" w:hAnsi="Calibri" w:eastAsia="Calibri"/>
                <w:b/>
                <w:sz w:val="18"/>
              </w:rPr>
              <w:t>tidak</w:t>
            </w:r>
            <w:r>
              <w:rPr>
                <w:rFonts w:ascii="Calibri" w:hAnsi="Calibri" w:eastAsia="Calibri"/>
                <w:sz w:val="18"/>
              </w:rPr>
              <w:t xml:space="preserve"> memeriksa nomor PLA maupun DLA  -  pencetakan bukan gerbang</w:t>
            </w:r>
          </w:p>
        </w:tc>
      </w:tr>
    </w:tbl>
    <w:p/>
    <w:p>
      <w:pPr>
        <w:pStyle w:val="Heading4"/>
      </w:pPr>
      <w:r>
        <w:rPr>
          <w:color w:val="1F3B63"/>
        </w:rPr>
        <w:t>ADR terkait</w:t>
      </w:r>
    </w:p>
    <w:p>
      <w:r>
        <w:rPr>
          <w:rFonts w:ascii="Calibri" w:hAnsi="Calibri" w:eastAsia="Calibri"/>
          <w:b/>
          <w:sz w:val="20"/>
        </w:rPr>
        <w:t>ADR-U-0010</w:t>
      </w:r>
      <w:r>
        <w:rPr>
          <w:rFonts w:ascii="Calibri" w:hAnsi="Calibri" w:eastAsia="Calibri"/>
          <w:sz w:val="20"/>
        </w:rPr>
        <w:t xml:space="preserve"> (penyimpanan berkas tetap di Google Storage)  .  </w:t>
      </w:r>
      <w:r>
        <w:rPr>
          <w:rFonts w:ascii="Calibri" w:hAnsi="Calibri" w:eastAsia="Calibri"/>
          <w:b/>
          <w:sz w:val="20"/>
        </w:rPr>
        <w:t>ADR-U-0006</w:t>
      </w:r>
      <w:r>
        <w:rPr>
          <w:rFonts w:ascii="Calibri" w:hAnsi="Calibri" w:eastAsia="Calibri"/>
          <w:sz w:val="20"/>
        </w:rPr>
        <w:t xml:space="preserve"> (penomoran lewat stored procedure).</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[keputusan work owner]</w:t>
      </w:r>
      <w:r>
        <w:rPr>
          <w:rFonts w:ascii="Calibri" w:hAnsi="Calibri" w:eastAsia="Calibri"/>
          <w:sz w:val="20"/>
        </w:rPr>
        <w:t xml:space="preserve"> </w:t>
      </w:r>
      <w:r>
        <w:rPr>
          <w:rFonts w:ascii="Calibri" w:hAnsi="Calibri" w:eastAsia="Calibri"/>
          <w:b/>
          <w:sz w:val="20"/>
        </w:rPr>
        <w:t>DLA = Definite Loss Advise</w:t>
      </w:r>
      <w:r>
        <w:rPr>
          <w:rFonts w:ascii="Calibri" w:hAnsi="Calibri" w:eastAsia="Calibri"/>
          <w:sz w:val="20"/>
        </w:rPr>
        <w:t xml:space="preserve">  -  satu PDF </w:t>
      </w:r>
      <w:r>
        <w:rPr>
          <w:rFonts w:ascii="Calibri" w:hAnsi="Calibri" w:eastAsia="Calibri"/>
          <w:b/>
          <w:sz w:val="20"/>
        </w:rPr>
        <w:t>per reinsurer per baris adjustment</w:t>
      </w:r>
      <w:r>
        <w:rPr>
          <w:rFonts w:ascii="Calibri" w:hAnsi="Calibri" w:eastAsia="Calibri"/>
          <w:sz w:val="20"/>
        </w:rPr>
        <w:t xml:space="preserve">, dengan saudara retro </w:t>
      </w:r>
      <w:r>
        <w:rPr>
          <w:rFonts w:ascii="Calibri" w:hAnsi="Calibri" w:eastAsia="Calibri"/>
          <w:i/>
          <w:sz w:val="20"/>
        </w:rPr>
        <w:t>(AC 84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Ketiga dokumen </w:t>
      </w:r>
      <w:r>
        <w:rPr>
          <w:rFonts w:ascii="Calibri" w:hAnsi="Calibri" w:eastAsia="Calibri"/>
          <w:b/>
          <w:sz w:val="20"/>
        </w:rPr>
        <w:t>disimpan</w:t>
      </w:r>
      <w:r>
        <w:rPr>
          <w:rFonts w:ascii="Calibri" w:hAnsi="Calibri" w:eastAsia="Calibri"/>
          <w:sz w:val="20"/>
        </w:rPr>
        <w:t xml:space="preserve"> ke penyimpanan berkas dengan metadata di database; URL berbatas waktu dengan jalur penyegaran </w:t>
      </w:r>
      <w:r>
        <w:rPr>
          <w:rFonts w:ascii="Calibri" w:hAnsi="Calibri" w:eastAsia="Calibri"/>
          <w:i/>
          <w:sz w:val="20"/>
        </w:rPr>
        <w:t>(AC 85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Pencetakan bukan gerbang</w:t>
      </w:r>
      <w:r>
        <w:rPr>
          <w:rFonts w:ascii="Calibri" w:hAnsi="Calibri" w:eastAsia="Calibri"/>
          <w:sz w:val="20"/>
        </w:rPr>
        <w:t xml:space="preserve">  -  penutupan klaim tidak memeriksa nomor dokumen. Ditiru apa adanya </w:t>
      </w:r>
      <w:r>
        <w:rPr>
          <w:rFonts w:ascii="Calibri" w:hAnsi="Calibri" w:eastAsia="Calibri"/>
          <w:i/>
          <w:sz w:val="20"/>
        </w:rPr>
        <w:t>(AC 86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Gerbang </w:t>
      </w:r>
      <w:r>
        <w:rPr>
          <w:rFonts w:ascii="Calibri" w:hAnsi="Calibri" w:eastAsia="Calibri"/>
          <w:b/>
          <w:sz w:val="20"/>
        </w:rPr>
        <w:t>anti-cetak-ganda</w:t>
      </w:r>
      <w:r>
        <w:rPr>
          <w:rFonts w:ascii="Calibri" w:hAnsi="Calibri" w:eastAsia="Calibri"/>
          <w:sz w:val="20"/>
        </w:rPr>
        <w:t xml:space="preserve"> dipertahankan </w:t>
      </w:r>
      <w:r>
        <w:rPr>
          <w:rFonts w:ascii="Calibri" w:hAnsi="Calibri" w:eastAsia="Calibri"/>
          <w:i/>
          <w:sz w:val="20"/>
        </w:rPr>
        <w:t>(AC 87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RISIKO DITERIMA SADAR  -  dipertahankan, bukan diperbaiki.</w:t>
      </w:r>
      <w:r>
        <w:rPr>
          <w:rFonts w:ascii="Calibri" w:hAnsi="Calibri" w:eastAsia="Calibri"/>
          <w:sz w:val="20"/>
        </w:rPr>
        <w:t xml:space="preserve"> Cabang </w:t>
      </w:r>
      <w:r>
        <w:rPr>
          <w:rFonts w:ascii="Calibri" w:hAnsi="Calibri" w:eastAsia="Calibri"/>
          <w:b/>
          <w:sz w:val="20"/>
        </w:rPr>
        <w:t>salvage</w:t>
      </w:r>
      <w:r>
        <w:rPr>
          <w:rFonts w:ascii="Calibri" w:hAnsi="Calibri" w:eastAsia="Calibri"/>
          <w:sz w:val="20"/>
        </w:rPr>
        <w:t xml:space="preserve"> (step 15.11.2) dan </w:t>
      </w:r>
      <w:r>
        <w:rPr>
          <w:rFonts w:ascii="Calibri" w:hAnsi="Calibri" w:eastAsia="Calibri"/>
          <w:b/>
          <w:sz w:val="20"/>
        </w:rPr>
        <w:t>adjuster fee</w:t>
      </w:r>
      <w:r>
        <w:rPr>
          <w:rFonts w:ascii="Calibri" w:hAnsi="Calibri" w:eastAsia="Calibri"/>
          <w:sz w:val="20"/>
        </w:rPr>
        <w:t xml:space="preserve"> (step 15.11.3) pada DLA di-remark  -&gt;  </w:t>
      </w:r>
      <w:r>
        <w:rPr>
          <w:rFonts w:ascii="Calibri" w:hAnsi="Calibri" w:eastAsia="Calibri"/>
          <w:b/>
          <w:sz w:val="20"/>
        </w:rPr>
        <w:t>tidak dimigrasikan</w:t>
      </w:r>
      <w:r>
        <w:rPr>
          <w:rFonts w:ascii="Calibri" w:hAnsi="Calibri" w:eastAsia="Calibri"/>
          <w:sz w:val="20"/>
        </w:rPr>
        <w:t xml:space="preserve">, tanpa pengecualian; </w:t>
      </w:r>
      <w:r>
        <w:rPr>
          <w:rFonts w:ascii="Calibri" w:hAnsi="Calibri" w:eastAsia="Calibri"/>
          <w:b/>
          <w:sz w:val="20"/>
        </w:rPr>
        <w:t>step 15.11.1 diikuti apa adanya</w:t>
      </w:r>
      <w:r>
        <w:rPr>
          <w:rFonts w:ascii="Calibri" w:hAnsi="Calibri" w:eastAsia="Calibri"/>
          <w:sz w:val="20"/>
        </w:rPr>
        <w:t xml:space="preserve">, termasuk pola halaman sementara berindeks tetap. </w:t>
      </w:r>
      <w:r>
        <w:rPr>
          <w:rFonts w:ascii="Calibri" w:hAnsi="Calibri" w:eastAsia="Calibri"/>
          <w:b/>
          <w:sz w:val="20"/>
        </w:rPr>
        <w:t>Konsekuensinya diterima:</w:t>
      </w:r>
      <w:r>
        <w:rPr>
          <w:rFonts w:ascii="Calibri" w:hAnsi="Calibri" w:eastAsia="Calibri"/>
          <w:sz w:val="20"/>
        </w:rPr>
        <w:t xml:space="preserve"> DLA untuk salvage dan adjuster fee menampilkan </w:t>
      </w:r>
      <w:r>
        <w:rPr>
          <w:rFonts w:ascii="Calibri" w:hAnsi="Calibri" w:eastAsia="Calibri"/>
          <w:b/>
          <w:sz w:val="20"/>
        </w:rPr>
        <w:t>nilai klaim</w:t>
      </w:r>
      <w:r>
        <w:rPr>
          <w:rFonts w:ascii="Calibri" w:hAnsi="Calibri" w:eastAsia="Calibri"/>
          <w:sz w:val="20"/>
        </w:rPr>
        <w:t xml:space="preserve">, sama seperti produksi hari ini. </w:t>
      </w:r>
      <w:r>
        <w:rPr>
          <w:rFonts w:ascii="Calibri" w:hAnsi="Calibri" w:eastAsia="Calibri"/>
          <w:b/>
          <w:sz w:val="20"/>
        </w:rPr>
        <w:t>Alasan menyimpang:</w:t>
      </w:r>
      <w:r>
        <w:rPr>
          <w:rFonts w:ascii="Calibri" w:hAnsi="Calibri" w:eastAsia="Calibri"/>
          <w:sz w:val="20"/>
        </w:rPr>
        <w:t xml:space="preserve"> aturan induk  -  langkah ber-remark tidak ditulis sama sekali </w:t>
      </w:r>
      <w:r>
        <w:rPr>
          <w:rFonts w:ascii="Calibri" w:hAnsi="Calibri" w:eastAsia="Calibri"/>
          <w:i/>
          <w:sz w:val="20"/>
        </w:rPr>
        <w:t>(AC 88 spec)</w:t>
      </w:r>
    </w:p>
    <w:p>
      <w:pPr>
        <w:pStyle w:val="Heading4"/>
      </w:pPr>
      <w:r>
        <w:rPr>
          <w:color w:val="1F3B63"/>
        </w:rPr>
        <w:t>Perintah verifikasi</w:t>
      </w:r>
    </w:p>
    <w:p>
      <w:pPr>
        <w:spacing w:after="0" w:before="0"/>
        <w:ind w:left="432"/>
      </w:pPr>
      <w:r>
        <w:rPr>
          <w:rFonts w:ascii="Consolas" w:hAnsi="Consolas" w:eastAsia="Consolas"/>
          <w:sz w:val="17"/>
        </w:rPr>
        <w:t>jalankan test "cetak PLA -&gt; berkas tersimpan, metadata tercatat, tautan dapat dibuka"</w:t>
      </w:r>
    </w:p>
    <w:p>
      <w:pPr>
        <w:spacing w:after="0" w:before="0"/>
        <w:ind w:left="432"/>
      </w:pPr>
      <w:r>
        <w:rPr>
          <w:rFonts w:ascii="Consolas" w:hAnsi="Consolas" w:eastAsia="Consolas"/>
          <w:sz w:val="17"/>
        </w:rPr>
        <w:t>jalankan test "cetak DLA -&gt; satu PDF per reinsurer per baris adjustment"</w:t>
      </w:r>
    </w:p>
    <w:p>
      <w:pPr>
        <w:spacing w:after="0" w:before="0"/>
        <w:ind w:left="432"/>
      </w:pPr>
      <w:r>
        <w:rPr>
          <w:rFonts w:ascii="Consolas" w:hAnsi="Consolas" w:eastAsia="Consolas"/>
          <w:sz w:val="17"/>
        </w:rPr>
        <w:t>jalankan test "simpan akseptasi -&gt; Acceptance Note tercetak otomatis"</w:t>
      </w:r>
    </w:p>
    <w:p>
      <w:pPr>
        <w:spacing w:after="0" w:before="0"/>
        <w:ind w:left="432"/>
      </w:pPr>
      <w:r>
        <w:rPr>
          <w:rFonts w:ascii="Consolas" w:hAnsi="Consolas" w:eastAsia="Consolas"/>
          <w:sz w:val="17"/>
        </w:rPr>
        <w:t>jalankan test "pembuatan PDF gagal -&gt; nomor dokumen TIDAK terbakar"</w:t>
      </w:r>
    </w:p>
    <w:p>
      <w:pPr>
        <w:spacing w:after="0" w:before="0"/>
        <w:ind w:left="432"/>
      </w:pPr>
      <w:r>
        <w:rPr>
          <w:rFonts w:ascii="Consolas" w:hAnsi="Consolas" w:eastAsia="Consolas"/>
          <w:sz w:val="17"/>
        </w:rPr>
        <w:t>jalankan test "cetak dua kali -&gt; gerbang anti-cetak-ganda menahan"</w:t>
      </w:r>
    </w:p>
    <w:p>
      <w:pPr>
        <w:spacing w:after="0" w:before="0"/>
        <w:ind w:left="432"/>
      </w:pPr>
      <w:r>
        <w:rPr>
          <w:rFonts w:ascii="Consolas" w:hAnsi="Consolas" w:eastAsia="Consolas"/>
          <w:sz w:val="17"/>
        </w:rPr>
        <w:t>jalankan test "tutup klaim tanpa cetak PLA/DLA -&gt; LOLOS (paritas)"</w:t>
      </w:r>
    </w:p>
    <w:p>
      <w:pPr>
        <w:spacing w:after="0" w:before="0"/>
        <w:ind w:left="432"/>
      </w:pPr>
      <w:r>
        <w:rPr>
          <w:rFonts w:ascii="Consolas" w:hAnsi="Consolas" w:eastAsia="Consolas"/>
          <w:sz w:val="17"/>
        </w:rPr>
        <w:t>jalankan test "DLA salvage menampilkan nilai klaim (risiko diterima sadar)"</w:t>
      </w:r>
    </w:p>
    <w:p/>
    <w:p>
      <w:pPr>
        <w:pStyle w:val="Heading2"/>
      </w:pPr>
      <w:r>
        <w:rPr>
          <w:color w:val="1F3B63"/>
        </w:rPr>
        <w:t>Claim Prop - 13 - Efek keluar  -  Kasir, Arasapas, konversi non-life, dan email komite</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08 (baris adjustment) </w:t>
      </w:r>
      <w:r>
        <w:rPr>
          <w:rFonts w:ascii="Calibri" w:hAnsi="Calibri" w:eastAsia="Calibri"/>
          <w:b/>
          <w:sz w:val="20"/>
        </w:rPr>
        <w:t>Menutup:</w:t>
      </w:r>
      <w:r>
        <w:rPr>
          <w:rFonts w:ascii="Calibri" w:hAnsi="Calibri" w:eastAsia="Calibri"/>
          <w:sz w:val="20"/>
        </w:rPr>
        <w:t xml:space="preserve"> AC 89  .  90  .  91  .  92  .  93  .  94  .  99  .  100  .  101 </w:t>
      </w:r>
      <w:r>
        <w:rPr>
          <w:rFonts w:ascii="Calibri" w:hAnsi="Calibri" w:eastAsia="Calibri"/>
          <w:i/>
          <w:sz w:val="20"/>
        </w:rPr>
        <w:t>(9 AC)</w:t>
      </w:r>
      <w:r>
        <w:rPr>
          <w:rFonts w:ascii="Calibri" w:hAnsi="Calibri" w:eastAsia="Calibri"/>
          <w:sz w:val="20"/>
        </w:rPr>
        <w:t xml:space="preserve">  -  US 50-54</w:t>
      </w:r>
    </w:p>
    <w:p>
      <w:pPr>
        <w:pStyle w:val="Heading4"/>
      </w:pPr>
      <w:r>
        <w:rPr>
          <w:color w:val="1F3B63"/>
        </w:rPr>
        <w:t>Hasil &amp; nilai pengguna</w:t>
      </w:r>
    </w:p>
    <w:p>
      <w:r>
        <w:rPr>
          <w:rFonts w:ascii="Calibri" w:hAnsi="Calibri" w:eastAsia="Calibri"/>
          <w:sz w:val="20"/>
        </w:rPr>
        <w:t xml:space="preserve">Data akseptasi sampai ke Kasir, klaim tersinkron ke sistem inti reinsurance non-life, dan email pemberitahuan sampai ke anggota komite yang berwenang  -  </w:t>
      </w:r>
      <w:r>
        <w:rPr>
          <w:rFonts w:ascii="Calibri" w:hAnsi="Calibri" w:eastAsia="Calibri"/>
          <w:b/>
          <w:sz w:val="20"/>
        </w:rPr>
        <w:t>dan bila salah satunya gagal, pekerjaan itu tidak hilang diam-diam</w:t>
      </w:r>
      <w:r>
        <w:rPr>
          <w:rFonts w:ascii="Calibri" w:hAnsi="Calibri" w:eastAsia="Calibri"/>
          <w:sz w:val="20"/>
        </w:rPr>
        <w:t>. Claim Admin melihat status pengiriman, dan Finance mendapat nomor kasus Kasir untuk rekonsiliasi.</w:t>
      </w:r>
    </w:p>
    <w:p>
      <w:r>
        <w:rPr>
          <w:rFonts w:ascii="Calibri" w:hAnsi="Calibri" w:eastAsia="Calibri"/>
          <w:sz w:val="20"/>
        </w:rPr>
        <w:t xml:space="preserve">[PERHATIAN]  </w:t>
      </w:r>
      <w:r>
        <w:rPr>
          <w:rFonts w:ascii="Consolas" w:hAnsi="Consolas" w:eastAsia="Consolas"/>
          <w:color w:val="8B2500"/>
          <w:sz w:val="18"/>
        </w:rPr>
        <w:t>[terverifikasi]</w:t>
      </w:r>
      <w:r>
        <w:rPr>
          <w:rFonts w:ascii="Calibri" w:hAnsi="Calibri" w:eastAsia="Calibri"/>
          <w:sz w:val="20"/>
        </w:rPr>
        <w:t xml:space="preserve"> Hari ini </w:t>
      </w:r>
      <w:r>
        <w:rPr>
          <w:rFonts w:ascii="Calibri" w:hAnsi="Calibri" w:eastAsia="Calibri"/>
          <w:b/>
          <w:sz w:val="20"/>
        </w:rPr>
        <w:t>tidak ada jaring pengaman sama sekali</w:t>
      </w:r>
      <w:r>
        <w:rPr>
          <w:rFonts w:ascii="Calibri" w:hAnsi="Calibri" w:eastAsia="Calibri"/>
          <w:sz w:val="20"/>
        </w:rPr>
        <w:t xml:space="preserve">: nol </w:t>
      </w:r>
      <w:r>
        <w:rPr>
          <w:rFonts w:ascii="Consolas" w:hAnsi="Consolas" w:eastAsia="Consolas"/>
          <w:color w:val="8B2500"/>
          <w:sz w:val="18"/>
        </w:rPr>
        <w:t>Exit-Activity</w:t>
      </w:r>
      <w:r>
        <w:rPr>
          <w:rFonts w:ascii="Calibri" w:hAnsi="Calibri" w:eastAsia="Calibri"/>
          <w:sz w:val="20"/>
        </w:rPr>
        <w:t xml:space="preserve">, nol </w:t>
      </w:r>
      <w:r>
        <w:rPr>
          <w:rFonts w:ascii="Consolas" w:hAnsi="Consolas" w:eastAsia="Consolas"/>
          <w:color w:val="8B2500"/>
          <w:sz w:val="18"/>
        </w:rPr>
        <w:t>Page-Set-Messages</w:t>
      </w:r>
      <w:r>
        <w:rPr>
          <w:rFonts w:ascii="Calibri" w:hAnsi="Calibri" w:eastAsia="Calibri"/>
          <w:sz w:val="20"/>
        </w:rPr>
        <w:t xml:space="preserve">, nol rollback, dan </w:t>
      </w:r>
      <w:r>
        <w:rPr>
          <w:rFonts w:ascii="Calibri" w:hAnsi="Calibri" w:eastAsia="Calibri"/>
          <w:b/>
          <w:sz w:val="20"/>
        </w:rPr>
        <w:t>39 dari 39</w:t>
      </w:r>
      <w:r>
        <w:rPr>
          <w:rFonts w:ascii="Calibri" w:hAnsi="Calibri" w:eastAsia="Calibri"/>
          <w:sz w:val="20"/>
        </w:rPr>
        <w:t xml:space="preserve"> penangan exception kosong  -  termasuk pada kedua langkah pemanggilan REST. Tabel log yang ada adalah </w:t>
      </w:r>
      <w:r>
        <w:rPr>
          <w:rFonts w:ascii="Calibri" w:hAnsi="Calibri" w:eastAsia="Calibri"/>
          <w:b/>
          <w:sz w:val="20"/>
        </w:rPr>
        <w:t>jejak, bukan antrean</w:t>
      </w:r>
      <w:r>
        <w:rPr>
          <w:rFonts w:ascii="Calibri" w:hAnsi="Calibri" w:eastAsia="Calibri"/>
          <w:sz w:val="20"/>
        </w:rPr>
        <w:t>: nol kolom status/retry, satu INSERT dan satu SELECT di seluruh korpus, nol UPDATE, nol job pemroses ulang.</w:t>
      </w:r>
    </w:p>
    <w:p>
      <w:pPr>
        <w:pStyle w:val="Heading4"/>
      </w:pPr>
      <w:r>
        <w:rPr>
          <w:color w:val="1F3B63"/>
        </w:rPr>
        <w:t>Area codebase</w:t>
      </w:r>
    </w:p>
    <w:p>
      <w:r>
        <w:rPr>
          <w:rFonts w:ascii="Calibri" w:hAnsi="Calibri" w:eastAsia="Calibri"/>
          <w:sz w:val="20"/>
        </w:rPr>
        <w:t>Outbox transaksional  .  klien Kasir  .  klien konversi non-life  .  pengirim email  .  resolusi endpoint.</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Activity/HitServiceToKasir_Act.xml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14 langkah tanpa penanganan kegagalan; nol retry</w:t>
            </w:r>
          </w:p>
        </w:tc>
      </w:tr>
      <w:tr>
        <w:tc>
          <w:tcPr>
            <w:tcW w:type="dxa" w:w="4320"/>
          </w:tcPr>
          <w:p>
            <w:r/>
            <w:r>
              <w:rPr>
                <w:rFonts w:ascii="Consolas" w:hAnsi="Consolas" w:eastAsia="Consolas"/>
                <w:color w:val="8B2500"/>
                <w:sz w:val="16"/>
              </w:rPr>
              <w:t>Activity/HitServiceToKasir_Act.xml</w:t>
            </w:r>
          </w:p>
        </w:tc>
        <w:tc>
          <w:tcPr>
            <w:tcW w:type="dxa" w:w="4320"/>
          </w:tcPr>
          <w:p>
            <w:r/>
            <w:r>
              <w:rPr>
                <w:rFonts w:ascii="Calibri" w:hAnsi="Calibri" w:eastAsia="Calibri"/>
                <w:sz w:val="18"/>
              </w:rPr>
              <w:t>9.8  .  13.5</w:t>
            </w:r>
          </w:p>
        </w:tc>
        <w:tc>
          <w:tcPr>
            <w:tcW w:type="dxa" w:w="4320"/>
          </w:tcPr>
          <w:p>
            <w:r/>
            <w:r>
              <w:rPr>
                <w:rFonts w:ascii="Calibri" w:hAnsi="Calibri" w:eastAsia="Calibri"/>
                <w:sz w:val="18"/>
              </w:rPr>
              <w:t xml:space="preserve">mencatat ke tabel log </w:t>
            </w:r>
            <w:r>
              <w:rPr>
                <w:rFonts w:ascii="Calibri" w:hAnsi="Calibri" w:eastAsia="Calibri"/>
                <w:b/>
                <w:sz w:val="18"/>
              </w:rPr>
              <w:t>empat kolom</w:t>
            </w:r>
            <w:r>
              <w:rPr>
                <w:rFonts w:ascii="Calibri" w:hAnsi="Calibri" w:eastAsia="Calibri"/>
                <w:sz w:val="18"/>
              </w:rPr>
              <w:t xml:space="preserve">: muatan JSON, kunci internal Pega, nomor akseptasi, dan pesan respons  -  [~]  </w:t>
            </w:r>
            <w:r>
              <w:rPr>
                <w:rFonts w:ascii="Calibri" w:hAnsi="Calibri" w:eastAsia="Calibri"/>
                <w:b/>
                <w:sz w:val="18"/>
              </w:rPr>
              <w:t>nomor kasus Kasir dibuang</w:t>
            </w:r>
          </w:p>
        </w:tc>
      </w:tr>
      <w:tr>
        <w:tc>
          <w:tcPr>
            <w:tcW w:type="dxa" w:w="4320"/>
          </w:tcPr>
          <w:p>
            <w:r/>
            <w:r>
              <w:rPr>
                <w:rFonts w:ascii="Consolas" w:hAnsi="Consolas" w:eastAsia="Consolas"/>
                <w:color w:val="8B2500"/>
                <w:sz w:val="16"/>
              </w:rPr>
              <w:t>ConnectREST/SendAcceptationToKasir.xml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memetakan seluruh JSON ke satu properti tanpa menyebut sub-properti</w:t>
            </w:r>
          </w:p>
        </w:tc>
      </w:tr>
      <w:tr>
        <w:tc>
          <w:tcPr>
            <w:tcW w:type="dxa" w:w="4320"/>
          </w:tcPr>
          <w:p>
            <w:r/>
            <w:r>
              <w:rPr>
                <w:rFonts w:ascii="Consolas" w:hAnsi="Consolas" w:eastAsia="Consolas"/>
                <w:color w:val="8B2500"/>
                <w:sz w:val="16"/>
              </w:rPr>
              <w:t>ConnectREST/SendAcceptationToKasir.xml</w:t>
            </w:r>
          </w:p>
        </w:tc>
        <w:tc>
          <w:tcPr>
            <w:tcW w:type="dxa" w:w="4320"/>
          </w:tcPr>
          <w:p>
            <w:r/>
            <w:r>
              <w:rPr>
                <w:rFonts w:ascii="Calibri" w:hAnsi="Calibri" w:eastAsia="Calibri"/>
                <w:sz w:val="18"/>
              </w:rPr>
              <w:t>pengaturan Connect-REST</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 (ronde 4)</w:t>
            </w:r>
            <w:r>
              <w:rPr>
                <w:rFonts w:ascii="Calibri" w:hAnsi="Calibri" w:eastAsia="Calibri"/>
                <w:i/>
                <w:sz w:val="18"/>
              </w:rPr>
              <w:t xml:space="preserve">  -  </w:t>
            </w:r>
            <w:r>
              <w:rPr>
                <w:rFonts w:ascii="Calibri" w:hAnsi="Calibri" w:eastAsia="Calibri"/>
                <w:i/>
                <w:sz w:val="18"/>
              </w:rPr>
              <w:t>satu-satunya</w:t>
            </w:r>
            <w:r>
              <w:rPr>
                <w:rFonts w:ascii="Calibri" w:hAnsi="Calibri" w:eastAsia="Calibri"/>
                <w:i/>
                <w:sz w:val="18"/>
              </w:rPr>
              <w:t xml:space="preserve"> rule berautentikasi di 329 berkas: `pyUseAuthentication = true`, dan kredensialnya diambil dari </w:t>
            </w:r>
            <w:r>
              <w:rPr>
                <w:rFonts w:ascii="Calibri" w:hAnsi="Calibri" w:eastAsia="Calibri"/>
                <w:i/>
                <w:sz w:val="18"/>
              </w:rPr>
              <w:t>profil autentikasi bernama</w:t>
            </w:r>
            <w:r>
              <w:rPr>
                <w:rFonts w:ascii="Calibri" w:hAnsi="Calibri" w:eastAsia="Calibri"/>
                <w:i/>
                <w:sz w:val="18"/>
              </w:rPr>
              <w:t xml:space="preserve"> (`pyAuthProfileSelectionType`), </w:t>
            </w:r>
            <w:r>
              <w:rPr>
                <w:rFonts w:ascii="Calibri" w:hAnsi="Calibri" w:eastAsia="Calibri"/>
                <w:i/>
                <w:sz w:val="18"/>
              </w:rPr>
              <w:t>bukan</w:t>
            </w:r>
            <w:r>
              <w:rPr>
                <w:rFonts w:ascii="Calibri" w:hAnsi="Calibri" w:eastAsia="Calibri"/>
                <w:i/>
                <w:sz w:val="18"/>
              </w:rPr>
              <w:t xml:space="preserve"> header yang ditulis di badan rule. Proksi `NO_AUTH`. Catatan pengembangnya: </w:t>
            </w:r>
            <w:r>
              <w:rPr>
                <w:rFonts w:ascii="Calibri" w:hAnsi="Calibri" w:eastAsia="Calibri"/>
                <w:sz w:val="18"/>
              </w:rPr>
              <w:t>"tambah auth"*</w:t>
            </w:r>
          </w:p>
        </w:tc>
      </w:tr>
      <w:tr>
        <w:tc>
          <w:tcPr>
            <w:tcW w:type="dxa" w:w="4320"/>
          </w:tcPr>
          <w:p>
            <w:r/>
            <w:r>
              <w:rPr>
                <w:rFonts w:ascii="Calibri" w:hAnsi="Calibri" w:eastAsia="Calibri"/>
                <w:sz w:val="18"/>
              </w:rPr>
              <w:t xml:space="preserve">kelima </w:t>
            </w:r>
            <w:r>
              <w:rPr>
                <w:rFonts w:ascii="Consolas" w:hAnsi="Consolas" w:eastAsia="Consolas"/>
                <w:color w:val="8B2500"/>
                <w:sz w:val="16"/>
              </w:rPr>
              <w:t>ConnectREST/</w:t>
            </w:r>
            <w:r>
              <w:rPr>
                <w:rFonts w:ascii="Calibri" w:hAnsi="Calibri" w:eastAsia="Calibri"/>
                <w:sz w:val="18"/>
              </w:rPr>
              <w:t xml:space="preserve"> lain di Claim Prop</w:t>
            </w:r>
          </w:p>
        </w:tc>
        <w:tc>
          <w:tcPr>
            <w:tcW w:type="dxa" w:w="4320"/>
          </w:tcPr>
          <w:p>
            <w:r/>
            <w:r>
              <w:rPr>
                <w:rFonts w:ascii="Calibri" w:hAnsi="Calibri" w:eastAsia="Calibri"/>
                <w:sz w:val="18"/>
              </w:rPr>
              <w:t>pengaturan Connect-REST</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w:t>
            </w:r>
            <w:r>
              <w:rPr>
                <w:rFonts w:ascii="Calibri" w:hAnsi="Calibri" w:eastAsia="Calibri"/>
                <w:i/>
                <w:sz w:val="18"/>
              </w:rPr>
              <w:t xml:space="preserve">  -  `GETDTLPAYMENTCLAIM`  .  `KONVERSIKLAIMNONLIFE`  .  `SERVICEGOOGLE`  .  `GETPAYATTACHMENT`  .  `GETPREMIUMPAIDONTREATYIN` semuanya `pyUseAuthentication = </w:t>
            </w:r>
            <w:r>
              <w:rPr>
                <w:rFonts w:ascii="Calibri" w:hAnsi="Calibri" w:eastAsia="Calibri"/>
                <w:i/>
                <w:sz w:val="18"/>
              </w:rPr>
              <w:t>false</w:t>
            </w:r>
            <w:r>
              <w:rPr>
                <w:rFonts w:ascii="Calibri" w:hAnsi="Calibri" w:eastAsia="Calibri"/>
                <w:i/>
                <w:sz w:val="18"/>
              </w:rPr>
              <w:t xml:space="preserve">`  -  [!]  </w:t>
            </w:r>
            <w:r>
              <w:rPr>
                <w:rFonts w:ascii="Calibri" w:hAnsi="Calibri" w:eastAsia="Calibri"/>
                <w:i/>
                <w:sz w:val="18"/>
              </w:rPr>
              <w:t>jangan</w:t>
            </w:r>
            <w:r>
              <w:rPr>
                <w:rFonts w:ascii="Calibri" w:hAnsi="Calibri" w:eastAsia="Calibri"/>
                <w:sz w:val="18"/>
              </w:rPr>
              <w:t>* diberi autentikasi</w:t>
            </w:r>
          </w:p>
        </w:tc>
      </w:tr>
      <w:tr>
        <w:tc>
          <w:tcPr>
            <w:tcW w:type="dxa" w:w="4320"/>
          </w:tcPr>
          <w:p>
            <w:r/>
            <w:r>
              <w:rPr>
                <w:rFonts w:ascii="Consolas" w:hAnsi="Consolas" w:eastAsia="Consolas"/>
                <w:color w:val="8B2500"/>
                <w:sz w:val="16"/>
              </w:rPr>
              <w:t>ConnectREST/ServiceGoogle.xml</w:t>
            </w:r>
          </w:p>
        </w:tc>
        <w:tc>
          <w:tcPr>
            <w:tcW w:type="dxa" w:w="4320"/>
          </w:tcPr>
          <w:p>
            <w:r/>
            <w:r>
              <w:rPr>
                <w:rFonts w:ascii="Calibri" w:hAnsi="Calibri" w:eastAsia="Calibri"/>
                <w:sz w:val="18"/>
              </w:rPr>
              <w:t>pengaturan Connect-REST</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 (ronde 6)</w:t>
            </w:r>
            <w:r>
              <w:rPr>
                <w:rFonts w:ascii="Calibri" w:hAnsi="Calibri" w:eastAsia="Calibri"/>
                <w:i/>
                <w:sz w:val="18"/>
              </w:rPr>
              <w:t xml:space="preserve">  -  </w:t>
            </w:r>
            <w:r>
              <w:rPr>
                <w:rFonts w:ascii="Calibri" w:hAnsi="Calibri" w:eastAsia="Calibri"/>
                <w:i/>
                <w:sz w:val="18"/>
              </w:rPr>
              <w:t>batas waktu respons `300 000` milidetik (5 menit)</w:t>
            </w:r>
            <w:r>
              <w:rPr>
                <w:rFonts w:ascii="Calibri" w:hAnsi="Calibri" w:eastAsia="Calibri"/>
                <w:i/>
                <w:sz w:val="18"/>
              </w:rPr>
              <w:t xml:space="preserve">, catatan pengembang </w:t>
            </w:r>
            <w:r>
              <w:rPr>
                <w:rFonts w:ascii="Calibri" w:hAnsi="Calibri" w:eastAsia="Calibri"/>
                <w:sz w:val="18"/>
              </w:rPr>
              <w:t>"buat jadi 300rb"*. Satu-satunya batas waktu eksplisit yang terbaca di keenam Connect-REST</w:t>
            </w:r>
          </w:p>
        </w:tc>
      </w:tr>
      <w:tr>
        <w:tc>
          <w:tcPr>
            <w:tcW w:type="dxa" w:w="4320"/>
          </w:tcPr>
          <w:p>
            <w:r/>
            <w:r>
              <w:rPr>
                <w:rFonts w:ascii="Consolas" w:hAnsi="Consolas" w:eastAsia="Consolas"/>
                <w:color w:val="8B2500"/>
                <w:sz w:val="16"/>
              </w:rPr>
              <w:t>Activity/SetPayableTreaty_Act.xml</w:t>
            </w:r>
          </w:p>
        </w:tc>
        <w:tc>
          <w:tcPr>
            <w:tcW w:type="dxa" w:w="4320"/>
          </w:tcPr>
          <w:p>
            <w:r/>
            <w:r>
              <w:rPr>
                <w:rFonts w:ascii="Calibri" w:hAnsi="Calibri" w:eastAsia="Calibri"/>
                <w:sz w:val="18"/>
              </w:rPr>
              <w:t>4  .  5</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w:t>
            </w:r>
            <w:r>
              <w:rPr>
                <w:rFonts w:ascii="Calibri" w:hAnsi="Calibri" w:eastAsia="Calibri"/>
                <w:i/>
                <w:sz w:val="18"/>
              </w:rPr>
              <w:t xml:space="preserve">  -  [~]  `Obj-Save` dan `Obj-Refresh-And-Lock` </w:t>
            </w:r>
            <w:r>
              <w:rPr>
                <w:rFonts w:ascii="Calibri" w:hAnsi="Calibri" w:eastAsia="Calibri"/>
                <w:i/>
                <w:sz w:val="18"/>
              </w:rPr>
              <w:t>ber-remark</w:t>
            </w:r>
            <w:r>
              <w:rPr>
                <w:rFonts w:ascii="Calibri" w:hAnsi="Calibri" w:eastAsia="Calibri"/>
                <w:i/>
                <w:sz w:val="18"/>
              </w:rPr>
              <w:t xml:space="preserve">, jadi rule ini </w:t>
            </w:r>
            <w:r>
              <w:rPr>
                <w:rFonts w:ascii="Calibri" w:hAnsi="Calibri" w:eastAsia="Calibri"/>
                <w:i/>
                <w:sz w:val="18"/>
              </w:rPr>
              <w:t>tidak pernah menyimpan</w:t>
            </w:r>
            <w:r>
              <w:rPr>
                <w:rFonts w:ascii="Calibri" w:hAnsi="Calibri" w:eastAsia="Calibri"/>
                <w:i/>
                <w:sz w:val="18"/>
              </w:rPr>
              <w:t xml:space="preserve">. Catatan pengembangnya </w:t>
            </w:r>
            <w:r>
              <w:rPr>
                <w:rFonts w:ascii="Calibri" w:hAnsi="Calibri" w:eastAsia="Calibri"/>
                <w:sz w:val="18"/>
              </w:rPr>
              <w:t>"BUKA PROTEKSI SALVAGE KASIR"</w:t>
            </w:r>
            <w:r>
              <w:rPr>
                <w:rFonts w:ascii="Calibri" w:hAnsi="Calibri" w:eastAsia="Calibri"/>
                <w:i/>
                <w:sz w:val="18"/>
              </w:rPr>
              <w:t xml:space="preserve">. Termasuk daftar </w:t>
            </w:r>
            <w:r>
              <w:rPr>
                <w:rFonts w:ascii="Calibri" w:hAnsi="Calibri" w:eastAsia="Calibri"/>
                <w:i/>
                <w:sz w:val="18"/>
              </w:rPr>
              <w:t>jalur simpan mati</w:t>
            </w:r>
            <w:r>
              <w:rPr>
                <w:rFonts w:ascii="Calibri" w:hAnsi="Calibri" w:eastAsia="Calibri"/>
                <w:sz w:val="18"/>
              </w:rPr>
              <w:t xml:space="preserve">* </w:t>
            </w:r>
            <w:r>
              <w:rPr>
                <w:rFonts w:ascii="Consolas" w:hAnsi="Consolas" w:eastAsia="Consolas"/>
                <w:color w:val="8B2500"/>
                <w:sz w:val="16"/>
              </w:rPr>
              <w:t>[data work owner 2026-09-19]</w:t>
            </w:r>
          </w:p>
        </w:tc>
      </w:tr>
      <w:tr>
        <w:tc>
          <w:tcPr>
            <w:tcW w:type="dxa" w:w="4320"/>
          </w:tcPr>
          <w:p>
            <w:r/>
            <w:r>
              <w:rPr>
                <w:rFonts w:ascii="Consolas" w:hAnsi="Consolas" w:eastAsia="Consolas"/>
                <w:color w:val="8B2500"/>
                <w:sz w:val="16"/>
              </w:rPr>
              <w:t>ConnectREST/KonversiKlaimNonLife.xml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sinkronisasi ke sistem inti non-life</w:t>
            </w:r>
          </w:p>
        </w:tc>
      </w:tr>
      <w:tr>
        <w:tc>
          <w:tcPr>
            <w:tcW w:type="dxa" w:w="4320"/>
          </w:tcPr>
          <w:p>
            <w:r/>
            <w:r>
              <w:rPr>
                <w:rFonts w:ascii="Consolas" w:hAnsi="Consolas" w:eastAsia="Consolas"/>
                <w:color w:val="8B2500"/>
                <w:sz w:val="16"/>
              </w:rPr>
              <w:t>Activity/KonversiKlaim_Act.xml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pemanggil konversi</w:t>
            </w:r>
          </w:p>
        </w:tc>
      </w:tr>
      <w:tr>
        <w:tc>
          <w:tcPr>
            <w:tcW w:type="dxa" w:w="4320"/>
          </w:tcPr>
          <w:p>
            <w:r/>
            <w:r>
              <w:rPr>
                <w:rFonts w:ascii="Consolas" w:hAnsi="Consolas" w:eastAsia="Consolas"/>
                <w:color w:val="8B2500"/>
                <w:sz w:val="16"/>
              </w:rPr>
              <w:t>Activity/SendEmailKlaim.xml</w:t>
            </w:r>
            <w:r>
              <w:rPr>
                <w:rFonts w:ascii="Calibri" w:hAnsi="Calibri" w:eastAsia="Calibri"/>
                <w:sz w:val="18"/>
              </w:rPr>
              <w:t xml:space="preserve">  .  </w:t>
            </w:r>
            <w:r>
              <w:rPr>
                <w:rFonts w:ascii="Consolas" w:hAnsi="Consolas" w:eastAsia="Consolas"/>
                <w:color w:val="8B2500"/>
                <w:sz w:val="16"/>
              </w:rPr>
              <w:t>Activity/SendEmailKlaimRejectClose.xml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pemberitahuan email</w:t>
            </w:r>
          </w:p>
        </w:tc>
      </w:tr>
      <w:tr>
        <w:tc>
          <w:tcPr>
            <w:tcW w:type="dxa" w:w="4320"/>
          </w:tcPr>
          <w:p>
            <w:r/>
            <w:r>
              <w:rPr>
                <w:rFonts w:ascii="Consolas" w:hAnsi="Consolas" w:eastAsia="Consolas"/>
                <w:color w:val="8B2500"/>
                <w:sz w:val="16"/>
              </w:rPr>
              <w:t>RDBList/GetEmailCeding_SQL.xml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alamat ceding lewat fungsi di schema </w:t>
            </w:r>
            <w:r>
              <w:rPr>
                <w:rFonts w:ascii="Consolas" w:hAnsi="Consolas" w:eastAsia="Consolas"/>
                <w:color w:val="8B2500"/>
                <w:sz w:val="16"/>
              </w:rPr>
              <w:t>gl</w:t>
            </w:r>
          </w:p>
        </w:tc>
      </w:tr>
      <w:tr>
        <w:tc>
          <w:tcPr>
            <w:tcW w:type="dxa" w:w="4320"/>
          </w:tcPr>
          <w:p>
            <w:r/>
            <w:r>
              <w:rPr>
                <w:rFonts w:ascii="Calibri" w:hAnsi="Calibri" w:eastAsia="Calibri"/>
                <w:sz w:val="18"/>
              </w:rPr>
              <w:t xml:space="preserve">keenam </w:t>
            </w:r>
            <w:r>
              <w:rPr>
                <w:rFonts w:ascii="Consolas" w:hAnsi="Consolas" w:eastAsia="Consolas"/>
                <w:color w:val="8B2500"/>
                <w:sz w:val="16"/>
              </w:rPr>
              <w:t>ConnectREST/</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endpoint </w:t>
            </w:r>
            <w:r>
              <w:rPr>
                <w:rFonts w:ascii="Calibri" w:hAnsi="Calibri" w:eastAsia="Calibri"/>
                <w:b/>
                <w:sz w:val="18"/>
              </w:rPr>
              <w:t>tidak pernah literal</w:t>
            </w:r>
            <w:r>
              <w:rPr>
                <w:rFonts w:ascii="Calibri" w:hAnsi="Calibri" w:eastAsia="Calibri"/>
                <w:sz w:val="18"/>
              </w:rPr>
              <w:t>; berasal dari tabel tautan layanan dikunci sepasang kategori</w:t>
            </w:r>
          </w:p>
        </w:tc>
      </w:tr>
    </w:tbl>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Kelima </w:t>
      </w:r>
      <w:r>
        <w:rPr>
          <w:rFonts w:ascii="Calibri" w:hAnsi="Calibri" w:eastAsia="Calibri"/>
          <w:i/>
          <w:sz w:val="20"/>
        </w:rPr>
        <w:t>production level</w:t>
      </w:r>
      <w:r>
        <w:rPr>
          <w:rFonts w:ascii="Calibri" w:hAnsi="Calibri" w:eastAsia="Calibri"/>
          <w:sz w:val="20"/>
        </w:rPr>
        <w:t xml:space="preserve"> Pega bernilai identik  -  pemisahan lingkungan sepenuhnya bergantung isi tabel, dan satu cabang digerbangi </w:t>
      </w:r>
      <w:r>
        <w:rPr>
          <w:rFonts w:ascii="Calibri" w:hAnsi="Calibri" w:eastAsia="Calibri"/>
          <w:b/>
          <w:sz w:val="20"/>
        </w:rPr>
        <w:t>nama node aplikasi</w:t>
      </w:r>
      <w:r>
        <w:rPr>
          <w:rFonts w:ascii="Calibri" w:hAnsi="Calibri" w:eastAsia="Calibri"/>
          <w:sz w:val="20"/>
        </w:rPr>
        <w:t>.</w:t>
      </w:r>
    </w:p>
    <w:p>
      <w:pPr>
        <w:pStyle w:val="Heading4"/>
      </w:pPr>
      <w:r>
        <w:rPr>
          <w:color w:val="1F3B63"/>
        </w:rPr>
        <w:t>ADR terkait</w:t>
      </w:r>
    </w:p>
    <w:p>
      <w:r>
        <w:rPr>
          <w:rFonts w:ascii="Calibri" w:hAnsi="Calibri" w:eastAsia="Calibri"/>
          <w:b/>
          <w:sz w:val="20"/>
        </w:rPr>
        <w:t>ADR-U-0015</w:t>
      </w:r>
      <w:r>
        <w:rPr>
          <w:rFonts w:ascii="Calibri" w:hAnsi="Calibri" w:eastAsia="Calibri"/>
          <w:sz w:val="20"/>
        </w:rPr>
        <w:t xml:space="preserve"> (efek keluar wajib berhasil  -  transactional outbox)  .  </w:t>
      </w:r>
      <w:r>
        <w:rPr>
          <w:rFonts w:ascii="Calibri" w:hAnsi="Calibri" w:eastAsia="Calibri"/>
          <w:b/>
          <w:sz w:val="20"/>
        </w:rPr>
        <w:t>ADR-U-0013</w:t>
      </w:r>
      <w:r>
        <w:rPr>
          <w:rFonts w:ascii="Calibri" w:hAnsi="Calibri" w:eastAsia="Calibri"/>
          <w:sz w:val="20"/>
        </w:rPr>
        <w:t xml:space="preserve"> (resolusi endpoint lewat tabel tautan layanan)  .  </w:t>
      </w:r>
      <w:r>
        <w:rPr>
          <w:rFonts w:ascii="Calibri" w:hAnsi="Calibri" w:eastAsia="Calibri"/>
          <w:b/>
          <w:sz w:val="20"/>
        </w:rPr>
        <w:t>ADR-U-0010</w:t>
      </w:r>
      <w:r>
        <w:rPr>
          <w:rFonts w:ascii="Calibri" w:hAnsi="Calibri" w:eastAsia="Calibri"/>
          <w:sz w:val="20"/>
        </w:rPr>
        <w:t xml:space="preserve"> (penyimpanan berkas).</w:t>
      </w:r>
    </w:p>
    <w:p>
      <w:r>
        <w:rPr>
          <w:rFonts w:ascii="Calibri" w:hAnsi="Calibri" w:eastAsia="Calibri"/>
          <w:sz w:val="20"/>
        </w:rPr>
        <w:t xml:space="preserve">[~]  </w:t>
      </w:r>
      <w:r>
        <w:rPr>
          <w:rFonts w:ascii="Calibri" w:hAnsi="Calibri" w:eastAsia="Calibri"/>
          <w:b/>
          <w:sz w:val="20"/>
        </w:rPr>
        <w:t>Catatan keamanan  -  dicatat, BUKAN untuk ditindaklanjuti oleh tiket ini.</w:t>
      </w:r>
      <w:r>
        <w:rPr>
          <w:rFonts w:ascii="Calibri" w:hAnsi="Calibri" w:eastAsia="Calibri"/>
          <w:sz w:val="20"/>
        </w:rPr>
        <w:t xml:space="preserve"> Kredensial autentikasi Kasir ikut beredar di dalam berkas ekspor korpus. Ia </w:t>
      </w:r>
      <w:r>
        <w:rPr>
          <w:rFonts w:ascii="Calibri" w:hAnsi="Calibri" w:eastAsia="Calibri"/>
          <w:b/>
          <w:sz w:val="20"/>
        </w:rPr>
        <w:t>sebaiknya diganti sesudah migrasi</w:t>
      </w:r>
      <w:r>
        <w:rPr>
          <w:rFonts w:ascii="Calibri" w:hAnsi="Calibri" w:eastAsia="Calibri"/>
          <w:sz w:val="20"/>
        </w:rPr>
        <w:t xml:space="preserve">. Itu urusan </w:t>
      </w:r>
      <w:r>
        <w:rPr>
          <w:rFonts w:ascii="Calibri" w:hAnsi="Calibri" w:eastAsia="Calibri"/>
          <w:b/>
          <w:sz w:val="20"/>
        </w:rPr>
        <w:t>tim Kasir</w:t>
      </w:r>
      <w:r>
        <w:rPr>
          <w:rFonts w:ascii="Calibri" w:hAnsi="Calibri" w:eastAsia="Calibri"/>
          <w:sz w:val="20"/>
        </w:rPr>
        <w:t>; dicatat di sini semata supaya tidak terlewat. [!]  Nilainya tidak pernah disalin ke berkas mana pun di repositori ini.</w:t>
      </w:r>
    </w:p>
    <w:p>
      <w:pPr>
        <w:pStyle w:val="Heading4"/>
      </w:pPr>
      <w:r>
        <w:rPr>
          <w:color w:val="1F3B63"/>
        </w:rPr>
        <w:t>Acceptance criteria</w:t>
      </w:r>
    </w:p>
    <w:p>
      <w:pPr>
        <w:pStyle w:val="ListBullet"/>
      </w:pPr>
      <w:r>
        <w:rPr>
          <w:rFonts w:ascii="Consolas" w:hAnsi="Consolas" w:eastAsia="Consolas"/>
          <w:sz w:val="19"/>
        </w:rPr>
        <w:t xml:space="preserve">[ ] </w:t>
      </w:r>
      <w:r>
        <w:rPr>
          <w:rFonts w:ascii="Calibri" w:hAnsi="Calibri" w:eastAsia="Calibri"/>
          <w:sz w:val="20"/>
        </w:rPr>
        <w:t xml:space="preserve">[~]  Efek keluar memakai </w:t>
      </w:r>
      <w:r>
        <w:rPr>
          <w:rFonts w:ascii="Calibri" w:hAnsi="Calibri" w:eastAsia="Calibri"/>
          <w:b/>
          <w:sz w:val="20"/>
        </w:rPr>
        <w:t>outbox transaksional</w:t>
      </w:r>
      <w:r>
        <w:rPr>
          <w:rFonts w:ascii="Calibri" w:hAnsi="Calibri" w:eastAsia="Calibri"/>
          <w:sz w:val="20"/>
        </w:rPr>
        <w:t xml:space="preserve">  -  dicatat dalam transaksi yang sama dengan perubahan data, dikirim, dan </w:t>
      </w:r>
      <w:r>
        <w:rPr>
          <w:rFonts w:ascii="Calibri" w:hAnsi="Calibri" w:eastAsia="Calibri"/>
          <w:b/>
          <w:sz w:val="20"/>
        </w:rPr>
        <w:t>diulang</w:t>
      </w:r>
      <w:r>
        <w:rPr>
          <w:rFonts w:ascii="Calibri" w:hAnsi="Calibri" w:eastAsia="Calibri"/>
          <w:sz w:val="20"/>
        </w:rPr>
        <w:t xml:space="preserve"> bila gagal. </w:t>
      </w:r>
      <w:r>
        <w:rPr>
          <w:rFonts w:ascii="Calibri" w:hAnsi="Calibri" w:eastAsia="Calibri"/>
          <w:b/>
          <w:sz w:val="20"/>
        </w:rPr>
        <w:t>Alasan menyimpang:</w:t>
      </w:r>
      <w:r>
        <w:rPr>
          <w:rFonts w:ascii="Calibri" w:hAnsi="Calibri" w:eastAsia="Calibri"/>
          <w:sz w:val="20"/>
        </w:rPr>
        <w:t xml:space="preserve"> Pega tidak punya retry, tidak punya rollback, dan 39 dari 39 penangan exception-nya kosong; kegagalan hilang tanpa jejak </w:t>
      </w:r>
      <w:r>
        <w:rPr>
          <w:rFonts w:ascii="Calibri" w:hAnsi="Calibri" w:eastAsia="Calibri"/>
          <w:i/>
          <w:sz w:val="20"/>
        </w:rPr>
        <w:t>(AC 89 spec)</w:t>
      </w:r>
    </w:p>
    <w:p>
      <w:pPr>
        <w:pStyle w:val="ListBullet"/>
      </w:pPr>
      <w:r>
        <w:rPr>
          <w:rFonts w:ascii="Consolas" w:hAnsi="Consolas" w:eastAsia="Consolas"/>
          <w:sz w:val="19"/>
        </w:rPr>
        <w:t xml:space="preserve">[ ] </w:t>
      </w:r>
      <w:r>
        <w:rPr>
          <w:rFonts w:ascii="Calibri" w:hAnsi="Calibri" w:eastAsia="Calibri"/>
          <w:sz w:val="20"/>
        </w:rPr>
        <w:t xml:space="preserve">Test: gagalkan klien luar  -&gt;  pekerjaan </w:t>
      </w:r>
      <w:r>
        <w:rPr>
          <w:rFonts w:ascii="Calibri" w:hAnsi="Calibri" w:eastAsia="Calibri"/>
          <w:b/>
          <w:sz w:val="20"/>
        </w:rPr>
        <w:t>tetap ada di outbox</w:t>
      </w:r>
      <w:r>
        <w:rPr>
          <w:rFonts w:ascii="Calibri" w:hAnsi="Calibri" w:eastAsia="Calibri"/>
          <w:sz w:val="20"/>
        </w:rPr>
        <w:t xml:space="preserve"> dan terkirim pada percobaan berikutnya </w:t>
      </w:r>
      <w:r>
        <w:rPr>
          <w:rFonts w:ascii="Calibri" w:hAnsi="Calibri" w:eastAsia="Calibri"/>
          <w:i/>
          <w:sz w:val="20"/>
        </w:rPr>
        <w:t>(AC 90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Endpoint </w:t>
      </w:r>
      <w:r>
        <w:rPr>
          <w:rFonts w:ascii="Calibri" w:hAnsi="Calibri" w:eastAsia="Calibri"/>
          <w:b/>
          <w:sz w:val="20"/>
        </w:rPr>
        <w:t>di-resolve saat runtime</w:t>
      </w:r>
      <w:r>
        <w:rPr>
          <w:rFonts w:ascii="Calibri" w:hAnsi="Calibri" w:eastAsia="Calibri"/>
          <w:sz w:val="20"/>
        </w:rPr>
        <w:t xml:space="preserve"> dari tabel tautan layanan; </w:t>
      </w:r>
      <w:r>
        <w:rPr>
          <w:rFonts w:ascii="Calibri" w:hAnsi="Calibri" w:eastAsia="Calibri"/>
          <w:b/>
          <w:sz w:val="20"/>
        </w:rPr>
        <w:t>nol URL literal</w:t>
      </w:r>
      <w:r>
        <w:rPr>
          <w:rFonts w:ascii="Calibri" w:hAnsi="Calibri" w:eastAsia="Calibri"/>
          <w:sz w:val="20"/>
        </w:rPr>
        <w:t xml:space="preserve"> di kode </w:t>
      </w:r>
      <w:r>
        <w:rPr>
          <w:rFonts w:ascii="Calibri" w:hAnsi="Calibri" w:eastAsia="Calibri"/>
          <w:i/>
          <w:sz w:val="20"/>
        </w:rPr>
        <w:t>(AC 91 spec)</w:t>
      </w:r>
    </w:p>
    <w:p>
      <w:pPr>
        <w:pStyle w:val="ListBullet"/>
      </w:pPr>
      <w:r>
        <w:rPr>
          <w:rFonts w:ascii="Consolas" w:hAnsi="Consolas" w:eastAsia="Consolas"/>
          <w:sz w:val="19"/>
        </w:rPr>
        <w:t xml:space="preserve">[ ] </w:t>
      </w:r>
      <w:r>
        <w:rPr>
          <w:rFonts w:ascii="Calibri" w:hAnsi="Calibri" w:eastAsia="Calibri"/>
          <w:sz w:val="20"/>
        </w:rPr>
        <w:t xml:space="preserve">[~]  Pemisahan lingkungan </w:t>
      </w:r>
      <w:r>
        <w:rPr>
          <w:rFonts w:ascii="Calibri" w:hAnsi="Calibri" w:eastAsia="Calibri"/>
          <w:b/>
          <w:sz w:val="20"/>
        </w:rPr>
        <w:t>tidak</w:t>
      </w:r>
      <w:r>
        <w:rPr>
          <w:rFonts w:ascii="Calibri" w:hAnsi="Calibri" w:eastAsia="Calibri"/>
          <w:sz w:val="20"/>
        </w:rPr>
        <w:t xml:space="preserve"> bergantung pada identitas node aplikasi. </w:t>
      </w:r>
      <w:r>
        <w:rPr>
          <w:rFonts w:ascii="Calibri" w:hAnsi="Calibri" w:eastAsia="Calibri"/>
          <w:b/>
          <w:sz w:val="20"/>
        </w:rPr>
        <w:t>Alasan menyimpang:</w:t>
      </w:r>
      <w:r>
        <w:rPr>
          <w:rFonts w:ascii="Calibri" w:hAnsi="Calibri" w:eastAsia="Calibri"/>
          <w:sz w:val="20"/>
        </w:rPr>
        <w:t xml:space="preserve"> di Pega satu cabang digerbangi nama node, sehingga perilaku berubah bila node diganti nama atau ditambah </w:t>
      </w:r>
      <w:r>
        <w:rPr>
          <w:rFonts w:ascii="Calibri" w:hAnsi="Calibri" w:eastAsia="Calibri"/>
          <w:i/>
          <w:sz w:val="20"/>
        </w:rPr>
        <w:t>(AC 92 spec)</w:t>
      </w:r>
    </w:p>
    <w:p>
      <w:pPr>
        <w:pStyle w:val="ListBullet"/>
      </w:pPr>
      <w:r>
        <w:rPr>
          <w:rFonts w:ascii="Consolas" w:hAnsi="Consolas" w:eastAsia="Consolas"/>
          <w:sz w:val="19"/>
        </w:rPr>
        <w:t xml:space="preserve">[ ] </w:t>
      </w:r>
      <w:r>
        <w:rPr>
          <w:rFonts w:ascii="Calibri" w:hAnsi="Calibri" w:eastAsia="Calibri"/>
          <w:sz w:val="20"/>
        </w:rPr>
        <w:t xml:space="preserve">[ya]  </w:t>
      </w:r>
      <w:r>
        <w:rPr>
          <w:rFonts w:ascii="Consolas" w:hAnsi="Consolas" w:eastAsia="Consolas"/>
          <w:color w:val="8B2500"/>
          <w:sz w:val="18"/>
        </w:rPr>
        <w:t>[data DBA]</w:t>
      </w:r>
      <w:r>
        <w:rPr>
          <w:rFonts w:ascii="Calibri" w:hAnsi="Calibri" w:eastAsia="Calibri"/>
          <w:sz w:val="20"/>
        </w:rPr>
        <w:t xml:space="preserve"> </w:t>
      </w:r>
      <w:r>
        <w:rPr>
          <w:rFonts w:ascii="Calibri" w:hAnsi="Calibri" w:eastAsia="Calibri"/>
          <w:b/>
          <w:sz w:val="20"/>
        </w:rPr>
        <w:t>Tidak ada bug pada pembacaan kode respons Kasir.</w:t>
      </w:r>
      <w:r>
        <w:rPr>
          <w:rFonts w:ascii="Calibri" w:hAnsi="Calibri" w:eastAsia="Calibri"/>
          <w:sz w:val="20"/>
        </w:rPr>
        <w:t xml:space="preserve"> Kasir mengirim </w:t>
      </w:r>
      <w:r>
        <w:rPr>
          <w:rFonts w:ascii="Calibri" w:hAnsi="Calibri" w:eastAsia="Calibri"/>
          <w:b/>
          <w:sz w:val="20"/>
        </w:rPr>
        <w:t>kedua ejaan sekaligus dengan nilai identik</w:t>
      </w:r>
      <w:r>
        <w:rPr>
          <w:rFonts w:ascii="Calibri" w:hAnsi="Calibri" w:eastAsia="Calibri"/>
          <w:sz w:val="20"/>
        </w:rPr>
        <w:t xml:space="preserve">, sehingga teks status sukses memang muncul selama ini. Label cacat dicabut </w:t>
      </w:r>
      <w:r>
        <w:rPr>
          <w:rFonts w:ascii="Calibri" w:hAnsi="Calibri" w:eastAsia="Calibri"/>
          <w:i/>
          <w:sz w:val="20"/>
        </w:rPr>
        <w:t>(AC 93 spec)</w:t>
      </w:r>
    </w:p>
    <w:p>
      <w:pPr>
        <w:pStyle w:val="ListBullet"/>
      </w:pPr>
      <w:r>
        <w:rPr>
          <w:rFonts w:ascii="Consolas" w:hAnsi="Consolas" w:eastAsia="Consolas"/>
          <w:sz w:val="19"/>
        </w:rPr>
        <w:t xml:space="preserve">[ ] </w:t>
      </w:r>
      <w:r>
        <w:rPr>
          <w:rFonts w:ascii="Calibri" w:hAnsi="Calibri" w:eastAsia="Calibri"/>
          <w:sz w:val="20"/>
        </w:rPr>
        <w:t xml:space="preserve">Status pengiriman ke Kasir dapat dilihat pengguna </w:t>
      </w:r>
      <w:r>
        <w:rPr>
          <w:rFonts w:ascii="Calibri" w:hAnsi="Calibri" w:eastAsia="Calibri"/>
          <w:i/>
          <w:sz w:val="20"/>
        </w:rPr>
        <w:t>(AC 94 spec)</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w:t>
      </w:r>
      <w:r>
        <w:rPr>
          <w:rFonts w:ascii="Calibri" w:hAnsi="Calibri" w:eastAsia="Calibri"/>
          <w:i/>
          <w:sz w:val="20"/>
        </w:rPr>
        <w:t>BARU 2026-09-19 (ronde 4)</w:t>
      </w:r>
      <w:r>
        <w:rPr>
          <w:rFonts w:ascii="Calibri" w:hAnsi="Calibri" w:eastAsia="Calibri"/>
          <w:i/>
          <w:sz w:val="20"/>
        </w:rPr>
        <w:t xml:space="preserve">  -  `[terverifikasi]` Klien Kasir </w:t>
      </w:r>
      <w:r>
        <w:rPr>
          <w:rFonts w:ascii="Calibri" w:hAnsi="Calibri" w:eastAsia="Calibri"/>
          <w:i/>
          <w:sz w:val="20"/>
        </w:rPr>
        <w:t>berautentikasi</w:t>
      </w:r>
      <w:r>
        <w:rPr>
          <w:rFonts w:ascii="Calibri" w:hAnsi="Calibri" w:eastAsia="Calibri"/>
          <w:i/>
          <w:sz w:val="20"/>
        </w:rPr>
        <w:t xml:space="preserve">, dan kredensialnya berasal dari </w:t>
      </w:r>
      <w:r>
        <w:rPr>
          <w:rFonts w:ascii="Calibri" w:hAnsi="Calibri" w:eastAsia="Calibri"/>
          <w:i/>
          <w:sz w:val="20"/>
        </w:rPr>
        <w:t>konfigurasi runtime bernama</w:t>
      </w:r>
      <w:r>
        <w:rPr>
          <w:rFonts w:ascii="Calibri" w:hAnsi="Calibri" w:eastAsia="Calibri"/>
          <w:i/>
          <w:sz w:val="20"/>
        </w:rPr>
        <w:t xml:space="preserve">  -  bukan dipaku di kode, bukan di berkas sumber. Bentuk di Pega: profil autentikasi bernama yang dirujuk rule Connect-REST </w:t>
      </w:r>
      <w:r>
        <w:rPr>
          <w:rFonts w:ascii="Calibri" w:hAnsi="Calibri" w:eastAsia="Calibri"/>
          <w:sz w:val="20"/>
        </w:rPr>
        <w:t xml:space="preserve">([!]  belum ada nomor AC spec  -  </w:t>
      </w:r>
      <w:r>
        <w:rPr>
          <w:rFonts w:ascii="Consolas" w:hAnsi="Consolas" w:eastAsia="Consolas"/>
          <w:color w:val="8B2500"/>
          <w:sz w:val="18"/>
        </w:rPr>
        <w:t>spec.md</w:t>
      </w:r>
      <w:r>
        <w:rPr>
          <w:rFonts w:ascii="Calibri" w:hAnsi="Calibri" w:eastAsia="Calibri"/>
          <w:sz w:val="20"/>
        </w:rPr>
        <w:t xml:space="preserve"> belum ditambal)*</w:t>
      </w:r>
    </w:p>
    <w:p>
      <w:pPr>
        <w:pStyle w:val="ListBullet"/>
      </w:pPr>
      <w:r>
        <w:rPr>
          <w:rFonts w:ascii="Consolas" w:hAnsi="Consolas" w:eastAsia="Consolas"/>
          <w:sz w:val="19"/>
        </w:rPr>
        <w:t xml:space="preserve">[ ] </w:t>
      </w:r>
      <w:r>
        <w:rPr>
          <w:rFonts w:ascii="Calibri" w:hAnsi="Calibri" w:eastAsia="Calibri"/>
          <w:sz w:val="20"/>
        </w:rPr>
        <w:t>[</w:t>
      </w:r>
      <w:r>
        <w:rPr>
          <w:rFonts w:ascii="Calibri" w:hAnsi="Calibri" w:eastAsia="Calibri"/>
          <w:i/>
          <w:sz w:val="20"/>
        </w:rPr>
        <w:t xml:space="preserve">]  </w:t>
      </w:r>
      <w:r>
        <w:rPr>
          <w:rFonts w:ascii="Calibri" w:hAnsi="Calibri" w:eastAsia="Calibri"/>
          <w:i/>
          <w:sz w:val="20"/>
        </w:rPr>
        <w:t>BARU</w:t>
      </w:r>
      <w:r>
        <w:rPr>
          <w:rFonts w:ascii="Calibri" w:hAnsi="Calibri" w:eastAsia="Calibri"/>
          <w:i/>
          <w:sz w:val="20"/>
        </w:rPr>
        <w:t xml:space="preserve">  -  `[terverifikasi]` </w:t>
      </w:r>
      <w:r>
        <w:rPr>
          <w:rFonts w:ascii="Calibri" w:hAnsi="Calibri" w:eastAsia="Calibri"/>
          <w:i/>
          <w:sz w:val="20"/>
        </w:rPr>
        <w:t>Hanya klien Kasir</w:t>
      </w:r>
      <w:r>
        <w:rPr>
          <w:rFonts w:ascii="Calibri" w:hAnsi="Calibri" w:eastAsia="Calibri"/>
          <w:i/>
          <w:sz w:val="20"/>
        </w:rPr>
        <w:t xml:space="preserve"> yang berautentikasi. Kelima klien luar lain </w:t>
      </w:r>
      <w:r>
        <w:rPr>
          <w:rFonts w:ascii="Calibri" w:hAnsi="Calibri" w:eastAsia="Calibri"/>
          <w:i/>
          <w:sz w:val="20"/>
        </w:rPr>
        <w:t>tidak</w:t>
      </w:r>
      <w:r>
        <w:rPr>
          <w:rFonts w:ascii="Calibri" w:hAnsi="Calibri" w:eastAsia="Calibri"/>
          <w:sz w:val="20"/>
        </w:rPr>
        <w:t>*; memberi mereka autentikasi adalah penyimpangan yang tidak diminta</w:t>
      </w:r>
    </w:p>
    <w:p>
      <w:pPr>
        <w:pStyle w:val="ListBullet"/>
      </w:pPr>
      <w:r>
        <w:rPr>
          <w:rFonts w:ascii="Consolas" w:hAnsi="Consolas" w:eastAsia="Consolas"/>
          <w:sz w:val="19"/>
        </w:rPr>
        <w:t xml:space="preserve">[ ] </w:t>
      </w:r>
      <w:r>
        <w:rPr>
          <w:rFonts w:ascii="Calibri" w:hAnsi="Calibri" w:eastAsia="Calibri"/>
          <w:sz w:val="20"/>
        </w:rPr>
        <w:t xml:space="preserve">Test: kredensial Kasir salah/kosong  -&gt;  pengiriman </w:t>
      </w:r>
      <w:r>
        <w:rPr>
          <w:rFonts w:ascii="Calibri" w:hAnsi="Calibri" w:eastAsia="Calibri"/>
          <w:b/>
          <w:sz w:val="20"/>
        </w:rPr>
        <w:t>gagal terang-terangan</w:t>
      </w:r>
      <w:r>
        <w:rPr>
          <w:rFonts w:ascii="Calibri" w:hAnsi="Calibri" w:eastAsia="Calibri"/>
          <w:sz w:val="20"/>
        </w:rPr>
        <w:t xml:space="preserve"> dan pekerjaan </w:t>
      </w:r>
      <w:r>
        <w:rPr>
          <w:rFonts w:ascii="Calibri" w:hAnsi="Calibri" w:eastAsia="Calibri"/>
          <w:b/>
          <w:sz w:val="20"/>
        </w:rPr>
        <w:t>tetap di outbox</w:t>
      </w:r>
      <w:r>
        <w:rPr>
          <w:rFonts w:ascii="Calibri" w:hAnsi="Calibri" w:eastAsia="Calibri"/>
          <w:sz w:val="20"/>
        </w:rPr>
        <w:t xml:space="preserve"> (bukan gagal diam-diam)</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w:t>
      </w:r>
      <w:r>
        <w:rPr>
          <w:rFonts w:ascii="Calibri" w:hAnsi="Calibri" w:eastAsia="Calibri"/>
          <w:b/>
          <w:sz w:val="20"/>
        </w:rPr>
        <w:t>Nomor kasus Kasir disimpan</w:t>
      </w:r>
      <w:r>
        <w:rPr>
          <w:rFonts w:ascii="Calibri" w:hAnsi="Calibri" w:eastAsia="Calibri"/>
          <w:sz w:val="20"/>
        </w:rPr>
        <w:t xml:space="preserve"> bersama jejak pengiriman. </w:t>
      </w:r>
      <w:r>
        <w:rPr>
          <w:rFonts w:ascii="Calibri" w:hAnsi="Calibri" w:eastAsia="Calibri"/>
          <w:b/>
          <w:sz w:val="20"/>
        </w:rPr>
        <w:t>Alasan menyimpang:</w:t>
      </w:r>
      <w:r>
        <w:rPr>
          <w:rFonts w:ascii="Calibri" w:hAnsi="Calibri" w:eastAsia="Calibri"/>
          <w:sz w:val="20"/>
        </w:rPr>
        <w:t xml:space="preserve"> Pega membuangnya  -  sensus 329 berkas menemukannya di </w:t>
      </w:r>
      <w:r>
        <w:rPr>
          <w:rFonts w:ascii="Calibri" w:hAnsi="Calibri" w:eastAsia="Calibri"/>
          <w:b/>
          <w:sz w:val="20"/>
        </w:rPr>
        <w:t>nol berkas</w:t>
      </w:r>
      <w:r>
        <w:rPr>
          <w:rFonts w:ascii="Calibri" w:hAnsi="Calibri" w:eastAsia="Calibri"/>
          <w:sz w:val="20"/>
        </w:rPr>
        <w:t xml:space="preserve">, sehingga rantai rekonsiliasi dengan Kasir putus </w:t>
      </w:r>
      <w:r>
        <w:rPr>
          <w:rFonts w:ascii="Calibri" w:hAnsi="Calibri" w:eastAsia="Calibri"/>
          <w:i/>
          <w:sz w:val="20"/>
        </w:rPr>
        <w:t>(AC 99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Kode respons Kasir </w:t>
      </w:r>
      <w:r>
        <w:rPr>
          <w:rFonts w:ascii="Calibri" w:hAnsi="Calibri" w:eastAsia="Calibri"/>
          <w:b/>
          <w:sz w:val="20"/>
        </w:rPr>
        <w:t>dibandingkan sebagai string, atau dinormalisasi eksplisit</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Kasir mengirim nilai bertipe string sedangkan Pega membandingkannya sebagai angka dan bergantung pada konversi diam-diam; Go tidak melakukan konversi itu </w:t>
      </w:r>
      <w:r>
        <w:rPr>
          <w:rFonts w:ascii="Calibri" w:hAnsi="Calibri" w:eastAsia="Calibri"/>
          <w:i/>
          <w:sz w:val="20"/>
        </w:rPr>
        <w:t>(AC 100 spec)</w:t>
      </w:r>
    </w:p>
    <w:p>
      <w:pPr>
        <w:pStyle w:val="ListBullet"/>
      </w:pPr>
      <w:r>
        <w:rPr>
          <w:rFonts w:ascii="Consolas" w:hAnsi="Consolas" w:eastAsia="Consolas"/>
          <w:sz w:val="19"/>
        </w:rPr>
        <w:t xml:space="preserve">[ ] </w:t>
      </w:r>
      <w:r>
        <w:rPr>
          <w:rFonts w:ascii="Consolas" w:hAnsi="Consolas" w:eastAsia="Consolas"/>
          <w:color w:val="8B2500"/>
          <w:sz w:val="18"/>
        </w:rPr>
        <w:t>[data DBA]</w:t>
      </w:r>
      <w:r>
        <w:rPr>
          <w:rFonts w:ascii="Calibri" w:hAnsi="Calibri" w:eastAsia="Calibri"/>
          <w:sz w:val="20"/>
        </w:rPr>
        <w:t xml:space="preserve"> Parser menerima </w:t>
      </w:r>
      <w:r>
        <w:rPr>
          <w:rFonts w:ascii="Calibri" w:hAnsi="Calibri" w:eastAsia="Calibri"/>
          <w:b/>
          <w:sz w:val="20"/>
        </w:rPr>
        <w:t>kedua ejaan</w:t>
      </w:r>
      <w:r>
        <w:rPr>
          <w:rFonts w:ascii="Calibri" w:hAnsi="Calibri" w:eastAsia="Calibri"/>
          <w:sz w:val="20"/>
        </w:rPr>
        <w:t xml:space="preserve"> kode dan pesan respons, </w:t>
      </w:r>
      <w:r>
        <w:rPr>
          <w:rFonts w:ascii="Calibri" w:hAnsi="Calibri" w:eastAsia="Calibri"/>
          <w:b/>
          <w:sz w:val="20"/>
        </w:rPr>
        <w:t>dan mencatat di log</w:t>
      </w:r>
      <w:r>
        <w:rPr>
          <w:rFonts w:ascii="Calibri" w:hAnsi="Calibri" w:eastAsia="Calibri"/>
          <w:sz w:val="20"/>
        </w:rPr>
        <w:t xml:space="preserve"> bila yang datang hanya ejaan yang tidak diharapkan </w:t>
      </w:r>
      <w:r>
        <w:rPr>
          <w:rFonts w:ascii="Calibri" w:hAnsi="Calibri" w:eastAsia="Calibri"/>
          <w:i/>
          <w:sz w:val="20"/>
        </w:rPr>
        <w:t>(AC 101 spec)</w:t>
      </w:r>
    </w:p>
    <w:p>
      <w:pPr>
        <w:pStyle w:val="Heading4"/>
      </w:pPr>
      <w:r>
        <w:rPr>
          <w:color w:val="1F3B63"/>
        </w:rPr>
        <w:t>Perintah verifikasi</w:t>
      </w:r>
    </w:p>
    <w:p>
      <w:pPr>
        <w:spacing w:after="0" w:before="0"/>
        <w:ind w:left="432"/>
      </w:pPr>
      <w:r>
        <w:rPr>
          <w:rFonts w:ascii="Consolas" w:hAnsi="Consolas" w:eastAsia="Consolas"/>
          <w:sz w:val="17"/>
        </w:rPr>
        <w:t>jalankan test "klien Kasir gagal -&gt; pekerjaan tetap di outbox"</w:t>
      </w:r>
    </w:p>
    <w:p>
      <w:pPr>
        <w:spacing w:after="0" w:before="0"/>
        <w:ind w:left="432"/>
      </w:pPr>
      <w:r>
        <w:rPr>
          <w:rFonts w:ascii="Consolas" w:hAnsi="Consolas" w:eastAsia="Consolas"/>
          <w:sz w:val="17"/>
        </w:rPr>
        <w:t>jalankan test "outbox diproses ulang -&gt; pekerjaan terkirim"</w:t>
      </w:r>
    </w:p>
    <w:p>
      <w:pPr>
        <w:spacing w:after="0" w:before="0"/>
        <w:ind w:left="432"/>
      </w:pPr>
      <w:r>
        <w:rPr>
          <w:rFonts w:ascii="Consolas" w:hAnsi="Consolas" w:eastAsia="Consolas"/>
          <w:sz w:val="17"/>
        </w:rPr>
        <w:t>jalankan test "nomor kasus Kasir tersimpan bersama jejak pengiriman"</w:t>
      </w:r>
    </w:p>
    <w:p>
      <w:pPr>
        <w:spacing w:after="0" w:before="0"/>
        <w:ind w:left="432"/>
      </w:pPr>
      <w:r>
        <w:rPr>
          <w:rFonts w:ascii="Consolas" w:hAnsi="Consolas" w:eastAsia="Consolas"/>
          <w:sz w:val="17"/>
        </w:rPr>
        <w:t>jalankan test "kode respons string '1' -&gt; sukses"</w:t>
      </w:r>
    </w:p>
    <w:p>
      <w:pPr>
        <w:spacing w:after="0" w:before="0"/>
        <w:ind w:left="432"/>
      </w:pPr>
      <w:r>
        <w:rPr>
          <w:rFonts w:ascii="Consolas" w:hAnsi="Consolas" w:eastAsia="Consolas"/>
          <w:sz w:val="17"/>
        </w:rPr>
        <w:t>jalankan test "kode respons ' 1' dan '01' -&gt; tidak lolos diam-diam sebagai sukses"</w:t>
      </w:r>
    </w:p>
    <w:p>
      <w:pPr>
        <w:spacing w:after="0" w:before="0"/>
        <w:ind w:left="432"/>
      </w:pPr>
      <w:r>
        <w:rPr>
          <w:rFonts w:ascii="Consolas" w:hAnsi="Consolas" w:eastAsia="Consolas"/>
          <w:sz w:val="17"/>
        </w:rPr>
        <w:t>jalankan test "hanya ejaan tak diharapkan yang datang -&gt; tercatat di log"</w:t>
      </w:r>
    </w:p>
    <w:p>
      <w:pPr>
        <w:spacing w:after="0" w:before="0"/>
        <w:ind w:left="432"/>
      </w:pPr>
      <w:r>
        <w:rPr>
          <w:rFonts w:ascii="Consolas" w:hAnsi="Consolas" w:eastAsia="Consolas"/>
          <w:sz w:val="17"/>
        </w:rPr>
        <w:t>cari URL literal di kode                                  -&gt; nihil</w:t>
      </w:r>
    </w:p>
    <w:p>
      <w:pPr>
        <w:spacing w:after="0" w:before="0"/>
        <w:ind w:left="432"/>
      </w:pPr>
      <w:r>
        <w:rPr>
          <w:rFonts w:ascii="Consolas" w:hAnsi="Consolas" w:eastAsia="Consolas"/>
          <w:sz w:val="17"/>
        </w:rPr>
        <w:t>cari ketergantungan pada nama node aplikasi               -&gt; nihil</w:t>
      </w:r>
    </w:p>
    <w:p/>
    <w:p>
      <w:pPr>
        <w:pStyle w:val="Heading2"/>
      </w:pPr>
      <w:r>
        <w:rPr>
          <w:color w:val="1F3B63"/>
        </w:rPr>
        <w:t>Claim Prop - 14 - Jejak audit klaim  -  empat cacat yang diperbaiki</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10 (wewenang) </w:t>
      </w:r>
      <w:r>
        <w:rPr>
          <w:rFonts w:ascii="Calibri" w:hAnsi="Calibri" w:eastAsia="Calibri"/>
          <w:b/>
          <w:sz w:val="20"/>
        </w:rPr>
        <w:t>Menutup:</w:t>
      </w:r>
      <w:r>
        <w:rPr>
          <w:rFonts w:ascii="Calibri" w:hAnsi="Calibri" w:eastAsia="Calibri"/>
          <w:sz w:val="20"/>
        </w:rPr>
        <w:t xml:space="preserve"> AC 77  .  78  .  79  .  80  .  81  .  82  .  83 </w:t>
      </w:r>
      <w:r>
        <w:rPr>
          <w:rFonts w:ascii="Calibri" w:hAnsi="Calibri" w:eastAsia="Calibri"/>
          <w:i/>
          <w:sz w:val="20"/>
        </w:rPr>
        <w:t>(7 AC)</w:t>
      </w:r>
      <w:r>
        <w:rPr>
          <w:rFonts w:ascii="Calibri" w:hAnsi="Calibri" w:eastAsia="Calibri"/>
          <w:sz w:val="20"/>
        </w:rPr>
        <w:t xml:space="preserve">  -  US 59-62</w:t>
      </w:r>
    </w:p>
    <w:p>
      <w:pPr>
        <w:pStyle w:val="Heading4"/>
      </w:pPr>
      <w:r>
        <w:rPr>
          <w:color w:val="1F3B63"/>
        </w:rPr>
        <w:t>Hasil &amp; nilai pengguna</w:t>
      </w:r>
    </w:p>
    <w:p>
      <w:r>
        <w:rPr>
          <w:rFonts w:ascii="Calibri" w:hAnsi="Calibri" w:eastAsia="Calibri"/>
          <w:sz w:val="20"/>
        </w:rPr>
        <w:t xml:space="preserve">Auditor dapat merekonstruksi klaim dari awal sampai akhir: setiap aksi meninggalkan entri berisi aksi, pelaku, waktu, dan tingkat wewenang; riwayat tampil urut waktu; </w:t>
      </w:r>
      <w:r>
        <w:rPr>
          <w:rFonts w:ascii="Calibri" w:hAnsi="Calibri" w:eastAsia="Calibri"/>
          <w:b/>
          <w:sz w:val="20"/>
        </w:rPr>
        <w:t>semua</w:t>
      </w:r>
      <w:r>
        <w:rPr>
          <w:rFonts w:ascii="Calibri" w:hAnsi="Calibri" w:eastAsia="Calibri"/>
          <w:sz w:val="20"/>
        </w:rPr>
        <w:t xml:space="preserve"> peran terekam tanpa kecuali; dan memo penutupan klaim benar-benar sampai ke jejak.</w:t>
      </w:r>
    </w:p>
    <w:p>
      <w:r>
        <w:rPr>
          <w:rFonts w:ascii="Calibri" w:hAnsi="Calibri" w:eastAsia="Calibri"/>
          <w:sz w:val="20"/>
        </w:rPr>
        <w:t xml:space="preserve">[~]  Keempat cacat di bawah </w:t>
      </w:r>
      <w:r>
        <w:rPr>
          <w:rFonts w:ascii="Calibri" w:hAnsi="Calibri" w:eastAsia="Calibri"/>
          <w:b/>
          <w:sz w:val="20"/>
        </w:rPr>
        <w:t>membalik</w:t>
      </w:r>
      <w:r>
        <w:rPr>
          <w:rFonts w:ascii="Calibri" w:hAnsi="Calibri" w:eastAsia="Calibri"/>
          <w:sz w:val="20"/>
        </w:rPr>
        <w:t xml:space="preserve"> perilaku Pega. Itu disengaja dan disetujui  -  tanpa perbaikan ini jejak audit tidak dapat dipercaya sebagai bukti.</w:t>
      </w:r>
    </w:p>
    <w:p>
      <w:pPr>
        <w:pStyle w:val="Heading4"/>
      </w:pPr>
      <w:r>
        <w:rPr>
          <w:color w:val="1F3B63"/>
        </w:rPr>
        <w:t>Area codebase</w:t>
      </w:r>
    </w:p>
    <w:p>
      <w:r>
        <w:rPr>
          <w:rFonts w:ascii="Calibri" w:hAnsi="Calibri" w:eastAsia="Calibri"/>
          <w:sz w:val="20"/>
        </w:rPr>
        <w:t>Entitas jejak audit  .  enum tingkat wewenang  .  migrasi entri warisan  .  pengurutan riwayat.</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DataTransform/InsertChronology_DT.xml</w:t>
            </w:r>
          </w:p>
        </w:tc>
        <w:tc>
          <w:tcPr>
            <w:tcW w:type="dxa" w:w="4320"/>
          </w:tcPr>
          <w:p>
            <w:r/>
            <w:r>
              <w:rPr>
                <w:rFonts w:ascii="Calibri" w:hAnsi="Calibri" w:eastAsia="Calibri"/>
                <w:sz w:val="18"/>
              </w:rPr>
              <w:t>1</w:t>
            </w:r>
          </w:p>
        </w:tc>
        <w:tc>
          <w:tcPr>
            <w:tcW w:type="dxa" w:w="4320"/>
          </w:tcPr>
          <w:p>
            <w:r/>
            <w:r>
              <w:rPr>
                <w:rFonts w:ascii="Calibri" w:hAnsi="Calibri" w:eastAsia="Calibri"/>
                <w:sz w:val="18"/>
              </w:rPr>
              <w:t xml:space="preserve">[~]  digerbangi jabatan pelaku, dan </w:t>
            </w:r>
            <w:r>
              <w:rPr>
                <w:rFonts w:ascii="Calibri" w:hAnsi="Calibri" w:eastAsia="Calibri"/>
                <w:b/>
                <w:sz w:val="18"/>
              </w:rPr>
              <w:t>seluruh penulisan bersarang di bawahnya</w:t>
            </w:r>
            <w:r>
              <w:rPr>
                <w:rFonts w:ascii="Calibri" w:hAnsi="Calibri" w:eastAsia="Calibri"/>
                <w:sz w:val="18"/>
              </w:rPr>
              <w:t xml:space="preserve">  -&gt;  aksi peran itu </w:t>
            </w:r>
            <w:r>
              <w:rPr>
                <w:rFonts w:ascii="Calibri" w:hAnsi="Calibri" w:eastAsia="Calibri"/>
                <w:b/>
                <w:sz w:val="18"/>
              </w:rPr>
              <w:t>nol entri</w:t>
            </w:r>
          </w:p>
        </w:tc>
      </w:tr>
      <w:tr>
        <w:tc>
          <w:tcPr>
            <w:tcW w:type="dxa" w:w="4320"/>
          </w:tcPr>
          <w:p>
            <w:r/>
            <w:r>
              <w:rPr>
                <w:rFonts w:ascii="Consolas" w:hAnsi="Consolas" w:eastAsia="Consolas"/>
                <w:color w:val="8B2500"/>
                <w:sz w:val="16"/>
              </w:rPr>
              <w:t>DataTransform/InsertChronology_DT.xml</w:t>
            </w:r>
          </w:p>
        </w:tc>
        <w:tc>
          <w:tcPr>
            <w:tcW w:type="dxa" w:w="4320"/>
          </w:tcPr>
          <w:p>
            <w:r/>
            <w:r>
              <w:rPr>
                <w:rFonts w:ascii="Calibri" w:hAnsi="Calibri" w:eastAsia="Calibri"/>
                <w:sz w:val="18"/>
              </w:rPr>
              <w:t>1.1.1</w:t>
            </w:r>
          </w:p>
        </w:tc>
        <w:tc>
          <w:tcPr>
            <w:tcW w:type="dxa" w:w="4320"/>
          </w:tcPr>
          <w:p>
            <w:r/>
            <w:r>
              <w:rPr>
                <w:rFonts w:ascii="Calibri" w:hAnsi="Calibri" w:eastAsia="Calibri"/>
                <w:sz w:val="18"/>
              </w:rPr>
              <w:t>membaca slot memo pada halaman kronologi</w:t>
            </w:r>
          </w:p>
        </w:tc>
      </w:tr>
      <w:tr>
        <w:tc>
          <w:tcPr>
            <w:tcW w:type="dxa" w:w="4320"/>
          </w:tcPr>
          <w:p>
            <w:r/>
            <w:r>
              <w:rPr>
                <w:rFonts w:ascii="Consolas" w:hAnsi="Consolas" w:eastAsia="Consolas"/>
                <w:color w:val="8B2500"/>
                <w:sz w:val="16"/>
              </w:rPr>
              <w:t>DataTransform/InsertChronology_DT.xml</w:t>
            </w:r>
          </w:p>
        </w:tc>
        <w:tc>
          <w:tcPr>
            <w:tcW w:type="dxa" w:w="4320"/>
          </w:tcPr>
          <w:p>
            <w:r/>
            <w:r>
              <w:rPr>
                <w:rFonts w:ascii="Calibri" w:hAnsi="Calibri" w:eastAsia="Calibri"/>
                <w:sz w:val="18"/>
              </w:rPr>
              <w:t>1.1.4-1.1.7</w:t>
            </w:r>
          </w:p>
        </w:tc>
        <w:tc>
          <w:tcPr>
            <w:tcW w:type="dxa" w:w="4320"/>
          </w:tcPr>
          <w:p>
            <w:r/>
            <w:r>
              <w:rPr>
                <w:rFonts w:ascii="Calibri" w:hAnsi="Calibri" w:eastAsia="Calibri"/>
                <w:sz w:val="18"/>
              </w:rPr>
              <w:t xml:space="preserve">tingkat wewenang ditulis ke properti berawalan </w:t>
            </w:r>
            <w:r>
              <w:rPr>
                <w:rFonts w:ascii="Consolas" w:hAnsi="Consolas" w:eastAsia="Consolas"/>
                <w:color w:val="8B2500"/>
                <w:sz w:val="16"/>
              </w:rPr>
              <w:t>Is...</w:t>
            </w:r>
            <w:r>
              <w:rPr>
                <w:rFonts w:ascii="Calibri" w:hAnsi="Calibri" w:eastAsia="Calibri"/>
                <w:sz w:val="18"/>
              </w:rPr>
              <w:t xml:space="preserve"> yang </w:t>
            </w:r>
            <w:r>
              <w:rPr>
                <w:rFonts w:ascii="Calibri" w:hAnsi="Calibri" w:eastAsia="Calibri"/>
                <w:b/>
                <w:sz w:val="18"/>
              </w:rPr>
              <w:t>bukan boolean</w:t>
            </w:r>
          </w:p>
        </w:tc>
      </w:tr>
      <w:tr>
        <w:tc>
          <w:tcPr>
            <w:tcW w:type="dxa" w:w="4320"/>
          </w:tcPr>
          <w:p>
            <w:r/>
            <w:r>
              <w:rPr>
                <w:rFonts w:ascii="Consolas" w:hAnsi="Consolas" w:eastAsia="Consolas"/>
                <w:color w:val="8B2500"/>
                <w:sz w:val="16"/>
              </w:rPr>
              <w:t>Activity/SethistoryKlaimTreaty.xml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 xml:space="preserve">penulis kedua; </w:t>
            </w:r>
            <w:r>
              <w:rPr>
                <w:rFonts w:ascii="Calibri" w:hAnsi="Calibri" w:eastAsia="Calibri"/>
                <w:b/>
                <w:sz w:val="18"/>
              </w:rPr>
              <w:t>tidak</w:t>
            </w:r>
            <w:r>
              <w:rPr>
                <w:rFonts w:ascii="Calibri" w:hAnsi="Calibri" w:eastAsia="Calibri"/>
                <w:sz w:val="18"/>
              </w:rPr>
              <w:t xml:space="preserve"> punya pengecualian jabatan, dan mengeja tingkat terbawah </w:t>
            </w:r>
            <w:r>
              <w:rPr>
                <w:rFonts w:ascii="Calibri" w:hAnsi="Calibri" w:eastAsia="Calibri"/>
                <w:b/>
                <w:sz w:val="18"/>
              </w:rPr>
              <w:t>berbeda</w:t>
            </w:r>
          </w:p>
        </w:tc>
      </w:tr>
      <w:tr>
        <w:tc>
          <w:tcPr>
            <w:tcW w:type="dxa" w:w="4320"/>
          </w:tcPr>
          <w:p>
            <w:r/>
            <w:r>
              <w:rPr>
                <w:rFonts w:ascii="Consolas" w:hAnsi="Consolas" w:eastAsia="Consolas"/>
                <w:color w:val="8B2500"/>
                <w:sz w:val="16"/>
              </w:rPr>
              <w:t>Activity/CloseClaimProp.xml</w:t>
            </w:r>
          </w:p>
        </w:tc>
        <w:tc>
          <w:tcPr>
            <w:tcW w:type="dxa" w:w="4320"/>
          </w:tcPr>
          <w:p>
            <w:r/>
            <w:r>
              <w:rPr>
                <w:rFonts w:ascii="Calibri" w:hAnsi="Calibri" w:eastAsia="Calibri"/>
                <w:sz w:val="18"/>
              </w:rPr>
              <w:t>5</w:t>
            </w:r>
          </w:p>
        </w:tc>
        <w:tc>
          <w:tcPr>
            <w:tcW w:type="dxa" w:w="4320"/>
          </w:tcPr>
          <w:p>
            <w:r/>
            <w:r>
              <w:rPr>
                <w:rFonts w:ascii="Calibri" w:hAnsi="Calibri" w:eastAsia="Calibri"/>
                <w:sz w:val="18"/>
              </w:rPr>
              <w:t xml:space="preserve">[~]  memo penutupan ditulis ke slot yang </w:t>
            </w:r>
            <w:r>
              <w:rPr>
                <w:rFonts w:ascii="Calibri" w:hAnsi="Calibri" w:eastAsia="Calibri"/>
                <w:b/>
                <w:sz w:val="18"/>
              </w:rPr>
              <w:t>tidak pernah dibaca</w:t>
            </w:r>
          </w:p>
        </w:tc>
      </w:tr>
      <w:tr>
        <w:tc>
          <w:tcPr>
            <w:tcW w:type="dxa" w:w="4320"/>
          </w:tcPr>
          <w:p>
            <w:r/>
            <w:r>
              <w:rPr>
                <w:rFonts w:ascii="Consolas" w:hAnsi="Consolas" w:eastAsia="Consolas"/>
                <w:color w:val="8B2500"/>
                <w:sz w:val="16"/>
              </w:rPr>
              <w:t>Activity/MakeLowercase_Act.xml</w:t>
            </w:r>
          </w:p>
        </w:tc>
        <w:tc>
          <w:tcPr>
            <w:tcW w:type="dxa" w:w="4320"/>
          </w:tcPr>
          <w:p>
            <w:r/>
            <w:r>
              <w:rPr>
                <w:rFonts w:ascii="Calibri" w:hAnsi="Calibri" w:eastAsia="Calibri"/>
                <w:sz w:val="18"/>
              </w:rPr>
              <w:t>1</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 2026-09-19 (ronde 6)</w:t>
            </w:r>
            <w:r>
              <w:rPr>
                <w:rFonts w:ascii="Calibri" w:hAnsi="Calibri" w:eastAsia="Calibri"/>
                <w:i/>
                <w:sz w:val="18"/>
              </w:rPr>
              <w:t xml:space="preserve">  -  [~]  </w:t>
            </w:r>
            <w:r>
              <w:rPr>
                <w:rFonts w:ascii="Calibri" w:hAnsi="Calibri" w:eastAsia="Calibri"/>
                <w:i/>
                <w:sz w:val="18"/>
              </w:rPr>
              <w:t>lokasi kerugian dan uraian laporan ditimpa versi huruf kecilnya</w:t>
            </w:r>
            <w:r>
              <w:rPr>
                <w:rFonts w:ascii="Calibri" w:hAnsi="Calibri" w:eastAsia="Calibri"/>
                <w:i/>
                <w:sz w:val="18"/>
              </w:rPr>
              <w:t xml:space="preserve">; </w:t>
            </w:r>
            <w:r>
              <w:rPr>
                <w:rFonts w:ascii="Calibri" w:hAnsi="Calibri" w:eastAsia="Calibri"/>
                <w:i/>
                <w:sz w:val="18"/>
              </w:rPr>
              <w:t>nilai asli tidak disimpan di mana pun</w:t>
            </w:r>
            <w:r>
              <w:rPr>
                <w:rFonts w:ascii="Calibri" w:hAnsi="Calibri" w:eastAsia="Calibri"/>
                <w:sz w:val="18"/>
              </w:rPr>
              <w:t>*. Teks bebas yang diketik pengguna hilang bentuk aslinya sebelum sempat tercatat</w:t>
            </w:r>
          </w:p>
        </w:tc>
      </w:tr>
      <w:tr>
        <w:tc>
          <w:tcPr>
            <w:tcW w:type="dxa" w:w="4320"/>
          </w:tcPr>
          <w:p>
            <w:r/>
            <w:r>
              <w:rPr>
                <w:rFonts w:ascii="Consolas" w:hAnsi="Consolas" w:eastAsia="Consolas"/>
                <w:color w:val="8B2500"/>
                <w:sz w:val="16"/>
              </w:rPr>
              <w:t>Activity/RemoveLossAlloction_act.xml</w:t>
            </w:r>
          </w:p>
        </w:tc>
        <w:tc>
          <w:tcPr>
            <w:tcW w:type="dxa" w:w="4320"/>
          </w:tcPr>
          <w:p>
            <w:r/>
            <w:r>
              <w:rPr>
                <w:rFonts w:ascii="Calibri" w:hAnsi="Calibri" w:eastAsia="Calibri"/>
                <w:sz w:val="18"/>
              </w:rPr>
              <w:t>2</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w:t>
            </w:r>
            <w:r>
              <w:rPr>
                <w:rFonts w:ascii="Calibri" w:hAnsi="Calibri" w:eastAsia="Calibri"/>
                <w:i/>
                <w:sz w:val="18"/>
              </w:rPr>
              <w:t xml:space="preserve">  -  menulis kronologi </w:t>
            </w:r>
            <w:r>
              <w:rPr>
                <w:rFonts w:ascii="Calibri" w:hAnsi="Calibri" w:eastAsia="Calibri"/>
                <w:sz w:val="18"/>
              </w:rPr>
              <w:t>"Delete Loss Allocation"*; satu jenis peristiwa jejak audit yang belum terdaftar</w:t>
            </w:r>
          </w:p>
        </w:tc>
      </w:tr>
      <w:tr>
        <w:tc>
          <w:tcPr>
            <w:tcW w:type="dxa" w:w="4320"/>
          </w:tcPr>
          <w:p>
            <w:r/>
            <w:r>
              <w:rPr>
                <w:rFonts w:ascii="Consolas" w:hAnsi="Consolas" w:eastAsia="Consolas"/>
                <w:color w:val="8B2500"/>
                <w:sz w:val="16"/>
              </w:rPr>
              <w:t>Activity/AddInterest_act.xml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w:t>
            </w:r>
            <w:r>
              <w:rPr>
                <w:rFonts w:ascii="Calibri" w:hAnsi="Calibri" w:eastAsia="Calibri"/>
                <w:i/>
                <w:sz w:val="18"/>
              </w:rPr>
              <w:t xml:space="preserve">]  </w:t>
            </w:r>
            <w:r>
              <w:rPr>
                <w:rFonts w:ascii="Calibri" w:hAnsi="Calibri" w:eastAsia="Calibri"/>
                <w:i/>
                <w:sz w:val="18"/>
              </w:rPr>
              <w:t>BARU</w:t>
            </w:r>
            <w:r>
              <w:rPr>
                <w:rFonts w:ascii="Calibri" w:hAnsi="Calibri" w:eastAsia="Calibri"/>
                <w:i/>
                <w:sz w:val="18"/>
              </w:rPr>
              <w:t xml:space="preserve">  -  catatan pengembangnya </w:t>
            </w:r>
            <w:r>
              <w:rPr>
                <w:rFonts w:ascii="Calibri" w:hAnsi="Calibri" w:eastAsia="Calibri"/>
                <w:sz w:val="18"/>
              </w:rPr>
              <w:t>"Untuk History Claim"*, penulis kronologi ketiga di luar kedua penulis yang sudah tercatat</w:t>
            </w:r>
          </w:p>
        </w:tc>
      </w:tr>
    </w:tbl>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Sensus </w:t>
      </w:r>
      <w:r>
        <w:rPr>
          <w:rFonts w:ascii="Calibri" w:hAnsi="Calibri" w:eastAsia="Calibri"/>
          <w:b/>
          <w:sz w:val="20"/>
        </w:rPr>
        <w:t>329 berkas berlingkup halaman kronologi</w:t>
      </w:r>
      <w:r>
        <w:rPr>
          <w:rFonts w:ascii="Calibri" w:hAnsi="Calibri" w:eastAsia="Calibri"/>
          <w:sz w:val="20"/>
        </w:rPr>
        <w:t xml:space="preserve">: slot yang dibaca muncul </w:t>
      </w:r>
      <w:r>
        <w:rPr>
          <w:rFonts w:ascii="Calibri" w:hAnsi="Calibri" w:eastAsia="Calibri"/>
          <w:b/>
          <w:sz w:val="20"/>
        </w:rPr>
        <w:t>34 kali di 27 berkas</w:t>
      </w:r>
      <w:r>
        <w:rPr>
          <w:rFonts w:ascii="Calibri" w:hAnsi="Calibri" w:eastAsia="Calibri"/>
          <w:sz w:val="20"/>
        </w:rPr>
        <w:t xml:space="preserve">; slot yang ditulis step 5 muncul </w:t>
      </w:r>
      <w:r>
        <w:rPr>
          <w:rFonts w:ascii="Calibri" w:hAnsi="Calibri" w:eastAsia="Calibri"/>
          <w:b/>
          <w:sz w:val="20"/>
        </w:rPr>
        <w:t>satu kali di satu berkas</w:t>
      </w:r>
      <w:r>
        <w:rPr>
          <w:rFonts w:ascii="Calibri" w:hAnsi="Calibri" w:eastAsia="Calibri"/>
          <w:sz w:val="20"/>
        </w:rPr>
        <w:t xml:space="preserve">  -  yaitu langkah yang salah itu. </w:t>
      </w:r>
      <w:r>
        <w:rPr>
          <w:rFonts w:ascii="Calibri" w:hAnsi="Calibri" w:eastAsia="Calibri"/>
          <w:b/>
          <w:sz w:val="20"/>
        </w:rPr>
        <w:t>Lingkup halaman wajib disebut:</w:t>
      </w:r>
      <w:r>
        <w:rPr>
          <w:rFonts w:ascii="Calibri" w:hAnsi="Calibri" w:eastAsia="Calibri"/>
          <w:sz w:val="20"/>
        </w:rPr>
        <w:t xml:space="preserve"> grep nama telanjang memberi 315 dan 57, karena slot itu juga dipakai sebagai parameter umum di rule SQL lain.</w:t>
      </w:r>
    </w:p>
    <w:p>
      <w:pPr>
        <w:pStyle w:val="Heading4"/>
      </w:pPr>
      <w:r>
        <w:rPr>
          <w:color w:val="1F3B63"/>
        </w:rPr>
        <w:t>ADR terkait</w:t>
      </w:r>
    </w:p>
    <w:p>
      <w:r>
        <w:rPr>
          <w:rFonts w:ascii="Calibri" w:hAnsi="Calibri" w:eastAsia="Calibri"/>
          <w:b/>
          <w:sz w:val="20"/>
        </w:rPr>
        <w:t>ADR-U-0014</w:t>
      </w:r>
      <w:r>
        <w:rPr>
          <w:rFonts w:ascii="Calibri" w:hAnsi="Calibri" w:eastAsia="Calibri"/>
          <w:sz w:val="20"/>
        </w:rPr>
        <w:t xml:space="preserve"> (tingkat wewenang  -  sumbernya dari tiket 10).</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Setiap aksi meninggalkan entri berisi </w:t>
      </w:r>
      <w:r>
        <w:rPr>
          <w:rFonts w:ascii="Calibri" w:hAnsi="Calibri" w:eastAsia="Calibri"/>
          <w:b/>
          <w:sz w:val="20"/>
        </w:rPr>
        <w:t>aksi, pelaku, waktu, dan tingkat wewenang</w:t>
      </w:r>
      <w:r>
        <w:rPr>
          <w:rFonts w:ascii="Calibri" w:hAnsi="Calibri" w:eastAsia="Calibri"/>
          <w:sz w:val="20"/>
        </w:rPr>
        <w:t xml:space="preserve"> </w:t>
      </w:r>
      <w:r>
        <w:rPr>
          <w:rFonts w:ascii="Calibri" w:hAnsi="Calibri" w:eastAsia="Calibri"/>
          <w:i/>
          <w:sz w:val="20"/>
        </w:rPr>
        <w:t>(AC 77 spec)</w:t>
      </w:r>
    </w:p>
    <w:p>
      <w:pPr>
        <w:pStyle w:val="ListBullet"/>
      </w:pPr>
      <w:r>
        <w:rPr>
          <w:rFonts w:ascii="Consolas" w:hAnsi="Consolas" w:eastAsia="Consolas"/>
          <w:sz w:val="19"/>
        </w:rPr>
        <w:t xml:space="preserve">[ ] </w:t>
      </w:r>
      <w:r>
        <w:rPr>
          <w:rFonts w:ascii="Calibri" w:hAnsi="Calibri" w:eastAsia="Calibri"/>
          <w:sz w:val="20"/>
        </w:rPr>
        <w:t xml:space="preserve">[~]  Tingkat wewenang disimpan sebagai </w:t>
      </w:r>
      <w:r>
        <w:rPr>
          <w:rFonts w:ascii="Calibri" w:hAnsi="Calibri" w:eastAsia="Calibri"/>
          <w:b/>
          <w:sz w:val="20"/>
        </w:rPr>
        <w:t>enum tertutup</w:t>
      </w:r>
      <w:r>
        <w:rPr>
          <w:rFonts w:ascii="Calibri" w:hAnsi="Calibri" w:eastAsia="Calibri"/>
          <w:sz w:val="20"/>
        </w:rPr>
        <w:t xml:space="preserve">, dan </w:t>
      </w:r>
      <w:r>
        <w:rPr>
          <w:rFonts w:ascii="Calibri" w:hAnsi="Calibri" w:eastAsia="Calibri"/>
          <w:b/>
          <w:sz w:val="20"/>
        </w:rPr>
        <w:t>nama pelaku di kolom terpisah</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satu properti berawalan </w:t>
      </w:r>
      <w:r>
        <w:rPr>
          <w:rFonts w:ascii="Consolas" w:hAnsi="Consolas" w:eastAsia="Consolas"/>
          <w:color w:val="8B2500"/>
          <w:sz w:val="18"/>
        </w:rPr>
        <w:t>Is...</w:t>
      </w:r>
      <w:r>
        <w:rPr>
          <w:rFonts w:ascii="Calibri" w:hAnsi="Calibri" w:eastAsia="Calibri"/>
          <w:sz w:val="20"/>
        </w:rPr>
        <w:t xml:space="preserve"> menyimpan tingkat wewenang, bukan boolean  -  namanya berbohong dan isinya tidak dapat disaring </w:t>
      </w:r>
      <w:r>
        <w:rPr>
          <w:rFonts w:ascii="Calibri" w:hAnsi="Calibri" w:eastAsia="Calibri"/>
          <w:i/>
          <w:sz w:val="20"/>
        </w:rPr>
        <w:t>(AC 78 spec)</w:t>
      </w:r>
    </w:p>
    <w:p>
      <w:pPr>
        <w:pStyle w:val="ListBullet"/>
      </w:pPr>
      <w:r>
        <w:rPr>
          <w:rFonts w:ascii="Consolas" w:hAnsi="Consolas" w:eastAsia="Consolas"/>
          <w:sz w:val="19"/>
        </w:rPr>
        <w:t xml:space="preserve">[ ] </w:t>
      </w:r>
      <w:r>
        <w:rPr>
          <w:rFonts w:ascii="Calibri" w:hAnsi="Calibri" w:eastAsia="Calibri"/>
          <w:sz w:val="20"/>
        </w:rPr>
        <w:t xml:space="preserve">[~]  Migrasi memetakan </w:t>
      </w:r>
      <w:r>
        <w:rPr>
          <w:rFonts w:ascii="Calibri" w:hAnsi="Calibri" w:eastAsia="Calibri"/>
          <w:b/>
          <w:sz w:val="20"/>
        </w:rPr>
        <w:t>kedua ejaan</w:t>
      </w:r>
      <w:r>
        <w:rPr>
          <w:rFonts w:ascii="Calibri" w:hAnsi="Calibri" w:eastAsia="Calibri"/>
          <w:sz w:val="20"/>
        </w:rPr>
        <w:t xml:space="preserve"> tingkat terbawah ke satu nilai enum, dan memindahkan nama pelaku ke kolom pelaku. </w:t>
      </w:r>
      <w:r>
        <w:rPr>
          <w:rFonts w:ascii="Calibri" w:hAnsi="Calibri" w:eastAsia="Calibri"/>
          <w:b/>
          <w:sz w:val="20"/>
        </w:rPr>
        <w:t>Alasan menyimpang:</w:t>
      </w:r>
      <w:r>
        <w:rPr>
          <w:rFonts w:ascii="Calibri" w:hAnsi="Calibri" w:eastAsia="Calibri"/>
          <w:sz w:val="20"/>
        </w:rPr>
        <w:t xml:space="preserve"> dua penulis mengeja tingkat terbawah berbeda, dan korpus sendiri mengakalinya dengan pencocokan substring </w:t>
      </w:r>
      <w:r>
        <w:rPr>
          <w:rFonts w:ascii="Calibri" w:hAnsi="Calibri" w:eastAsia="Calibri"/>
          <w:i/>
          <w:sz w:val="20"/>
        </w:rPr>
        <w:t>(AC 79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Semua peran terekam tanpa kecuali</w:t>
      </w:r>
      <w:r>
        <w:rPr>
          <w:rFonts w:ascii="Calibri" w:hAnsi="Calibri" w:eastAsia="Calibri"/>
          <w:sz w:val="20"/>
        </w:rPr>
        <w:t xml:space="preserve">; test yang menemukan satu peran tidak berjejak </w:t>
      </w:r>
      <w:r>
        <w:rPr>
          <w:rFonts w:ascii="Calibri" w:hAnsi="Calibri" w:eastAsia="Calibri"/>
          <w:b/>
          <w:sz w:val="20"/>
        </w:rPr>
        <w:t>gagal</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satu jabatan dikecualikan dan seluruh penulisan bersarang di bawah gerbang itu, sehingga aksinya menghasilkan nol entri </w:t>
      </w:r>
      <w:r>
        <w:rPr>
          <w:rFonts w:ascii="Calibri" w:hAnsi="Calibri" w:eastAsia="Calibri"/>
          <w:i/>
          <w:sz w:val="20"/>
        </w:rPr>
        <w:t>(AC 80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alibri" w:hAnsi="Calibri" w:eastAsia="Calibri"/>
          <w:b/>
          <w:sz w:val="20"/>
        </w:rPr>
        <w:t>Memo penutupan klaim tercatat di riwayat.</w:t>
      </w:r>
      <w:r>
        <w:rPr>
          <w:rFonts w:ascii="Calibri" w:hAnsi="Calibri" w:eastAsia="Calibri"/>
          <w:sz w:val="20"/>
        </w:rPr>
        <w:t xml:space="preserve"> </w:t>
      </w:r>
      <w:r>
        <w:rPr>
          <w:rFonts w:ascii="Calibri" w:hAnsi="Calibri" w:eastAsia="Calibri"/>
          <w:b/>
          <w:sz w:val="20"/>
        </w:rPr>
        <w:t>Alasan menyimpang:</w:t>
      </w:r>
      <w:r>
        <w:rPr>
          <w:rFonts w:ascii="Calibri" w:hAnsi="Calibri" w:eastAsia="Calibri"/>
          <w:sz w:val="20"/>
        </w:rPr>
        <w:t xml:space="preserve"> di Pega memo ditulis ke slot yang tidak pernah dibaca, sehingga alasan penutupan hilang seluruhnya </w:t>
      </w:r>
      <w:r>
        <w:rPr>
          <w:rFonts w:ascii="Calibri" w:hAnsi="Calibri" w:eastAsia="Calibri"/>
          <w:i/>
          <w:sz w:val="20"/>
        </w:rPr>
        <w:t>(AC 81 spec)</w:t>
      </w:r>
    </w:p>
    <w:p>
      <w:pPr>
        <w:pStyle w:val="ListBullet"/>
      </w:pPr>
      <w:r>
        <w:rPr>
          <w:rFonts w:ascii="Consolas" w:hAnsi="Consolas" w:eastAsia="Consolas"/>
          <w:sz w:val="19"/>
        </w:rPr>
        <w:t xml:space="preserve">[ ] </w:t>
      </w:r>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Riwayat ditampilkan </w:t>
      </w:r>
      <w:r>
        <w:rPr>
          <w:rFonts w:ascii="Calibri" w:hAnsi="Calibri" w:eastAsia="Calibri"/>
          <w:b/>
          <w:sz w:val="20"/>
        </w:rPr>
        <w:t>urut dari kolom tanggal</w:t>
      </w:r>
      <w:r>
        <w:rPr>
          <w:rFonts w:ascii="Calibri" w:hAnsi="Calibri" w:eastAsia="Calibri"/>
          <w:sz w:val="20"/>
        </w:rPr>
        <w:t xml:space="preserve">, bukan urutan baris. </w:t>
      </w:r>
      <w:r>
        <w:rPr>
          <w:rFonts w:ascii="Calibri" w:hAnsi="Calibri" w:eastAsia="Calibri"/>
          <w:b/>
          <w:sz w:val="20"/>
        </w:rPr>
        <w:t>Alasan menyimpang:</w:t>
      </w:r>
      <w:r>
        <w:rPr>
          <w:rFonts w:ascii="Calibri" w:hAnsi="Calibri" w:eastAsia="Calibri"/>
          <w:sz w:val="20"/>
        </w:rPr>
        <w:t xml:space="preserve"> Pega menampilkan </w:t>
      </w:r>
      <w:r>
        <w:rPr>
          <w:rFonts w:ascii="Calibri" w:hAnsi="Calibri" w:eastAsia="Calibri"/>
          <w:b/>
          <w:sz w:val="20"/>
        </w:rPr>
        <w:t>urutan baris tersimpan</w:t>
      </w:r>
      <w:r>
        <w:rPr>
          <w:rFonts w:ascii="Calibri" w:hAnsi="Calibri" w:eastAsia="Calibri"/>
          <w:sz w:val="20"/>
        </w:rPr>
        <w:t xml:space="preserve">  -  grid jejak audit tidak punya konfigurasi pengurutan sama sekali, baik pada </w:t>
      </w:r>
      <w:r>
        <w:rPr>
          <w:rFonts w:ascii="Consolas" w:hAnsi="Consolas" w:eastAsia="Consolas"/>
          <w:color w:val="8B2500"/>
          <w:sz w:val="18"/>
        </w:rPr>
        <w:t>Section/InputAcceptation.xml</w:t>
      </w:r>
      <w:r>
        <w:rPr>
          <w:rFonts w:ascii="Calibri" w:hAnsi="Calibri" w:eastAsia="Calibri"/>
          <w:sz w:val="20"/>
        </w:rPr>
        <w:t xml:space="preserve"> maupun </w:t>
      </w:r>
      <w:r>
        <w:rPr>
          <w:rFonts w:ascii="Consolas" w:hAnsi="Consolas" w:eastAsia="Consolas"/>
          <w:color w:val="8B2500"/>
          <w:sz w:val="18"/>
        </w:rPr>
        <w:t>Section/OutstandingClaim.xml</w:t>
      </w:r>
      <w:r>
        <w:rPr>
          <w:rFonts w:ascii="Calibri" w:hAnsi="Calibri" w:eastAsia="Calibri"/>
          <w:sz w:val="20"/>
        </w:rPr>
        <w:t xml:space="preserve">, sehingga mengurutkan menurut tanggal </w:t>
      </w:r>
      <w:r>
        <w:rPr>
          <w:rFonts w:ascii="Calibri" w:hAnsi="Calibri" w:eastAsia="Calibri"/>
          <w:b/>
          <w:sz w:val="20"/>
        </w:rPr>
        <w:t>mengubah apa yang dilihat pengguna</w:t>
      </w:r>
      <w:r>
        <w:rPr>
          <w:rFonts w:ascii="Calibri" w:hAnsi="Calibri" w:eastAsia="Calibri"/>
          <w:sz w:val="20"/>
        </w:rPr>
        <w:t xml:space="preserve">. Ini </w:t>
      </w:r>
      <w:r>
        <w:rPr>
          <w:rFonts w:ascii="Calibri" w:hAnsi="Calibri" w:eastAsia="Calibri"/>
          <w:b/>
          <w:sz w:val="20"/>
        </w:rPr>
        <w:t>penyimpangan sadar</w:t>
      </w:r>
      <w:r>
        <w:rPr>
          <w:rFonts w:ascii="Calibri" w:hAnsi="Calibri" w:eastAsia="Calibri"/>
          <w:sz w:val="20"/>
        </w:rPr>
        <w:t xml:space="preserve">. </w:t>
      </w:r>
      <w:r>
        <w:rPr>
          <w:rFonts w:ascii="Calibri" w:hAnsi="Calibri" w:eastAsia="Calibri"/>
          <w:b/>
          <w:sz w:val="20"/>
        </w:rPr>
        <w:t>Bukti:</w:t>
      </w:r>
      <w:r>
        <w:rPr>
          <w:rFonts w:ascii="Calibri" w:hAnsi="Calibri" w:eastAsia="Calibri"/>
          <w:sz w:val="20"/>
        </w:rPr>
        <w:t xml:space="preserve"> satu baris contoh memuat entri terakhir bertanggal lebih lambat dari sebelas lainnya, jadi urutan tersimpan memang bukan kronologis </w:t>
      </w:r>
      <w:r>
        <w:rPr>
          <w:rFonts w:ascii="Calibri" w:hAnsi="Calibri" w:eastAsia="Calibri"/>
          <w:i/>
          <w:sz w:val="20"/>
        </w:rPr>
        <w:t>(AC 82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Jejak audit mencatat </w:t>
      </w:r>
      <w:r>
        <w:rPr>
          <w:rFonts w:ascii="Calibri" w:hAnsi="Calibri" w:eastAsia="Calibri"/>
          <w:b/>
          <w:sz w:val="20"/>
        </w:rPr>
        <w:t>jenis aksi</w:t>
      </w:r>
      <w:r>
        <w:rPr>
          <w:rFonts w:ascii="Calibri" w:hAnsi="Calibri" w:eastAsia="Calibri"/>
          <w:sz w:val="20"/>
        </w:rPr>
        <w:t xml:space="preserve">, bukan nilai sebelum/sesudah  -  batas yang diwarisi dan </w:t>
      </w:r>
      <w:r>
        <w:rPr>
          <w:rFonts w:ascii="Calibri" w:hAnsi="Calibri" w:eastAsia="Calibri"/>
          <w:b/>
          <w:sz w:val="20"/>
        </w:rPr>
        <w:t>tidak</w:t>
      </w:r>
      <w:r>
        <w:rPr>
          <w:rFonts w:ascii="Calibri" w:hAnsi="Calibri" w:eastAsia="Calibri"/>
          <w:sz w:val="20"/>
        </w:rPr>
        <w:t xml:space="preserve"> diperluas dalam spec ini </w:t>
      </w:r>
      <w:r>
        <w:rPr>
          <w:rFonts w:ascii="Calibri" w:hAnsi="Calibri" w:eastAsia="Calibri"/>
          <w:i/>
          <w:sz w:val="20"/>
        </w:rPr>
        <w:t>(AC 83 spec)</w:t>
      </w:r>
    </w:p>
    <w:p>
      <w:pPr>
        <w:pStyle w:val="Heading4"/>
      </w:pPr>
      <w:r>
        <w:rPr>
          <w:color w:val="1F3B63"/>
        </w:rPr>
        <w:t>Perintah verifikasi</w:t>
      </w:r>
    </w:p>
    <w:p>
      <w:pPr>
        <w:spacing w:after="0" w:before="0"/>
        <w:ind w:left="432"/>
      </w:pPr>
      <w:r>
        <w:rPr>
          <w:rFonts w:ascii="Consolas" w:hAnsi="Consolas" w:eastAsia="Consolas"/>
          <w:sz w:val="17"/>
        </w:rPr>
        <w:t>jalankan test "aksi oleh tiap peran -&gt; semuanya menghasilkan entri jejak"</w:t>
      </w:r>
    </w:p>
    <w:p>
      <w:pPr>
        <w:spacing w:after="0" w:before="0"/>
        <w:ind w:left="432"/>
      </w:pPr>
      <w:r>
        <w:rPr>
          <w:rFonts w:ascii="Consolas" w:hAnsi="Consolas" w:eastAsia="Consolas"/>
          <w:sz w:val="17"/>
        </w:rPr>
        <w:t>jalankan test "tutup klaim dengan memo -&gt; memo tercatat dan terbaca kembali"</w:t>
      </w:r>
    </w:p>
    <w:p>
      <w:pPr>
        <w:spacing w:after="0" w:before="0"/>
        <w:ind w:left="432"/>
      </w:pPr>
      <w:r>
        <w:rPr>
          <w:rFonts w:ascii="Consolas" w:hAnsi="Consolas" w:eastAsia="Consolas"/>
          <w:sz w:val="17"/>
        </w:rPr>
        <w:t>jalankan test "entri bertanggal tidak urut -&gt; riwayat tampil urut tanggal"</w:t>
      </w:r>
    </w:p>
    <w:p>
      <w:pPr>
        <w:spacing w:after="0" w:before="0"/>
        <w:ind w:left="432"/>
      </w:pPr>
      <w:r>
        <w:rPr>
          <w:rFonts w:ascii="Consolas" w:hAnsi="Consolas" w:eastAsia="Consolas"/>
          <w:sz w:val="17"/>
        </w:rPr>
        <w:t>jalankan test "tingkat wewenang tersimpan sebagai enum tertutup, bukan teks bebas"</w:t>
      </w:r>
    </w:p>
    <w:p>
      <w:pPr>
        <w:spacing w:after="0" w:before="0"/>
        <w:ind w:left="432"/>
      </w:pPr>
      <w:r>
        <w:rPr>
          <w:rFonts w:ascii="Consolas" w:hAnsi="Consolas" w:eastAsia="Consolas"/>
          <w:sz w:val="17"/>
        </w:rPr>
        <w:t>jalankan test "migrasi: dua ejaan tingkat terbawah -&gt; satu nilai enum, nama ke kolom pelaku"</w:t>
      </w:r>
    </w:p>
    <w:p>
      <w:pPr>
        <w:spacing w:after="0" w:before="0"/>
        <w:ind w:left="432"/>
      </w:pPr>
      <w:r>
        <w:rPr>
          <w:rFonts w:ascii="Consolas" w:hAnsi="Consolas" w:eastAsia="Consolas"/>
          <w:sz w:val="17"/>
        </w:rPr>
        <w:t>cari nama pelaku yang tercampur ke kolom tingkat          -&gt; nihil</w:t>
      </w:r>
    </w:p>
    <w:p/>
    <w:p>
      <w:pPr>
        <w:pStyle w:val="Heading2"/>
      </w:pPr>
      <w:r>
        <w:rPr>
          <w:color w:val="1F3B63"/>
        </w:rPr>
        <w:t>Claim Prop - 15 - Tiga prefix klaim dan varian Syariah</w:t>
      </w:r>
    </w:p>
    <w:p>
      <w:r>
        <w:rPr>
          <w:rFonts w:ascii="Calibri" w:hAnsi="Calibri" w:eastAsia="Calibri"/>
          <w:b/>
          <w:sz w:val="20"/>
        </w:rPr>
        <w:t>Status:</w:t>
      </w:r>
      <w:r>
        <w:rPr>
          <w:rFonts w:ascii="Calibri" w:hAnsi="Calibri" w:eastAsia="Calibri"/>
          <w:sz w:val="20"/>
        </w:rPr>
        <w:t xml:space="preserve"> ready-for-agent </w:t>
      </w:r>
      <w:r>
        <w:rPr>
          <w:rFonts w:ascii="Calibri" w:hAnsi="Calibri" w:eastAsia="Calibri"/>
          <w:b/>
          <w:sz w:val="20"/>
        </w:rPr>
        <w:t>Blocked by:</w:t>
      </w:r>
      <w:r>
        <w:rPr>
          <w:rFonts w:ascii="Calibri" w:hAnsi="Calibri" w:eastAsia="Calibri"/>
          <w:sz w:val="20"/>
        </w:rPr>
        <w:t xml:space="preserve"> 00 (PREFACTOR)  .  13 (efek keluar) </w:t>
      </w:r>
      <w:r>
        <w:rPr>
          <w:rFonts w:ascii="Calibri" w:hAnsi="Calibri" w:eastAsia="Calibri"/>
          <w:b/>
          <w:sz w:val="20"/>
        </w:rPr>
        <w:t>Menutup:</w:t>
      </w:r>
      <w:r>
        <w:rPr>
          <w:rFonts w:ascii="Calibri" w:hAnsi="Calibri" w:eastAsia="Calibri"/>
          <w:sz w:val="20"/>
        </w:rPr>
        <w:t xml:space="preserve"> AC 75  .  76 </w:t>
      </w:r>
      <w:r>
        <w:rPr>
          <w:rFonts w:ascii="Calibri" w:hAnsi="Calibri" w:eastAsia="Calibri"/>
          <w:i/>
          <w:sz w:val="20"/>
        </w:rPr>
        <w:t>(2 AC)</w:t>
      </w:r>
      <w:r>
        <w:rPr>
          <w:rFonts w:ascii="Calibri" w:hAnsi="Calibri" w:eastAsia="Calibri"/>
          <w:sz w:val="20"/>
        </w:rPr>
        <w:t xml:space="preserve">  -  US 66</w:t>
      </w:r>
    </w:p>
    <w:p>
      <w:pPr>
        <w:pStyle w:val="Heading4"/>
      </w:pPr>
      <w:r>
        <w:rPr>
          <w:color w:val="1F3B63"/>
        </w:rPr>
        <w:t>Hasil &amp; nilai pengguna</w:t>
      </w:r>
    </w:p>
    <w:p>
      <w:r>
        <w:rPr>
          <w:rFonts w:ascii="Calibri" w:hAnsi="Calibri" w:eastAsia="Calibri"/>
          <w:sz w:val="20"/>
        </w:rPr>
        <w:t>Modul tetap melayani ketiga lini yang selama ini ditanganinya, berikut varian Syariah-nya  -  tidak ada lini yang tertinggal saat pindah ke Go. Klaim Syariah diperlakukan identik dengan induknya, sehingga tidak ada aturan perhitungan kembar yang harus dirawat dua kali.</w:t>
      </w:r>
    </w:p>
    <w:p>
      <w:r>
        <w:rPr>
          <w:rFonts w:ascii="Calibri" w:hAnsi="Calibri" w:eastAsia="Calibri"/>
          <w:sz w:val="20"/>
        </w:rPr>
        <w:t xml:space="preserve">[~]  Tiket ini adalah </w:t>
      </w:r>
      <w:r>
        <w:rPr>
          <w:rFonts w:ascii="Calibri" w:hAnsi="Calibri" w:eastAsia="Calibri"/>
          <w:b/>
          <w:sz w:val="20"/>
        </w:rPr>
        <w:t>tiket paritas lintas-lini</w:t>
      </w:r>
      <w:r>
        <w:rPr>
          <w:rFonts w:ascii="Calibri" w:hAnsi="Calibri" w:eastAsia="Calibri"/>
          <w:sz w:val="20"/>
        </w:rPr>
        <w:t>: ia menyapu seluruh jalur yang sudah dibangun tiket sebelumnya dan memastikan ketiganya berlaku untuk semua prefix  -  bukan hanya untuk prefix yang kebetulan dipakai saat pengembangan.</w:t>
      </w:r>
    </w:p>
    <w:p>
      <w:pPr>
        <w:pStyle w:val="Heading4"/>
      </w:pPr>
      <w:r>
        <w:rPr>
          <w:color w:val="1F3B63"/>
        </w:rPr>
        <w:t>Area codebase</w:t>
      </w:r>
    </w:p>
    <w:p>
      <w:r>
        <w:rPr>
          <w:rFonts w:ascii="Calibri" w:hAnsi="Calibri" w:eastAsia="Calibri"/>
          <w:sz w:val="20"/>
        </w:rPr>
        <w:t>Penentuan prefix klaim  .  tiga jalur simpan proyeksi OS akseptasi  .  penomoran per prefix.</w:t>
      </w:r>
    </w:p>
    <w:p>
      <w:pPr>
        <w:pStyle w:val="Heading4"/>
      </w:pPr>
      <w:r>
        <w:rPr>
          <w:color w:val="1F3B63"/>
        </w:rPr>
        <w:t>Rule Pega sumber</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Yang dibuktikannya</w:t>
            </w:r>
          </w:p>
        </w:tc>
      </w:tr>
      <w:tr>
        <w:tc>
          <w:tcPr>
            <w:tcW w:type="dxa" w:w="4320"/>
          </w:tcPr>
          <w:p>
            <w:r/>
            <w:r>
              <w:rPr>
                <w:rFonts w:ascii="Consolas" w:hAnsi="Consolas" w:eastAsia="Consolas"/>
                <w:color w:val="8B2500"/>
                <w:sz w:val="16"/>
              </w:rPr>
              <w:t>Activity/CekPremiLunas_Act.xml</w:t>
            </w:r>
          </w:p>
        </w:tc>
        <w:tc>
          <w:tcPr>
            <w:tcW w:type="dxa" w:w="4320"/>
          </w:tcPr>
          <w:p>
            <w:r/>
            <w:r>
              <w:rPr>
                <w:rFonts w:ascii="Calibri" w:hAnsi="Calibri" w:eastAsia="Calibri"/>
                <w:sz w:val="18"/>
              </w:rPr>
              <w:t>2  .  3</w:t>
            </w:r>
          </w:p>
        </w:tc>
        <w:tc>
          <w:tcPr>
            <w:tcW w:type="dxa" w:w="4320"/>
          </w:tcPr>
          <w:p>
            <w:r/>
            <w:r>
              <w:rPr>
                <w:rFonts w:ascii="Calibri" w:hAnsi="Calibri" w:eastAsia="Calibri"/>
                <w:sz w:val="18"/>
              </w:rPr>
              <w:t>cabang per prefix  -  [~]  hanya dua dari tiga prefix punya cabang (lihat tiket 02)</w:t>
            </w:r>
          </w:p>
        </w:tc>
      </w:tr>
      <w:tr>
        <w:tc>
          <w:tcPr>
            <w:tcW w:type="dxa" w:w="4320"/>
          </w:tcPr>
          <w:p>
            <w:r/>
            <w:r>
              <w:rPr>
                <w:rFonts w:ascii="Consolas" w:hAnsi="Consolas" w:eastAsia="Consolas"/>
                <w:color w:val="8B2500"/>
                <w:sz w:val="16"/>
              </w:rPr>
              <w:t>RDBList/SaveOSClaim_SQL.xml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jalur simpan proyeksi OS akseptasi  -  klaim</w:t>
            </w:r>
          </w:p>
        </w:tc>
      </w:tr>
      <w:tr>
        <w:tc>
          <w:tcPr>
            <w:tcW w:type="dxa" w:w="4320"/>
          </w:tcPr>
          <w:p>
            <w:r/>
            <w:r>
              <w:rPr>
                <w:rFonts w:ascii="Consolas" w:hAnsi="Consolas" w:eastAsia="Consolas"/>
                <w:color w:val="8B2500"/>
                <w:sz w:val="16"/>
              </w:rPr>
              <w:t>RDBList/SaveOSKlaimTreaty_SQL.xml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jalur simpan proyeksi  -  treaty</w:t>
            </w:r>
          </w:p>
        </w:tc>
      </w:tr>
      <w:tr>
        <w:tc>
          <w:tcPr>
            <w:tcW w:type="dxa" w:w="4320"/>
          </w:tcPr>
          <w:p>
            <w:r/>
            <w:r>
              <w:rPr>
                <w:rFonts w:ascii="Consolas" w:hAnsi="Consolas" w:eastAsia="Consolas"/>
                <w:color w:val="8B2500"/>
                <w:sz w:val="16"/>
              </w:rPr>
              <w:t>RDBList/SaveDataToOsAkseptasiNP.xml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jalur simpan proyeksi  -  treaty non proporsional</w:t>
            </w:r>
          </w:p>
        </w:tc>
      </w:tr>
      <w:tr>
        <w:tc>
          <w:tcPr>
            <w:tcW w:type="dxa" w:w="4320"/>
          </w:tcPr>
          <w:p>
            <w:r/>
            <w:r>
              <w:rPr>
                <w:rFonts w:ascii="Consolas" w:hAnsi="Consolas" w:eastAsia="Consolas"/>
                <w:color w:val="8B2500"/>
                <w:sz w:val="16"/>
              </w:rPr>
              <w:t>RDBList/GenerateNoCLMTreatyIn.xml</w:t>
            </w:r>
          </w:p>
        </w:tc>
        <w:tc>
          <w:tcPr>
            <w:tcW w:type="dxa" w:w="4320"/>
          </w:tcPr>
          <w:p>
            <w:r/>
            <w:r>
              <w:rPr>
                <w:rFonts w:ascii="Calibri" w:hAnsi="Calibri" w:eastAsia="Calibri"/>
                <w:sz w:val="18"/>
              </w:rPr>
              <w:t xml:space="preserve"> - </w:t>
            </w:r>
          </w:p>
        </w:tc>
        <w:tc>
          <w:tcPr>
            <w:tcW w:type="dxa" w:w="4320"/>
          </w:tcPr>
          <w:p>
            <w:r/>
            <w:r>
              <w:rPr>
                <w:rFonts w:ascii="Calibri" w:hAnsi="Calibri" w:eastAsia="Calibri"/>
                <w:sz w:val="18"/>
              </w:rPr>
              <w:t>penomoran menerima kode dan tipe sebagai parameter</w:t>
            </w:r>
          </w:p>
        </w:tc>
      </w:tr>
    </w:tbl>
    <w:p/>
    <w:p>
      <w:pPr>
        <w:pStyle w:val="Heading4"/>
      </w:pPr>
      <w:r>
        <w:rPr>
          <w:color w:val="1F3B63"/>
        </w:rPr>
        <w:t>ADR terkait</w:t>
      </w:r>
    </w:p>
    <w:p>
      <w:r>
        <w:rPr>
          <w:rFonts w:ascii="Calibri" w:hAnsi="Calibri" w:eastAsia="Calibri"/>
          <w:b/>
          <w:sz w:val="20"/>
        </w:rPr>
        <w:t>ADR-U-0006</w:t>
      </w:r>
      <w:r>
        <w:rPr>
          <w:rFonts w:ascii="Calibri" w:hAnsi="Calibri" w:eastAsia="Calibri"/>
          <w:sz w:val="20"/>
        </w:rPr>
        <w:t xml:space="preserve"> (penomoran lewat stored procedure)  .  </w:t>
      </w:r>
      <w:r>
        <w:rPr>
          <w:rFonts w:ascii="Calibri" w:hAnsi="Calibri" w:eastAsia="Calibri"/>
          <w:b/>
          <w:sz w:val="20"/>
        </w:rPr>
        <w:t>ADR-U-0015</w:t>
      </w:r>
      <w:r>
        <w:rPr>
          <w:rFonts w:ascii="Calibri" w:hAnsi="Calibri" w:eastAsia="Calibri"/>
          <w:sz w:val="20"/>
        </w:rPr>
        <w:t xml:space="preserve"> (efek keluar wajib berhasil).</w:t>
      </w:r>
    </w:p>
    <w:p>
      <w:pPr>
        <w:pStyle w:val="Heading4"/>
      </w:pPr>
      <w:r>
        <w:rPr>
          <w:color w:val="1F3B63"/>
        </w:rPr>
        <w:t>Acceptance criteria</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Modul melayani </w:t>
      </w:r>
      <w:r>
        <w:rPr>
          <w:rFonts w:ascii="Calibri" w:hAnsi="Calibri" w:eastAsia="Calibri"/>
          <w:b/>
          <w:sz w:val="20"/>
        </w:rPr>
        <w:t>tiga prefix klaim</w:t>
      </w:r>
      <w:r>
        <w:rPr>
          <w:rFonts w:ascii="Calibri" w:hAnsi="Calibri" w:eastAsia="Calibri"/>
          <w:sz w:val="20"/>
        </w:rPr>
        <w:t xml:space="preserve">, dan varian Syariah diperlakukan </w:t>
      </w:r>
      <w:r>
        <w:rPr>
          <w:rFonts w:ascii="Calibri" w:hAnsi="Calibri" w:eastAsia="Calibri"/>
          <w:b/>
          <w:sz w:val="20"/>
        </w:rPr>
        <w:t>identik</w:t>
      </w:r>
      <w:r>
        <w:rPr>
          <w:rFonts w:ascii="Calibri" w:hAnsi="Calibri" w:eastAsia="Calibri"/>
          <w:sz w:val="20"/>
        </w:rPr>
        <w:t xml:space="preserve"> dengan induknya </w:t>
      </w:r>
      <w:r>
        <w:rPr>
          <w:rFonts w:ascii="Calibri" w:hAnsi="Calibri" w:eastAsia="Calibri"/>
          <w:i/>
          <w:sz w:val="20"/>
        </w:rPr>
        <w:t>(AC 75 spec)</w:t>
      </w:r>
    </w:p>
    <w:p>
      <w:pPr>
        <w:pStyle w:val="ListBullet"/>
      </w:pPr>
      <w:r>
        <w:rPr>
          <w:rFonts w:ascii="Consolas" w:hAnsi="Consolas" w:eastAsia="Consolas"/>
          <w:sz w:val="19"/>
        </w:rPr>
        <w:t xml:space="preserve">[ ]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Tiga jalur simpan proyeksi OS akseptasi terpisah</w:t>
      </w:r>
      <w:r>
        <w:rPr>
          <w:rFonts w:ascii="Calibri" w:hAnsi="Calibri" w:eastAsia="Calibri"/>
          <w:sz w:val="20"/>
        </w:rPr>
        <w:t xml:space="preserve"> dipertahankan sesuai jenis </w:t>
      </w:r>
      <w:r>
        <w:rPr>
          <w:rFonts w:ascii="Calibri" w:hAnsi="Calibri" w:eastAsia="Calibri"/>
          <w:i/>
          <w:sz w:val="20"/>
        </w:rPr>
        <w:t>(AC 76 spec)</w:t>
      </w:r>
    </w:p>
    <w:p>
      <w:pPr>
        <w:pStyle w:val="Heading4"/>
      </w:pPr>
      <w:r>
        <w:rPr>
          <w:color w:val="1F3B63"/>
        </w:rPr>
        <w:t>Perintah verifikasi</w:t>
      </w:r>
    </w:p>
    <w:p>
      <w:pPr>
        <w:spacing w:after="0" w:before="0"/>
        <w:ind w:left="432"/>
      </w:pPr>
      <w:r>
        <w:rPr>
          <w:rFonts w:ascii="Consolas" w:hAnsi="Consolas" w:eastAsia="Consolas"/>
          <w:sz w:val="17"/>
        </w:rPr>
        <w:t>jalankan test "klaim tiap prefix -&gt; terdaftar, ternomori, dan tersimpan"</w:t>
      </w:r>
    </w:p>
    <w:p>
      <w:pPr>
        <w:spacing w:after="0" w:before="0"/>
        <w:ind w:left="432"/>
      </w:pPr>
      <w:r>
        <w:rPr>
          <w:rFonts w:ascii="Consolas" w:hAnsi="Consolas" w:eastAsia="Consolas"/>
          <w:sz w:val="17"/>
        </w:rPr>
        <w:t>jalankan test "klaim varian Syariah -&gt; perlakuan identik dengan induknya"</w:t>
      </w:r>
    </w:p>
    <w:p>
      <w:pPr>
        <w:spacing w:after="0" w:before="0"/>
        <w:ind w:left="432"/>
      </w:pPr>
      <w:r>
        <w:rPr>
          <w:rFonts w:ascii="Consolas" w:hAnsi="Consolas" w:eastAsia="Consolas"/>
          <w:sz w:val="17"/>
        </w:rPr>
        <w:t>jalankan test "tiap jenis -&gt; masuk ke jalur simpan proyeksi OS yang benar"</w:t>
      </w:r>
    </w:p>
    <w:p>
      <w:pPr>
        <w:spacing w:after="0" w:before="0"/>
        <w:ind w:left="432"/>
      </w:pPr>
      <w:r>
        <w:rPr>
          <w:rFonts w:ascii="Consolas" w:hAnsi="Consolas" w:eastAsia="Consolas"/>
          <w:sz w:val="17"/>
        </w:rPr>
        <w:t>jalankan test "regresi lintas prefix: registrasi, estimasi, adjustment, komite, dokumen, efek keluar"</w:t>
      </w:r>
    </w:p>
    <w:p/>
    <w:p>
      <w:pPr>
        <w:pStyle w:val="Heading1"/>
      </w:pPr>
      <w:r>
        <w:rPr>
          <w:color w:val="1F3B63"/>
        </w:rPr>
        <w:t>Claim Non Prop</w:t>
      </w:r>
    </w:p>
    <w:p>
      <w:r>
        <w:rPr>
          <w:rFonts w:ascii="Calibri" w:hAnsi="Calibri" w:eastAsia="Calibri"/>
          <w:sz w:val="20"/>
        </w:rPr>
        <w:t xml:space="preserve">Jumlah tiket: </w:t>
      </w:r>
      <w:r>
        <w:rPr>
          <w:rFonts w:ascii="Calibri" w:hAnsi="Calibri" w:eastAsia="Calibri"/>
          <w:b/>
          <w:sz w:val="20"/>
        </w:rPr>
        <w:t>38</w:t>
      </w:r>
    </w:p>
    <w:p>
      <w:pPr>
        <w:pStyle w:val="Heading2"/>
      </w:pPr>
      <w:r>
        <w:rPr>
          <w:color w:val="1F3B63"/>
        </w:rPr>
        <w:t>Claim Non Prop - 01 - Skema KLAIMNP dan akun aplikasi berdiri, dan tidak ada akun lain yang dapat menulis</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Ditinjau ulang 19 September 2026 sesudah gerbang penamaan dicabut.</w:t>
      </w:r>
      <w:r>
        <w:rPr>
          <w:rFonts w:ascii="Calibri" w:hAnsi="Calibri" w:eastAsia="Calibri"/>
          <w:sz w:val="19"/>
        </w:rPr>
        <w:t xml:space="preserve"> Kedelapan pengenal berkas ini diperiksa terhadap aturan final (SPEC bagian 16): terpanjang </w:t>
      </w:r>
      <w:r>
        <w:rPr>
          <w:rFonts w:ascii="Consolas" w:hAnsi="Consolas" w:eastAsia="Consolas"/>
          <w:color w:val="8B2500"/>
          <w:sz w:val="17"/>
        </w:rPr>
        <w:t>KLAIMNP_PERAN_PEMASANGAN</w:t>
      </w:r>
      <w:r>
        <w:rPr>
          <w:rFonts w:ascii="Calibri" w:hAnsi="Calibri" w:eastAsia="Calibri"/>
          <w:sz w:val="19"/>
        </w:rPr>
        <w:t xml:space="preserve"> </w:t>
      </w:r>
      <w:r>
        <w:rPr>
          <w:rFonts w:ascii="Calibri" w:hAnsi="Calibri" w:eastAsia="Calibri"/>
          <w:b/>
          <w:sz w:val="19"/>
        </w:rPr>
        <w:t>24 byte</w:t>
      </w:r>
      <w:r>
        <w:rPr>
          <w:rFonts w:ascii="Calibri" w:hAnsi="Calibri" w:eastAsia="Calibri"/>
          <w:sz w:val="19"/>
        </w:rPr>
        <w:t xml:space="preserve">, di atas 30 byte </w:t>
      </w:r>
      <w:r>
        <w:rPr>
          <w:rFonts w:ascii="Calibri" w:hAnsi="Calibri" w:eastAsia="Calibri"/>
          <w:b/>
          <w:sz w:val="19"/>
        </w:rPr>
        <w:t>nol</w:t>
      </w:r>
      <w:r>
        <w:rPr>
          <w:rFonts w:ascii="Calibri" w:hAnsi="Calibri" w:eastAsia="Calibri"/>
          <w:sz w:val="19"/>
        </w:rPr>
        <w:t xml:space="preserve">. Tidak ada nama yang berubah. Dua nama dicatat terbuka sebagai bukan-kata-utuh  -  </w:t>
      </w:r>
      <w:r>
        <w:rPr>
          <w:rFonts w:ascii="Consolas" w:hAnsi="Consolas" w:eastAsia="Consolas"/>
          <w:color w:val="8B2500"/>
          <w:sz w:val="17"/>
        </w:rPr>
        <w:t>KLAIMNP</w:t>
      </w:r>
      <w:r>
        <w:rPr>
          <w:rFonts w:ascii="Calibri" w:hAnsi="Calibri" w:eastAsia="Calibri"/>
          <w:sz w:val="19"/>
        </w:rPr>
        <w:t xml:space="preserve"> dan sufiks </w:t>
      </w:r>
      <w:r>
        <w:rPr>
          <w:rFonts w:ascii="Consolas" w:hAnsi="Consolas" w:eastAsia="Consolas"/>
          <w:color w:val="8B2500"/>
          <w:sz w:val="17"/>
        </w:rPr>
        <w:t>_APP</w:t>
      </w:r>
      <w:r>
        <w:rPr>
          <w:rFonts w:ascii="Calibri" w:hAnsi="Calibri" w:eastAsia="Calibri"/>
          <w:sz w:val="19"/>
        </w:rPr>
        <w:t xml:space="preserve">  -  beserta alasan keduanya tidak diganti. Lihat kepala </w:t>
      </w:r>
      <w:r>
        <w:rPr>
          <w:rFonts w:ascii="Consolas" w:hAnsi="Consolas" w:eastAsia="Consolas"/>
          <w:color w:val="8B2500"/>
          <w:sz w:val="17"/>
        </w:rPr>
        <w:t>ddl-usulan/00_SKEMA_DAN_AKUN.sql</w:t>
      </w:r>
      <w:r>
        <w:rPr>
          <w:rFonts w:ascii="Calibri" w:hAnsi="Calibri" w:eastAsia="Calibri"/>
          <w:sz w:val="19"/>
        </w:rPr>
        <w:t>.</w:t>
      </w: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DDL-nya </w:t>
      </w:r>
      <w:r>
        <w:rPr>
          <w:rFonts w:ascii="Consolas" w:hAnsi="Consolas" w:eastAsia="Consolas"/>
          <w:color w:val="8B2500"/>
          <w:sz w:val="17"/>
        </w:rPr>
        <w:t>ddl-usulan/00_SKEMA_DAN_AKUN.sql</w:t>
      </w:r>
      <w:r>
        <w:rPr>
          <w:rFonts w:ascii="Calibri" w:hAnsi="Calibri" w:eastAsia="Calibri"/>
          <w:sz w:val="19"/>
        </w:rPr>
        <w:t xml:space="preserve">  -  </w:t>
      </w:r>
      <w:r>
        <w:rPr>
          <w:rFonts w:ascii="Calibri" w:hAnsi="Calibri" w:eastAsia="Calibri"/>
          <w:b/>
          <w:sz w:val="19"/>
        </w:rPr>
        <w:t>usulan, untuk dibaca, belum pernah dijalankan</w:t>
      </w:r>
      <w:r>
        <w:rPr>
          <w:rFonts w:ascii="Calibri" w:hAnsi="Calibri" w:eastAsia="Calibri"/>
          <w:sz w:val="19"/>
        </w:rPr>
        <w:t>. Dipindahkan dari papan aktif, tidak dihapus: tiket yang pernah ada adalah bukti bahwa pekerjaannya tidak dilewatkan.</w:t>
      </w:r>
    </w:p>
    <w:p>
      <w:r>
        <w:rPr>
          <w:rFonts w:ascii="Calibri" w:hAnsi="Calibri" w:eastAsia="Calibri"/>
          <w:i/>
          <w:sz w:val="20"/>
        </w:rPr>
        <w:t>Asal: `T-01`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Skema, akun pemilik, akun aplikasi </w:t>
      </w:r>
      <w:r>
        <w:rPr>
          <w:rFonts w:ascii="Consolas" w:hAnsi="Consolas" w:eastAsia="Consolas"/>
          <w:color w:val="8B2500"/>
          <w:sz w:val="18"/>
        </w:rPr>
        <w:t>KLAIMNP_APP</w:t>
      </w:r>
      <w:r>
        <w:rPr>
          <w:rFonts w:ascii="Calibri" w:hAnsi="Calibri" w:eastAsia="Calibri"/>
          <w:sz w:val="20"/>
        </w:rPr>
        <w:t xml:space="preserve">, dan akun hilir </w:t>
      </w:r>
      <w:r>
        <w:rPr>
          <w:rFonts w:ascii="Consolas" w:hAnsi="Consolas" w:eastAsia="Consolas"/>
          <w:color w:val="8B2500"/>
          <w:sz w:val="18"/>
        </w:rPr>
        <w:t>KLAIMNP_HILIR</w:t>
      </w:r>
      <w:r>
        <w:rPr>
          <w:rFonts w:ascii="Calibri" w:hAnsi="Calibri" w:eastAsia="Calibri"/>
          <w:sz w:val="20"/>
        </w:rPr>
        <w:t xml:space="preserve"> ada; akun pemilik hanya dipakai saat pemasangan.</w:t>
      </w:r>
    </w:p>
    <w:p>
      <w:r>
        <w:rPr>
          <w:rFonts w:ascii="Calibri" w:hAnsi="Calibri" w:eastAsia="Calibri"/>
          <w:sz w:val="20"/>
        </w:rPr>
        <w:t>Pembuatan skema dan ketiga akun; tablespace; peran dasar.</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GRANT</w:t>
      </w:r>
      <w:r>
        <w:rPr>
          <w:rFonts w:ascii="Calibri" w:hAnsi="Calibri" w:eastAsia="Calibri"/>
          <w:sz w:val="20"/>
        </w:rPr>
        <w:t xml:space="preserve"> dan </w:t>
      </w:r>
      <w:r>
        <w:rPr>
          <w:rFonts w:ascii="Consolas" w:hAnsi="Consolas" w:eastAsia="Consolas"/>
          <w:color w:val="8B2500"/>
          <w:sz w:val="18"/>
        </w:rPr>
        <w:t>REVOKE</w:t>
      </w:r>
      <w:r>
        <w:rPr>
          <w:rFonts w:ascii="Calibri" w:hAnsi="Calibri" w:eastAsia="Calibri"/>
          <w:sz w:val="20"/>
        </w:rPr>
        <w:t xml:space="preserve"> atas objek  -  belum ada objeknya.  -&gt;  T-20.</w:t>
      </w:r>
    </w:p>
    <w:p>
      <w:r>
        <w:rPr>
          <w:rFonts w:ascii="Calibri" w:hAnsi="Calibri" w:eastAsia="Calibri"/>
          <w:b/>
          <w:sz w:val="20"/>
        </w:rPr>
        <w:t>Blocked by:</w:t>
      </w:r>
    </w:p>
    <w:p>
      <w:pPr>
        <w:pStyle w:val="ListBullet"/>
      </w:pPr>
      <w:r>
        <w:rPr>
          <w:rFonts w:ascii="Calibri" w:hAnsi="Calibri" w:eastAsia="Calibri"/>
          <w:sz w:val="20"/>
        </w:rPr>
        <w:t>None (can start immediately)</w:t>
      </w:r>
    </w:p>
    <w:p>
      <w:pPr>
        <w:ind w:left="504"/>
        <w:pBdr>
          <w:left w:val="single" w:sz="18" w:space="8" w:color="9DB5D6"/>
        </w:pBdr>
      </w:pPr>
      <w:r>
        <w:rPr>
          <w:rFonts w:ascii="Calibri" w:hAnsi="Calibri" w:eastAsia="Calibri"/>
          <w:b/>
          <w:sz w:val="19"/>
        </w:rPr>
        <w:t>DILEPAS 19 September 2026.</w:t>
      </w:r>
      <w:r>
        <w:rPr>
          <w:rFonts w:ascii="Calibri" w:hAnsi="Calibri" w:eastAsia="Calibri"/>
          <w:sz w:val="19"/>
        </w:rPr>
        <w:t xml:space="preserve"> ADR-D-CNP-0028 naik ke </w:t>
      </w:r>
      <w:r>
        <w:rPr>
          <w:rFonts w:ascii="Consolas" w:hAnsi="Consolas" w:eastAsia="Consolas"/>
          <w:color w:val="8B2500"/>
          <w:sz w:val="17"/>
        </w:rPr>
        <w:t>accepted</w:t>
      </w:r>
      <w:r>
        <w:rPr>
          <w:rFonts w:ascii="Calibri" w:hAnsi="Calibri" w:eastAsia="Calibri"/>
          <w:sz w:val="19"/>
        </w:rPr>
        <w:t xml:space="preserve"> lewat konfirmasi manusia. Gerbang DDL terangkat.  </w:t>
      </w:r>
      <w:r>
        <w:rPr>
          <w:rFonts w:ascii="Calibri" w:hAnsi="Calibri" w:eastAsia="Calibri"/>
          <w:strike/>
          <w:sz w:val="19"/>
        </w:rPr>
        <w:t>Gerbang penamaan tidak ikut terangkat. Sampai REQ-032 kembali: tanpa nama constraint, tanpa nama index, tanpa singkatan.</w:t>
      </w:r>
      <w:r>
        <w:rPr>
          <w:rFonts w:ascii="Calibri" w:hAnsi="Calibri" w:eastAsia="Calibri"/>
          <w:sz w:val="19"/>
        </w:rPr>
        <w:t xml:space="preserve"> </w:t>
      </w:r>
      <w:r>
        <w:rPr>
          <w:rFonts w:ascii="Calibri" w:hAnsi="Calibri" w:eastAsia="Calibri"/>
          <w:b/>
          <w:sz w:val="19"/>
        </w:rPr>
        <w:t>Dicabut 19 September 2026</w:t>
      </w:r>
      <w:r>
        <w:rPr>
          <w:rFonts w:ascii="Calibri" w:hAnsi="Calibri" w:eastAsia="Calibri"/>
          <w:sz w:val="19"/>
        </w:rPr>
        <w:t xml:space="preserve">  -  batas 30 byte jadi aturan tetap, dan nama di berkas ini diperiksa terhadap aturan final tanpa satu pun berubah.  </w:t>
      </w:r>
      <w:r>
        <w:rPr>
          <w:rFonts w:ascii="Calibri" w:hAnsi="Calibri" w:eastAsia="Calibri"/>
          <w:b/>
          <w:sz w:val="19"/>
        </w:rPr>
        <w:t>Penegakan ADR-D-CNP-0017 lewat `GRANT` dan `REVOKE` masuk lingkup tiket ini sebagai bagian pekerjaannya</w:t>
      </w:r>
      <w:r>
        <w:rPr>
          <w:rFonts w:ascii="Calibri" w:hAnsi="Calibri" w:eastAsia="Calibri"/>
          <w:sz w:val="19"/>
        </w:rPr>
        <w:t xml:space="preserve">, bukan catatan operasional yang menyusul. Alasannya satu kalimat: </w:t>
      </w:r>
      <w:r>
        <w:rPr>
          <w:rFonts w:ascii="Calibri" w:hAnsi="Calibri" w:eastAsia="Calibri"/>
          <w:b/>
          <w:sz w:val="19"/>
        </w:rPr>
        <w:t>hak yang tidak tertulis tidak dapat diaudit.</w:t>
      </w:r>
      <w:r>
        <w:rPr>
          <w:rFonts w:ascii="Calibri" w:hAnsi="Calibri" w:eastAsia="Calibri"/>
          <w:sz w:val="19"/>
        </w:rPr>
        <w:t xml:space="preserve"> Yang dituntut: akun aplikasi mendapat tepat hak yang dipakainya dan tidak lebih; akun hilir hanya </w:t>
      </w:r>
      <w:r>
        <w:rPr>
          <w:rFonts w:ascii="Consolas" w:hAnsi="Consolas" w:eastAsia="Consolas"/>
          <w:color w:val="8B2500"/>
          <w:sz w:val="17"/>
        </w:rPr>
        <w:t>SELECT</w:t>
      </w:r>
      <w:r>
        <w:rPr>
          <w:rFonts w:ascii="Calibri" w:hAnsi="Calibri" w:eastAsia="Calibri"/>
          <w:sz w:val="19"/>
        </w:rPr>
        <w:t>; akun pemilik dipakai saat pemasangan lalu tidak dipakai lagi.</w:t>
      </w:r>
    </w:p>
    <w:p>
      <w:r>
        <w:rPr>
          <w:rFonts w:ascii="Calibri" w:hAnsi="Calibri" w:eastAsia="Calibri"/>
          <w:b/>
          <w:sz w:val="20"/>
        </w:rPr>
        <w:t>Dasar:</w:t>
      </w:r>
      <w:r>
        <w:rPr>
          <w:rFonts w:ascii="Calibri" w:hAnsi="Calibri" w:eastAsia="Calibri"/>
          <w:sz w:val="20"/>
        </w:rPr>
        <w:t xml:space="preserve"> DECIDED(ADR-D-CNP-0028) bagian </w:t>
      </w:r>
      <w:r>
        <w:rPr>
          <w:rFonts w:ascii="Calibri" w:hAnsi="Calibri" w:eastAsia="Calibri"/>
          <w:i/>
          <w:sz w:val="20"/>
        </w:rPr>
        <w:t>Satu pintu tulis</w:t>
      </w:r>
      <w:r>
        <w:rPr>
          <w:rFonts w:ascii="Calibri" w:hAnsi="Calibri" w:eastAsia="Calibri"/>
          <w:sz w:val="20"/>
        </w:rPr>
        <w:t xml:space="preserve">; DECIDED(ADR-D-CNP-0017). Premisnya EVIDENCED: </w:t>
      </w:r>
      <w:r>
        <w:rPr>
          <w:rFonts w:ascii="Consolas" w:hAnsi="Consolas" w:eastAsia="Consolas"/>
          <w:color w:val="8B2500"/>
          <w:sz w:val="18"/>
        </w:rPr>
        <w:t>pengetahuan/ddl/TABLE_PC_ASM_FW_GCNMFW_WORK.sql</w:t>
      </w:r>
      <w:r>
        <w:rPr>
          <w:rFonts w:ascii="Calibri" w:hAnsi="Calibri" w:eastAsia="Calibri"/>
          <w:sz w:val="20"/>
        </w:rPr>
        <w:t xml:space="preserve"> memberi </w:t>
      </w:r>
      <w:r>
        <w:rPr>
          <w:rFonts w:ascii="Consolas" w:hAnsi="Consolas" w:eastAsia="Consolas"/>
          <w:color w:val="8B2500"/>
          <w:sz w:val="18"/>
        </w:rPr>
        <w:t>POOLDATA</w:t>
      </w:r>
      <w:r>
        <w:rPr>
          <w:rFonts w:ascii="Calibri" w:hAnsi="Calibri" w:eastAsia="Calibri"/>
          <w:sz w:val="20"/>
        </w:rPr>
        <w:t xml:space="preserve"> hak </w:t>
      </w:r>
      <w:r>
        <w:rPr>
          <w:rFonts w:ascii="Consolas" w:hAnsi="Consolas" w:eastAsia="Consolas"/>
          <w:color w:val="8B2500"/>
          <w:sz w:val="18"/>
        </w:rPr>
        <w:t>ALTER, DELETE, INSERT, UPDATE</w:t>
      </w:r>
      <w:r>
        <w:rPr>
          <w:rFonts w:ascii="Calibri" w:hAnsi="Calibri" w:eastAsia="Calibri"/>
          <w:sz w:val="20"/>
        </w:rPr>
        <w:t xml:space="preserve"> atas tabel work Pega.</w:t>
      </w:r>
    </w:p>
    <w:p>
      <w:pPr>
        <w:pStyle w:val="ListBullet"/>
      </w:pPr>
      <w:r>
        <w:rPr>
          <w:rFonts w:ascii="Consolas" w:hAnsi="Consolas" w:eastAsia="Consolas"/>
          <w:sz w:val="19"/>
        </w:rPr>
        <w:t xml:space="preserve">[ ] </w:t>
      </w:r>
      <w:r>
        <w:rPr>
          <w:rFonts w:ascii="Calibri" w:hAnsi="Calibri" w:eastAsia="Calibri"/>
          <w:sz w:val="20"/>
        </w:rPr>
        <w:t>Akun aplikasi dapat membuat sesi dan melihat skema.</w:t>
      </w:r>
    </w:p>
    <w:p>
      <w:pPr>
        <w:pStyle w:val="ListBullet"/>
      </w:pPr>
      <w:r>
        <w:rPr>
          <w:rFonts w:ascii="Consolas" w:hAnsi="Consolas" w:eastAsia="Consolas"/>
          <w:sz w:val="19"/>
        </w:rPr>
        <w:t xml:space="preserve">[ ] </w:t>
      </w:r>
      <w:r>
        <w:rPr>
          <w:rFonts w:ascii="Calibri" w:hAnsi="Calibri" w:eastAsia="Calibri"/>
          <w:sz w:val="20"/>
        </w:rPr>
        <w:t xml:space="preserve">Akun hilir dapat membuat sesi dan </w:t>
      </w:r>
      <w:r>
        <w:rPr>
          <w:rFonts w:ascii="Calibri" w:hAnsi="Calibri" w:eastAsia="Calibri"/>
          <w:b/>
          <w:sz w:val="20"/>
        </w:rPr>
        <w:t>tidak</w:t>
      </w:r>
      <w:r>
        <w:rPr>
          <w:rFonts w:ascii="Calibri" w:hAnsi="Calibri" w:eastAsia="Calibri"/>
          <w:sz w:val="20"/>
        </w:rPr>
        <w:t xml:space="preserve"> melihat satu objek pun (belum ada).</w:t>
      </w:r>
    </w:p>
    <w:p>
      <w:pPr>
        <w:pStyle w:val="ListBullet"/>
      </w:pPr>
      <w:r>
        <w:rPr>
          <w:rFonts w:ascii="Consolas" w:hAnsi="Consolas" w:eastAsia="Consolas"/>
          <w:sz w:val="19"/>
        </w:rPr>
        <w:t xml:space="preserve">[ ] </w:t>
      </w:r>
      <w:r>
        <w:rPr>
          <w:rFonts w:ascii="Calibri" w:hAnsi="Calibri" w:eastAsia="Calibri"/>
          <w:sz w:val="20"/>
        </w:rPr>
        <w:t>Akun pemilik terpisah dari akun aplikasi  -  bukan akun yang sama dengan nama berbeda.</w:t>
      </w:r>
    </w:p>
    <w:p>
      <w:r>
        <w:rPr>
          <w:rFonts w:ascii="Calibri" w:hAnsi="Calibri" w:eastAsia="Calibri"/>
          <w:b/>
          <w:sz w:val="20"/>
        </w:rPr>
        <w:t>Ketidakpastian:</w:t>
      </w:r>
      <w:r>
        <w:rPr>
          <w:rFonts w:ascii="Calibri" w:hAnsi="Calibri" w:eastAsia="Calibri"/>
          <w:sz w:val="20"/>
        </w:rPr>
        <w:t xml:space="preserve"> Tidak ada. </w:t>
      </w:r>
      <w:r>
        <w:rPr>
          <w:rFonts w:ascii="Calibri" w:hAnsi="Calibri" w:eastAsia="Calibri"/>
          <w:b/>
          <w:sz w:val="20"/>
        </w:rPr>
        <w:t>REQ-032 turun jadi verifikasi</w:t>
      </w:r>
      <w:r>
        <w:rPr>
          <w:rFonts w:ascii="Calibri" w:hAnsi="Calibri" w:eastAsia="Calibri"/>
          <w:sz w:val="20"/>
        </w:rPr>
        <w:t xml:space="preserve"> 19 September 2026: seluruh pengenal dijaga &lt;= 30 byte </w:t>
      </w:r>
      <w:r>
        <w:rPr>
          <w:rFonts w:ascii="Calibri" w:hAnsi="Calibri" w:eastAsia="Calibri"/>
          <w:b/>
          <w:sz w:val="20"/>
        </w:rPr>
        <w:t>sebagai aturan tetap</w:t>
      </w:r>
      <w:r>
        <w:rPr>
          <w:rFonts w:ascii="Calibri" w:hAnsi="Calibri" w:eastAsia="Calibri"/>
          <w:sz w:val="20"/>
        </w:rPr>
        <w:t>, bukan sebagai pengamanan sementara. Bila versinya 12.2+, yang ada hanyalah kelonggaran yang sengaja tidak dipakai.</w:t>
      </w:r>
    </w:p>
    <w:p>
      <w:pPr>
        <w:pStyle w:val="Heading4"/>
      </w:pPr>
      <w:r>
        <w:rPr>
          <w:color w:val="1F3B63"/>
        </w:rPr>
        <w:t>Hasil</w:t>
      </w:r>
    </w:p>
    <w:p>
      <w:pPr>
        <w:pStyle w:val="ListBullet"/>
      </w:pPr>
      <w:r>
        <w:rPr>
          <w:rFonts w:ascii="Calibri" w:hAnsi="Calibri" w:eastAsia="Calibri"/>
          <w:b/>
          <w:sz w:val="20"/>
        </w:rPr>
        <w:t>Dua tablespace, tiga akun, tiga peran.</w:t>
      </w:r>
      <w:r>
        <w:rPr>
          <w:rFonts w:ascii="Calibri" w:hAnsi="Calibri" w:eastAsia="Calibri"/>
          <w:sz w:val="20"/>
        </w:rPr>
        <w:t xml:space="preserve"> Pengenal terpanjang </w:t>
      </w:r>
      <w:r>
        <w:rPr>
          <w:rFonts w:ascii="Consolas" w:hAnsi="Consolas" w:eastAsia="Consolas"/>
          <w:color w:val="8B2500"/>
          <w:sz w:val="18"/>
        </w:rPr>
        <w:t>KLAIMNP_PERAN_PEMASANGAN</w:t>
      </w:r>
      <w:r>
        <w:rPr>
          <w:rFonts w:ascii="Calibri" w:hAnsi="Calibri" w:eastAsia="Calibri"/>
          <w:sz w:val="20"/>
        </w:rPr>
        <w:t xml:space="preserve"> = </w:t>
      </w:r>
      <w:r>
        <w:rPr>
          <w:rFonts w:ascii="Calibri" w:hAnsi="Calibri" w:eastAsia="Calibri"/>
          <w:b/>
          <w:sz w:val="20"/>
        </w:rPr>
        <w:t>24 byte</w:t>
      </w:r>
      <w:r>
        <w:rPr>
          <w:rFonts w:ascii="Calibri" w:hAnsi="Calibri" w:eastAsia="Calibri"/>
          <w:sz w:val="20"/>
        </w:rPr>
        <w:t xml:space="preserve">  -  aman di 12.1 maupun 12.2+, dan itu berlaku di setiap versi Oracle.</w:t>
      </w:r>
    </w:p>
    <w:p>
      <w:pPr>
        <w:pStyle w:val="ListBullet"/>
      </w:pPr>
      <w:r>
        <w:rPr>
          <w:rFonts w:ascii="Calibri" w:hAnsi="Calibri" w:eastAsia="Calibri"/>
          <w:b/>
          <w:sz w:val="20"/>
        </w:rPr>
        <w:t>Gerbang penamaan dipatuhi</w:t>
      </w:r>
      <w:r>
        <w:rPr>
          <w:rFonts w:ascii="Calibri" w:hAnsi="Calibri" w:eastAsia="Calibri"/>
          <w:sz w:val="20"/>
        </w:rPr>
        <w:t xml:space="preserve">: nol nama constraint, nol nama index, nol singkatan. Seluruh pengenal kata utuh. </w:t>
      </w:r>
      <w:r>
        <w:rPr>
          <w:rFonts w:ascii="Consolas" w:hAnsi="Consolas" w:eastAsia="Consolas"/>
          <w:color w:val="8B2500"/>
          <w:sz w:val="18"/>
        </w:rPr>
        <w:t>KLAIMNP_INDEKS</w:t>
      </w:r>
      <w:r>
        <w:rPr>
          <w:rFonts w:ascii="Calibri" w:hAnsi="Calibri" w:eastAsia="Calibri"/>
          <w:sz w:val="20"/>
        </w:rPr>
        <w:t xml:space="preserve"> adalah nama </w:t>
      </w:r>
      <w:r>
        <w:rPr>
          <w:rFonts w:ascii="Calibri" w:hAnsi="Calibri" w:eastAsia="Calibri"/>
          <w:i/>
          <w:sz w:val="20"/>
        </w:rPr>
        <w:t>tablespace</w:t>
      </w:r>
      <w:r>
        <w:rPr>
          <w:rFonts w:ascii="Calibri" w:hAnsi="Calibri" w:eastAsia="Calibri"/>
          <w:sz w:val="20"/>
        </w:rPr>
        <w:t>, bukan nama index.</w:t>
      </w:r>
    </w:p>
    <w:p>
      <w:pPr>
        <w:pStyle w:val="ListBullet"/>
      </w:pPr>
      <w:r>
        <w:rPr>
          <w:rFonts w:ascii="Calibri" w:hAnsi="Calibri" w:eastAsia="Calibri"/>
          <w:b/>
          <w:sz w:val="20"/>
        </w:rPr>
        <w:t>Nol DML.</w:t>
      </w:r>
    </w:p>
    <w:p>
      <w:pPr>
        <w:pStyle w:val="ListBullet"/>
      </w:pPr>
      <w:r>
        <w:rPr>
          <w:rFonts w:ascii="Calibri" w:hAnsi="Calibri" w:eastAsia="Calibri"/>
          <w:b/>
          <w:sz w:val="20"/>
        </w:rPr>
        <w:t>Pemisahan pemilik dari aplikasi ditegakkan, bukan disepakati.</w:t>
      </w:r>
      <w:r>
        <w:rPr>
          <w:rFonts w:ascii="Calibri" w:hAnsi="Calibri" w:eastAsia="Calibri"/>
          <w:sz w:val="20"/>
        </w:rPr>
        <w:t xml:space="preserve"> Akun aplikasi diberi </w:t>
      </w:r>
      <w:r>
        <w:rPr>
          <w:rFonts w:ascii="Consolas" w:hAnsi="Consolas" w:eastAsia="Consolas"/>
          <w:color w:val="8B2500"/>
          <w:sz w:val="18"/>
        </w:rPr>
        <w:t>QUOTA 0</w:t>
      </w:r>
      <w:r>
        <w:rPr>
          <w:rFonts w:ascii="Calibri" w:hAnsi="Calibri" w:eastAsia="Calibri"/>
          <w:sz w:val="20"/>
        </w:rPr>
        <w:t xml:space="preserve"> pada kedua tablespace dan </w:t>
      </w:r>
      <w:r>
        <w:rPr>
          <w:rFonts w:ascii="Calibri" w:hAnsi="Calibri" w:eastAsia="Calibri"/>
          <w:b/>
          <w:sz w:val="20"/>
        </w:rPr>
        <w:t>tidak diberi `CREATE TABLE`</w:t>
      </w:r>
      <w:r>
        <w:rPr>
          <w:rFonts w:ascii="Calibri" w:hAnsi="Calibri" w:eastAsia="Calibri"/>
          <w:sz w:val="20"/>
        </w:rPr>
        <w:t xml:space="preserve">  -  tanpa itu ia dapat memiliki objek yang tidak pernah masuk DDL dan tidak terlihat siapa pun.</w:t>
      </w:r>
    </w:p>
    <w:p>
      <w:pPr>
        <w:pStyle w:val="ListBullet"/>
      </w:pPr>
      <w:r>
        <w:rPr>
          <w:rFonts w:ascii="Calibri" w:hAnsi="Calibri" w:eastAsia="Calibri"/>
          <w:b/>
          <w:sz w:val="20"/>
        </w:rPr>
        <w:t>Peran bawaan Oracle `CONNECT` dan `RESOURCE` tidak dipakai</w:t>
      </w:r>
      <w:r>
        <w:rPr>
          <w:rFonts w:ascii="Calibri" w:hAnsi="Calibri" w:eastAsia="Calibri"/>
          <w:sz w:val="20"/>
        </w:rPr>
        <w:t>, dan dicabut. Isinya berubah antarversi; memakainya berarti hak akun ditentukan versi basis data, bukan ditentukan dokumen.</w:t>
      </w:r>
    </w:p>
    <w:p>
      <w:pPr>
        <w:pStyle w:val="ListBullet"/>
      </w:pPr>
      <w:r>
        <w:rPr>
          <w:rFonts w:ascii="Calibri" w:hAnsi="Calibri" w:eastAsia="Calibri"/>
          <w:b/>
          <w:sz w:val="20"/>
        </w:rPr>
        <w:t>`CREATE DATABASE LINK` dicabut dari ketiganya</w:t>
      </w:r>
      <w:r>
        <w:rPr>
          <w:rFonts w:ascii="Calibri" w:hAnsi="Calibri" w:eastAsia="Calibri"/>
          <w:sz w:val="20"/>
        </w:rPr>
        <w:t xml:space="preserve"> (ADR-D-CNP-0016), dengan catatan bahwa instance ini sudah memuat satu link produksi  -  nasibnya K1, belum diputuskan.</w:t>
      </w:r>
    </w:p>
    <w:p>
      <w:pPr>
        <w:pStyle w:val="ListBullet"/>
      </w:pPr>
      <w:r>
        <w:rPr>
          <w:rFonts w:ascii="Calibri" w:hAnsi="Calibri" w:eastAsia="Calibri"/>
          <w:b/>
          <w:sz w:val="20"/>
        </w:rPr>
        <w:t>Penguncian akun pemilik ditulis tetapi sengaja dibiarkan sebagai komentar</w:t>
      </w:r>
      <w:r>
        <w:rPr>
          <w:rFonts w:ascii="Calibri" w:hAnsi="Calibri" w:eastAsia="Calibri"/>
          <w:sz w:val="20"/>
        </w:rPr>
        <w:t xml:space="preserve">: menjalankannya di tengah pemasangan menghentikan pemasangan itu sendiri. Ia dijalankan sesudah </w:t>
      </w:r>
      <w:r>
        <w:rPr>
          <w:rFonts w:ascii="Consolas" w:hAnsi="Consolas" w:eastAsia="Consolas"/>
          <w:color w:val="8B2500"/>
          <w:sz w:val="18"/>
        </w:rPr>
        <w:t>V00_HAK_AKSES.sql</w:t>
      </w:r>
      <w:r>
        <w:rPr>
          <w:rFonts w:ascii="Calibri" w:hAnsi="Calibri" w:eastAsia="Calibri"/>
          <w:sz w:val="20"/>
        </w:rPr>
        <w:t>.</w:t>
      </w:r>
    </w:p>
    <w:p>
      <w:pPr>
        <w:pStyle w:val="ListBullet"/>
      </w:pPr>
      <w:r>
        <w:rPr>
          <w:rFonts w:ascii="Calibri" w:hAnsi="Calibri" w:eastAsia="Calibri"/>
          <w:b/>
          <w:sz w:val="20"/>
        </w:rPr>
        <w:t>Lima blok pemeriksaan penerimaan</w:t>
      </w:r>
      <w:r>
        <w:rPr>
          <w:rFonts w:ascii="Calibri" w:hAnsi="Calibri" w:eastAsia="Calibri"/>
          <w:sz w:val="20"/>
        </w:rPr>
        <w:t xml:space="preserve"> ditulis sebagai </w:t>
      </w:r>
      <w:r>
        <w:rPr>
          <w:rFonts w:ascii="Consolas" w:hAnsi="Consolas" w:eastAsia="Consolas"/>
          <w:color w:val="8B2500"/>
          <w:sz w:val="18"/>
        </w:rPr>
        <w:t>SELECT</w:t>
      </w:r>
      <w:r>
        <w:rPr>
          <w:rFonts w:ascii="Calibri" w:hAnsi="Calibri" w:eastAsia="Calibri"/>
          <w:sz w:val="20"/>
        </w:rPr>
        <w:t>, menjawab ketiga kriteria terima.</w:t>
      </w:r>
    </w:p>
    <w:p>
      <w:pPr>
        <w:pStyle w:val="Heading4"/>
      </w:pPr>
      <w:r>
        <w:rPr>
          <w:color w:val="1F3B63"/>
        </w:rPr>
        <w:t>Temuan yang lahir dari mengerjakannya</w:t>
      </w:r>
    </w:p>
    <w:p>
      <w:r>
        <w:rPr>
          <w:rFonts w:ascii="Calibri" w:hAnsi="Calibri" w:eastAsia="Calibri"/>
          <w:b/>
          <w:sz w:val="20"/>
        </w:rPr>
        <w:t>Hak sistem berakhiran `ANY` mengatasi hak objek, dan itu belum pernah diperiksa.</w:t>
      </w:r>
      <w:r>
        <w:rPr>
          <w:rFonts w:ascii="Calibri" w:hAnsi="Calibri" w:eastAsia="Calibri"/>
          <w:sz w:val="20"/>
        </w:rPr>
        <w:t xml:space="preserve"> </w:t>
      </w:r>
      <w:r>
        <w:rPr>
          <w:rFonts w:ascii="Consolas" w:hAnsi="Consolas" w:eastAsia="Consolas"/>
          <w:color w:val="8B2500"/>
          <w:sz w:val="18"/>
        </w:rPr>
        <w:t>V00_HAK_AKSES.sql</w:t>
      </w:r>
      <w:r>
        <w:rPr>
          <w:rFonts w:ascii="Calibri" w:hAnsi="Calibri" w:eastAsia="Calibri"/>
          <w:sz w:val="20"/>
        </w:rPr>
        <w:t xml:space="preserve"> mencabut hak </w:t>
      </w:r>
      <w:r>
        <w:rPr>
          <w:rFonts w:ascii="Consolas" w:hAnsi="Consolas" w:eastAsia="Consolas"/>
          <w:color w:val="8B2500"/>
          <w:sz w:val="18"/>
        </w:rPr>
        <w:t>POOLDATA</w:t>
      </w:r>
      <w:r>
        <w:rPr>
          <w:rFonts w:ascii="Calibri" w:hAnsi="Calibri" w:eastAsia="Calibri"/>
          <w:sz w:val="20"/>
        </w:rPr>
        <w:t xml:space="preserve"> atas tiap tabel satu per satu; satu akun yang memegang </w:t>
      </w:r>
      <w:r>
        <w:rPr>
          <w:rFonts w:ascii="Consolas" w:hAnsi="Consolas" w:eastAsia="Consolas"/>
          <w:color w:val="8B2500"/>
          <w:sz w:val="18"/>
        </w:rPr>
        <w:t>INSERT ANY TABLE</w:t>
      </w:r>
      <w:r>
        <w:rPr>
          <w:rFonts w:ascii="Calibri" w:hAnsi="Calibri" w:eastAsia="Calibri"/>
          <w:sz w:val="20"/>
        </w:rPr>
        <w:t xml:space="preserve"> membatalkan seluruhnya sekaligus, dan tidak ada baris DDL di skema baru yang dapat mencegahnya  -  pencabutannya di tingkat instance, oleh DBA.</w:t>
      </w:r>
    </w:p>
    <w:p>
      <w:r>
        <w:rPr>
          <w:rFonts w:ascii="Calibri" w:hAnsi="Calibri" w:eastAsia="Calibri"/>
          <w:sz w:val="20"/>
        </w:rPr>
        <w:t xml:space="preserve">Tidak disebut di ADR-D-CNP-0017, tidak di ADR-D-CNP-0028, tidak di </w:t>
      </w:r>
      <w:r>
        <w:rPr>
          <w:rFonts w:ascii="Consolas" w:hAnsi="Consolas" w:eastAsia="Consolas"/>
          <w:color w:val="8B2500"/>
          <w:sz w:val="18"/>
        </w:rPr>
        <w:t>V00_HAK_AKSES.sql</w:t>
      </w:r>
      <w:r>
        <w:rPr>
          <w:rFonts w:ascii="Calibri" w:hAnsi="Calibri" w:eastAsia="Calibri"/>
          <w:sz w:val="20"/>
        </w:rPr>
        <w:t xml:space="preserve">, tidak di satu pun REQ sebelum hari ini. Didaftarkan </w:t>
      </w:r>
      <w:r>
        <w:rPr>
          <w:rFonts w:ascii="Calibri" w:hAnsi="Calibri" w:eastAsia="Calibri"/>
          <w:b/>
          <w:sz w:val="20"/>
        </w:rPr>
        <w:t>REQ-037</w:t>
      </w:r>
      <w:r>
        <w:rPr>
          <w:rFonts w:ascii="Calibri" w:hAnsi="Calibri" w:eastAsia="Calibri"/>
          <w:sz w:val="20"/>
        </w:rPr>
        <w:t xml:space="preserve">, BLOCKER. Batasnya ditulis di badan ADR-D-CNP-0017 dan di kepala </w:t>
      </w:r>
      <w:r>
        <w:rPr>
          <w:rFonts w:ascii="Consolas" w:hAnsi="Consolas" w:eastAsia="Consolas"/>
          <w:color w:val="8B2500"/>
          <w:sz w:val="18"/>
        </w:rPr>
        <w:t>V00_HAK_AKSES.sql</w:t>
      </w:r>
      <w:r>
        <w:rPr>
          <w:rFonts w:ascii="Calibri" w:hAnsi="Calibri" w:eastAsia="Calibri"/>
          <w:sz w:val="20"/>
        </w:rPr>
        <w:t>, bukan hanya dilaporkan di sini.</w:t>
      </w:r>
    </w:p>
    <w:p>
      <w:pPr>
        <w:pStyle w:val="Heading4"/>
      </w:pPr>
      <w:r>
        <w:rPr>
          <w:color w:val="1F3B63"/>
        </w:rPr>
        <w:t>Perbaikan sesudah tinjauan, 19 September 2026</w:t>
      </w:r>
    </w:p>
    <w:p>
      <w:r>
        <w:rPr>
          <w:rFonts w:ascii="Calibri" w:hAnsi="Calibri" w:eastAsia="Calibri"/>
          <w:sz w:val="20"/>
        </w:rPr>
        <w:t xml:space="preserve">Empat, seluruhnya dari tinjauan atas </w:t>
      </w:r>
      <w:r>
        <w:rPr>
          <w:rFonts w:ascii="Consolas" w:hAnsi="Consolas" w:eastAsia="Consolas"/>
          <w:color w:val="8B2500"/>
          <w:sz w:val="18"/>
        </w:rPr>
        <w:t>00_SKEMA_DAN_AKUN.sql</w:t>
      </w:r>
      <w:r>
        <w:rPr>
          <w:rFonts w:ascii="Calibri" w:hAnsi="Calibri" w:eastAsia="Calibri"/>
          <w:sz w:val="20"/>
        </w:rPr>
        <w:t>.</w:t>
      </w:r>
    </w:p>
    <w:p>
      <w:r>
        <w:rPr>
          <w:rFonts w:ascii="Calibri" w:hAnsi="Calibri" w:eastAsia="Calibri"/>
          <w:b/>
          <w:sz w:val="20"/>
        </w:rPr>
        <w:t>1. `CREATE SESSION` diperiksa  -  aman.</w:t>
      </w:r>
      <w:r>
        <w:rPr>
          <w:rFonts w:ascii="Calibri" w:hAnsi="Calibri" w:eastAsia="Calibri"/>
          <w:sz w:val="20"/>
        </w:rPr>
        <w:t xml:space="preserve"> Diberikan eksplisit ke ketiga peran (baris 119, 127, 130), </w:t>
      </w:r>
      <w:r>
        <w:rPr>
          <w:rFonts w:ascii="Calibri" w:hAnsi="Calibri" w:eastAsia="Calibri"/>
          <w:b/>
          <w:sz w:val="20"/>
        </w:rPr>
        <w:t>sebelum</w:t>
      </w:r>
      <w:r>
        <w:rPr>
          <w:rFonts w:ascii="Calibri" w:hAnsi="Calibri" w:eastAsia="Calibri"/>
          <w:sz w:val="20"/>
        </w:rPr>
        <w:t xml:space="preserve"> </w:t>
      </w:r>
      <w:r>
        <w:rPr>
          <w:rFonts w:ascii="Consolas" w:hAnsi="Consolas" w:eastAsia="Consolas"/>
          <w:color w:val="8B2500"/>
          <w:sz w:val="18"/>
        </w:rPr>
        <w:t>REVOKE CONNECT</w:t>
      </w:r>
      <w:r>
        <w:rPr>
          <w:rFonts w:ascii="Calibri" w:hAnsi="Calibri" w:eastAsia="Calibri"/>
          <w:sz w:val="20"/>
        </w:rPr>
        <w:t xml:space="preserve">. Hak itu datang lewat peran, bukan lewat </w:t>
      </w:r>
      <w:r>
        <w:rPr>
          <w:rFonts w:ascii="Consolas" w:hAnsi="Consolas" w:eastAsia="Consolas"/>
          <w:color w:val="8B2500"/>
          <w:sz w:val="18"/>
        </w:rPr>
        <w:t>CONNECT</w:t>
      </w:r>
      <w:r>
        <w:rPr>
          <w:rFonts w:ascii="Calibri" w:hAnsi="Calibri" w:eastAsia="Calibri"/>
          <w:sz w:val="20"/>
        </w:rPr>
        <w:t xml:space="preserve">, jadi pencabutan </w:t>
      </w:r>
      <w:r>
        <w:rPr>
          <w:rFonts w:ascii="Consolas" w:hAnsi="Consolas" w:eastAsia="Consolas"/>
          <w:color w:val="8B2500"/>
          <w:sz w:val="18"/>
        </w:rPr>
        <w:t>CONNECT</w:t>
      </w:r>
      <w:r>
        <w:rPr>
          <w:rFonts w:ascii="Calibri" w:hAnsi="Calibri" w:eastAsia="Calibri"/>
          <w:sz w:val="20"/>
        </w:rPr>
        <w:t xml:space="preserve"> tidak menutup pintu masuk.</w:t>
      </w:r>
    </w:p>
    <w:p>
      <w:r>
        <w:rPr>
          <w:rFonts w:ascii="Calibri" w:hAnsi="Calibri" w:eastAsia="Calibri"/>
          <w:b/>
          <w:sz w:val="20"/>
        </w:rPr>
        <w:t>2. Cacat yang ditemukan pemeriksaan itu, dan diperbaiki.</w:t>
      </w:r>
      <w:r>
        <w:rPr>
          <w:rFonts w:ascii="Calibri" w:hAnsi="Calibri" w:eastAsia="Calibri"/>
          <w:sz w:val="20"/>
        </w:rPr>
        <w:t xml:space="preserve"> Kesembilan </w:t>
      </w:r>
      <w:r>
        <w:rPr>
          <w:rFonts w:ascii="Consolas" w:hAnsi="Consolas" w:eastAsia="Consolas"/>
          <w:color w:val="8B2500"/>
          <w:sz w:val="18"/>
        </w:rPr>
        <w:t>REVOKE</w:t>
      </w:r>
      <w:r>
        <w:rPr>
          <w:rFonts w:ascii="Calibri" w:hAnsi="Calibri" w:eastAsia="Calibri"/>
          <w:sz w:val="20"/>
        </w:rPr>
        <w:t xml:space="preserve"> ditulis sebagai perintah telanjang dengan catatan </w:t>
      </w:r>
      <w:r>
        <w:rPr>
          <w:rFonts w:ascii="Calibri" w:hAnsi="Calibri" w:eastAsia="Calibri"/>
          <w:i/>
          <w:sz w:val="20"/>
        </w:rPr>
        <w:t>"pada instance bersih ia tidak melakukan apa-apa"</w:t>
      </w:r>
      <w:r>
        <w:rPr>
          <w:rFonts w:ascii="Calibri" w:hAnsi="Calibri" w:eastAsia="Calibri"/>
          <w:sz w:val="20"/>
        </w:rPr>
        <w:t xml:space="preserve">. </w:t>
      </w:r>
      <w:r>
        <w:rPr>
          <w:rFonts w:ascii="Calibri" w:hAnsi="Calibri" w:eastAsia="Calibri"/>
          <w:b/>
          <w:sz w:val="20"/>
        </w:rPr>
        <w:t>Itu salah</w:t>
      </w:r>
      <w:r>
        <w:rPr>
          <w:rFonts w:ascii="Calibri" w:hAnsi="Calibri" w:eastAsia="Calibri"/>
          <w:sz w:val="20"/>
        </w:rPr>
        <w:t xml:space="preserve">  -  Oracle mengangkat </w:t>
      </w:r>
      <w:r>
        <w:rPr>
          <w:rFonts w:ascii="Consolas" w:hAnsi="Consolas" w:eastAsia="Consolas"/>
          <w:color w:val="8B2500"/>
          <w:sz w:val="18"/>
        </w:rPr>
        <w:t>ORA-01951</w:t>
      </w:r>
      <w:r>
        <w:rPr>
          <w:rFonts w:ascii="Calibri" w:hAnsi="Calibri" w:eastAsia="Calibri"/>
          <w:sz w:val="20"/>
        </w:rPr>
        <w:t xml:space="preserve"> dan </w:t>
      </w:r>
      <w:r>
        <w:rPr>
          <w:rFonts w:ascii="Consolas" w:hAnsi="Consolas" w:eastAsia="Consolas"/>
          <w:color w:val="8B2500"/>
          <w:sz w:val="18"/>
        </w:rPr>
        <w:t>ORA-01952</w:t>
      </w:r>
      <w:r>
        <w:rPr>
          <w:rFonts w:ascii="Calibri" w:hAnsi="Calibri" w:eastAsia="Calibri"/>
          <w:sz w:val="20"/>
        </w:rPr>
        <w:t xml:space="preserve">, bukan mengabaikan. Pada instance bersih, yaitu keadaan yang justru diharapkan, baris pertama </w:t>
      </w:r>
      <w:r>
        <w:rPr>
          <w:rFonts w:ascii="Calibri" w:hAnsi="Calibri" w:eastAsia="Calibri"/>
          <w:b/>
          <w:sz w:val="20"/>
        </w:rPr>
        <w:t>menggugurkan seluruh pemasangan</w:t>
      </w:r>
      <w:r>
        <w:rPr>
          <w:rFonts w:ascii="Calibri" w:hAnsi="Calibri" w:eastAsia="Calibri"/>
          <w:sz w:val="20"/>
        </w:rPr>
        <w:t>. Diganti blok yang mencabut bila ada dan diam bila tidak, menelan hanya kedua galat itu.</w:t>
      </w:r>
    </w:p>
    <w:p>
      <w:r>
        <w:rPr>
          <w:rFonts w:ascii="Calibri" w:hAnsi="Calibri" w:eastAsia="Calibri"/>
          <w:b/>
          <w:sz w:val="20"/>
        </w:rPr>
        <w:t>3. Penguncian akun pemilik keluar dari komentar, jadi `Z02_KUNCI_PEMILIK.sql`.</w:t>
      </w:r>
      <w:r>
        <w:rPr>
          <w:rFonts w:ascii="Calibri" w:hAnsi="Calibri" w:eastAsia="Calibri"/>
          <w:sz w:val="20"/>
        </w:rPr>
        <w:t xml:space="preserve"> Alasannya sejarah proyek ini: dasar ADR-D-CNP-0024 adalah blok yang dikomentari, dan </w:t>
      </w:r>
      <w:r>
        <w:rPr>
          <w:rFonts w:ascii="Consolas" w:hAnsi="Consolas" w:eastAsia="Consolas"/>
          <w:color w:val="8B2500"/>
          <w:sz w:val="18"/>
        </w:rPr>
        <w:t>PEGA_JSON_OS_AKSEP_KLAIMTNP</w:t>
      </w:r>
      <w:r>
        <w:rPr>
          <w:rFonts w:ascii="Calibri" w:hAnsi="Calibri" w:eastAsia="Calibri"/>
          <w:sz w:val="20"/>
        </w:rPr>
        <w:t xml:space="preserve"> selalu </w:t>
      </w:r>
      <w:r>
        <w:rPr>
          <w:rFonts w:ascii="Consolas" w:hAnsi="Consolas" w:eastAsia="Consolas"/>
          <w:color w:val="8B2500"/>
          <w:sz w:val="18"/>
        </w:rPr>
        <w:t>INSERT</w:t>
      </w:r>
      <w:r>
        <w:rPr>
          <w:rFonts w:ascii="Calibri" w:hAnsi="Calibri" w:eastAsia="Calibri"/>
          <w:sz w:val="20"/>
        </w:rPr>
        <w:t xml:space="preserve"> tanpa pernah </w:t>
      </w:r>
      <w:r>
        <w:rPr>
          <w:rFonts w:ascii="Consolas" w:hAnsi="Consolas" w:eastAsia="Consolas"/>
          <w:color w:val="8B2500"/>
          <w:sz w:val="18"/>
        </w:rPr>
        <w:t>UPDATE</w:t>
      </w:r>
      <w:r>
        <w:rPr>
          <w:rFonts w:ascii="Calibri" w:hAnsi="Calibri" w:eastAsia="Calibri"/>
          <w:sz w:val="20"/>
        </w:rPr>
        <w:t xml:space="preserve"> karena logika upsert-nya dikomentari seluruhnya. Kode yang dimatikan dengan niat dinyalakan nanti tidak pernah dinyalakan. Sapuan atas seluruh berkas pemasangan sekarang menemukan </w:t>
      </w:r>
      <w:r>
        <w:rPr>
          <w:rFonts w:ascii="Calibri" w:hAnsi="Calibri" w:eastAsia="Calibri"/>
          <w:b/>
          <w:sz w:val="20"/>
        </w:rPr>
        <w:t>nol baris perintah yang dikomentari</w:t>
      </w:r>
      <w:r>
        <w:rPr>
          <w:rFonts w:ascii="Calibri" w:hAnsi="Calibri" w:eastAsia="Calibri"/>
          <w:sz w:val="20"/>
        </w:rPr>
        <w:t>.</w:t>
      </w:r>
    </w:p>
    <w:p>
      <w:r>
        <w:rPr>
          <w:rFonts w:ascii="Calibri" w:hAnsi="Calibri" w:eastAsia="Calibri"/>
          <w:b/>
          <w:sz w:val="20"/>
        </w:rPr>
        <w:t>4. Pengawasan tulis ditambahkan</w:t>
      </w:r>
      <w:r>
        <w:rPr>
          <w:rFonts w:ascii="Calibri" w:hAnsi="Calibri" w:eastAsia="Calibri"/>
          <w:sz w:val="20"/>
        </w:rPr>
        <w:t xml:space="preserve">  -  </w:t>
      </w:r>
      <w:r>
        <w:rPr>
          <w:rFonts w:ascii="Consolas" w:hAnsi="Consolas" w:eastAsia="Consolas"/>
          <w:color w:val="8B2500"/>
          <w:sz w:val="18"/>
        </w:rPr>
        <w:t>Z01_PENGAWASAN_TULIS.sql</w:t>
      </w:r>
      <w:r>
        <w:rPr>
          <w:rFonts w:ascii="Calibri" w:hAnsi="Calibri" w:eastAsia="Calibri"/>
          <w:sz w:val="20"/>
        </w:rPr>
        <w:t xml:space="preserve">. Skema tidak dapat </w:t>
      </w:r>
      <w:r>
        <w:rPr>
          <w:rFonts w:ascii="Calibri" w:hAnsi="Calibri" w:eastAsia="Calibri"/>
          <w:b/>
          <w:sz w:val="20"/>
        </w:rPr>
        <w:t>mencegah</w:t>
      </w:r>
      <w:r>
        <w:rPr>
          <w:rFonts w:ascii="Calibri" w:hAnsi="Calibri" w:eastAsia="Calibri"/>
          <w:sz w:val="20"/>
        </w:rPr>
        <w:t xml:space="preserve"> tulisan dari pemegang hak </w:t>
      </w:r>
      <w:r>
        <w:rPr>
          <w:rFonts w:ascii="Consolas" w:hAnsi="Consolas" w:eastAsia="Consolas"/>
          <w:color w:val="8B2500"/>
          <w:sz w:val="18"/>
        </w:rPr>
        <w:t>ANY</w:t>
      </w:r>
      <w:r>
        <w:rPr>
          <w:rFonts w:ascii="Calibri" w:hAnsi="Calibri" w:eastAsia="Calibri"/>
          <w:sz w:val="20"/>
        </w:rPr>
        <w:t xml:space="preserve">, tetapi dapat </w:t>
      </w:r>
      <w:r>
        <w:rPr>
          <w:rFonts w:ascii="Calibri" w:hAnsi="Calibri" w:eastAsia="Calibri"/>
          <w:b/>
          <w:sz w:val="20"/>
        </w:rPr>
        <w:t>memperlihatkannya</w:t>
      </w:r>
      <w:r>
        <w:rPr>
          <w:rFonts w:ascii="Calibri" w:hAnsi="Calibri" w:eastAsia="Calibri"/>
          <w:sz w:val="20"/>
        </w:rPr>
        <w:t xml:space="preserve">. Syaratnya memakai </w:t>
      </w:r>
      <w:r>
        <w:rPr>
          <w:rFonts w:ascii="Consolas" w:hAnsi="Consolas" w:eastAsia="Consolas"/>
          <w:color w:val="8B2500"/>
          <w:sz w:val="18"/>
        </w:rPr>
        <w:t>SESSION_USER</w:t>
      </w:r>
      <w:r>
        <w:rPr>
          <w:rFonts w:ascii="Calibri" w:hAnsi="Calibri" w:eastAsia="Calibri"/>
          <w:sz w:val="20"/>
        </w:rPr>
        <w:t xml:space="preserve">, bukan </w:t>
      </w:r>
      <w:r>
        <w:rPr>
          <w:rFonts w:ascii="Consolas" w:hAnsi="Consolas" w:eastAsia="Consolas"/>
          <w:color w:val="8B2500"/>
          <w:sz w:val="18"/>
        </w:rPr>
        <w:t>CURRENT_USER</w:t>
      </w:r>
      <w:r>
        <w:rPr>
          <w:rFonts w:ascii="Calibri" w:hAnsi="Calibri" w:eastAsia="Calibri"/>
          <w:sz w:val="20"/>
        </w:rPr>
        <w:t xml:space="preserve">: di dalam prosedur definer's rights, </w:t>
      </w:r>
      <w:r>
        <w:rPr>
          <w:rFonts w:ascii="Consolas" w:hAnsi="Consolas" w:eastAsia="Consolas"/>
          <w:color w:val="8B2500"/>
          <w:sz w:val="18"/>
        </w:rPr>
        <w:t>CURRENT_USER</w:t>
      </w:r>
      <w:r>
        <w:rPr>
          <w:rFonts w:ascii="Calibri" w:hAnsi="Calibri" w:eastAsia="Calibri"/>
          <w:sz w:val="20"/>
        </w:rPr>
        <w:t xml:space="preserve"> menjadi pemilik prosedur dan jejaknya hilang  -  persis mekanisme </w:t>
      </w:r>
      <w:r>
        <w:rPr>
          <w:rFonts w:ascii="Consolas" w:hAnsi="Consolas" w:eastAsia="Consolas"/>
          <w:color w:val="8B2500"/>
          <w:sz w:val="18"/>
        </w:rPr>
        <w:t>PEGA_JSON_OS_AKSEP_KLAIMTNP</w:t>
      </w:r>
      <w:r>
        <w:rPr>
          <w:rFonts w:ascii="Calibri" w:hAnsi="Calibri" w:eastAsia="Calibri"/>
          <w:sz w:val="20"/>
        </w:rPr>
        <w:t xml:space="preserve">. Dijalankan </w:t>
      </w:r>
      <w:r>
        <w:rPr>
          <w:rFonts w:ascii="Calibri" w:hAnsi="Calibri" w:eastAsia="Calibri"/>
          <w:b/>
          <w:sz w:val="20"/>
        </w:rPr>
        <w:t>DBA</w:t>
      </w:r>
      <w:r>
        <w:rPr>
          <w:rFonts w:ascii="Calibri" w:hAnsi="Calibri" w:eastAsia="Calibri"/>
          <w:sz w:val="20"/>
        </w:rPr>
        <w:t xml:space="preserve">, dan </w:t>
      </w:r>
      <w:r>
        <w:rPr>
          <w:rFonts w:ascii="Consolas" w:hAnsi="Consolas" w:eastAsia="Consolas"/>
          <w:color w:val="8B2500"/>
          <w:sz w:val="18"/>
        </w:rPr>
        <w:t>KLAIMNP</w:t>
      </w:r>
      <w:r>
        <w:rPr>
          <w:rFonts w:ascii="Calibri" w:hAnsi="Calibri" w:eastAsia="Calibri"/>
          <w:sz w:val="20"/>
        </w:rPr>
        <w:t xml:space="preserve"> sengaja tidak diberi </w:t>
      </w:r>
      <w:r>
        <w:rPr>
          <w:rFonts w:ascii="Consolas" w:hAnsi="Consolas" w:eastAsia="Consolas"/>
          <w:color w:val="8B2500"/>
          <w:sz w:val="18"/>
        </w:rPr>
        <w:t>AUDIT_ADMIN</w:t>
      </w:r>
      <w:r>
        <w:rPr>
          <w:rFonts w:ascii="Calibri" w:hAnsi="Calibri" w:eastAsia="Calibri"/>
          <w:sz w:val="20"/>
        </w:rPr>
        <w:t>: pengawasan yang dapat dimatikan oleh yang diawasi bukan pengawasan.</w:t>
      </w:r>
    </w:p>
    <w:p>
      <w:r>
        <w:rPr>
          <w:rFonts w:ascii="Calibri" w:hAnsi="Calibri" w:eastAsia="Calibri"/>
          <w:b/>
          <w:sz w:val="20"/>
        </w:rPr>
        <w:t>Akibatnya bagi ADR-D-CNP-0017</w:t>
      </w:r>
      <w:r>
        <w:rPr>
          <w:rFonts w:ascii="Calibri" w:hAnsi="Calibri" w:eastAsia="Calibri"/>
          <w:sz w:val="20"/>
        </w:rPr>
        <w:t xml:space="preserve">: rumusan klaimnya diubah di badannya dari </w:t>
      </w:r>
      <w:r>
        <w:rPr>
          <w:rFonts w:ascii="Calibri" w:hAnsi="Calibri" w:eastAsia="Calibri"/>
          <w:i/>
          <w:sz w:val="20"/>
        </w:rPr>
        <w:t>mencegah</w:t>
      </w:r>
      <w:r>
        <w:rPr>
          <w:rFonts w:ascii="Calibri" w:hAnsi="Calibri" w:eastAsia="Calibri"/>
          <w:sz w:val="20"/>
        </w:rPr>
        <w:t xml:space="preserve"> menjadi </w:t>
      </w:r>
      <w:r>
        <w:rPr>
          <w:rFonts w:ascii="Calibri" w:hAnsi="Calibri" w:eastAsia="Calibri"/>
          <w:b/>
          <w:sz w:val="20"/>
        </w:rPr>
        <w:t>"tidak dapat mencegah tulisan dari luar pintu, tetapi tidak ada tulisan dari luar pintu yang tidak meninggalkan jejak"</w:t>
      </w:r>
      <w:r>
        <w:rPr>
          <w:rFonts w:ascii="Calibri" w:hAnsi="Calibri" w:eastAsia="Calibri"/>
          <w:sz w:val="20"/>
        </w:rPr>
        <w:t>. Keputusannya tidak berubah.</w:t>
      </w:r>
    </w:p>
    <w:p>
      <w:r>
        <w:rPr>
          <w:rFonts w:ascii="Calibri" w:hAnsi="Calibri" w:eastAsia="Calibri"/>
          <w:b/>
          <w:sz w:val="20"/>
        </w:rPr>
        <w:t>REQ-037 diperluas dari satu jalur menjadi enam</w:t>
      </w:r>
      <w:r>
        <w:rPr>
          <w:rFonts w:ascii="Calibri" w:hAnsi="Calibri" w:eastAsia="Calibri"/>
          <w:sz w:val="20"/>
        </w:rPr>
        <w:t xml:space="preserve">, dan satu di antaranya mengubah sifat REQ itu sendiri: pemegang </w:t>
      </w:r>
      <w:r>
        <w:rPr>
          <w:rFonts w:ascii="Consolas" w:hAnsi="Consolas" w:eastAsia="Consolas"/>
          <w:color w:val="8B2500"/>
          <w:sz w:val="18"/>
        </w:rPr>
        <w:t>GRANT ANY PRIVILEGE</w:t>
      </w:r>
      <w:r>
        <w:rPr>
          <w:rFonts w:ascii="Calibri" w:hAnsi="Calibri" w:eastAsia="Calibri"/>
          <w:sz w:val="20"/>
        </w:rPr>
        <w:t xml:space="preserve"> dapat memulihkan jalur tulis </w:t>
      </w:r>
      <w:r>
        <w:rPr>
          <w:rFonts w:ascii="Calibri" w:hAnsi="Calibri" w:eastAsia="Calibri"/>
          <w:b/>
          <w:sz w:val="20"/>
        </w:rPr>
        <w:t>besok</w:t>
      </w:r>
      <w:r>
        <w:rPr>
          <w:rFonts w:ascii="Calibri" w:hAnsi="Calibri" w:eastAsia="Calibri"/>
          <w:sz w:val="20"/>
        </w:rPr>
        <w:t>, sesudah pemeriksaan hari ini bersih. REQ mengukur satu titik waktu; ADR bicara keadaan yang bertahan. Pembedaan itu tertulis di badan REQ-nya.</w:t>
      </w:r>
    </w:p>
    <w:p>
      <w:r>
        <w:rPr>
          <w:rFonts w:ascii="Calibri" w:hAnsi="Calibri" w:eastAsia="Calibri"/>
          <w:b/>
          <w:sz w:val="20"/>
        </w:rPr>
        <w:t>Catatan kerapian yang ditunda</w:t>
      </w:r>
      <w:r>
        <w:rPr>
          <w:rFonts w:ascii="Calibri" w:hAnsi="Calibri" w:eastAsia="Calibri"/>
          <w:sz w:val="20"/>
        </w:rPr>
        <w:t xml:space="preserve">: </w:t>
      </w:r>
      <w:r>
        <w:rPr>
          <w:rFonts w:ascii="Consolas" w:hAnsi="Consolas" w:eastAsia="Consolas"/>
          <w:color w:val="8B2500"/>
          <w:sz w:val="18"/>
        </w:rPr>
        <w:t>V00_HAK_AKSES.sql</w:t>
      </w:r>
      <w:r>
        <w:rPr>
          <w:rFonts w:ascii="Calibri" w:hAnsi="Calibri" w:eastAsia="Calibri"/>
          <w:sz w:val="20"/>
        </w:rPr>
        <w:t xml:space="preserve"> bukan view, dan awalan </w:t>
      </w:r>
      <w:r>
        <w:rPr>
          <w:rFonts w:ascii="Consolas" w:hAnsi="Consolas" w:eastAsia="Consolas"/>
          <w:color w:val="8B2500"/>
          <w:sz w:val="18"/>
        </w:rPr>
        <w:t>V</w:t>
      </w:r>
      <w:r>
        <w:rPr>
          <w:rFonts w:ascii="Calibri" w:hAnsi="Calibri" w:eastAsia="Calibri"/>
          <w:sz w:val="20"/>
        </w:rPr>
        <w:t xml:space="preserve"> padanya tidak konsisten dengan </w:t>
      </w:r>
      <w:r>
        <w:rPr>
          <w:rFonts w:ascii="Consolas" w:hAnsi="Consolas" w:eastAsia="Consolas"/>
          <w:color w:val="8B2500"/>
          <w:sz w:val="18"/>
        </w:rPr>
        <w:t>V01</w:t>
      </w:r>
      <w:r>
        <w:rPr>
          <w:rFonts w:ascii="Calibri" w:hAnsi="Calibri" w:eastAsia="Calibri"/>
          <w:sz w:val="20"/>
        </w:rPr>
        <w:t>-</w:t>
      </w:r>
      <w:r>
        <w:rPr>
          <w:rFonts w:ascii="Consolas" w:hAnsi="Consolas" w:eastAsia="Consolas"/>
          <w:color w:val="8B2500"/>
          <w:sz w:val="18"/>
        </w:rPr>
        <w:t>V09</w:t>
      </w:r>
      <w:r>
        <w:rPr>
          <w:rFonts w:ascii="Calibri" w:hAnsi="Calibri" w:eastAsia="Calibri"/>
          <w:sz w:val="20"/>
        </w:rPr>
        <w:t xml:space="preserve"> yang memang view. Tidak diganti nama karena sudah dirujuk ADR-D-CNP-0028, tiket </w:t>
      </w:r>
      <w:r>
        <w:rPr>
          <w:rFonts w:ascii="Consolas" w:hAnsi="Consolas" w:eastAsia="Consolas"/>
          <w:color w:val="8B2500"/>
          <w:sz w:val="18"/>
        </w:rPr>
        <w:t>01</w:t>
      </w:r>
      <w:r>
        <w:rPr>
          <w:rFonts w:ascii="Calibri" w:hAnsi="Calibri" w:eastAsia="Calibri"/>
          <w:sz w:val="20"/>
        </w:rPr>
        <w:t xml:space="preserve">, dan tiket </w:t>
      </w:r>
      <w:r>
        <w:rPr>
          <w:rFonts w:ascii="Consolas" w:hAnsi="Consolas" w:eastAsia="Consolas"/>
          <w:color w:val="8B2500"/>
          <w:sz w:val="18"/>
        </w:rPr>
        <w:t>35</w:t>
      </w:r>
      <w:r>
        <w:rPr>
          <w:rFonts w:ascii="Calibri" w:hAnsi="Calibri" w:eastAsia="Calibri"/>
          <w:sz w:val="20"/>
        </w:rPr>
        <w:t>.</w:t>
      </w:r>
    </w:p>
    <w:p>
      <w:pPr>
        <w:pStyle w:val="Heading2"/>
      </w:pPr>
      <w:r>
        <w:rPr>
          <w:color w:val="1F3B63"/>
        </w:rPr>
        <w:t>Claim Non Prop - 03 - Penamaan yang tidak nyaris kembar</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Penggantian nama sudah dikerjakan: KEPUTUSAN_KOMITE, dan sufiks _FK tersisa nol. Dipindahkan dari papan aktif, tidak dihapus: tiket yang pernah ada adalah bukti bahwa pekerjaannya tidak dilewatkan.  </w:t>
      </w:r>
      <w:r>
        <w:rPr>
          <w:rFonts w:ascii="Calibri" w:hAnsi="Calibri" w:eastAsia="Calibri"/>
          <w:b/>
          <w:sz w:val="19"/>
        </w:rPr>
        <w:t>SELESAI PENUH 19 September 2026.</w:t>
      </w:r>
      <w:r>
        <w:rPr>
          <w:rFonts w:ascii="Calibri" w:hAnsi="Calibri" w:eastAsia="Calibri"/>
          <w:sz w:val="19"/>
        </w:rPr>
        <w:t xml:space="preserve"> Pilahan </w:t>
      </w:r>
      <w:r>
        <w:rPr>
          <w:rFonts w:ascii="Calibri" w:hAnsi="Calibri" w:eastAsia="Calibri"/>
          <w:i/>
          <w:sz w:val="19"/>
        </w:rPr>
        <w:t>"aturannya selesai, namanya draf"</w:t>
      </w:r>
      <w:r>
        <w:rPr>
          <w:rFonts w:ascii="Calibri" w:hAnsi="Calibri" w:eastAsia="Calibri"/>
          <w:sz w:val="19"/>
        </w:rPr>
        <w:t xml:space="preserve"> dicabut: namanya kini berlaku juga.  REQ-032 turun jadi verifikasi, dan </w:t>
      </w:r>
      <w:r>
        <w:rPr>
          <w:rFonts w:ascii="Calibri" w:hAnsi="Calibri" w:eastAsia="Calibri"/>
          <w:b/>
          <w:sz w:val="19"/>
        </w:rPr>
        <w:t>daftar singkatan dibatalkan</w:t>
      </w:r>
      <w:r>
        <w:rPr>
          <w:rFonts w:ascii="Calibri" w:hAnsi="Calibri" w:eastAsia="Calibri"/>
          <w:sz w:val="19"/>
        </w:rPr>
        <w:t xml:space="preserve">  -  tiket </w:t>
      </w:r>
      <w:r>
        <w:rPr>
          <w:rFonts w:ascii="Consolas" w:hAnsi="Consolas" w:eastAsia="Consolas"/>
          <w:color w:val="8B2500"/>
          <w:sz w:val="17"/>
        </w:rPr>
        <w:t>02</w:t>
      </w:r>
      <w:r>
        <w:rPr>
          <w:rFonts w:ascii="Calibri" w:hAnsi="Calibri" w:eastAsia="Calibri"/>
          <w:sz w:val="19"/>
        </w:rPr>
        <w:t xml:space="preserve"> mati. Nama constraint tidak lagi menunggu daftar apa pun, karena ia tidak lagi memakai singkatan.  </w:t>
      </w:r>
      <w:r>
        <w:rPr>
          <w:rFonts w:ascii="Calibri" w:hAnsi="Calibri" w:eastAsia="Calibri"/>
          <w:b/>
          <w:sz w:val="19"/>
        </w:rPr>
        <w:t>Aturan penamaan final  -  empat, berlaku untuk seluruh skema:</w:t>
      </w:r>
      <w:r>
        <w:rPr>
          <w:rFonts w:ascii="Calibri" w:hAnsi="Calibri" w:eastAsia="Calibri"/>
          <w:sz w:val="19"/>
        </w:rPr>
        <w:t xml:space="preserve">  1. </w:t>
      </w:r>
      <w:r>
        <w:rPr>
          <w:rFonts w:ascii="Calibri" w:hAnsi="Calibri" w:eastAsia="Calibri"/>
          <w:b/>
          <w:sz w:val="19"/>
        </w:rPr>
        <w:t>Nama tabel dan kolom memakai kata utuh bahasa Indonesia</w:t>
      </w:r>
      <w:r>
        <w:rPr>
          <w:rFonts w:ascii="Calibri" w:hAnsi="Calibri" w:eastAsia="Calibri"/>
          <w:sz w:val="19"/>
        </w:rPr>
        <w:t xml:space="preserve">, </w:t>
      </w:r>
      <w:r>
        <w:rPr>
          <w:rFonts w:ascii="Consolas" w:hAnsi="Consolas" w:eastAsia="Consolas"/>
          <w:color w:val="8B2500"/>
          <w:sz w:val="17"/>
        </w:rPr>
        <w:t>UPPER_SNAKE_CASE</w:t>
      </w:r>
      <w:r>
        <w:rPr>
          <w:rFonts w:ascii="Calibri" w:hAnsi="Calibri" w:eastAsia="Calibri"/>
          <w:sz w:val="19"/>
        </w:rPr>
        <w:t xml:space="preserve">, mengikuti glosarium. Tidak ada singkatan buatan. Bila sebuah nama melewati 30 byte, yang diganti </w:t>
      </w:r>
      <w:r>
        <w:rPr>
          <w:rFonts w:ascii="Calibri" w:hAnsi="Calibri" w:eastAsia="Calibri"/>
          <w:b/>
          <w:sz w:val="19"/>
        </w:rPr>
        <w:t>katanya</w:t>
      </w:r>
      <w:r>
        <w:rPr>
          <w:rFonts w:ascii="Calibri" w:hAnsi="Calibri" w:eastAsia="Calibri"/>
          <w:sz w:val="19"/>
        </w:rPr>
        <w:t xml:space="preserve"> dengan kata utuh yang lebih pendek  -  </w:t>
      </w:r>
      <w:r>
        <w:rPr>
          <w:rFonts w:ascii="Calibri" w:hAnsi="Calibri" w:eastAsia="Calibri"/>
          <w:b/>
          <w:sz w:val="19"/>
        </w:rPr>
        <w:t>bukan dipotong jadi singkatan</w:t>
      </w:r>
      <w:r>
        <w:rPr>
          <w:rFonts w:ascii="Calibri" w:hAnsi="Calibri" w:eastAsia="Calibri"/>
          <w:sz w:val="19"/>
        </w:rPr>
        <w:t xml:space="preserve">. 2. </w:t>
      </w:r>
      <w:r>
        <w:rPr>
          <w:rFonts w:ascii="Calibri" w:hAnsi="Calibri" w:eastAsia="Calibri"/>
          <w:b/>
          <w:sz w:val="19"/>
        </w:rPr>
        <w:t>Nama constraint dan index tidak mengeja kolom.</w:t>
      </w:r>
      <w:r>
        <w:rPr>
          <w:rFonts w:ascii="Calibri" w:hAnsi="Calibri" w:eastAsia="Calibri"/>
          <w:sz w:val="19"/>
        </w:rPr>
        <w:t xml:space="preserve"> Bentuknya </w:t>
      </w:r>
      <w:r>
        <w:rPr>
          <w:rFonts w:ascii="Consolas" w:hAnsi="Consolas" w:eastAsia="Consolas"/>
          <w:color w:val="8B2500"/>
          <w:sz w:val="17"/>
        </w:rPr>
        <w:t>&lt;peran&gt;_&lt;tabel&gt;</w:t>
      </w:r>
      <w:r>
        <w:rPr>
          <w:rFonts w:ascii="Calibri" w:hAnsi="Calibri" w:eastAsia="Calibri"/>
          <w:sz w:val="19"/>
        </w:rPr>
        <w:t xml:space="preserve">, ditambah pembeda numerik bila sebuah tabel punya lebih dari satu constraint sejenis. Isinya dibaca dari katalog. 3. </w:t>
      </w:r>
      <w:r>
        <w:rPr>
          <w:rFonts w:ascii="Calibri" w:hAnsi="Calibri" w:eastAsia="Calibri"/>
          <w:b/>
          <w:sz w:val="19"/>
        </w:rPr>
        <w:t>Peran sebagai awalan tetap</w:t>
      </w:r>
      <w:r>
        <w:rPr>
          <w:rFonts w:ascii="Calibri" w:hAnsi="Calibri" w:eastAsia="Calibri"/>
          <w:sz w:val="19"/>
        </w:rPr>
        <w:t xml:space="preserve">: </w:t>
      </w:r>
      <w:r>
        <w:rPr>
          <w:rFonts w:ascii="Consolas" w:hAnsi="Consolas" w:eastAsia="Consolas"/>
          <w:color w:val="8B2500"/>
          <w:sz w:val="17"/>
        </w:rPr>
        <w:t>PK_</w:t>
      </w:r>
      <w:r>
        <w:rPr>
          <w:rFonts w:ascii="Calibri" w:hAnsi="Calibri" w:eastAsia="Calibri"/>
          <w:sz w:val="19"/>
        </w:rPr>
        <w:t xml:space="preserve"> </w:t>
      </w:r>
      <w:r>
        <w:rPr>
          <w:rFonts w:ascii="Consolas" w:hAnsi="Consolas" w:eastAsia="Consolas"/>
          <w:color w:val="8B2500"/>
          <w:sz w:val="17"/>
        </w:rPr>
        <w:t>UQ_</w:t>
      </w:r>
      <w:r>
        <w:rPr>
          <w:rFonts w:ascii="Calibri" w:hAnsi="Calibri" w:eastAsia="Calibri"/>
          <w:sz w:val="19"/>
        </w:rPr>
        <w:t xml:space="preserve"> </w:t>
      </w:r>
      <w:r>
        <w:rPr>
          <w:rFonts w:ascii="Consolas" w:hAnsi="Consolas" w:eastAsia="Consolas"/>
          <w:color w:val="8B2500"/>
          <w:sz w:val="17"/>
        </w:rPr>
        <w:t>FK_</w:t>
      </w:r>
      <w:r>
        <w:rPr>
          <w:rFonts w:ascii="Calibri" w:hAnsi="Calibri" w:eastAsia="Calibri"/>
          <w:sz w:val="19"/>
        </w:rPr>
        <w:t xml:space="preserve"> </w:t>
      </w:r>
      <w:r>
        <w:rPr>
          <w:rFonts w:ascii="Consolas" w:hAnsi="Consolas" w:eastAsia="Consolas"/>
          <w:color w:val="8B2500"/>
          <w:sz w:val="17"/>
        </w:rPr>
        <w:t>CK_</w:t>
      </w:r>
      <w:r>
        <w:rPr>
          <w:rFonts w:ascii="Calibri" w:hAnsi="Calibri" w:eastAsia="Calibri"/>
          <w:sz w:val="19"/>
        </w:rPr>
        <w:t xml:space="preserve"> </w:t>
      </w:r>
      <w:r>
        <w:rPr>
          <w:rFonts w:ascii="Consolas" w:hAnsi="Consolas" w:eastAsia="Consolas"/>
          <w:color w:val="8B2500"/>
          <w:sz w:val="17"/>
        </w:rPr>
        <w:t>IX_</w:t>
      </w:r>
      <w:r>
        <w:rPr>
          <w:rFonts w:ascii="Calibri" w:hAnsi="Calibri" w:eastAsia="Calibri"/>
          <w:sz w:val="19"/>
        </w:rPr>
        <w:t xml:space="preserve">, ditambah </w:t>
      </w:r>
      <w:r>
        <w:rPr>
          <w:rFonts w:ascii="Consolas" w:hAnsi="Consolas" w:eastAsia="Consolas"/>
          <w:color w:val="8B2500"/>
          <w:sz w:val="17"/>
        </w:rPr>
        <w:t>V_</w:t>
      </w:r>
      <w:r>
        <w:rPr>
          <w:rFonts w:ascii="Calibri" w:hAnsi="Calibri" w:eastAsia="Calibri"/>
          <w:sz w:val="19"/>
        </w:rPr>
        <w:t xml:space="preserve"> untuk view dan </w:t>
      </w:r>
      <w:r>
        <w:rPr>
          <w:rFonts w:ascii="Calibri" w:hAnsi="Calibri" w:eastAsia="Calibri"/>
          <w:b/>
          <w:sz w:val="19"/>
        </w:rPr>
        <w:t>`SQ_` untuk sequence</w:t>
      </w:r>
      <w:r>
        <w:rPr>
          <w:rFonts w:ascii="Calibri" w:hAnsi="Calibri" w:eastAsia="Calibri"/>
          <w:sz w:val="19"/>
        </w:rPr>
        <w:t xml:space="preserve">. Bukan singkatan bahasa  -  penanda jenis objek yang baku di Oracle. </w:t>
      </w:r>
      <w:r>
        <w:rPr>
          <w:rFonts w:ascii="Calibri" w:hAnsi="Calibri" w:eastAsia="Calibri"/>
          <w:i/>
          <w:sz w:val="19"/>
        </w:rPr>
        <w:t>(`V_` dan `SQ_` ditambahkan 19 September 2026; `SQ_` menyusul bersama 22 sequence yang dibuat hari itu, dan daftarnya diperbarui supaya aturan ini tidak lagi tertinggal dari berkasnya sendiri.)</w:t>
      </w:r>
      <w:r>
        <w:rPr>
          <w:rFonts w:ascii="Calibri" w:hAnsi="Calibri" w:eastAsia="Calibri"/>
          <w:sz w:val="19"/>
        </w:rPr>
        <w:t xml:space="preserve"> 4. </w:t>
      </w:r>
      <w:r>
        <w:rPr>
          <w:rFonts w:ascii="Calibri" w:hAnsi="Calibri" w:eastAsia="Calibri"/>
          <w:b/>
          <w:sz w:val="19"/>
        </w:rPr>
        <w:t>Tiap nama diperiksa panjangnya saat ditulis</w:t>
      </w:r>
      <w:r>
        <w:rPr>
          <w:rFonts w:ascii="Calibri" w:hAnsi="Calibri" w:eastAsia="Calibri"/>
          <w:sz w:val="19"/>
        </w:rPr>
        <w:t xml:space="preserve">, dan pembangkit </w:t>
      </w:r>
      <w:r>
        <w:rPr>
          <w:rFonts w:ascii="Calibri" w:hAnsi="Calibri" w:eastAsia="Calibri"/>
          <w:b/>
          <w:sz w:val="19"/>
        </w:rPr>
        <w:t>berhenti</w:t>
      </w:r>
      <w:r>
        <w:rPr>
          <w:rFonts w:ascii="Calibri" w:hAnsi="Calibri" w:eastAsia="Calibri"/>
          <w:sz w:val="19"/>
        </w:rPr>
        <w:t xml:space="preserve"> bila ada yang melewati 30 byte.  Daftar </w:t>
      </w:r>
      <w:r>
        <w:rPr>
          <w:rFonts w:ascii="Consolas" w:hAnsi="Consolas" w:eastAsia="Consolas"/>
          <w:color w:val="8B2500"/>
          <w:sz w:val="17"/>
        </w:rPr>
        <w:t>_Avoid_</w:t>
      </w:r>
      <w:r>
        <w:rPr>
          <w:rFonts w:ascii="Calibri" w:hAnsi="Calibri" w:eastAsia="Calibri"/>
          <w:sz w:val="19"/>
        </w:rPr>
        <w:t xml:space="preserve"> tetap berlaku penuh di nama tabel maupun kolom.  </w:t>
      </w:r>
      <w:r>
        <w:rPr>
          <w:rFonts w:ascii="Calibri" w:hAnsi="Calibri" w:eastAsia="Calibri"/>
          <w:b/>
          <w:sz w:val="19"/>
        </w:rPr>
        <w:t>Dikerjakan 19 September 2026</w:t>
      </w:r>
      <w:r>
        <w:rPr>
          <w:rFonts w:ascii="Calibri" w:hAnsi="Calibri" w:eastAsia="Calibri"/>
          <w:sz w:val="19"/>
        </w:rPr>
        <w:t xml:space="preserve">: 105 objek bernama ditulis ulang di seluruh </w:t>
      </w:r>
      <w:r>
        <w:rPr>
          <w:rFonts w:ascii="Consolas" w:hAnsi="Consolas" w:eastAsia="Consolas"/>
          <w:color w:val="8B2500"/>
          <w:sz w:val="17"/>
        </w:rPr>
        <w:t>ddl-usulan/</w:t>
      </w:r>
      <w:r>
        <w:rPr>
          <w:rFonts w:ascii="Calibri" w:hAnsi="Calibri" w:eastAsia="Calibri"/>
          <w:sz w:val="19"/>
        </w:rPr>
        <w:t xml:space="preserve">; satu nama tabel diganti karena constraint-nya melewati batas  -  </w:t>
      </w:r>
      <w:r>
        <w:rPr>
          <w:rFonts w:ascii="Consolas" w:hAnsi="Consolas" w:eastAsia="Consolas"/>
          <w:color w:val="8B2500"/>
          <w:sz w:val="17"/>
        </w:rPr>
        <w:t>DAFTAR_KLAIM_PENJAGA_TANGGAL</w:t>
      </w:r>
      <w:r>
        <w:rPr>
          <w:rFonts w:ascii="Calibri" w:hAnsi="Calibri" w:eastAsia="Calibri"/>
          <w:sz w:val="19"/>
        </w:rPr>
        <w:t xml:space="preserve">  -&gt;  </w:t>
      </w:r>
      <w:r>
        <w:rPr>
          <w:rFonts w:ascii="Calibri" w:hAnsi="Calibri" w:eastAsia="Calibri"/>
          <w:b/>
          <w:sz w:val="19"/>
        </w:rPr>
        <w:t>`KLAIM_PENJAGA_TANGGAL`</w:t>
      </w:r>
      <w:r>
        <w:rPr>
          <w:rFonts w:ascii="Calibri" w:hAnsi="Calibri" w:eastAsia="Calibri"/>
          <w:sz w:val="19"/>
        </w:rPr>
        <w:t xml:space="preserve">, dan kolom </w:t>
      </w:r>
      <w:r>
        <w:rPr>
          <w:rFonts w:ascii="Consolas" w:hAnsi="Consolas" w:eastAsia="Consolas"/>
          <w:color w:val="8B2500"/>
          <w:sz w:val="17"/>
        </w:rPr>
        <w:t>ID_DAFTAR</w:t>
      </w:r>
      <w:r>
        <w:rPr>
          <w:rFonts w:ascii="Calibri" w:hAnsi="Calibri" w:eastAsia="Calibri"/>
          <w:sz w:val="19"/>
        </w:rPr>
        <w:t xml:space="preserve">  -&gt;  </w:t>
      </w:r>
      <w:r>
        <w:rPr>
          <w:rFonts w:ascii="Consolas" w:hAnsi="Consolas" w:eastAsia="Consolas"/>
          <w:color w:val="8B2500"/>
          <w:sz w:val="17"/>
        </w:rPr>
        <w:t>ID_PENJAGA_TANGGAL</w:t>
      </w:r>
      <w:r>
        <w:rPr>
          <w:rFonts w:ascii="Calibri" w:hAnsi="Calibri" w:eastAsia="Calibri"/>
          <w:sz w:val="19"/>
        </w:rPr>
        <w:t xml:space="preserve"> supaya tidak menyebut kata yang sudah tidak ada di nama tabelnya. Pengenal di atas 30 byte: </w:t>
      </w:r>
      <w:r>
        <w:rPr>
          <w:rFonts w:ascii="Calibri" w:hAnsi="Calibri" w:eastAsia="Calibri"/>
          <w:b/>
          <w:sz w:val="19"/>
        </w:rPr>
        <w:t>nol</w:t>
      </w:r>
      <w:r>
        <w:rPr>
          <w:rFonts w:ascii="Calibri" w:hAnsi="Calibri" w:eastAsia="Calibri"/>
          <w:sz w:val="19"/>
        </w:rPr>
        <w:t xml:space="preserve">. Rinciannya </w:t>
      </w:r>
      <w:r>
        <w:rPr>
          <w:rFonts w:ascii="Consolas" w:hAnsi="Consolas" w:eastAsia="Consolas"/>
          <w:color w:val="8B2500"/>
          <w:sz w:val="17"/>
        </w:rPr>
        <w:t>SPEC-MODEL-DATA.md</w:t>
      </w:r>
      <w:r>
        <w:rPr>
          <w:rFonts w:ascii="Calibri" w:hAnsi="Calibri" w:eastAsia="Calibri"/>
          <w:sz w:val="19"/>
        </w:rPr>
        <w:t xml:space="preserve"> bagian 16.</w:t>
      </w:r>
    </w:p>
    <w:p>
      <w:r>
        <w:rPr>
          <w:rFonts w:ascii="Calibri" w:hAnsi="Calibri" w:eastAsia="Calibri"/>
          <w:i/>
          <w:sz w:val="20"/>
        </w:rPr>
        <w:t>Asal: `T-14`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Tidak ada pasangan nama berjarak satu kata di skema yang belum berjalan.</w:t>
      </w:r>
    </w:p>
    <w:p>
      <w:r>
        <w:rPr>
          <w:rFonts w:ascii="Consolas" w:hAnsi="Consolas" w:eastAsia="Consolas"/>
          <w:color w:val="8B2500"/>
          <w:sz w:val="18"/>
        </w:rPr>
        <w:t>ADJUSTMENT.STATUS_AKSEPTASI</w:t>
      </w:r>
      <w:r>
        <w:rPr>
          <w:rFonts w:ascii="Calibri" w:hAnsi="Calibri" w:eastAsia="Calibri"/>
          <w:sz w:val="20"/>
        </w:rPr>
        <w:t xml:space="preserve">  -&gt;  </w:t>
      </w:r>
      <w:r>
        <w:rPr>
          <w:rFonts w:ascii="Calibri" w:hAnsi="Calibri" w:eastAsia="Calibri"/>
          <w:b/>
          <w:sz w:val="20"/>
        </w:rPr>
        <w:t>`KEPUTUSAN_KOMITE`</w:t>
      </w:r>
      <w:r>
        <w:rPr>
          <w:rFonts w:ascii="Calibri" w:hAnsi="Calibri" w:eastAsia="Calibri"/>
          <w:sz w:val="20"/>
        </w:rPr>
        <w:t xml:space="preserve">, dinamai menurut isinya: ia hasil keputusan Komite atas Adjustment, bukan keadaan entitas akseptasi. </w:t>
      </w:r>
      <w:r>
        <w:rPr>
          <w:rFonts w:ascii="Consolas" w:hAnsi="Consolas" w:eastAsia="Consolas"/>
          <w:color w:val="8B2500"/>
          <w:sz w:val="18"/>
        </w:rPr>
        <w:t>FK_DPT_KLM_FK</w:t>
      </w:r>
      <w:r>
        <w:rPr>
          <w:rFonts w:ascii="Calibri" w:hAnsi="Calibri" w:eastAsia="Calibri"/>
          <w:sz w:val="20"/>
        </w:rPr>
        <w:t xml:space="preserve">  -&gt;  </w:t>
      </w:r>
      <w:r>
        <w:rPr>
          <w:rFonts w:ascii="Consolas" w:hAnsi="Consolas" w:eastAsia="Consolas"/>
          <w:color w:val="8B2500"/>
          <w:sz w:val="18"/>
        </w:rPr>
        <w:t>FK_KLAIM_PENJAGA_TANGGAL_1</w:t>
      </w:r>
      <w:r>
        <w:rPr>
          <w:rFonts w:ascii="Calibri" w:hAnsi="Calibri" w:eastAsia="Calibri"/>
          <w:sz w:val="20"/>
        </w:rPr>
        <w:t xml:space="preserve">; sufiks </w:t>
      </w:r>
      <w:r>
        <w:rPr>
          <w:rFonts w:ascii="Consolas" w:hAnsi="Consolas" w:eastAsia="Consolas"/>
          <w:color w:val="8B2500"/>
          <w:sz w:val="18"/>
        </w:rPr>
        <w:t>_FK</w:t>
      </w:r>
      <w:r>
        <w:rPr>
          <w:rFonts w:ascii="Calibri" w:hAnsi="Calibri" w:eastAsia="Calibri"/>
          <w:sz w:val="20"/>
        </w:rPr>
        <w:t xml:space="preserve"> tersisa: </w:t>
      </w:r>
      <w:r>
        <w:rPr>
          <w:rFonts w:ascii="Calibri" w:hAnsi="Calibri" w:eastAsia="Calibri"/>
          <w:b/>
          <w:sz w:val="20"/>
        </w:rPr>
        <w:t>nol</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MEMORI_PEMAHAMAN.MD</w:t>
      </w:r>
      <w:r>
        <w:rPr>
          <w:rFonts w:ascii="Calibri" w:hAnsi="Calibri" w:eastAsia="Calibri"/>
          <w:sz w:val="20"/>
        </w:rPr>
        <w:t xml:space="preserve"> §10.4 butir 4 mendaftar nama nyaris kembar sebagai technical debt sistem lama  -  </w:t>
      </w:r>
      <w:r>
        <w:rPr>
          <w:rFonts w:ascii="Consolas" w:hAnsi="Consolas" w:eastAsia="Consolas"/>
          <w:color w:val="8B2500"/>
          <w:sz w:val="18"/>
        </w:rPr>
        <w:t>CountTotalInterest_Act</w:t>
      </w:r>
      <w:r>
        <w:rPr>
          <w:rFonts w:ascii="Calibri" w:hAnsi="Calibri" w:eastAsia="Calibri"/>
          <w:sz w:val="20"/>
        </w:rPr>
        <w:t xml:space="preserve"> vs </w:t>
      </w:r>
      <w:r>
        <w:rPr>
          <w:rFonts w:ascii="Consolas" w:hAnsi="Consolas" w:eastAsia="Consolas"/>
          <w:color w:val="8B2500"/>
          <w:sz w:val="18"/>
        </w:rPr>
        <w:t>CountTotalInsterest_Act</w:t>
      </w:r>
      <w:r>
        <w:rPr>
          <w:rFonts w:ascii="Calibri" w:hAnsi="Calibri" w:eastAsia="Calibri"/>
          <w:sz w:val="20"/>
        </w:rPr>
        <w:t xml:space="preserve">, </w:t>
      </w:r>
      <w:r>
        <w:rPr>
          <w:rFonts w:ascii="Consolas" w:hAnsi="Consolas" w:eastAsia="Consolas"/>
          <w:color w:val="8B2500"/>
          <w:sz w:val="18"/>
        </w:rPr>
        <w:t>ProtectNilaiClaim</w:t>
      </w:r>
      <w:r>
        <w:rPr>
          <w:rFonts w:ascii="Calibri" w:hAnsi="Calibri" w:eastAsia="Calibri"/>
          <w:sz w:val="20"/>
        </w:rPr>
        <w:t xml:space="preserve"> vs </w:t>
      </w:r>
      <w:r>
        <w:rPr>
          <w:rFonts w:ascii="Consolas" w:hAnsi="Consolas" w:eastAsia="Consolas"/>
          <w:color w:val="8B2500"/>
          <w:sz w:val="18"/>
        </w:rPr>
        <w:t>ProteksiNilaiClaim</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Tidak ada dua pengenal di skema yang berbeda hanya pada satu kata.</w:t>
      </w:r>
    </w:p>
    <w:p>
      <w:pPr>
        <w:pStyle w:val="ListBullet"/>
      </w:pPr>
      <w:r>
        <w:rPr>
          <w:rFonts w:ascii="Consolas" w:hAnsi="Consolas" w:eastAsia="Consolas"/>
          <w:sz w:val="19"/>
        </w:rPr>
        <w:t xml:space="preserve">[x] </w:t>
      </w:r>
      <w:r>
        <w:rPr>
          <w:rFonts w:ascii="Calibri" w:hAnsi="Calibri" w:eastAsia="Calibri"/>
          <w:sz w:val="20"/>
        </w:rPr>
        <w:t xml:space="preserve">Tidak ada constraint bersufiks </w:t>
      </w:r>
      <w:r>
        <w:rPr>
          <w:rFonts w:ascii="Consolas" w:hAnsi="Consolas" w:eastAsia="Consolas"/>
          <w:color w:val="8B2500"/>
          <w:sz w:val="18"/>
        </w:rPr>
        <w:t>_FK</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Tidak ada singkatan buatan di nama tabel maupun kolom.</w:t>
      </w:r>
    </w:p>
    <w:p>
      <w:pPr>
        <w:pStyle w:val="ListBullet"/>
      </w:pPr>
      <w:r>
        <w:rPr>
          <w:rFonts w:ascii="Consolas" w:hAnsi="Consolas" w:eastAsia="Consolas"/>
          <w:sz w:val="19"/>
        </w:rPr>
        <w:t xml:space="preserve">[x] </w:t>
      </w:r>
      <w:r>
        <w:rPr>
          <w:rFonts w:ascii="Calibri" w:hAnsi="Calibri" w:eastAsia="Calibri"/>
          <w:sz w:val="20"/>
        </w:rPr>
        <w:t>Tidak ada nama constraint yang mengeja kolomnya.</w:t>
      </w:r>
    </w:p>
    <w:p>
      <w:pPr>
        <w:pStyle w:val="ListBullet"/>
      </w:pPr>
      <w:r>
        <w:rPr>
          <w:rFonts w:ascii="Consolas" w:hAnsi="Consolas" w:eastAsia="Consolas"/>
          <w:sz w:val="19"/>
        </w:rPr>
        <w:t xml:space="preserve">[x] </w:t>
      </w:r>
      <w:r>
        <w:rPr>
          <w:rFonts w:ascii="Calibri" w:hAnsi="Calibri" w:eastAsia="Calibri"/>
          <w:sz w:val="20"/>
        </w:rPr>
        <w:t xml:space="preserve">Pengenal di atas 30 byte: </w:t>
      </w:r>
      <w:r>
        <w:rPr>
          <w:rFonts w:ascii="Calibri" w:hAnsi="Calibri" w:eastAsia="Calibri"/>
          <w:b/>
          <w:sz w:val="20"/>
        </w:rPr>
        <w:t>nol</w:t>
      </w:r>
      <w:r>
        <w:rPr>
          <w:rFonts w:ascii="Calibri" w:hAnsi="Calibri" w:eastAsia="Calibri"/>
          <w:sz w:val="20"/>
        </w:rPr>
        <w:t>, diperiksa pembangkit atas 105 objek bernama.</w:t>
      </w:r>
    </w:p>
    <w:p>
      <w:r>
        <w:rPr>
          <w:rFonts w:ascii="Calibri" w:hAnsi="Calibri" w:eastAsia="Calibri"/>
          <w:b/>
          <w:sz w:val="20"/>
        </w:rPr>
        <w:t>Ketidakpastian:</w:t>
      </w:r>
      <w:r>
        <w:rPr>
          <w:rFonts w:ascii="Calibri" w:hAnsi="Calibri" w:eastAsia="Calibri"/>
          <w:sz w:val="20"/>
        </w:rPr>
        <w:t xml:space="preserve"> Tidak ada. REQ-032 memverifikasi, dan jawabannya tidak mengubah satu nama pun  -  30 byte sah di setiap versi.</w:t>
      </w:r>
    </w:p>
    <w:p>
      <w:pPr>
        <w:pStyle w:val="Heading2"/>
      </w:pPr>
      <w:r>
        <w:rPr>
          <w:color w:val="1F3B63"/>
        </w:rPr>
        <w:t>Claim Non Prop - 04 - Index penopang setiap foreign key</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IX_ADJUSTMENT_1 terpasang; pembangkit kini memberi index penopang untuk setiap FK. Dipindahkan dari papan aktif, tidak dihapus: tiket yang pernah ada adalah bukti bahwa pekerjaannya tidak dilewatkan.  </w:t>
      </w:r>
      <w:r>
        <w:rPr>
          <w:rFonts w:ascii="Calibri" w:hAnsi="Calibri" w:eastAsia="Calibri"/>
          <w:b/>
          <w:sz w:val="19"/>
        </w:rPr>
        <w:t>SELESAI PENUH 19 September 2026.</w:t>
      </w:r>
      <w:r>
        <w:rPr>
          <w:rFonts w:ascii="Calibri" w:hAnsi="Calibri" w:eastAsia="Calibri"/>
          <w:sz w:val="19"/>
        </w:rPr>
        <w:t xml:space="preserve"> Pilahan </w:t>
      </w:r>
      <w:r>
        <w:rPr>
          <w:rFonts w:ascii="Calibri" w:hAnsi="Calibri" w:eastAsia="Calibri"/>
          <w:i/>
          <w:sz w:val="19"/>
        </w:rPr>
        <w:t>"aturannya selesai, namanya draf"</w:t>
      </w:r>
      <w:r>
        <w:rPr>
          <w:rFonts w:ascii="Calibri" w:hAnsi="Calibri" w:eastAsia="Calibri"/>
          <w:sz w:val="19"/>
        </w:rPr>
        <w:t xml:space="preserve"> dicabut.  Nama index tidak lagi menunggu apa pun: daftar singkatan dibatalkan dan REQ-032 turun jadi verifikasi. Index kini dinamai </w:t>
      </w:r>
      <w:r>
        <w:rPr>
          <w:rFonts w:ascii="Consolas" w:hAnsi="Consolas" w:eastAsia="Consolas"/>
          <w:color w:val="8B2500"/>
          <w:sz w:val="17"/>
        </w:rPr>
        <w:t>IX_&lt;tabel&gt;_&lt;n&gt;</w:t>
      </w:r>
      <w:r>
        <w:rPr>
          <w:rFonts w:ascii="Calibri" w:hAnsi="Calibri" w:eastAsia="Calibri"/>
          <w:sz w:val="19"/>
        </w:rPr>
        <w:t xml:space="preserve"> sesuai aturan 2 di tiket </w:t>
      </w:r>
      <w:r>
        <w:rPr>
          <w:rFonts w:ascii="Consolas" w:hAnsi="Consolas" w:eastAsia="Consolas"/>
          <w:color w:val="8B2500"/>
          <w:sz w:val="17"/>
        </w:rPr>
        <w:t>03</w:t>
      </w:r>
      <w:r>
        <w:rPr>
          <w:rFonts w:ascii="Calibri" w:hAnsi="Calibri" w:eastAsia="Calibri"/>
          <w:sz w:val="19"/>
        </w:rPr>
        <w:t xml:space="preserve">; </w:t>
      </w:r>
      <w:r>
        <w:rPr>
          <w:rFonts w:ascii="Consolas" w:hAnsi="Consolas" w:eastAsia="Consolas"/>
          <w:color w:val="8B2500"/>
          <w:sz w:val="17"/>
        </w:rPr>
        <w:t>IX_ADJ_REKENING</w:t>
      </w:r>
      <w:r>
        <w:rPr>
          <w:rFonts w:ascii="Calibri" w:hAnsi="Calibri" w:eastAsia="Calibri"/>
          <w:sz w:val="19"/>
        </w:rPr>
        <w:t xml:space="preserve"> menjadi </w:t>
      </w:r>
      <w:r>
        <w:rPr>
          <w:rFonts w:ascii="Calibri" w:hAnsi="Calibri" w:eastAsia="Calibri"/>
          <w:b/>
          <w:sz w:val="19"/>
        </w:rPr>
        <w:t>`IX_ADJUSTMENT_1`</w:t>
      </w:r>
      <w:r>
        <w:rPr>
          <w:rFonts w:ascii="Calibri" w:hAnsi="Calibri" w:eastAsia="Calibri"/>
          <w:sz w:val="19"/>
        </w:rPr>
        <w:t xml:space="preserve">, penopang </w:t>
      </w:r>
      <w:r>
        <w:rPr>
          <w:rFonts w:ascii="Consolas" w:hAnsi="Consolas" w:eastAsia="Consolas"/>
          <w:color w:val="8B2500"/>
          <w:sz w:val="17"/>
        </w:rPr>
        <w:t>FK_ADJUSTMENT_2</w:t>
      </w:r>
      <w:r>
        <w:rPr>
          <w:rFonts w:ascii="Calibri" w:hAnsi="Calibri" w:eastAsia="Calibri"/>
          <w:sz w:val="19"/>
        </w:rPr>
        <w:t xml:space="preserve">.  Yang </w:t>
      </w:r>
      <w:r>
        <w:rPr>
          <w:rFonts w:ascii="Calibri" w:hAnsi="Calibri" w:eastAsia="Calibri"/>
          <w:b/>
          <w:sz w:val="19"/>
        </w:rPr>
        <w:t>tidak</w:t>
      </w:r>
      <w:r>
        <w:rPr>
          <w:rFonts w:ascii="Calibri" w:hAnsi="Calibri" w:eastAsia="Calibri"/>
          <w:sz w:val="19"/>
        </w:rPr>
        <w:t xml:space="preserve"> berubah: kewajibannya. Setiap FK tetap harus punya index atau unique yang kolom pertamanya sama dengan kolom pertama FK itu, dan pembangkit tetap menegakkannya.</w:t>
      </w:r>
    </w:p>
    <w:p>
      <w:r>
        <w:rPr>
          <w:rFonts w:ascii="Calibri" w:hAnsi="Calibri" w:eastAsia="Calibri"/>
          <w:i/>
          <w:sz w:val="20"/>
        </w:rPr>
        <w:t>Asal: `T-15`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Tidak ada FK yang kolomnya bukan awalan sebuah index atau unique.</w:t>
      </w:r>
    </w:p>
    <w:p>
      <w:r>
        <w:rPr>
          <w:rFonts w:ascii="Consolas" w:hAnsi="Consolas" w:eastAsia="Consolas"/>
          <w:color w:val="8B2500"/>
          <w:sz w:val="18"/>
        </w:rPr>
        <w:t>IX_ADJUSTMENT_1</w:t>
      </w:r>
      <w:r>
        <w:rPr>
          <w:rFonts w:ascii="Calibri" w:hAnsi="Calibri" w:eastAsia="Calibri"/>
          <w:sz w:val="20"/>
        </w:rPr>
        <w:t xml:space="preserve"> untuk </w:t>
      </w:r>
      <w:r>
        <w:rPr>
          <w:rFonts w:ascii="Consolas" w:hAnsi="Consolas" w:eastAsia="Consolas"/>
          <w:color w:val="8B2500"/>
          <w:sz w:val="18"/>
        </w:rPr>
        <w:t>FK_ADJUSTMENT_2</w:t>
      </w:r>
      <w:r>
        <w:rPr>
          <w:rFonts w:ascii="Calibri" w:hAnsi="Calibri" w:eastAsia="Calibri"/>
          <w:sz w:val="20"/>
        </w:rPr>
        <w:t>; sapuan ulang seluruh FK oleh pembangkit.</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DERIVED: di Oracle, FK tanpa index membuat </w:t>
      </w:r>
      <w:r>
        <w:rPr>
          <w:rFonts w:ascii="Consolas" w:hAnsi="Consolas" w:eastAsia="Consolas"/>
          <w:color w:val="8B2500"/>
          <w:sz w:val="18"/>
        </w:rPr>
        <w:t>DELETE</w:t>
      </w:r>
      <w:r>
        <w:rPr>
          <w:rFonts w:ascii="Calibri" w:hAnsi="Calibri" w:eastAsia="Calibri"/>
          <w:sz w:val="20"/>
        </w:rPr>
        <w:t xml:space="preserve"> dan </w:t>
      </w:r>
      <w:r>
        <w:rPr>
          <w:rFonts w:ascii="Consolas" w:hAnsi="Consolas" w:eastAsia="Consolas"/>
          <w:color w:val="8B2500"/>
          <w:sz w:val="18"/>
        </w:rPr>
        <w:t>UPDATE</w:t>
      </w:r>
      <w:r>
        <w:rPr>
          <w:rFonts w:ascii="Calibri" w:hAnsi="Calibri" w:eastAsia="Calibri"/>
          <w:sz w:val="20"/>
        </w:rPr>
        <w:t xml:space="preserve"> pada tabel induk mengambil kunci di tingkat tabel.</w:t>
      </w:r>
    </w:p>
    <w:p>
      <w:pPr>
        <w:pStyle w:val="ListBullet"/>
      </w:pPr>
      <w:r>
        <w:rPr>
          <w:rFonts w:ascii="Consolas" w:hAnsi="Consolas" w:eastAsia="Consolas"/>
          <w:sz w:val="19"/>
        </w:rPr>
        <w:t xml:space="preserve">[x] </w:t>
      </w:r>
      <w:r>
        <w:rPr>
          <w:rFonts w:ascii="Calibri" w:hAnsi="Calibri" w:eastAsia="Calibri"/>
          <w:sz w:val="20"/>
        </w:rPr>
        <w:t>Setiap FK punya index atau unique yang kolom pertamanya sama dengan kolom pertama FK itu.</w:t>
      </w:r>
    </w:p>
    <w:p>
      <w:pPr>
        <w:pStyle w:val="ListBullet"/>
      </w:pPr>
      <w:r>
        <w:rPr>
          <w:rFonts w:ascii="Consolas" w:hAnsi="Consolas" w:eastAsia="Consolas"/>
          <w:sz w:val="19"/>
        </w:rPr>
        <w:t xml:space="preserve">[x] </w:t>
      </w:r>
      <w:r>
        <w:rPr>
          <w:rFonts w:ascii="Calibri" w:hAnsi="Calibri" w:eastAsia="Calibri"/>
          <w:sz w:val="20"/>
        </w:rPr>
        <w:t xml:space="preserve">Empat belas FK ke </w:t>
      </w:r>
      <w:r>
        <w:rPr>
          <w:rFonts w:ascii="Consolas" w:hAnsi="Consolas" w:eastAsia="Consolas"/>
          <w:color w:val="8B2500"/>
          <w:sz w:val="18"/>
        </w:rPr>
        <w:t>KLAIM</w:t>
      </w:r>
      <w:r>
        <w:rPr>
          <w:rFonts w:ascii="Calibri" w:hAnsi="Calibri" w:eastAsia="Calibri"/>
          <w:sz w:val="20"/>
        </w:rPr>
        <w:t xml:space="preserve"> tetap tertopang </w:t>
      </w:r>
      <w:r>
        <w:rPr>
          <w:rFonts w:ascii="Consolas" w:hAnsi="Consolas" w:eastAsia="Consolas"/>
          <w:color w:val="8B2500"/>
          <w:sz w:val="18"/>
        </w:rPr>
        <w:t>UNIQUE</w:t>
      </w:r>
      <w:r>
        <w:rPr>
          <w:rFonts w:ascii="Calibri" w:hAnsi="Calibri" w:eastAsia="Calibri"/>
          <w:sz w:val="20"/>
        </w:rPr>
        <w:t xml:space="preserve"> berawalan </w:t>
      </w:r>
      <w:r>
        <w:rPr>
          <w:rFonts w:ascii="Consolas" w:hAnsi="Consolas" w:eastAsia="Consolas"/>
          <w:color w:val="8B2500"/>
          <w:sz w:val="18"/>
        </w:rPr>
        <w:t>ID_KLAIM</w:t>
      </w:r>
      <w:r>
        <w:rPr>
          <w:rFonts w:ascii="Calibri" w:hAnsi="Calibri" w:eastAsia="Calibri"/>
          <w:sz w:val="20"/>
        </w:rPr>
        <w:t xml:space="preserve">  -  </w:t>
      </w:r>
      <w:r>
        <w:rPr>
          <w:rFonts w:ascii="Calibri" w:hAnsi="Calibri" w:eastAsia="Calibri"/>
          <w:b/>
          <w:sz w:val="20"/>
        </w:rPr>
        <w:t>tidak boleh hilang</w:t>
      </w:r>
      <w:r>
        <w:rPr>
          <w:rFonts w:ascii="Calibri" w:hAnsi="Calibri" w:eastAsia="Calibri"/>
          <w:sz w:val="20"/>
        </w:rPr>
        <w:t xml:space="preserve"> saat kunci disentuh lagi.</w:t>
      </w:r>
    </w:p>
    <w:p>
      <w:r>
        <w:rPr>
          <w:rFonts w:ascii="Calibri" w:hAnsi="Calibri" w:eastAsia="Calibri"/>
          <w:b/>
          <w:sz w:val="20"/>
        </w:rPr>
        <w:t>Ketidakpastian:</w:t>
      </w:r>
      <w:r>
        <w:rPr>
          <w:rFonts w:ascii="Calibri" w:hAnsi="Calibri" w:eastAsia="Calibri"/>
          <w:sz w:val="20"/>
        </w:rPr>
        <w:t xml:space="preserve"> Tidak ada.</w:t>
      </w:r>
    </w:p>
    <w:p>
      <w:pPr>
        <w:pStyle w:val="Heading2"/>
      </w:pPr>
      <w:r>
        <w:rPr>
          <w:color w:val="1F3B63"/>
        </w:rPr>
        <w:t>Claim Non Prop - 05 - Sapuan S1: kolom yang sesungguhnya diterima Arasapas dan kasir</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Sisi Arasapas dan sisi kasir keduanya terpetakan; hasilnya </w:t>
      </w:r>
      <w:r>
        <w:rPr>
          <w:rFonts w:ascii="Consolas" w:hAnsi="Consolas" w:eastAsia="Consolas"/>
          <w:color w:val="8B2500"/>
          <w:sz w:val="17"/>
        </w:rPr>
        <w:t>SAPUAN-CELAH-DAN-JAVA.md</w:t>
      </w:r>
      <w:r>
        <w:rPr>
          <w:rFonts w:ascii="Calibri" w:hAnsi="Calibri" w:eastAsia="Calibri"/>
          <w:sz w:val="19"/>
        </w:rPr>
        <w:t xml:space="preserve"> §5.1. Dipindahkan dari papan aktif, tidak dihapus: tiket yang pernah ada adalah bukti bahwa pekerjaannya tidak dilewatkan.</w:t>
      </w:r>
    </w:p>
    <w:p>
      <w:pPr>
        <w:ind w:left="504"/>
        <w:pBdr>
          <w:left w:val="single" w:sz="18" w:space="8" w:color="9DB5D6"/>
        </w:pBdr>
      </w:pPr>
      <w:r>
        <w:rPr>
          <w:rFonts w:ascii="Calibri" w:hAnsi="Calibri" w:eastAsia="Calibri"/>
          <w:b/>
          <w:sz w:val="19"/>
        </w:rPr>
        <w:t>DIBUKA KEMBALI 2026-09-18  -  sapuan ulang menemukan cakupannya kurang, bukan polanya salah.</w:t>
      </w:r>
      <w:r>
        <w:rPr>
          <w:rFonts w:ascii="Calibri" w:hAnsi="Calibri" w:eastAsia="Calibri"/>
          <w:sz w:val="19"/>
        </w:rPr>
        <w:t xml:space="preserve"> Pola literal tiga-bentuk tidak mengubah satu pun dari 17 parameter </w:t>
      </w:r>
      <w:r>
        <w:rPr>
          <w:rFonts w:ascii="Consolas" w:hAnsi="Consolas" w:eastAsia="Consolas"/>
          <w:color w:val="8B2500"/>
          <w:sz w:val="17"/>
        </w:rPr>
        <w:t>InputParamOs.*</w:t>
      </w:r>
      <w:r>
        <w:rPr>
          <w:rFonts w:ascii="Calibri" w:hAnsi="Calibri" w:eastAsia="Calibri"/>
          <w:sz w:val="19"/>
        </w:rPr>
        <w:t xml:space="preserve">. Yang kurang adalah </w:t>
      </w:r>
      <w:r>
        <w:rPr>
          <w:rFonts w:ascii="Calibri" w:hAnsi="Calibri" w:eastAsia="Calibri"/>
          <w:b/>
          <w:sz w:val="19"/>
        </w:rPr>
        <w:t>sisi kasir</w:t>
      </w:r>
      <w:r>
        <w:rPr>
          <w:rFonts w:ascii="Calibri" w:hAnsi="Calibri" w:eastAsia="Calibri"/>
          <w:sz w:val="19"/>
        </w:rPr>
        <w:t xml:space="preserve">: </w:t>
      </w:r>
      <w:r>
        <w:rPr>
          <w:rFonts w:ascii="Consolas" w:hAnsi="Consolas" w:eastAsia="Consolas"/>
          <w:color w:val="8B2500"/>
          <w:sz w:val="17"/>
        </w:rPr>
        <w:t>HitServiceToKasir_Act</w:t>
      </w:r>
      <w:r>
        <w:rPr>
          <w:rFonts w:ascii="Calibri" w:hAnsi="Calibri" w:eastAsia="Calibri"/>
          <w:sz w:val="19"/>
        </w:rPr>
        <w:t xml:space="preserve"> memakai 25 medan bernama urut </w:t>
      </w:r>
      <w:r>
        <w:rPr>
          <w:rFonts w:ascii="Consolas" w:hAnsi="Consolas" w:eastAsia="Consolas"/>
          <w:color w:val="8B2500"/>
          <w:sz w:val="17"/>
        </w:rPr>
        <w:t>TempKasir.CARI1</w:t>
      </w:r>
      <w:r>
        <w:rPr>
          <w:rFonts w:ascii="Calibri" w:hAnsi="Calibri" w:eastAsia="Calibri"/>
          <w:sz w:val="19"/>
        </w:rPr>
        <w:t>...</w:t>
      </w:r>
      <w:r>
        <w:rPr>
          <w:rFonts w:ascii="Consolas" w:hAnsi="Consolas" w:eastAsia="Consolas"/>
          <w:color w:val="8B2500"/>
          <w:sz w:val="17"/>
        </w:rPr>
        <w:t>CARI24</w:t>
      </w:r>
      <w:r>
        <w:rPr>
          <w:rFonts w:ascii="Calibri" w:hAnsi="Calibri" w:eastAsia="Calibri"/>
          <w:sz w:val="19"/>
        </w:rPr>
        <w:t xml:space="preserve"> dan </w:t>
      </w:r>
      <w:r>
        <w:rPr>
          <w:rFonts w:ascii="Consolas" w:hAnsi="Consolas" w:eastAsia="Consolas"/>
          <w:color w:val="8B2500"/>
          <w:sz w:val="17"/>
        </w:rPr>
        <w:t>CARIDATETIME</w:t>
      </w:r>
      <w:r>
        <w:rPr>
          <w:rFonts w:ascii="Calibri" w:hAnsi="Calibri" w:eastAsia="Calibri"/>
          <w:sz w:val="19"/>
        </w:rPr>
        <w:t xml:space="preserve">, dan tidak satu pun pernah diinventarisasi. Judul tiket ini menyebut </w:t>
      </w:r>
      <w:r>
        <w:rPr>
          <w:rFonts w:ascii="Calibri" w:hAnsi="Calibri" w:eastAsia="Calibri"/>
          <w:b/>
          <w:sz w:val="19"/>
        </w:rPr>
        <w:t>"Arasapas dan kasir"</w:t>
      </w:r>
      <w:r>
        <w:rPr>
          <w:rFonts w:ascii="Calibri" w:hAnsi="Calibri" w:eastAsia="Calibri"/>
          <w:sz w:val="19"/>
        </w:rPr>
        <w:t xml:space="preserve">; yang terpetakan baru Arasapas. Lima berkas juga tidak disebut laporan S1: </w:t>
      </w:r>
      <w:r>
        <w:rPr>
          <w:rFonts w:ascii="Consolas" w:hAnsi="Consolas" w:eastAsia="Consolas"/>
          <w:color w:val="8B2500"/>
          <w:sz w:val="17"/>
        </w:rPr>
        <w:t>SaveToOS</w:t>
      </w:r>
      <w:r>
        <w:rPr>
          <w:rFonts w:ascii="Calibri" w:hAnsi="Calibri" w:eastAsia="Calibri"/>
          <w:sz w:val="19"/>
        </w:rPr>
        <w:t xml:space="preserve">, </w:t>
      </w:r>
      <w:r>
        <w:rPr>
          <w:rFonts w:ascii="Consolas" w:hAnsi="Consolas" w:eastAsia="Consolas"/>
          <w:color w:val="8B2500"/>
          <w:sz w:val="17"/>
        </w:rPr>
        <w:t>GetSelisihActual_Act</w:t>
      </w:r>
      <w:r>
        <w:rPr>
          <w:rFonts w:ascii="Calibri" w:hAnsi="Calibri" w:eastAsia="Calibri"/>
          <w:sz w:val="19"/>
        </w:rPr>
        <w:t xml:space="preserve">, </w:t>
      </w:r>
      <w:r>
        <w:rPr>
          <w:rFonts w:ascii="Consolas" w:hAnsi="Consolas" w:eastAsia="Consolas"/>
          <w:color w:val="8B2500"/>
          <w:sz w:val="17"/>
        </w:rPr>
        <w:t>CloseClaimTNonProp</w:t>
      </w:r>
      <w:r>
        <w:rPr>
          <w:rFonts w:ascii="Calibri" w:hAnsi="Calibri" w:eastAsia="Calibri"/>
          <w:sz w:val="19"/>
        </w:rPr>
        <w:t xml:space="preserve">, dan dua layar uji </w:t>
      </w:r>
      <w:r>
        <w:rPr>
          <w:rFonts w:ascii="Consolas" w:hAnsi="Consolas" w:eastAsia="Consolas"/>
          <w:color w:val="8B2500"/>
          <w:sz w:val="17"/>
        </w:rPr>
        <w:t>Hitung_Test</w:t>
      </w:r>
      <w:r>
        <w:rPr>
          <w:rFonts w:ascii="Calibri" w:hAnsi="Calibri" w:eastAsia="Calibri"/>
          <w:sz w:val="19"/>
        </w:rPr>
        <w:t xml:space="preserve"> yang mengikat medan langsung ke </w:t>
      </w:r>
      <w:r>
        <w:rPr>
          <w:rFonts w:ascii="Consolas" w:hAnsi="Consolas" w:eastAsia="Consolas"/>
          <w:color w:val="8B2500"/>
          <w:sz w:val="17"/>
        </w:rPr>
        <w:t>InputParamOs.GrossValue</w:t>
      </w:r>
      <w:r>
        <w:rPr>
          <w:rFonts w:ascii="Calibri" w:hAnsi="Calibri" w:eastAsia="Calibri"/>
          <w:sz w:val="19"/>
        </w:rPr>
        <w:t xml:space="preserve">. Dicatat sebagai </w:t>
      </w:r>
      <w:r>
        <w:rPr>
          <w:rFonts w:ascii="Calibri" w:hAnsi="Calibri" w:eastAsia="Calibri"/>
          <w:b/>
          <w:sz w:val="19"/>
        </w:rPr>
        <w:t>D36</w:t>
      </w:r>
      <w:r>
        <w:rPr>
          <w:rFonts w:ascii="Calibri" w:hAnsi="Calibri" w:eastAsia="Calibri"/>
          <w:sz w:val="19"/>
        </w:rPr>
        <w:t xml:space="preserve">. Rinci di </w:t>
      </w:r>
      <w:r>
        <w:rPr>
          <w:rFonts w:ascii="Consolas" w:hAnsi="Consolas" w:eastAsia="Consolas"/>
          <w:color w:val="8B2500"/>
          <w:sz w:val="17"/>
        </w:rPr>
        <w:t>SAPUAN-S10-S16.md</w:t>
      </w:r>
      <w:r>
        <w:rPr>
          <w:rFonts w:ascii="Calibri" w:hAnsi="Calibri" w:eastAsia="Calibri"/>
          <w:sz w:val="19"/>
        </w:rPr>
        <w:t xml:space="preserve"> §1.</w:t>
      </w:r>
    </w:p>
    <w:p>
      <w:r>
        <w:rPr>
          <w:rFonts w:ascii="Calibri" w:hAnsi="Calibri" w:eastAsia="Calibri"/>
          <w:i/>
          <w:sz w:val="20"/>
        </w:rPr>
        <w:t>Asal: `T-32`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17 parameter </w:t>
      </w:r>
      <w:r>
        <w:rPr>
          <w:rFonts w:ascii="Consolas" w:hAnsi="Consolas" w:eastAsia="Consolas"/>
          <w:color w:val="8B2500"/>
          <w:sz w:val="18"/>
        </w:rPr>
        <w:t>InputParamOs.*</w:t>
      </w:r>
      <w:r>
        <w:rPr>
          <w:rFonts w:ascii="Calibri" w:hAnsi="Calibri" w:eastAsia="Calibri"/>
          <w:sz w:val="20"/>
        </w:rPr>
        <w:t xml:space="preserve"> dan 25 parameter </w:t>
      </w:r>
      <w:r>
        <w:rPr>
          <w:rFonts w:ascii="Consolas" w:hAnsi="Consolas" w:eastAsia="Consolas"/>
          <w:color w:val="8B2500"/>
          <w:sz w:val="18"/>
        </w:rPr>
        <w:t>TempKasir.CARI*</w:t>
      </w:r>
      <w:r>
        <w:rPr>
          <w:rFonts w:ascii="Calibri" w:hAnsi="Calibri" w:eastAsia="Calibri"/>
          <w:sz w:val="20"/>
        </w:rPr>
        <w:t xml:space="preserve"> terbaca, beserta asal tiap satunya.</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Activity\SaveDataToOSAksep_Act.xml</w:t>
      </w:r>
      <w:r>
        <w:rPr>
          <w:rFonts w:ascii="Calibri" w:hAnsi="Calibri" w:eastAsia="Calibri"/>
          <w:sz w:val="20"/>
        </w:rPr>
        <w:t xml:space="preserve">, </w:t>
      </w:r>
      <w:r>
        <w:rPr>
          <w:rFonts w:ascii="Consolas" w:hAnsi="Consolas" w:eastAsia="Consolas"/>
          <w:color w:val="8B2500"/>
          <w:sz w:val="18"/>
        </w:rPr>
        <w:t>Activity\HitServiceToKasir_Act.xml</w:t>
      </w:r>
      <w:r>
        <w:rPr>
          <w:rFonts w:ascii="Calibri" w:hAnsi="Calibri" w:eastAsia="Calibri"/>
          <w:sz w:val="20"/>
        </w:rPr>
        <w:t xml:space="preserve">. Hasil lengkap di </w:t>
      </w:r>
      <w:r>
        <w:rPr>
          <w:rFonts w:ascii="Consolas" w:hAnsi="Consolas" w:eastAsia="Consolas"/>
          <w:color w:val="8B2500"/>
          <w:sz w:val="18"/>
        </w:rPr>
        <w:t>SPEC-MODEL-DATA.md</w:t>
      </w:r>
      <w:r>
        <w:rPr>
          <w:rFonts w:ascii="Calibri" w:hAnsi="Calibri" w:eastAsia="Calibri"/>
          <w:sz w:val="20"/>
        </w:rPr>
        <w:t xml:space="preserve"> bagian 18.</w:t>
      </w:r>
    </w:p>
    <w:p>
      <w:pPr>
        <w:pStyle w:val="ListBullet"/>
      </w:pPr>
      <w:r>
        <w:rPr>
          <w:rFonts w:ascii="Consolas" w:hAnsi="Consolas" w:eastAsia="Consolas"/>
          <w:sz w:val="19"/>
        </w:rPr>
        <w:t xml:space="preserve">[ ] </w:t>
      </w:r>
      <w:r>
        <w:rPr>
          <w:rFonts w:ascii="Calibri" w:hAnsi="Calibri" w:eastAsia="Calibri"/>
          <w:sz w:val="20"/>
        </w:rPr>
        <w:t xml:space="preserve">Terpenuhi. Temuan yang mengubah T-16: keempat nilai uang dikirim sebagai </w:t>
      </w:r>
      <w:r>
        <w:rPr>
          <w:rFonts w:ascii="Calibri" w:hAnsi="Calibri" w:eastAsia="Calibri"/>
          <w:b/>
          <w:sz w:val="20"/>
        </w:rPr>
        <w:t>selisih</w:t>
      </w:r>
      <w:r>
        <w:rPr>
          <w:rFonts w:ascii="Calibri" w:hAnsi="Calibri" w:eastAsia="Calibri"/>
          <w:sz w:val="20"/>
        </w:rPr>
        <w:t>, bukan nilai penuh.</w:t>
      </w:r>
    </w:p>
    <w:p>
      <w:r>
        <w:rPr>
          <w:rFonts w:ascii="Calibri" w:hAnsi="Calibri" w:eastAsia="Calibri"/>
          <w:b/>
          <w:sz w:val="20"/>
        </w:rPr>
        <w:t>Ketidakpastian:</w:t>
      </w:r>
      <w:r>
        <w:rPr>
          <w:rFonts w:ascii="Calibri" w:hAnsi="Calibri" w:eastAsia="Calibri"/>
          <w:sz w:val="20"/>
        </w:rPr>
        <w:t xml:space="preserve"> </w:t>
      </w:r>
      <w:r>
        <w:rPr>
          <w:rFonts w:ascii="Consolas" w:hAnsi="Consolas" w:eastAsia="Consolas"/>
          <w:color w:val="8B2500"/>
          <w:sz w:val="18"/>
        </w:rPr>
        <w:t>InsertOSKlaimCNP</w:t>
      </w:r>
      <w:r>
        <w:rPr>
          <w:rFonts w:ascii="Calibri" w:hAnsi="Calibri" w:eastAsia="Calibri"/>
          <w:sz w:val="20"/>
        </w:rPr>
        <w:t xml:space="preserve"> </w:t>
      </w:r>
      <w:r>
        <w:rPr>
          <w:rFonts w:ascii="Calibri" w:hAnsi="Calibri" w:eastAsia="Calibri"/>
          <w:b/>
          <w:sz w:val="20"/>
        </w:rPr>
        <w:t>TIDAK DITEMUKAN</w:t>
      </w:r>
      <w:r>
        <w:rPr>
          <w:rFonts w:ascii="Calibri" w:hAnsi="Calibri" w:eastAsia="Calibri"/>
          <w:sz w:val="20"/>
        </w:rPr>
        <w:t xml:space="preserve"> sebagai nama berkas; </w:t>
      </w:r>
      <w:r>
        <w:rPr>
          <w:rFonts w:ascii="Consolas" w:hAnsi="Consolas" w:eastAsia="Consolas"/>
          <w:color w:val="8B2500"/>
          <w:sz w:val="18"/>
        </w:rPr>
        <w:t>KonversiKlaim_Act.xml</w:t>
      </w:r>
      <w:r>
        <w:rPr>
          <w:rFonts w:ascii="Calibri" w:hAnsi="Calibri" w:eastAsia="Calibri"/>
          <w:sz w:val="20"/>
        </w:rPr>
        <w:t xml:space="preserve"> ada dengan </w:t>
      </w:r>
      <w:r>
        <w:rPr>
          <w:rFonts w:ascii="Calibri" w:hAnsi="Calibri" w:eastAsia="Calibri"/>
          <w:b/>
          <w:sz w:val="20"/>
        </w:rPr>
        <w:t>nol</w:t>
      </w:r>
      <w:r>
        <w:rPr>
          <w:rFonts w:ascii="Calibri" w:hAnsi="Calibri" w:eastAsia="Calibri"/>
          <w:sz w:val="20"/>
        </w:rPr>
        <w:t xml:space="preserve"> pasangan properti; </w:t>
      </w:r>
      <w:r>
        <w:rPr>
          <w:rFonts w:ascii="Consolas" w:hAnsi="Consolas" w:eastAsia="Consolas"/>
          <w:color w:val="8B2500"/>
          <w:sz w:val="18"/>
        </w:rPr>
        <w:t>ConnectREST\KonversiKlaimNonLife.xml</w:t>
      </w:r>
      <w:r>
        <w:rPr>
          <w:rFonts w:ascii="Calibri" w:hAnsi="Calibri" w:eastAsia="Calibri"/>
          <w:sz w:val="20"/>
        </w:rPr>
        <w:t xml:space="preserve"> belum dibaca isinya.  -&gt;  T-37.</w:t>
      </w:r>
    </w:p>
    <w:p>
      <w:pPr>
        <w:pStyle w:val="Heading4"/>
      </w:pPr>
      <w:r>
        <w:rPr>
          <w:color w:val="1F3B63"/>
        </w:rPr>
        <w:t>Hasil</w:t>
      </w:r>
    </w:p>
    <w:p>
      <w:pPr>
        <w:pStyle w:val="ListBullet"/>
      </w:pPr>
      <w:r>
        <w:rPr>
          <w:rFonts w:ascii="Calibri" w:hAnsi="Calibri" w:eastAsia="Calibri"/>
          <w:b/>
          <w:sz w:val="20"/>
        </w:rPr>
        <w:t>Sisi Arasapas</w:t>
      </w:r>
      <w:r>
        <w:rPr>
          <w:rFonts w:ascii="Calibri" w:hAnsi="Calibri" w:eastAsia="Calibri"/>
          <w:sz w:val="20"/>
        </w:rPr>
        <w:t xml:space="preserve">: 17 parameter </w:t>
      </w:r>
      <w:r>
        <w:rPr>
          <w:rFonts w:ascii="Consolas" w:hAnsi="Consolas" w:eastAsia="Consolas"/>
          <w:color w:val="8B2500"/>
          <w:sz w:val="18"/>
        </w:rPr>
        <w:t>InputParamOs.*</w:t>
      </w:r>
      <w:r>
        <w:rPr>
          <w:rFonts w:ascii="Calibri" w:hAnsi="Calibri" w:eastAsia="Calibri"/>
          <w:sz w:val="20"/>
        </w:rPr>
        <w:t xml:space="preserve">  -  tidak berubah oleh sapu ulang pola tiga-bentuk.</w:t>
      </w:r>
    </w:p>
    <w:p>
      <w:pPr>
        <w:pStyle w:val="ListBullet"/>
      </w:pPr>
      <w:r>
        <w:rPr>
          <w:rFonts w:ascii="Calibri" w:hAnsi="Calibri" w:eastAsia="Calibri"/>
          <w:b/>
          <w:sz w:val="20"/>
        </w:rPr>
        <w:t>Sisi kasir</w:t>
      </w:r>
      <w:r>
        <w:rPr>
          <w:rFonts w:ascii="Calibri" w:hAnsi="Calibri" w:eastAsia="Calibri"/>
          <w:sz w:val="20"/>
        </w:rPr>
        <w:t xml:space="preserve">: </w:t>
      </w:r>
      <w:r>
        <w:rPr>
          <w:rFonts w:ascii="Calibri" w:hAnsi="Calibri" w:eastAsia="Calibri"/>
          <w:b/>
          <w:sz w:val="20"/>
        </w:rPr>
        <w:t>21 medan bernama dari 25 slot</w:t>
      </w:r>
      <w:r>
        <w:rPr>
          <w:rFonts w:ascii="Calibri" w:hAnsi="Calibri" w:eastAsia="Calibri"/>
          <w:sz w:val="20"/>
        </w:rPr>
        <w:t xml:space="preserve"> </w:t>
      </w:r>
      <w:r>
        <w:rPr>
          <w:rFonts w:ascii="Consolas" w:hAnsi="Consolas" w:eastAsia="Consolas"/>
          <w:color w:val="8B2500"/>
          <w:sz w:val="18"/>
        </w:rPr>
        <w:t>TempKasir.CARI*</w:t>
      </w:r>
      <w:r>
        <w:rPr>
          <w:rFonts w:ascii="Calibri" w:hAnsi="Calibri" w:eastAsia="Calibri"/>
          <w:sz w:val="20"/>
        </w:rPr>
        <w:t xml:space="preserve">. Nama bisnisnya terbaca dari 480 baris Java yang belum pernah dibaca sebagai kode. </w:t>
      </w:r>
      <w:r>
        <w:rPr>
          <w:rFonts w:ascii="Consolas" w:hAnsi="Consolas" w:eastAsia="Consolas"/>
          <w:color w:val="8B2500"/>
          <w:sz w:val="18"/>
        </w:rPr>
        <w:t>CARI19</w:t>
      </w:r>
      <w:r>
        <w:rPr>
          <w:rFonts w:ascii="Calibri" w:hAnsi="Calibri" w:eastAsia="Calibri"/>
          <w:sz w:val="20"/>
        </w:rPr>
        <w:t>-</w:t>
      </w:r>
      <w:r>
        <w:rPr>
          <w:rFonts w:ascii="Consolas" w:hAnsi="Consolas" w:eastAsia="Consolas"/>
          <w:color w:val="8B2500"/>
          <w:sz w:val="18"/>
        </w:rPr>
        <w:t>CARI21</w:t>
      </w:r>
      <w:r>
        <w:rPr>
          <w:rFonts w:ascii="Calibri" w:hAnsi="Calibri" w:eastAsia="Calibri"/>
          <w:sz w:val="20"/>
        </w:rPr>
        <w:t xml:space="preserve"> hanya perakit tanggal; </w:t>
      </w:r>
      <w:r>
        <w:rPr>
          <w:rFonts w:ascii="Consolas" w:hAnsi="Consolas" w:eastAsia="Consolas"/>
          <w:color w:val="8B2500"/>
          <w:sz w:val="18"/>
        </w:rPr>
        <w:t>CARIDATETIME</w:t>
      </w:r>
      <w:r>
        <w:rPr>
          <w:rFonts w:ascii="Calibri" w:hAnsi="Calibri" w:eastAsia="Calibri"/>
          <w:sz w:val="20"/>
        </w:rPr>
        <w:t xml:space="preserve"> penampung sementara. </w:t>
      </w:r>
      <w:r>
        <w:rPr>
          <w:rFonts w:ascii="Calibri" w:hAnsi="Calibri" w:eastAsia="Calibri"/>
          <w:b/>
          <w:sz w:val="20"/>
        </w:rPr>
        <w:t>D46</w:t>
      </w:r>
      <w:r>
        <w:rPr>
          <w:rFonts w:ascii="Calibri" w:hAnsi="Calibri" w:eastAsia="Calibri"/>
          <w:sz w:val="20"/>
        </w:rPr>
        <w:t>.</w:t>
      </w:r>
    </w:p>
    <w:p>
      <w:pPr>
        <w:pStyle w:val="ListBullet"/>
      </w:pPr>
      <w:r>
        <w:rPr>
          <w:rFonts w:ascii="Calibri" w:hAnsi="Calibri" w:eastAsia="Calibri"/>
          <w:b/>
          <w:sz w:val="20"/>
        </w:rPr>
        <w:t>`Nett`, `Deductible`, `KaliDeduct` dikirim tanpa kutip</w:t>
      </w:r>
      <w:r>
        <w:rPr>
          <w:rFonts w:ascii="Calibri" w:hAnsi="Calibri" w:eastAsia="Calibri"/>
          <w:sz w:val="20"/>
        </w:rPr>
        <w:t xml:space="preserve"> sebagai angka JSON, dari </w:t>
      </w:r>
      <w:r>
        <w:rPr>
          <w:rFonts w:ascii="Consolas" w:hAnsi="Consolas" w:eastAsia="Consolas"/>
          <w:color w:val="8B2500"/>
          <w:sz w:val="18"/>
        </w:rPr>
        <w:t>String</w:t>
      </w:r>
      <w:r>
        <w:rPr>
          <w:rFonts w:ascii="Calibri" w:hAnsi="Calibri" w:eastAsia="Calibri"/>
          <w:sz w:val="20"/>
        </w:rPr>
        <w:t xml:space="preserve"> hasil </w:t>
      </w:r>
      <w:r>
        <w:rPr>
          <w:rFonts w:ascii="Consolas" w:hAnsi="Consolas" w:eastAsia="Consolas"/>
          <w:color w:val="8B2500"/>
          <w:sz w:val="18"/>
        </w:rPr>
        <w:t>.toString()</w:t>
      </w:r>
      <w:r>
        <w:rPr>
          <w:rFonts w:ascii="Calibri" w:hAnsi="Calibri" w:eastAsia="Calibri"/>
          <w:sz w:val="20"/>
        </w:rPr>
        <w:t xml:space="preserve">. Nilai kosong menghasilkan JSON rusak. </w:t>
      </w:r>
      <w:r>
        <w:rPr>
          <w:rFonts w:ascii="Calibri" w:hAnsi="Calibri" w:eastAsia="Calibri"/>
          <w:b/>
          <w:sz w:val="20"/>
        </w:rPr>
        <w:t>D41</w:t>
      </w:r>
      <w:r>
        <w:rPr>
          <w:rFonts w:ascii="Calibri" w:hAnsi="Calibri" w:eastAsia="Calibri"/>
          <w:sz w:val="20"/>
        </w:rPr>
        <w:t>.</w:t>
      </w:r>
    </w:p>
    <w:p>
      <w:pPr>
        <w:pStyle w:val="ListBullet"/>
      </w:pPr>
      <w:r>
        <w:rPr>
          <w:rFonts w:ascii="Calibri" w:hAnsi="Calibri" w:eastAsia="Calibri"/>
          <w:b/>
          <w:sz w:val="20"/>
        </w:rPr>
        <w:t>Tujuh nilai tertanam di kode</w:t>
      </w:r>
      <w:r>
        <w:rPr>
          <w:rFonts w:ascii="Calibri" w:hAnsi="Calibri" w:eastAsia="Calibri"/>
          <w:sz w:val="20"/>
        </w:rPr>
        <w:t xml:space="preserve">, termasuk </w:t>
      </w:r>
      <w:r>
        <w:rPr>
          <w:rFonts w:ascii="Consolas" w:hAnsi="Consolas" w:eastAsia="Consolas"/>
          <w:color w:val="8B2500"/>
          <w:sz w:val="18"/>
        </w:rPr>
        <w:t>StsSyariah = 0</w:t>
      </w:r>
      <w:r>
        <w:rPr>
          <w:rFonts w:ascii="Calibri" w:hAnsi="Calibri" w:eastAsia="Calibri"/>
          <w:sz w:val="20"/>
        </w:rPr>
        <w:t xml:space="preserve"> dan </w:t>
      </w:r>
      <w:r>
        <w:rPr>
          <w:rFonts w:ascii="Consolas" w:hAnsi="Consolas" w:eastAsia="Consolas"/>
          <w:color w:val="8B2500"/>
          <w:sz w:val="18"/>
        </w:rPr>
        <w:t>CompanyName = "NUSARE"</w:t>
      </w:r>
      <w:r>
        <w:rPr>
          <w:rFonts w:ascii="Calibri" w:hAnsi="Calibri" w:eastAsia="Calibri"/>
          <w:sz w:val="20"/>
        </w:rPr>
        <w:t xml:space="preserve">  -  jalur pembayaran tidak pernah menyatakan syariah. </w:t>
      </w:r>
      <w:r>
        <w:rPr>
          <w:rFonts w:ascii="Calibri" w:hAnsi="Calibri" w:eastAsia="Calibri"/>
          <w:b/>
          <w:sz w:val="20"/>
        </w:rPr>
        <w:t>D42</w:t>
      </w:r>
      <w:r>
        <w:rPr>
          <w:rFonts w:ascii="Calibri" w:hAnsi="Calibri" w:eastAsia="Calibri"/>
          <w:sz w:val="20"/>
        </w:rPr>
        <w:t>.</w:t>
      </w:r>
    </w:p>
    <w:p>
      <w:pPr>
        <w:pStyle w:val="ListBullet"/>
      </w:pPr>
      <w:r>
        <w:rPr>
          <w:rFonts w:ascii="Calibri" w:hAnsi="Calibri" w:eastAsia="Calibri"/>
          <w:sz w:val="20"/>
        </w:rPr>
        <w:t xml:space="preserve">Satu hal </w:t>
      </w:r>
      <w:r>
        <w:rPr>
          <w:rFonts w:ascii="Calibri" w:hAnsi="Calibri" w:eastAsia="Calibri"/>
          <w:b/>
          <w:sz w:val="20"/>
        </w:rPr>
        <w:t>tidak</w:t>
      </w:r>
      <w:r>
        <w:rPr>
          <w:rFonts w:ascii="Calibri" w:hAnsi="Calibri" w:eastAsia="Calibri"/>
          <w:sz w:val="20"/>
        </w:rPr>
        <w:t xml:space="preserve"> disimpulkan: </w:t>
      </w:r>
      <w:r>
        <w:rPr>
          <w:rFonts w:ascii="Consolas" w:hAnsi="Consolas" w:eastAsia="Consolas"/>
          <w:color w:val="8B2500"/>
          <w:sz w:val="18"/>
        </w:rPr>
        <w:t>CARI20 = @toDecimal(@month(...)) + 1</w:t>
      </w:r>
      <w:r>
        <w:rPr>
          <w:rFonts w:ascii="Calibri" w:hAnsi="Calibri" w:eastAsia="Calibri"/>
          <w:sz w:val="20"/>
        </w:rPr>
        <w:t xml:space="preserve">. Perilaku </w:t>
      </w:r>
      <w:r>
        <w:rPr>
          <w:rFonts w:ascii="Consolas" w:hAnsi="Consolas" w:eastAsia="Consolas"/>
          <w:color w:val="8B2500"/>
          <w:sz w:val="18"/>
        </w:rPr>
        <w:t>@month()</w:t>
      </w:r>
      <w:r>
        <w:rPr>
          <w:rFonts w:ascii="Calibri" w:hAnsi="Calibri" w:eastAsia="Calibri"/>
          <w:sz w:val="20"/>
        </w:rPr>
        <w:t xml:space="preserve"> tidak ada di ekspor  -  diajukan sebagai </w:t>
      </w:r>
      <w:r>
        <w:rPr>
          <w:rFonts w:ascii="Calibri" w:hAnsi="Calibri" w:eastAsia="Calibri"/>
          <w:b/>
          <w:sz w:val="20"/>
        </w:rPr>
        <w:t>REQ-036</w:t>
      </w:r>
      <w:r>
        <w:rPr>
          <w:rFonts w:ascii="Calibri" w:hAnsi="Calibri" w:eastAsia="Calibri"/>
          <w:sz w:val="20"/>
        </w:rPr>
        <w:t>, bukan ditebak.</w:t>
      </w:r>
    </w:p>
    <w:p>
      <w:pPr>
        <w:pStyle w:val="Heading2"/>
      </w:pPr>
      <w:r>
        <w:rPr>
          <w:color w:val="1F3B63"/>
        </w:rPr>
        <w:t>Claim Non Prop - 06 - Keadaan kasus: nilai mana yang ada, dan siapa yang membacanya</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Dijalankan di atas indeks utuh 45 tag; hasilnya </w:t>
      </w:r>
      <w:r>
        <w:rPr>
          <w:rFonts w:ascii="Consolas" w:hAnsi="Consolas" w:eastAsia="Consolas"/>
          <w:color w:val="8B2500"/>
          <w:sz w:val="17"/>
        </w:rPr>
        <w:t>SAPUAN-CELAH-DAN-JAVA.md</w:t>
      </w:r>
      <w:r>
        <w:rPr>
          <w:rFonts w:ascii="Calibri" w:hAnsi="Calibri" w:eastAsia="Calibri"/>
          <w:sz w:val="19"/>
        </w:rPr>
        <w:t xml:space="preserve"> §5.2. Dipindahkan dari papan aktif, tidak dihapus: tiket yang pernah ada adalah bukti bahwa pekerjaannya tidak dilewatkan.</w:t>
      </w:r>
    </w:p>
    <w:p>
      <w:pPr>
        <w:ind w:left="504"/>
        <w:pBdr>
          <w:left w:val="single" w:sz="18" w:space="8" w:color="9DB5D6"/>
        </w:pBdr>
      </w:pPr>
      <w:r>
        <w:rPr>
          <w:rFonts w:ascii="Calibri" w:hAnsi="Calibri" w:eastAsia="Calibri"/>
          <w:b/>
          <w:sz w:val="19"/>
        </w:rPr>
        <w:t>DIBUKA KEMBALI 2026-09-18  -  judulnya diganti, karena pertanyaannya bukan yang semula ditulis.</w:t>
      </w:r>
      <w:r>
        <w:rPr>
          <w:rFonts w:ascii="Calibri" w:hAnsi="Calibri" w:eastAsia="Calibri"/>
          <w:sz w:val="19"/>
        </w:rPr>
        <w:t xml:space="preserve"> Judul lama, </w:t>
      </w:r>
      <w:r>
        <w:rPr>
          <w:rFonts w:ascii="Calibri" w:hAnsi="Calibri" w:eastAsia="Calibri"/>
          <w:i/>
          <w:sz w:val="19"/>
        </w:rPr>
        <w:t>"Sapuan S2: kelengkapan enum `CNPStatusCase`"</w:t>
      </w:r>
      <w:r>
        <w:rPr>
          <w:rFonts w:ascii="Calibri" w:hAnsi="Calibri" w:eastAsia="Calibri"/>
          <w:sz w:val="19"/>
        </w:rPr>
        <w:t xml:space="preserve">, mengandaikan ada enum yang tinggal dilengkapi. Sapu ulang dengan pola tiga-bentuk membatalkan andaian itu dari dua arah:  1. </w:t>
      </w:r>
      <w:r>
        <w:rPr>
          <w:rFonts w:ascii="Calibri" w:hAnsi="Calibri" w:eastAsia="Calibri"/>
          <w:b/>
          <w:sz w:val="19"/>
        </w:rPr>
        <w:t>`"CLAIM ACCEPTED"` dan `"CLAIM REJECTED"` muncul nol kali</w:t>
      </w:r>
      <w:r>
        <w:rPr>
          <w:rFonts w:ascii="Calibri" w:hAnsi="Calibri" w:eastAsia="Calibri"/>
          <w:sz w:val="19"/>
        </w:rPr>
        <w:t xml:space="preserve"> di 279 berkas  -  bukan nol sebagai nilai </w:t>
      </w:r>
      <w:r>
        <w:rPr>
          <w:rFonts w:ascii="Consolas" w:hAnsi="Consolas" w:eastAsia="Consolas"/>
          <w:color w:val="8B2500"/>
          <w:sz w:val="17"/>
        </w:rPr>
        <w:t>CNPStatusCase</w:t>
      </w:r>
      <w:r>
        <w:rPr>
          <w:rFonts w:ascii="Calibri" w:hAnsi="Calibri" w:eastAsia="Calibri"/>
          <w:sz w:val="19"/>
        </w:rPr>
        <w:t xml:space="preserve">, melainkan nol </w:t>
      </w:r>
      <w:r>
        <w:rPr>
          <w:rFonts w:ascii="Calibri" w:hAnsi="Calibri" w:eastAsia="Calibri"/>
          <w:b/>
          <w:sz w:val="19"/>
        </w:rPr>
        <w:t>di mana pun</w:t>
      </w:r>
      <w:r>
        <w:rPr>
          <w:rFonts w:ascii="Calibri" w:hAnsi="Calibri" w:eastAsia="Calibri"/>
          <w:sz w:val="19"/>
        </w:rPr>
        <w:t xml:space="preserve">. Dua dari empat nilai yang didaftar memori §7.3 tidak pernah ada. Butir </w:t>
      </w:r>
      <w:r>
        <w:rPr>
          <w:rFonts w:ascii="Calibri" w:hAnsi="Calibri" w:eastAsia="Calibri"/>
          <w:b/>
          <w:sz w:val="19"/>
        </w:rPr>
        <w:t>C2</w:t>
      </w:r>
      <w:r>
        <w:rPr>
          <w:rFonts w:ascii="Calibri" w:hAnsi="Calibri" w:eastAsia="Calibri"/>
          <w:sz w:val="19"/>
        </w:rPr>
        <w:t xml:space="preserve"> ditutup sebagai premis gugur atas dasar ini. 2. </w:t>
      </w:r>
      <w:r>
        <w:rPr>
          <w:rFonts w:ascii="Calibri" w:hAnsi="Calibri" w:eastAsia="Calibri"/>
          <w:b/>
          <w:sz w:val="19"/>
        </w:rPr>
        <w:t>`CNPStatusCase` tidak pernah dibaca.</w:t>
      </w:r>
      <w:r>
        <w:rPr>
          <w:rFonts w:ascii="Calibri" w:hAnsi="Calibri" w:eastAsia="Calibri"/>
          <w:sz w:val="19"/>
        </w:rPr>
        <w:t xml:space="preserve"> Tiga penulisan, nol pembacaan pada empat lapisan. </w:t>
      </w:r>
      <w:r>
        <w:rPr>
          <w:rFonts w:ascii="Calibri" w:hAnsi="Calibri" w:eastAsia="Calibri"/>
          <w:b/>
          <w:sz w:val="19"/>
        </w:rPr>
        <w:t>Enum yang tidak pernah dibaca bukan enum yang lengkap</w:t>
      </w:r>
      <w:r>
        <w:rPr>
          <w:rFonts w:ascii="Calibri" w:hAnsi="Calibri" w:eastAsia="Calibri"/>
          <w:sz w:val="19"/>
        </w:rPr>
        <w:t xml:space="preserve">  -  ia bukan enum.  Yang tersisa karena itu bukan </w:t>
      </w:r>
      <w:r>
        <w:rPr>
          <w:rFonts w:ascii="Calibri" w:hAnsi="Calibri" w:eastAsia="Calibri"/>
          <w:i/>
          <w:sz w:val="19"/>
        </w:rPr>
        <w:t>melengkapi daftar</w:t>
      </w:r>
      <w:r>
        <w:rPr>
          <w:rFonts w:ascii="Calibri" w:hAnsi="Calibri" w:eastAsia="Calibri"/>
          <w:sz w:val="19"/>
        </w:rPr>
        <w:t xml:space="preserve"> melainkan: nilai mana yang benar-benar ada, siapa yang membacanya (bila ada), dan apakah keadaan kasus disimpan di tempat lain. Dicatat sebagai </w:t>
      </w:r>
      <w:r>
        <w:rPr>
          <w:rFonts w:ascii="Calibri" w:hAnsi="Calibri" w:eastAsia="Calibri"/>
          <w:b/>
          <w:sz w:val="19"/>
        </w:rPr>
        <w:t>D35</w:t>
      </w:r>
      <w:r>
        <w:rPr>
          <w:rFonts w:ascii="Calibri" w:hAnsi="Calibri" w:eastAsia="Calibri"/>
          <w:sz w:val="19"/>
        </w:rPr>
        <w:t xml:space="preserve">; penanda yatim lainnya di </w:t>
      </w:r>
      <w:r>
        <w:rPr>
          <w:rFonts w:ascii="Calibri" w:hAnsi="Calibri" w:eastAsia="Calibri"/>
          <w:b/>
          <w:sz w:val="19"/>
        </w:rPr>
        <w:t>D25</w:t>
      </w:r>
      <w:r>
        <w:rPr>
          <w:rFonts w:ascii="Calibri" w:hAnsi="Calibri" w:eastAsia="Calibri"/>
          <w:sz w:val="19"/>
        </w:rPr>
        <w:t xml:space="preserve">. Ejaan tersimpan </w:t>
      </w:r>
      <w:r>
        <w:rPr>
          <w:rFonts w:ascii="Consolas" w:hAnsi="Consolas" w:eastAsia="Consolas"/>
          <w:color w:val="8B2500"/>
          <w:sz w:val="17"/>
        </w:rPr>
        <w:t>COMITEE</w:t>
      </w:r>
      <w:r>
        <w:rPr>
          <w:rFonts w:ascii="Calibri" w:hAnsi="Calibri" w:eastAsia="Calibri"/>
          <w:sz w:val="19"/>
        </w:rPr>
        <w:t xml:space="preserve"> satu T, sementara </w:t>
      </w:r>
      <w:r>
        <w:rPr>
          <w:rFonts w:ascii="Consolas" w:hAnsi="Consolas" w:eastAsia="Consolas"/>
          <w:color w:val="8B2500"/>
          <w:sz w:val="17"/>
        </w:rPr>
        <w:t>COMMITTEE</w:t>
      </w:r>
      <w:r>
        <w:rPr>
          <w:rFonts w:ascii="Calibri" w:hAnsi="Calibri" w:eastAsia="Calibri"/>
          <w:sz w:val="19"/>
        </w:rPr>
        <w:t xml:space="preserve"> dua T muncul 10 kali sebagai teks tampilan.</w:t>
      </w:r>
    </w:p>
    <w:p>
      <w:r>
        <w:rPr>
          <w:rFonts w:ascii="Calibri" w:hAnsi="Calibri" w:eastAsia="Calibri"/>
          <w:i/>
          <w:sz w:val="20"/>
        </w:rPr>
        <w:t>Asal: `T-33`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Empat lapisan disapu; </w:t>
      </w:r>
      <w:r>
        <w:rPr>
          <w:rFonts w:ascii="Calibri" w:hAnsi="Calibri" w:eastAsia="Calibri"/>
          <w:b/>
          <w:sz w:val="20"/>
        </w:rPr>
        <w:t>2 nilai ditulis</w:t>
      </w:r>
      <w:r>
        <w:rPr>
          <w:rFonts w:ascii="Calibri" w:hAnsi="Calibri" w:eastAsia="Calibri"/>
          <w:sz w:val="20"/>
        </w:rPr>
        <w:t xml:space="preserve">, 3 berkas, </w:t>
      </w:r>
      <w:r>
        <w:rPr>
          <w:rFonts w:ascii="Calibri" w:hAnsi="Calibri" w:eastAsia="Calibri"/>
          <w:b/>
          <w:sz w:val="20"/>
        </w:rPr>
        <w:t>nol</w:t>
      </w:r>
      <w:r>
        <w:rPr>
          <w:rFonts w:ascii="Calibri" w:hAnsi="Calibri" w:eastAsia="Calibri"/>
          <w:sz w:val="20"/>
        </w:rPr>
        <w:t xml:space="preserve"> rule menguji, dan </w:t>
      </w:r>
      <w:r>
        <w:rPr>
          <w:rFonts w:ascii="Consolas" w:hAnsi="Consolas" w:eastAsia="Consolas"/>
          <w:color w:val="8B2500"/>
          <w:sz w:val="18"/>
        </w:rPr>
        <w:t>"CLAIM ACCEPTED"</w:t>
      </w:r>
      <w:r>
        <w:rPr>
          <w:rFonts w:ascii="Calibri" w:hAnsi="Calibri" w:eastAsia="Calibri"/>
          <w:sz w:val="20"/>
        </w:rPr>
        <w:t>/</w:t>
      </w:r>
      <w:r>
        <w:rPr>
          <w:rFonts w:ascii="Consolas" w:hAnsi="Consolas" w:eastAsia="Consolas"/>
          <w:color w:val="8B2500"/>
          <w:sz w:val="18"/>
        </w:rPr>
        <w:t>"CLAIM REJECTED"</w:t>
      </w:r>
      <w:r>
        <w:rPr>
          <w:rFonts w:ascii="Calibri" w:hAnsi="Calibri" w:eastAsia="Calibri"/>
          <w:sz w:val="20"/>
        </w:rPr>
        <w:t xml:space="preserve"> </w:t>
      </w:r>
      <w:r>
        <w:rPr>
          <w:rFonts w:ascii="Calibri" w:hAnsi="Calibri" w:eastAsia="Calibri"/>
          <w:b/>
          <w:sz w:val="20"/>
        </w:rPr>
        <w:t>nihil di 279 berkas</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EVIDENCED. Menguatkan </w:t>
      </w:r>
      <w:r>
        <w:rPr>
          <w:rFonts w:ascii="Consolas" w:hAnsi="Consolas" w:eastAsia="Consolas"/>
          <w:color w:val="8B2500"/>
          <w:sz w:val="18"/>
        </w:rPr>
        <w:t>BLUEPRINT.md</w:t>
      </w:r>
      <w:r>
        <w:rPr>
          <w:rFonts w:ascii="Calibri" w:hAnsi="Calibri" w:eastAsia="Calibri"/>
          <w:sz w:val="20"/>
        </w:rPr>
        <w:t xml:space="preserve"> §3.1  -  semula berlaku untuk lapisan Activity saja.</w:t>
      </w:r>
    </w:p>
    <w:p>
      <w:pPr>
        <w:pStyle w:val="ListBullet"/>
      </w:pPr>
      <w:r>
        <w:rPr>
          <w:rFonts w:ascii="Consolas" w:hAnsi="Consolas" w:eastAsia="Consolas"/>
          <w:sz w:val="19"/>
        </w:rPr>
        <w:t xml:space="preserve">[ ] </w:t>
      </w:r>
      <w:r>
        <w:rPr>
          <w:rFonts w:ascii="Calibri" w:hAnsi="Calibri" w:eastAsia="Calibri"/>
          <w:sz w:val="20"/>
        </w:rPr>
        <w:t xml:space="preserve">Terpenuhi. Akibatnya: </w:t>
      </w:r>
      <w:r>
        <w:rPr>
          <w:rFonts w:ascii="Consolas" w:hAnsi="Consolas" w:eastAsia="Consolas"/>
          <w:color w:val="8B2500"/>
          <w:sz w:val="18"/>
        </w:rPr>
        <w:t>STATUS_KLAIM</w:t>
      </w:r>
      <w:r>
        <w:rPr>
          <w:rFonts w:ascii="Calibri" w:hAnsi="Calibri" w:eastAsia="Calibri"/>
          <w:sz w:val="20"/>
        </w:rPr>
        <w:t xml:space="preserve"> </w:t>
      </w:r>
      <w:r>
        <w:rPr>
          <w:rFonts w:ascii="Calibri" w:hAnsi="Calibri" w:eastAsia="Calibri"/>
          <w:b/>
          <w:sz w:val="20"/>
        </w:rPr>
        <w:t>tanpa `CHECK`</w:t>
      </w:r>
      <w:r>
        <w:rPr>
          <w:rFonts w:ascii="Calibri" w:hAnsi="Calibri" w:eastAsia="Calibri"/>
          <w:sz w:val="20"/>
        </w:rPr>
        <w:t xml:space="preserve"> (T-12).</w:t>
      </w:r>
    </w:p>
    <w:p>
      <w:r>
        <w:rPr>
          <w:rFonts w:ascii="Calibri" w:hAnsi="Calibri" w:eastAsia="Calibri"/>
          <w:b/>
          <w:sz w:val="20"/>
        </w:rPr>
        <w:t>Ketidakpastian:</w:t>
      </w:r>
      <w:r>
        <w:rPr>
          <w:rFonts w:ascii="Calibri" w:hAnsi="Calibri" w:eastAsia="Calibri"/>
          <w:sz w:val="20"/>
        </w:rPr>
        <w:t xml:space="preserve"> Kelengkapan enum hanya dapat dibuktikan dengan membuka folder Komite  -  </w:t>
      </w:r>
      <w:r>
        <w:rPr>
          <w:rFonts w:ascii="Calibri" w:hAnsi="Calibri" w:eastAsia="Calibri"/>
          <w:b/>
          <w:sz w:val="20"/>
        </w:rPr>
        <w:t>belum diizinkan</w:t>
      </w:r>
      <w:r>
        <w:rPr>
          <w:rFonts w:ascii="Calibri" w:hAnsi="Calibri" w:eastAsia="Calibri"/>
          <w:sz w:val="20"/>
        </w:rPr>
        <w:t>.</w:t>
      </w:r>
    </w:p>
    <w:p>
      <w:pPr>
        <w:pStyle w:val="Heading4"/>
      </w:pPr>
      <w:r>
        <w:rPr>
          <w:color w:val="1F3B63"/>
        </w:rPr>
        <w:t>Batas jawaban  -  ditetapkan 19 September 2026</w:t>
      </w:r>
    </w:p>
    <w:p>
      <w:r>
        <w:rPr>
          <w:rFonts w:ascii="Calibri" w:hAnsi="Calibri" w:eastAsia="Calibri"/>
          <w:sz w:val="20"/>
        </w:rPr>
        <w:t xml:space="preserve">Folder </w:t>
      </w:r>
      <w:r>
        <w:rPr>
          <w:rFonts w:ascii="Consolas" w:hAnsi="Consolas" w:eastAsia="Consolas"/>
          <w:color w:val="8B2500"/>
          <w:sz w:val="18"/>
        </w:rPr>
        <w:t>Komite Claim Non Prop</w:t>
      </w:r>
      <w:r>
        <w:rPr>
          <w:rFonts w:ascii="Calibri" w:hAnsi="Calibri" w:eastAsia="Calibri"/>
          <w:sz w:val="20"/>
        </w:rPr>
        <w:t xml:space="preserve"> </w:t>
      </w:r>
      <w:r>
        <w:rPr>
          <w:rFonts w:ascii="Calibri" w:hAnsi="Calibri" w:eastAsia="Calibri"/>
          <w:b/>
          <w:sz w:val="20"/>
        </w:rPr>
        <w:t>tertutup untuk batch ini</w:t>
      </w:r>
      <w:r>
        <w:rPr>
          <w:rFonts w:ascii="Calibri" w:hAnsi="Calibri" w:eastAsia="Calibri"/>
          <w:sz w:val="20"/>
        </w:rPr>
        <w:t>. Jawaban tiket ini karena itu berbunyi:</w:t>
      </w:r>
    </w:p>
    <w:p>
      <w:pPr>
        <w:ind w:left="504"/>
        <w:pBdr>
          <w:left w:val="single" w:sz="18" w:space="8" w:color="9DB5D6"/>
        </w:pBdr>
      </w:pPr>
      <w:r>
        <w:rPr>
          <w:rFonts w:ascii="Calibri" w:hAnsi="Calibri" w:eastAsia="Calibri"/>
          <w:i/>
          <w:sz w:val="19"/>
        </w:rPr>
        <w:t xml:space="preserve">"Tidak ada pembaca `CNPStatusCase` </w:t>
      </w:r>
      <w:r>
        <w:rPr>
          <w:rFonts w:ascii="Calibri" w:hAnsi="Calibri" w:eastAsia="Calibri"/>
          <w:i/>
          <w:sz w:val="19"/>
        </w:rPr>
        <w:t>di folder `Claim Non Prop`</w:t>
      </w:r>
      <w:r>
        <w:rPr>
          <w:rFonts w:ascii="Calibri" w:hAnsi="Calibri" w:eastAsia="Calibri"/>
          <w:i/>
          <w:sz w:val="19"/>
        </w:rPr>
        <w:t>"</w:t>
      </w:r>
    </w:p>
    <w:p>
      <w:r>
        <w:rPr>
          <w:rFonts w:ascii="Calibri" w:hAnsi="Calibri" w:eastAsia="Calibri"/>
          <w:sz w:val="20"/>
        </w:rPr>
        <w:t xml:space="preserve">bukan </w:t>
      </w:r>
      <w:r>
        <w:rPr>
          <w:rFonts w:ascii="Calibri" w:hAnsi="Calibri" w:eastAsia="Calibri"/>
          <w:i/>
          <w:sz w:val="20"/>
        </w:rPr>
        <w:t>"tidak ada pembaca"</w:t>
      </w:r>
      <w:r>
        <w:rPr>
          <w:rFonts w:ascii="Calibri" w:hAnsi="Calibri" w:eastAsia="Calibri"/>
          <w:sz w:val="20"/>
        </w:rPr>
        <w:t xml:space="preserve">. </w:t>
      </w:r>
      <w:r>
        <w:rPr>
          <w:rFonts w:ascii="Calibri" w:hAnsi="Calibri" w:eastAsia="Calibri"/>
          <w:b/>
          <w:sz w:val="20"/>
        </w:rPr>
        <w:t>Batas itu ditulis di badan jawabannya</w:t>
      </w:r>
      <w:r>
        <w:rPr>
          <w:rFonts w:ascii="Calibri" w:hAnsi="Calibri" w:eastAsia="Calibri"/>
          <w:sz w:val="20"/>
        </w:rPr>
        <w:t>, bukan disimpulkan pembaca nanti.</w:t>
      </w:r>
    </w:p>
    <w:p>
      <w:r>
        <w:rPr>
          <w:rFonts w:ascii="Calibri" w:hAnsi="Calibri" w:eastAsia="Calibri"/>
          <w:sz w:val="20"/>
        </w:rPr>
        <w:t xml:space="preserve">Batas kedua, dari pemeriksaan cakupan: pernyataan itu juga berbatas pada </w:t>
      </w:r>
      <w:r>
        <w:rPr>
          <w:rFonts w:ascii="Calibri" w:hAnsi="Calibri" w:eastAsia="Calibri"/>
          <w:b/>
          <w:sz w:val="20"/>
        </w:rPr>
        <w:t>tag yang benar-benar dibaca indeks</w:t>
      </w:r>
      <w:r>
        <w:rPr>
          <w:rFonts w:ascii="Calibri" w:hAnsi="Calibri" w:eastAsia="Calibri"/>
          <w:sz w:val="20"/>
        </w:rPr>
        <w:t xml:space="preserve">. Tiket ini dikerjakan </w:t>
      </w:r>
      <w:r>
        <w:rPr>
          <w:rFonts w:ascii="Calibri" w:hAnsi="Calibri" w:eastAsia="Calibri"/>
          <w:b/>
          <w:sz w:val="20"/>
        </w:rPr>
        <w:t>sesudah</w:t>
      </w:r>
      <w:r>
        <w:rPr>
          <w:rFonts w:ascii="Calibri" w:hAnsi="Calibri" w:eastAsia="Calibri"/>
          <w:sz w:val="20"/>
        </w:rPr>
        <w:t xml:space="preserve"> celah tag ditutup, supaya batas keduanya tinggal satu  -  folder, bukan folder </w:t>
      </w:r>
      <w:r>
        <w:rPr>
          <w:rFonts w:ascii="Calibri" w:hAnsi="Calibri" w:eastAsia="Calibri"/>
          <w:i/>
          <w:sz w:val="20"/>
        </w:rPr>
        <w:t>dan</w:t>
      </w:r>
      <w:r>
        <w:rPr>
          <w:rFonts w:ascii="Calibri" w:hAnsi="Calibri" w:eastAsia="Calibri"/>
          <w:sz w:val="20"/>
        </w:rPr>
        <w:t xml:space="preserve"> tag.</w:t>
      </w:r>
    </w:p>
    <w:p>
      <w:pPr>
        <w:pStyle w:val="Heading4"/>
      </w:pPr>
      <w:r>
        <w:rPr>
          <w:color w:val="1F3B63"/>
        </w:rPr>
        <w:t>Hasil</w:t>
      </w:r>
    </w:p>
    <w:p>
      <w:pPr>
        <w:pStyle w:val="ListBullet"/>
      </w:pPr>
      <w:r>
        <w:rPr>
          <w:rFonts w:ascii="Calibri" w:hAnsi="Calibri" w:eastAsia="Calibri"/>
          <w:b/>
          <w:sz w:val="20"/>
        </w:rPr>
        <w:t>Dua nilai</w:t>
      </w:r>
      <w:r>
        <w:rPr>
          <w:rFonts w:ascii="Calibri" w:hAnsi="Calibri" w:eastAsia="Calibri"/>
          <w:sz w:val="20"/>
        </w:rPr>
        <w:t xml:space="preserve"> yang benar-benar ditulis: </w:t>
      </w:r>
      <w:r>
        <w:rPr>
          <w:rFonts w:ascii="Consolas" w:hAnsi="Consolas" w:eastAsia="Consolas"/>
          <w:color w:val="8B2500"/>
          <w:sz w:val="18"/>
        </w:rPr>
        <w:t>"COMITEE ACCEPTANCE (DEPT. HEAD)"</w:t>
      </w:r>
      <w:r>
        <w:rPr>
          <w:rFonts w:ascii="Calibri" w:hAnsi="Calibri" w:eastAsia="Calibri"/>
          <w:sz w:val="20"/>
        </w:rPr>
        <w:t xml:space="preserve"> dan </w:t>
      </w:r>
      <w:r>
        <w:rPr>
          <w:rFonts w:ascii="Consolas" w:hAnsi="Consolas" w:eastAsia="Consolas"/>
          <w:color w:val="8B2500"/>
          <w:sz w:val="18"/>
        </w:rPr>
        <w:t>"INPUT ACCEPTATION CLAIM"</w:t>
      </w:r>
      <w:r>
        <w:rPr>
          <w:rFonts w:ascii="Calibri" w:hAnsi="Calibri" w:eastAsia="Calibri"/>
          <w:sz w:val="20"/>
        </w:rPr>
        <w:t>, di tiga tempat.</w:t>
      </w:r>
    </w:p>
    <w:p>
      <w:pPr>
        <w:pStyle w:val="ListBullet"/>
      </w:pPr>
      <w:r>
        <w:rPr>
          <w:rFonts w:ascii="Calibri" w:hAnsi="Calibri" w:eastAsia="Calibri"/>
          <w:b/>
          <w:sz w:val="20"/>
        </w:rPr>
        <w:t>Nol pembacaan, nol perbandingan</w:t>
      </w:r>
      <w:r>
        <w:rPr>
          <w:rFonts w:ascii="Calibri" w:hAnsi="Calibri" w:eastAsia="Calibri"/>
          <w:sz w:val="20"/>
        </w:rPr>
        <w:t xml:space="preserve">  -  diuji terhadap 45 tag pada 279 berkas, 12 jenis rule, ditambah 480 baris Java.</w:t>
      </w:r>
    </w:p>
    <w:p>
      <w:pPr>
        <w:pStyle w:val="ListBullet"/>
      </w:pPr>
      <w:r>
        <w:rPr>
          <w:rFonts w:ascii="Calibri" w:hAnsi="Calibri" w:eastAsia="Calibri"/>
          <w:b/>
          <w:sz w:val="20"/>
        </w:rPr>
        <w:t>Batas jawaban, dan ia bagian dari jawabannya</w:t>
      </w:r>
      <w:r>
        <w:rPr>
          <w:rFonts w:ascii="Calibri" w:hAnsi="Calibri" w:eastAsia="Calibri"/>
          <w:sz w:val="20"/>
        </w:rPr>
        <w:t xml:space="preserve">: pernyataan ini berlaku </w:t>
      </w:r>
      <w:r>
        <w:rPr>
          <w:rFonts w:ascii="Calibri" w:hAnsi="Calibri" w:eastAsia="Calibri"/>
          <w:b/>
          <w:sz w:val="20"/>
        </w:rPr>
        <w:t>di folder `Claim Non Prop`</w:t>
      </w:r>
      <w:r>
        <w:rPr>
          <w:rFonts w:ascii="Calibri" w:hAnsi="Calibri" w:eastAsia="Calibri"/>
          <w:sz w:val="20"/>
        </w:rPr>
        <w:t>. Folder Komite tertutup untuk batch ini, dan ketiga penulisnya berurusan dengan Komite  -  jadi pembacanya, bila ada, kemungkinan besar di sana.</w:t>
      </w:r>
    </w:p>
    <w:p>
      <w:pPr>
        <w:pStyle w:val="ListBullet"/>
      </w:pPr>
      <w:r>
        <w:rPr>
          <w:rFonts w:ascii="Consolas" w:hAnsi="Consolas" w:eastAsia="Consolas"/>
          <w:color w:val="8B2500"/>
          <w:sz w:val="18"/>
        </w:rPr>
        <w:t>"CLAIM ACCEPTED"</w:t>
      </w:r>
      <w:r>
        <w:rPr>
          <w:rFonts w:ascii="Calibri" w:hAnsi="Calibri" w:eastAsia="Calibri"/>
          <w:sz w:val="20"/>
        </w:rPr>
        <w:t xml:space="preserve"> dan </w:t>
      </w:r>
      <w:r>
        <w:rPr>
          <w:rFonts w:ascii="Consolas" w:hAnsi="Consolas" w:eastAsia="Consolas"/>
          <w:color w:val="8B2500"/>
          <w:sz w:val="18"/>
        </w:rPr>
        <w:t>"CLAIM REJECTED"</w:t>
      </w:r>
      <w:r>
        <w:rPr>
          <w:rFonts w:ascii="Calibri" w:hAnsi="Calibri" w:eastAsia="Calibri"/>
          <w:sz w:val="20"/>
        </w:rPr>
        <w:t xml:space="preserve"> </w:t>
      </w:r>
      <w:r>
        <w:rPr>
          <w:rFonts w:ascii="Calibri" w:hAnsi="Calibri" w:eastAsia="Calibri"/>
          <w:b/>
          <w:sz w:val="20"/>
        </w:rPr>
        <w:t>nol kemunculan di mana pun</w:t>
      </w:r>
      <w:r>
        <w:rPr>
          <w:rFonts w:ascii="Calibri" w:hAnsi="Calibri" w:eastAsia="Calibri"/>
          <w:sz w:val="20"/>
        </w:rPr>
        <w:t xml:space="preserve"> (D35). Dua dari empat nilai memori §7.3 tidak pernah ada.</w:t>
      </w:r>
    </w:p>
    <w:p>
      <w:pPr>
        <w:pStyle w:val="ListBullet"/>
      </w:pPr>
      <w:r>
        <w:rPr>
          <w:rFonts w:ascii="Calibri" w:hAnsi="Calibri" w:eastAsia="Calibri"/>
          <w:b/>
          <w:sz w:val="20"/>
        </w:rPr>
        <w:t>Ia bukan enum yang perlu dilengkapi.</w:t>
      </w:r>
      <w:r>
        <w:rPr>
          <w:rFonts w:ascii="Calibri" w:hAnsi="Calibri" w:eastAsia="Calibri"/>
          <w:sz w:val="20"/>
        </w:rPr>
        <w:t xml:space="preserve"> Kolom teks, diisi tiga tempat, tidak mengatur apa pun di modul ini. Diperlakukan menurut kebijakan </w:t>
      </w:r>
      <w:r>
        <w:rPr>
          <w:rFonts w:ascii="Calibri" w:hAnsi="Calibri" w:eastAsia="Calibri"/>
          <w:b/>
          <w:sz w:val="20"/>
        </w:rPr>
        <w:t>E17</w:t>
      </w:r>
      <w:r>
        <w:rPr>
          <w:rFonts w:ascii="Calibri" w:hAnsi="Calibri" w:eastAsia="Calibri"/>
          <w:sz w:val="20"/>
        </w:rPr>
        <w:t>: dimigrasi apa adanya, ditandai tak berpemilik, tanpa domain tertutup.</w:t>
      </w:r>
    </w:p>
    <w:p>
      <w:pPr>
        <w:pStyle w:val="ListBullet"/>
      </w:pPr>
      <w:r>
        <w:rPr>
          <w:rFonts w:ascii="Calibri" w:hAnsi="Calibri" w:eastAsia="Calibri"/>
          <w:sz w:val="20"/>
        </w:rPr>
        <w:t xml:space="preserve">Ejaan tersimpan </w:t>
      </w:r>
      <w:r>
        <w:rPr>
          <w:rFonts w:ascii="Calibri" w:hAnsi="Calibri" w:eastAsia="Calibri"/>
          <w:b/>
          <w:sz w:val="20"/>
        </w:rPr>
        <w:t>`COMITEE` satu T</w:t>
      </w:r>
      <w:r>
        <w:rPr>
          <w:rFonts w:ascii="Calibri" w:hAnsi="Calibri" w:eastAsia="Calibri"/>
          <w:sz w:val="20"/>
        </w:rPr>
        <w:t xml:space="preserve">; </w:t>
      </w:r>
      <w:r>
        <w:rPr>
          <w:rFonts w:ascii="Consolas" w:hAnsi="Consolas" w:eastAsia="Consolas"/>
          <w:color w:val="8B2500"/>
          <w:sz w:val="18"/>
        </w:rPr>
        <w:t>COMMITTEE</w:t>
      </w:r>
      <w:r>
        <w:rPr>
          <w:rFonts w:ascii="Calibri" w:hAnsi="Calibri" w:eastAsia="Calibri"/>
          <w:sz w:val="20"/>
        </w:rPr>
        <w:t xml:space="preserve"> dua T hanya teks tampilan, 10 kali di 7 berkas.</w:t>
      </w:r>
    </w:p>
    <w:p>
      <w:pPr>
        <w:pStyle w:val="Heading2"/>
      </w:pPr>
      <w:r>
        <w:rPr>
          <w:color w:val="1F3B63"/>
        </w:rPr>
        <w:t>Claim Non Prop - 07 - Sapuan S3: perilaku per nilai PaymentType</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Dijalankan 18 September 2026 atas empat lapisan; hasilnya </w:t>
      </w:r>
      <w:r>
        <w:rPr>
          <w:rFonts w:ascii="Consolas" w:hAnsi="Consolas" w:eastAsia="Consolas"/>
          <w:color w:val="8B2500"/>
          <w:sz w:val="17"/>
        </w:rPr>
        <w:t>_migration-docs/claim-non-prop/SAPUAN-S3-S9.md</w:t>
      </w:r>
      <w:r>
        <w:rPr>
          <w:rFonts w:ascii="Calibri" w:hAnsi="Calibri" w:eastAsia="Calibri"/>
          <w:sz w:val="19"/>
        </w:rPr>
        <w:t xml:space="preserve"> bagian S3. Dipindahkan dari papan aktif, tidak dihapus: tiket yang pernah ada adalah bukti bahwa pekerjaannya tidak dilewatkan.</w:t>
      </w:r>
    </w:p>
    <w:p>
      <w:r>
        <w:rPr>
          <w:rFonts w:ascii="Calibri" w:hAnsi="Calibri" w:eastAsia="Calibri"/>
          <w:i/>
          <w:sz w:val="20"/>
        </w:rPr>
        <w:t>Asal: `T-34`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Tabel nilai  -&gt;  perilaku yang dijaganya, disusun dari setiap kondisi dan ekspresi yang mengujinya.</w:t>
      </w:r>
    </w:p>
    <w:p>
      <w:r>
        <w:rPr>
          <w:rFonts w:ascii="Calibri" w:hAnsi="Calibri" w:eastAsia="Calibri"/>
          <w:sz w:val="20"/>
        </w:rPr>
        <w:t>Empat lapisan: Activity, Data Transform, Section/Harness/FlowAction, pemetaan RDB/REST.</w:t>
      </w:r>
    </w:p>
    <w:p>
      <w:r>
        <w:rPr>
          <w:rFonts w:ascii="Calibri" w:hAnsi="Calibri" w:eastAsia="Calibri"/>
          <w:b/>
          <w:sz w:val="20"/>
        </w:rPr>
        <w:t>Tidak termasuk:</w:t>
      </w:r>
      <w:r>
        <w:rPr>
          <w:rFonts w:ascii="Calibri" w:hAnsi="Calibri" w:eastAsia="Calibri"/>
          <w:sz w:val="20"/>
        </w:rPr>
        <w:t xml:space="preserve"> </w:t>
      </w:r>
      <w:r>
        <w:rPr>
          <w:rFonts w:ascii="Calibri" w:hAnsi="Calibri" w:eastAsia="Calibri"/>
          <w:b/>
          <w:sz w:val="20"/>
        </w:rPr>
        <w:t>Nama</w:t>
      </w:r>
      <w:r>
        <w:rPr>
          <w:rFonts w:ascii="Calibri" w:hAnsi="Calibri" w:eastAsia="Calibri"/>
          <w:sz w:val="20"/>
        </w:rPr>
        <w:t xml:space="preserve"> tiap nilai  -  itu tetap </w:t>
      </w:r>
      <w:r>
        <w:rPr>
          <w:rFonts w:ascii="Calibri" w:hAnsi="Calibri" w:eastAsia="Calibri"/>
          <w:b/>
          <w:sz w:val="20"/>
        </w:rPr>
        <w:t>A6b</w:t>
      </w:r>
      <w:r>
        <w:rPr>
          <w:rFonts w:ascii="Calibri" w:hAnsi="Calibri" w:eastAsia="Calibri"/>
          <w:sz w:val="20"/>
        </w:rPr>
        <w:t>, pertanyaan untuk pemilik proses.</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MEMORI_PEMAHAMAN.MD</w:t>
      </w:r>
      <w:r>
        <w:rPr>
          <w:rFonts w:ascii="Calibri" w:hAnsi="Calibri" w:eastAsia="Calibri"/>
          <w:sz w:val="20"/>
        </w:rPr>
        <w:t xml:space="preserve"> §7.4 menyebut </w:t>
      </w:r>
      <w:r>
        <w:rPr>
          <w:rFonts w:ascii="Consolas" w:hAnsi="Consolas" w:eastAsia="Consolas"/>
          <w:color w:val="8B2500"/>
          <w:sz w:val="18"/>
        </w:rPr>
        <w:t>1</w:t>
      </w:r>
      <w:r>
        <w:rPr>
          <w:rFonts w:ascii="Calibri" w:hAnsi="Calibri" w:eastAsia="Calibri"/>
          <w:sz w:val="20"/>
        </w:rPr>
        <w:t xml:space="preserve"> Final dan </w:t>
      </w:r>
      <w:r>
        <w:rPr>
          <w:rFonts w:ascii="Consolas" w:hAnsi="Consolas" w:eastAsia="Consolas"/>
          <w:color w:val="8B2500"/>
          <w:sz w:val="18"/>
        </w:rPr>
        <w:t>2</w:t>
      </w:r>
      <w:r>
        <w:rPr>
          <w:rFonts w:ascii="Calibri" w:hAnsi="Calibri" w:eastAsia="Calibri"/>
          <w:sz w:val="20"/>
        </w:rPr>
        <w:t xml:space="preserve"> Partial/interim, </w:t>
      </w:r>
      <w:r>
        <w:rPr>
          <w:rFonts w:ascii="Calibri" w:hAnsi="Calibri" w:eastAsia="Calibri"/>
          <w:b/>
          <w:sz w:val="20"/>
        </w:rPr>
        <w:t>disimpulkan dari pemakaian</w:t>
      </w:r>
      <w:r>
        <w:rPr>
          <w:rFonts w:ascii="Calibri" w:hAnsi="Calibri" w:eastAsia="Calibri"/>
          <w:sz w:val="20"/>
        </w:rPr>
        <w:t xml:space="preserve">. </w:t>
      </w:r>
      <w:r>
        <w:rPr>
          <w:rFonts w:ascii="Consolas" w:hAnsi="Consolas" w:eastAsia="Consolas"/>
          <w:color w:val="8B2500"/>
          <w:sz w:val="18"/>
        </w:rPr>
        <w:t>Rule-Obj-FieldValue</w:t>
      </w:r>
      <w:r>
        <w:rPr>
          <w:rFonts w:ascii="Calibri" w:hAnsi="Calibri" w:eastAsia="Calibri"/>
          <w:sz w:val="20"/>
        </w:rPr>
        <w:t xml:space="preserve"> </w:t>
      </w:r>
      <w:r>
        <w:rPr>
          <w:rFonts w:ascii="Calibri" w:hAnsi="Calibri" w:eastAsia="Calibri"/>
          <w:b/>
          <w:sz w:val="20"/>
        </w:rPr>
        <w:t>tidak ada</w:t>
      </w:r>
      <w:r>
        <w:rPr>
          <w:rFonts w:ascii="Calibri" w:hAnsi="Calibri" w:eastAsia="Calibri"/>
          <w:sz w:val="20"/>
        </w:rPr>
        <w:t xml:space="preserve"> di ekspor.</w:t>
      </w:r>
    </w:p>
    <w:p>
      <w:pPr>
        <w:pStyle w:val="ListBullet"/>
      </w:pPr>
      <w:r>
        <w:rPr>
          <w:rFonts w:ascii="Consolas" w:hAnsi="Consolas" w:eastAsia="Consolas"/>
          <w:sz w:val="19"/>
        </w:rPr>
        <w:t xml:space="preserve">[ ] </w:t>
      </w:r>
      <w:r>
        <w:rPr>
          <w:rFonts w:ascii="Calibri" w:hAnsi="Calibri" w:eastAsia="Calibri"/>
          <w:sz w:val="20"/>
        </w:rPr>
        <w:t>Setiap nilai yang muncul di penjaga terdaftar beserta berkas dan barisnya. Hasil nihil tetap dicatat beserta pola yang dipakai.</w:t>
      </w:r>
    </w:p>
    <w:p>
      <w:r>
        <w:rPr>
          <w:rFonts w:ascii="Calibri" w:hAnsi="Calibri" w:eastAsia="Calibri"/>
          <w:b/>
          <w:sz w:val="20"/>
        </w:rPr>
        <w:t>Ketidakpastian:</w:t>
      </w:r>
      <w:r>
        <w:rPr>
          <w:rFonts w:ascii="Calibri" w:hAnsi="Calibri" w:eastAsia="Calibri"/>
          <w:sz w:val="20"/>
        </w:rPr>
        <w:t xml:space="preserve"> Sebaran nilai yang sesungguhnya dipakai diukur </w:t>
      </w:r>
      <w:r>
        <w:rPr>
          <w:rFonts w:ascii="Calibri" w:hAnsi="Calibri" w:eastAsia="Calibri"/>
          <w:b/>
          <w:sz w:val="20"/>
        </w:rPr>
        <w:t>REQ-027</w:t>
      </w:r>
      <w:r>
        <w:rPr>
          <w:rFonts w:ascii="Calibri" w:hAnsi="Calibri" w:eastAsia="Calibri"/>
          <w:sz w:val="20"/>
        </w:rPr>
        <w:t xml:space="preserve">. Bila hasilnya menunjukkan himpunan tertutup, </w:t>
      </w:r>
      <w:r>
        <w:rPr>
          <w:rFonts w:ascii="Consolas" w:hAnsi="Consolas" w:eastAsia="Consolas"/>
          <w:color w:val="8B2500"/>
          <w:sz w:val="18"/>
        </w:rPr>
        <w:t>CHECK</w:t>
      </w:r>
      <w:r>
        <w:rPr>
          <w:rFonts w:ascii="Calibri" w:hAnsi="Calibri" w:eastAsia="Calibri"/>
          <w:sz w:val="20"/>
        </w:rPr>
        <w:t xml:space="preserve">-nya dipasang saat itu  -  satu </w:t>
      </w:r>
      <w:r>
        <w:rPr>
          <w:rFonts w:ascii="Consolas" w:hAnsi="Consolas" w:eastAsia="Consolas"/>
          <w:color w:val="8B2500"/>
          <w:sz w:val="18"/>
        </w:rPr>
        <w:t>ALTER</w:t>
      </w:r>
      <w:r>
        <w:rPr>
          <w:rFonts w:ascii="Calibri" w:hAnsi="Calibri" w:eastAsia="Calibri"/>
          <w:sz w:val="20"/>
        </w:rPr>
        <w:t>, bukan pembongkaran.</w:t>
      </w:r>
    </w:p>
    <w:p>
      <w:pPr>
        <w:pStyle w:val="Heading4"/>
      </w:pPr>
      <w:r>
        <w:rPr>
          <w:color w:val="1F3B63"/>
        </w:rPr>
        <w:t>Hasil sapuan</w:t>
      </w:r>
    </w:p>
    <w:p>
      <w:pPr>
        <w:pStyle w:val="ListBullet"/>
      </w:pPr>
      <w:r>
        <w:rPr>
          <w:rFonts w:ascii="Calibri" w:hAnsi="Calibri" w:eastAsia="Calibri"/>
          <w:b/>
          <w:sz w:val="20"/>
        </w:rPr>
        <w:t>Ketujuh nilai `PaymentType` EVIDENCED</w:t>
      </w:r>
      <w:r>
        <w:rPr>
          <w:rFonts w:ascii="Calibri" w:hAnsi="Calibri" w:eastAsia="Calibri"/>
          <w:sz w:val="20"/>
        </w:rPr>
        <w:t>, beserta nilai kosong  -  delapan kemungkinan, bukan tiga.</w:t>
      </w:r>
    </w:p>
    <w:p>
      <w:pPr>
        <w:pStyle w:val="ListBullet"/>
      </w:pPr>
      <w:r>
        <w:rPr>
          <w:rFonts w:ascii="Calibri" w:hAnsi="Calibri" w:eastAsia="Calibri"/>
          <w:b/>
          <w:sz w:val="20"/>
        </w:rPr>
        <w:t>Penolakan saya atas usulan §4.1 dicabut.</w:t>
      </w:r>
      <w:r>
        <w:rPr>
          <w:rFonts w:ascii="Calibri" w:hAnsi="Calibri" w:eastAsia="Calibri"/>
          <w:sz w:val="20"/>
        </w:rPr>
        <w:t xml:space="preserve"> Pola sapuan lama hanya mencakup literal berkutip dan melewatkan perbandingan tanpa kutip di </w:t>
      </w:r>
      <w:r>
        <w:rPr>
          <w:rFonts w:ascii="Consolas" w:hAnsi="Consolas" w:eastAsia="Consolas"/>
          <w:color w:val="8B2500"/>
          <w:sz w:val="18"/>
        </w:rPr>
        <w:t>HitServiceToKasir_Act</w:t>
      </w:r>
      <w:r>
        <w:rPr>
          <w:rFonts w:ascii="Calibri" w:hAnsi="Calibri" w:eastAsia="Calibri"/>
          <w:sz w:val="20"/>
        </w:rPr>
        <w:t xml:space="preserve"> baris 7754 dan 7896. Dicatat sebagai </w:t>
      </w:r>
      <w:r>
        <w:rPr>
          <w:rFonts w:ascii="Calibri" w:hAnsi="Calibri" w:eastAsia="Calibri"/>
          <w:b/>
          <w:sz w:val="20"/>
        </w:rPr>
        <w:t>D9</w:t>
      </w:r>
      <w:r>
        <w:rPr>
          <w:rFonts w:ascii="Calibri" w:hAnsi="Calibri" w:eastAsia="Calibri"/>
          <w:sz w:val="20"/>
        </w:rPr>
        <w:t>.</w:t>
      </w:r>
    </w:p>
    <w:p>
      <w:pPr>
        <w:pStyle w:val="ListBullet"/>
      </w:pPr>
      <w:r>
        <w:rPr>
          <w:rFonts w:ascii="Calibri" w:hAnsi="Calibri" w:eastAsia="Calibri"/>
          <w:sz w:val="20"/>
        </w:rPr>
        <w:t xml:space="preserve">Nilai instruksi bayar menambahkan </w:t>
      </w:r>
      <w:r>
        <w:rPr>
          <w:rFonts w:ascii="Calibri" w:hAnsi="Calibri" w:eastAsia="Calibri"/>
          <w:b/>
          <w:sz w:val="20"/>
        </w:rPr>
        <w:t>tepat satu</w:t>
      </w:r>
      <w:r>
        <w:rPr>
          <w:rFonts w:ascii="Calibri" w:hAnsi="Calibri" w:eastAsia="Calibri"/>
          <w:sz w:val="20"/>
        </w:rPr>
        <w:t xml:space="preserve"> besaran menurut </w:t>
      </w:r>
      <w:r>
        <w:rPr>
          <w:rFonts w:ascii="Consolas" w:hAnsi="Consolas" w:eastAsia="Consolas"/>
          <w:color w:val="8B2500"/>
          <w:sz w:val="18"/>
        </w:rPr>
        <w:t>PaymentType</w:t>
      </w:r>
      <w:r>
        <w:rPr>
          <w:rFonts w:ascii="Calibri" w:hAnsi="Calibri" w:eastAsia="Calibri"/>
          <w:sz w:val="20"/>
        </w:rPr>
        <w:t xml:space="preserve">, bukan menjumlahkan seluruhnya. Dicatat sebagai </w:t>
      </w:r>
      <w:r>
        <w:rPr>
          <w:rFonts w:ascii="Calibri" w:hAnsi="Calibri" w:eastAsia="Calibri"/>
          <w:b/>
          <w:sz w:val="20"/>
        </w:rPr>
        <w:t>D15</w:t>
      </w:r>
      <w:r>
        <w:rPr>
          <w:rFonts w:ascii="Calibri" w:hAnsi="Calibri" w:eastAsia="Calibri"/>
          <w:sz w:val="20"/>
        </w:rPr>
        <w:t>.</w:t>
      </w:r>
    </w:p>
    <w:p>
      <w:pPr>
        <w:pStyle w:val="ListBullet"/>
      </w:pPr>
      <w:r>
        <w:rPr>
          <w:rFonts w:ascii="Calibri" w:hAnsi="Calibri" w:eastAsia="Calibri"/>
          <w:b/>
          <w:sz w:val="20"/>
        </w:rPr>
        <w:t>Arti</w:t>
      </w:r>
      <w:r>
        <w:rPr>
          <w:rFonts w:ascii="Calibri" w:hAnsi="Calibri" w:eastAsia="Calibri"/>
          <w:sz w:val="20"/>
        </w:rPr>
        <w:t xml:space="preserve"> tiap nilai tetap TIDAK DITEMUKAN  -  definisi propertinya ada di schema PegaRULES, yaitu </w:t>
      </w:r>
      <w:r>
        <w:rPr>
          <w:rFonts w:ascii="Calibri" w:hAnsi="Calibri" w:eastAsia="Calibri"/>
          <w:b/>
          <w:sz w:val="20"/>
        </w:rPr>
        <w:t>REQ-001</w:t>
      </w:r>
      <w:r>
        <w:rPr>
          <w:rFonts w:ascii="Calibri" w:hAnsi="Calibri" w:eastAsia="Calibri"/>
          <w:sz w:val="20"/>
        </w:rPr>
        <w:t>.</w:t>
      </w:r>
    </w:p>
    <w:p>
      <w:pPr>
        <w:pStyle w:val="Heading2"/>
      </w:pPr>
      <w:r>
        <w:rPr>
          <w:color w:val="1F3B63"/>
        </w:rPr>
        <w:t>Claim Non Prop - 08 - Sapuan S4: adakah padanan IDR untuk biaya penilaian, salvage, dan biaya lain</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Dijalankan 18 September 2026 atas empat lapisan; hasilnya </w:t>
      </w:r>
      <w:r>
        <w:rPr>
          <w:rFonts w:ascii="Consolas" w:hAnsi="Consolas" w:eastAsia="Consolas"/>
          <w:color w:val="8B2500"/>
          <w:sz w:val="17"/>
        </w:rPr>
        <w:t>SAPUAN-S3-S9.md</w:t>
      </w:r>
      <w:r>
        <w:rPr>
          <w:rFonts w:ascii="Calibri" w:hAnsi="Calibri" w:eastAsia="Calibri"/>
          <w:sz w:val="19"/>
        </w:rPr>
        <w:t xml:space="preserve"> bagian S4. Dipindahkan dari papan aktif, tidak dihapus: tiket yang pernah ada adalah bukti bahwa pekerjaannya tidak dilewatkan.</w:t>
      </w:r>
    </w:p>
    <w:p>
      <w:r>
        <w:rPr>
          <w:rFonts w:ascii="Calibri" w:hAnsi="Calibri" w:eastAsia="Calibri"/>
          <w:i/>
          <w:sz w:val="20"/>
        </w:rPr>
        <w:t>Asal: `T-35`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Jawaban apakah ketiganya memang tanpa pasangan IDR, atau kolomnya yang kurang.</w:t>
      </w:r>
    </w:p>
    <w:p>
      <w:r>
        <w:rPr>
          <w:rFonts w:ascii="Calibri" w:hAnsi="Calibri" w:eastAsia="Calibri"/>
          <w:sz w:val="20"/>
        </w:rPr>
        <w:t xml:space="preserve">Sapuan seluruh properti bersufiks </w:t>
      </w:r>
      <w:r>
        <w:rPr>
          <w:rFonts w:ascii="Consolas" w:hAnsi="Consolas" w:eastAsia="Consolas"/>
          <w:color w:val="8B2500"/>
          <w:sz w:val="18"/>
        </w:rPr>
        <w:t>IDR</w:t>
      </w:r>
      <w:r>
        <w:rPr>
          <w:rFonts w:ascii="Calibri" w:hAnsi="Calibri" w:eastAsia="Calibri"/>
          <w:sz w:val="20"/>
        </w:rPr>
        <w:t xml:space="preserve"> pada class </w:t>
      </w:r>
      <w:r>
        <w:rPr>
          <w:rFonts w:ascii="Consolas" w:hAnsi="Consolas" w:eastAsia="Consolas"/>
          <w:color w:val="8B2500"/>
          <w:sz w:val="18"/>
        </w:rPr>
        <w:t>SpreadingRisk</w:t>
      </w:r>
      <w:r>
        <w:rPr>
          <w:rFonts w:ascii="Calibri" w:hAnsi="Calibri" w:eastAsia="Calibri"/>
          <w:sz w:val="20"/>
        </w:rPr>
        <w:t xml:space="preserve">, </w:t>
      </w:r>
      <w:r>
        <w:rPr>
          <w:rFonts w:ascii="Consolas" w:hAnsi="Consolas" w:eastAsia="Consolas"/>
          <w:color w:val="8B2500"/>
          <w:sz w:val="18"/>
        </w:rPr>
        <w:t>Data-Adjustment</w:t>
      </w:r>
      <w:r>
        <w:rPr>
          <w:rFonts w:ascii="Calibri" w:hAnsi="Calibri" w:eastAsia="Calibri"/>
          <w:sz w:val="20"/>
        </w:rPr>
        <w:t xml:space="preserve">, dan </w:t>
      </w:r>
      <w:r>
        <w:rPr>
          <w:rFonts w:ascii="Consolas" w:hAnsi="Consolas" w:eastAsia="Consolas"/>
          <w:color w:val="8B2500"/>
          <w:sz w:val="18"/>
        </w:rPr>
        <w:t>ClaimData</w:t>
      </w:r>
      <w:r>
        <w:rPr>
          <w:rFonts w:ascii="Calibri" w:hAnsi="Calibri" w:eastAsia="Calibri"/>
          <w:sz w:val="20"/>
        </w:rPr>
        <w:t>, dibandingkan terhadap daftar properti bernilai uang. Empat lapisan.</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DERIVED dari review; DECIDED(ADR-D-CNP-0007) mewajibkan pasangan untuk setiap nilai uang.</w:t>
      </w:r>
    </w:p>
    <w:p>
      <w:pPr>
        <w:pStyle w:val="ListBullet"/>
      </w:pPr>
      <w:r>
        <w:rPr>
          <w:rFonts w:ascii="Consolas" w:hAnsi="Consolas" w:eastAsia="Consolas"/>
          <w:sz w:val="19"/>
        </w:rPr>
        <w:t xml:space="preserve">[ ] </w:t>
      </w:r>
      <w:r>
        <w:rPr>
          <w:rFonts w:ascii="Calibri" w:hAnsi="Calibri" w:eastAsia="Calibri"/>
          <w:sz w:val="20"/>
        </w:rPr>
        <w:t>Daftar properti uang yang punya padanan IDR dan yang tidak, beserta berkas dan baris.</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Menahan T-05.</w:t>
      </w:r>
      <w:r>
        <w:rPr>
          <w:rFonts w:ascii="Calibri" w:hAnsi="Calibri" w:eastAsia="Calibri"/>
          <w:sz w:val="20"/>
        </w:rPr>
        <w:t xml:space="preserve"> Bila ketiganya perlu pasangan IDR, kolomnya bertambah di </w:t>
      </w:r>
      <w:r>
        <w:rPr>
          <w:rFonts w:ascii="Consolas" w:hAnsi="Consolas" w:eastAsia="Consolas"/>
          <w:color w:val="8B2500"/>
          <w:sz w:val="18"/>
        </w:rPr>
        <w:t>ALOKASI_LAYER</w:t>
      </w:r>
      <w:r>
        <w:rPr>
          <w:rFonts w:ascii="Calibri" w:hAnsi="Calibri" w:eastAsia="Calibri"/>
          <w:sz w:val="20"/>
        </w:rPr>
        <w:t xml:space="preserve"> dan </w:t>
      </w:r>
      <w:r>
        <w:rPr>
          <w:rFonts w:ascii="Consolas" w:hAnsi="Consolas" w:eastAsia="Consolas"/>
          <w:color w:val="8B2500"/>
          <w:sz w:val="18"/>
        </w:rPr>
        <w:t>CHECK</w:t>
      </w:r>
      <w:r>
        <w:rPr>
          <w:rFonts w:ascii="Calibri" w:hAnsi="Calibri" w:eastAsia="Calibri"/>
          <w:sz w:val="20"/>
        </w:rPr>
        <w:t>-nya ikut terpasang sendiri lewat pembangkit.</w:t>
      </w:r>
    </w:p>
    <w:p>
      <w:pPr>
        <w:pStyle w:val="Heading4"/>
      </w:pPr>
      <w:r>
        <w:rPr>
          <w:color w:val="1F3B63"/>
        </w:rPr>
        <w:t>Hasil sapuan</w:t>
      </w:r>
    </w:p>
    <w:p>
      <w:pPr>
        <w:pStyle w:val="ListBullet"/>
      </w:pPr>
      <w:r>
        <w:rPr>
          <w:rFonts w:ascii="Calibri" w:hAnsi="Calibri" w:eastAsia="Calibri"/>
          <w:b/>
          <w:sz w:val="20"/>
        </w:rPr>
        <w:t>Ya, ada kelas nilai uang yang hidup tanpa padanan IDR sama sekali</w:t>
      </w:r>
      <w:r>
        <w:rPr>
          <w:rFonts w:ascii="Calibri" w:hAnsi="Calibri" w:eastAsia="Calibri"/>
          <w:sz w:val="20"/>
        </w:rPr>
        <w:t xml:space="preserve">  -  tujuh properti, lima di antaranya masuk hitungan instruksi bayar.</w:t>
      </w:r>
    </w:p>
    <w:p>
      <w:pPr>
        <w:pStyle w:val="ListBullet"/>
      </w:pPr>
      <w:r>
        <w:rPr>
          <w:rFonts w:ascii="Calibri" w:hAnsi="Calibri" w:eastAsia="Calibri"/>
          <w:sz w:val="20"/>
        </w:rPr>
        <w:t>Penamaan alternatif (</w:t>
      </w:r>
      <w:r>
        <w:rPr>
          <w:rFonts w:ascii="Consolas" w:hAnsi="Consolas" w:eastAsia="Consolas"/>
          <w:color w:val="8B2500"/>
          <w:sz w:val="18"/>
        </w:rPr>
        <w:t>Rupiah</w:t>
      </w:r>
      <w:r>
        <w:rPr>
          <w:rFonts w:ascii="Calibri" w:hAnsi="Calibri" w:eastAsia="Calibri"/>
          <w:sz w:val="20"/>
        </w:rPr>
        <w:t xml:space="preserve">, </w:t>
      </w:r>
      <w:r>
        <w:rPr>
          <w:rFonts w:ascii="Consolas" w:hAnsi="Consolas" w:eastAsia="Consolas"/>
          <w:color w:val="8B2500"/>
          <w:sz w:val="18"/>
        </w:rPr>
        <w:t>Idr</w:t>
      </w:r>
      <w:r>
        <w:rPr>
          <w:rFonts w:ascii="Calibri" w:hAnsi="Calibri" w:eastAsia="Calibri"/>
          <w:sz w:val="20"/>
        </w:rPr>
        <w:t xml:space="preserve">, </w:t>
      </w:r>
      <w:r>
        <w:rPr>
          <w:rFonts w:ascii="Consolas" w:hAnsi="Consolas" w:eastAsia="Consolas"/>
          <w:color w:val="8B2500"/>
          <w:sz w:val="18"/>
        </w:rPr>
        <w:t>_IDR</w:t>
      </w:r>
      <w:r>
        <w:rPr>
          <w:rFonts w:ascii="Calibri" w:hAnsi="Calibri" w:eastAsia="Calibri"/>
          <w:sz w:val="20"/>
        </w:rPr>
        <w:t xml:space="preserve">, </w:t>
      </w:r>
      <w:r>
        <w:rPr>
          <w:rFonts w:ascii="Consolas" w:hAnsi="Consolas" w:eastAsia="Consolas"/>
          <w:color w:val="8B2500"/>
          <w:sz w:val="18"/>
        </w:rPr>
        <w:t>Rp</w:t>
      </w:r>
      <w:r>
        <w:rPr>
          <w:rFonts w:ascii="Calibri" w:hAnsi="Calibri" w:eastAsia="Calibri"/>
          <w:sz w:val="20"/>
        </w:rPr>
        <w:t xml:space="preserve">, </w:t>
      </w:r>
      <w:r>
        <w:rPr>
          <w:rFonts w:ascii="Consolas" w:hAnsi="Consolas" w:eastAsia="Consolas"/>
          <w:color w:val="8B2500"/>
          <w:sz w:val="18"/>
        </w:rPr>
        <w:t>InRp</w:t>
      </w:r>
      <w:r>
        <w:rPr>
          <w:rFonts w:ascii="Calibri" w:hAnsi="Calibri" w:eastAsia="Calibri"/>
          <w:sz w:val="20"/>
        </w:rPr>
        <w:t xml:space="preserve">) ikut disapu: </w:t>
      </w:r>
      <w:r>
        <w:rPr>
          <w:rFonts w:ascii="Calibri" w:hAnsi="Calibri" w:eastAsia="Calibri"/>
          <w:b/>
          <w:sz w:val="20"/>
        </w:rPr>
        <w:t>nol hasil</w:t>
      </w:r>
      <w:r>
        <w:rPr>
          <w:rFonts w:ascii="Calibri" w:hAnsi="Calibri" w:eastAsia="Calibri"/>
          <w:sz w:val="20"/>
        </w:rPr>
        <w:t xml:space="preserve">. Yang ada hanya sufiks </w:t>
      </w:r>
      <w:r>
        <w:rPr>
          <w:rFonts w:ascii="Consolas" w:hAnsi="Consolas" w:eastAsia="Consolas"/>
          <w:color w:val="8B2500"/>
          <w:sz w:val="18"/>
        </w:rPr>
        <w:t>RNM</w:t>
      </w:r>
      <w:r>
        <w:rPr>
          <w:rFonts w:ascii="Calibri" w:hAnsi="Calibri" w:eastAsia="Calibri"/>
          <w:sz w:val="20"/>
        </w:rPr>
        <w:t>, yaitu porsi pihak, bukan mata uang.</w:t>
      </w:r>
    </w:p>
    <w:p>
      <w:pPr>
        <w:pStyle w:val="ListBullet"/>
      </w:pPr>
      <w:r>
        <w:rPr>
          <w:rFonts w:ascii="Calibri" w:hAnsi="Calibri" w:eastAsia="Calibri"/>
          <w:b/>
          <w:sz w:val="20"/>
        </w:rPr>
        <w:t>Menyentuh usulan ADR-D-CNP-0029 dan tidak saya selesaikan sendiri.</w:t>
      </w:r>
      <w:r>
        <w:rPr>
          <w:rFonts w:ascii="Calibri" w:hAnsi="Calibri" w:eastAsia="Calibri"/>
          <w:sz w:val="20"/>
        </w:rPr>
        <w:t xml:space="preserve"> Dua pembacaan berdiri di atas bukti yang sama; membedakannya butuh jawaban orang. Diajukan sebagai </w:t>
      </w:r>
      <w:r>
        <w:rPr>
          <w:rFonts w:ascii="Calibri" w:hAnsi="Calibri" w:eastAsia="Calibri"/>
          <w:b/>
          <w:sz w:val="20"/>
        </w:rPr>
        <w:t>A16</w:t>
      </w:r>
      <w:r>
        <w:rPr>
          <w:rFonts w:ascii="Calibri" w:hAnsi="Calibri" w:eastAsia="Calibri"/>
          <w:sz w:val="20"/>
        </w:rPr>
        <w:t xml:space="preserve"> ke akuntansi.</w:t>
      </w:r>
    </w:p>
    <w:p>
      <w:pPr>
        <w:pStyle w:val="Heading2"/>
      </w:pPr>
      <w:r>
        <w:rPr>
          <w:color w:val="1F3B63"/>
        </w:rPr>
        <w:t>Claim Non Prop - 09 - Sapuan S9: apa persisnya yang ditulis EditXOLAlokasi</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Dijalankan 18 September 2026 atas empat lapisan; hasilnya </w:t>
      </w:r>
      <w:r>
        <w:rPr>
          <w:rFonts w:ascii="Consolas" w:hAnsi="Consolas" w:eastAsia="Consolas"/>
          <w:color w:val="8B2500"/>
          <w:sz w:val="17"/>
        </w:rPr>
        <w:t>SAPUAN-S3-S9.md</w:t>
      </w:r>
      <w:r>
        <w:rPr>
          <w:rFonts w:ascii="Calibri" w:hAnsi="Calibri" w:eastAsia="Calibri"/>
          <w:sz w:val="19"/>
        </w:rPr>
        <w:t xml:space="preserve"> bagian S9. Dipindahkan dari papan aktif, tidak dihapus: tiket yang pernah ada adalah bukti bahwa pekerjaannya tidak dilewatkan.</w:t>
      </w:r>
    </w:p>
    <w:p>
      <w:r>
        <w:rPr>
          <w:rFonts w:ascii="Calibri" w:hAnsi="Calibri" w:eastAsia="Calibri"/>
          <w:i/>
          <w:sz w:val="20"/>
        </w:rPr>
        <w:t>Asal: `T-36`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Daftar properti yang benar-benar dapat disunting petugas.</w:t>
      </w:r>
    </w:p>
    <w:p>
      <w:r>
        <w:rPr>
          <w:rFonts w:ascii="Calibri" w:hAnsi="Calibri" w:eastAsia="Calibri"/>
          <w:sz w:val="20"/>
        </w:rPr>
        <w:t xml:space="preserve">Seluruh </w:t>
      </w:r>
      <w:r>
        <w:rPr>
          <w:rFonts w:ascii="Consolas" w:hAnsi="Consolas" w:eastAsia="Consolas"/>
          <w:color w:val="8B2500"/>
          <w:sz w:val="18"/>
        </w:rPr>
        <w:t>Property-Set</w:t>
      </w:r>
      <w:r>
        <w:rPr>
          <w:rFonts w:ascii="Calibri" w:hAnsi="Calibri" w:eastAsia="Calibri"/>
          <w:sz w:val="20"/>
        </w:rPr>
        <w:t xml:space="preserve"> di rule itu, per properti. Empat lapisan.</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BLUEPRINT.md</w:t>
      </w:r>
      <w:r>
        <w:rPr>
          <w:rFonts w:ascii="Calibri" w:hAnsi="Calibri" w:eastAsia="Calibri"/>
          <w:sz w:val="20"/>
        </w:rPr>
        <w:t xml:space="preserve"> §2.5  -  </w:t>
      </w:r>
      <w:r>
        <w:rPr>
          <w:rFonts w:ascii="Consolas" w:hAnsi="Consolas" w:eastAsia="Consolas"/>
          <w:color w:val="8B2500"/>
          <w:sz w:val="18"/>
        </w:rPr>
        <w:t>EditXOLAlokasi</w:t>
      </w:r>
      <w:r>
        <w:rPr>
          <w:rFonts w:ascii="Calibri" w:hAnsi="Calibri" w:eastAsia="Calibri"/>
          <w:sz w:val="20"/>
        </w:rPr>
        <w:t xml:space="preserve"> menulis </w:t>
      </w:r>
      <w:r>
        <w:rPr>
          <w:rFonts w:ascii="Consolas" w:hAnsi="Consolas" w:eastAsia="Consolas"/>
          <w:color w:val="8B2500"/>
          <w:sz w:val="18"/>
        </w:rPr>
        <w:t>.IsEditClaim = 1</w:t>
      </w:r>
      <w:r>
        <w:rPr>
          <w:rFonts w:ascii="Calibri" w:hAnsi="Calibri" w:eastAsia="Calibri"/>
          <w:sz w:val="20"/>
        </w:rPr>
        <w:t xml:space="preserve"> pada class </w:t>
      </w:r>
      <w:r>
        <w:rPr>
          <w:rFonts w:ascii="Consolas" w:hAnsi="Consolas" w:eastAsia="Consolas"/>
          <w:color w:val="8B2500"/>
          <w:sz w:val="18"/>
        </w:rPr>
        <w:t>ASM-FW-GISFW-Data-SpreadingRisk</w:t>
      </w:r>
      <w:r>
        <w:rPr>
          <w:rFonts w:ascii="Calibri" w:hAnsi="Calibri" w:eastAsia="Calibri"/>
          <w:sz w:val="20"/>
        </w:rPr>
        <w:t xml:space="preserve">, yang di sistem lama memuat baris layer </w:t>
      </w:r>
      <w:r>
        <w:rPr>
          <w:rFonts w:ascii="Calibri" w:hAnsi="Calibri" w:eastAsia="Calibri"/>
          <w:b/>
          <w:sz w:val="20"/>
        </w:rPr>
        <w:t>dan</w:t>
      </w:r>
      <w:r>
        <w:rPr>
          <w:rFonts w:ascii="Calibri" w:hAnsi="Calibri" w:eastAsia="Calibri"/>
          <w:sz w:val="20"/>
        </w:rPr>
        <w:t xml:space="preserve"> baris Retensi Cedant.</w:t>
      </w:r>
    </w:p>
    <w:p>
      <w:pPr>
        <w:pStyle w:val="ListBullet"/>
      </w:pPr>
      <w:r>
        <w:rPr>
          <w:rFonts w:ascii="Consolas" w:hAnsi="Consolas" w:eastAsia="Consolas"/>
          <w:sz w:val="19"/>
        </w:rPr>
        <w:t xml:space="preserve">[ ] </w:t>
      </w:r>
      <w:r>
        <w:rPr>
          <w:rFonts w:ascii="Calibri" w:hAnsi="Calibri" w:eastAsia="Calibri"/>
          <w:sz w:val="20"/>
        </w:rPr>
        <w:t xml:space="preserve">Daftar properti beserta baris; dan pernyataan tegas properti mana yang </w:t>
      </w:r>
      <w:r>
        <w:rPr>
          <w:rFonts w:ascii="Calibri" w:hAnsi="Calibri" w:eastAsia="Calibri"/>
          <w:b/>
          <w:sz w:val="20"/>
        </w:rPr>
        <w:t>tidak</w:t>
      </w:r>
      <w:r>
        <w:rPr>
          <w:rFonts w:ascii="Calibri" w:hAnsi="Calibri" w:eastAsia="Calibri"/>
          <w:sz w:val="20"/>
        </w:rPr>
        <w:t xml:space="preserve"> tersentuh.</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Menahan T-05.</w:t>
      </w:r>
      <w:r>
        <w:rPr>
          <w:rFonts w:ascii="Calibri" w:hAnsi="Calibri" w:eastAsia="Calibri"/>
          <w:sz w:val="20"/>
        </w:rPr>
        <w:t xml:space="preserve"> Memasang </w:t>
      </w:r>
      <w:r>
        <w:rPr>
          <w:rFonts w:ascii="Consolas" w:hAnsi="Consolas" w:eastAsia="Consolas"/>
          <w:color w:val="8B2500"/>
          <w:sz w:val="18"/>
        </w:rPr>
        <w:t>_HITUNG</w:t>
      </w:r>
      <w:r>
        <w:rPr>
          <w:rFonts w:ascii="Calibri" w:hAnsi="Calibri" w:eastAsia="Calibri"/>
          <w:sz w:val="20"/>
        </w:rPr>
        <w:t>/</w:t>
      </w:r>
      <w:r>
        <w:rPr>
          <w:rFonts w:ascii="Consolas" w:hAnsi="Consolas" w:eastAsia="Consolas"/>
          <w:color w:val="8B2500"/>
          <w:sz w:val="18"/>
        </w:rPr>
        <w:t>_SUNTING</w:t>
      </w:r>
      <w:r>
        <w:rPr>
          <w:rFonts w:ascii="Calibri" w:hAnsi="Calibri" w:eastAsia="Calibri"/>
          <w:sz w:val="20"/>
        </w:rPr>
        <w:t xml:space="preserve"> di kolom yang tidak pernah disunting adalah beban mati; tidak memasangnya di kolom yang disunting berarti membongkar tabel kemudian (ADR-D-CNP-0008).</w:t>
      </w:r>
    </w:p>
    <w:p>
      <w:pPr>
        <w:pStyle w:val="Heading4"/>
      </w:pPr>
      <w:r>
        <w:rPr>
          <w:color w:val="1F3B63"/>
        </w:rPr>
        <w:t>Hasil sapuan</w:t>
      </w:r>
    </w:p>
    <w:p>
      <w:pPr>
        <w:pStyle w:val="ListBullet"/>
      </w:pPr>
      <w:r>
        <w:rPr>
          <w:rFonts w:ascii="Consolas" w:hAnsi="Consolas" w:eastAsia="Consolas"/>
          <w:color w:val="8B2500"/>
          <w:sz w:val="18"/>
        </w:rPr>
        <w:t>EditXOLAlokasi</w:t>
      </w:r>
      <w:r>
        <w:rPr>
          <w:rFonts w:ascii="Calibri" w:hAnsi="Calibri" w:eastAsia="Calibri"/>
          <w:sz w:val="20"/>
        </w:rPr>
        <w:t xml:space="preserve"> menulis </w:t>
      </w:r>
      <w:r>
        <w:rPr>
          <w:rFonts w:ascii="Calibri" w:hAnsi="Calibri" w:eastAsia="Calibri"/>
          <w:b/>
          <w:sz w:val="20"/>
        </w:rPr>
        <w:t>tiga</w:t>
      </w:r>
      <w:r>
        <w:rPr>
          <w:rFonts w:ascii="Calibri" w:hAnsi="Calibri" w:eastAsia="Calibri"/>
          <w:sz w:val="20"/>
        </w:rPr>
        <w:t xml:space="preserve"> hal saja: pesan galat lokal, penanda </w:t>
      </w:r>
      <w:r>
        <w:rPr>
          <w:rFonts w:ascii="Consolas" w:hAnsi="Consolas" w:eastAsia="Consolas"/>
          <w:color w:val="8B2500"/>
          <w:sz w:val="18"/>
        </w:rPr>
        <w:t>.IsEditClaim = 1</w:t>
      </w:r>
      <w:r>
        <w:rPr>
          <w:rFonts w:ascii="Calibri" w:hAnsi="Calibri" w:eastAsia="Calibri"/>
          <w:sz w:val="20"/>
        </w:rPr>
        <w:t xml:space="preserve">, dan satu catatan kronologi. </w:t>
      </w:r>
      <w:r>
        <w:rPr>
          <w:rFonts w:ascii="Calibri" w:hAnsi="Calibri" w:eastAsia="Calibri"/>
          <w:b/>
          <w:sz w:val="20"/>
        </w:rPr>
        <w:t>Tidak satu pun properti bernilai uang.</w:t>
      </w:r>
    </w:p>
    <w:p>
      <w:pPr>
        <w:pStyle w:val="ListBullet"/>
      </w:pPr>
      <w:r>
        <w:rPr>
          <w:rFonts w:ascii="Calibri" w:hAnsi="Calibri" w:eastAsia="Calibri"/>
          <w:sz w:val="20"/>
        </w:rPr>
        <w:t xml:space="preserve">Ia </w:t>
      </w:r>
      <w:r>
        <w:rPr>
          <w:rFonts w:ascii="Calibri" w:hAnsi="Calibri" w:eastAsia="Calibri"/>
          <w:b/>
          <w:sz w:val="20"/>
        </w:rPr>
        <w:t>gerbang kata sandi</w:t>
      </w:r>
      <w:r>
        <w:rPr>
          <w:rFonts w:ascii="Calibri" w:hAnsi="Calibri" w:eastAsia="Calibri"/>
          <w:sz w:val="20"/>
        </w:rPr>
        <w:t xml:space="preserve">, bukan penyunting. Layar dan harness-nya memuat dua medan saja, </w:t>
      </w:r>
      <w:r>
        <w:rPr>
          <w:rFonts w:ascii="Consolas" w:hAnsi="Consolas" w:eastAsia="Consolas"/>
          <w:color w:val="8B2500"/>
          <w:sz w:val="18"/>
        </w:rPr>
        <w:t>CARI1</w:t>
      </w:r>
      <w:r>
        <w:rPr>
          <w:rFonts w:ascii="Calibri" w:hAnsi="Calibri" w:eastAsia="Calibri"/>
          <w:sz w:val="20"/>
        </w:rPr>
        <w:t xml:space="preserve"> dan </w:t>
      </w:r>
      <w:r>
        <w:rPr>
          <w:rFonts w:ascii="Consolas" w:hAnsi="Consolas" w:eastAsia="Consolas"/>
          <w:color w:val="8B2500"/>
          <w:sz w:val="18"/>
        </w:rPr>
        <w:t>CARI2</w:t>
      </w:r>
      <w:r>
        <w:rPr>
          <w:rFonts w:ascii="Calibri" w:hAnsi="Calibri" w:eastAsia="Calibri"/>
          <w:sz w:val="20"/>
        </w:rPr>
        <w:t>.</w:t>
      </w:r>
    </w:p>
    <w:p>
      <w:pPr>
        <w:pStyle w:val="ListBullet"/>
      </w:pPr>
      <w:r>
        <w:rPr>
          <w:rFonts w:ascii="Calibri" w:hAnsi="Calibri" w:eastAsia="Calibri"/>
          <w:b/>
          <w:sz w:val="20"/>
        </w:rPr>
        <w:t>Pertanyaan `_HITUNG`/`_SUNTING` tidak terjawab</w:t>
      </w:r>
      <w:r>
        <w:rPr>
          <w:rFonts w:ascii="Calibri" w:hAnsi="Calibri" w:eastAsia="Calibri"/>
          <w:sz w:val="20"/>
        </w:rPr>
        <w:t xml:space="preserve">  -  bukan karena sapuannya gagal, melainkan karena tertuju pada rule yang keliru. Sasaran penggantinya belum ditetapkan; dicatat di daftar yang tetap tertutup.</w:t>
      </w:r>
    </w:p>
    <w:p>
      <w:pPr>
        <w:pStyle w:val="ListBullet"/>
      </w:pPr>
      <w:r>
        <w:rPr>
          <w:rFonts w:ascii="Calibri" w:hAnsi="Calibri" w:eastAsia="Calibri"/>
          <w:sz w:val="20"/>
        </w:rPr>
        <w:t xml:space="preserve">Temuan tambahan: </w:t>
      </w:r>
      <w:r>
        <w:rPr>
          <w:rFonts w:ascii="Consolas" w:hAnsi="Consolas" w:eastAsia="Consolas"/>
          <w:color w:val="8B2500"/>
          <w:sz w:val="18"/>
        </w:rPr>
        <w:t>.IsEditClaim</w:t>
      </w:r>
      <w:r>
        <w:rPr>
          <w:rFonts w:ascii="Calibri" w:hAnsi="Calibri" w:eastAsia="Calibri"/>
          <w:sz w:val="20"/>
        </w:rPr>
        <w:t xml:space="preserve"> ditulis tiga kali dan </w:t>
      </w:r>
      <w:r>
        <w:rPr>
          <w:rFonts w:ascii="Calibri" w:hAnsi="Calibri" w:eastAsia="Calibri"/>
          <w:b/>
          <w:sz w:val="20"/>
        </w:rPr>
        <w:t>dibaca nol kali</w:t>
      </w:r>
      <w:r>
        <w:rPr>
          <w:rFonts w:ascii="Calibri" w:hAnsi="Calibri" w:eastAsia="Calibri"/>
          <w:sz w:val="20"/>
        </w:rPr>
        <w:t xml:space="preserve">. Dicatat sebagai </w:t>
      </w:r>
      <w:r>
        <w:rPr>
          <w:rFonts w:ascii="Calibri" w:hAnsi="Calibri" w:eastAsia="Calibri"/>
          <w:b/>
          <w:sz w:val="20"/>
        </w:rPr>
        <w:t>D10</w:t>
      </w:r>
      <w:r>
        <w:rPr>
          <w:rFonts w:ascii="Calibri" w:hAnsi="Calibri" w:eastAsia="Calibri"/>
          <w:sz w:val="20"/>
        </w:rPr>
        <w:t>.</w:t>
      </w:r>
    </w:p>
    <w:p>
      <w:pPr>
        <w:pStyle w:val="Heading2"/>
      </w:pPr>
      <w:r>
        <w:rPr>
          <w:color w:val="1F3B63"/>
        </w:rPr>
        <w:t>Claim Non Prop - 10 - Sapuan S5, S6, S7, S8, dan dua sumber yang belum pernah dibaca</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Dijalankan 18 September 2026; hasilnya </w:t>
      </w:r>
      <w:r>
        <w:rPr>
          <w:rFonts w:ascii="Consolas" w:hAnsi="Consolas" w:eastAsia="Consolas"/>
          <w:color w:val="8B2500"/>
          <w:sz w:val="17"/>
        </w:rPr>
        <w:t>SAPUAN-S3-S9.md</w:t>
      </w:r>
      <w:r>
        <w:rPr>
          <w:rFonts w:ascii="Calibri" w:hAnsi="Calibri" w:eastAsia="Calibri"/>
          <w:sz w:val="19"/>
        </w:rPr>
        <w:t xml:space="preserve"> bagian S5, S6, S7, S8, dan dua sumber. Dipindahkan dari papan aktif, tidak dihapus: tiket yang pernah ada adalah bukti bahwa pekerjaannya tidak dilewatkan.</w:t>
      </w:r>
    </w:p>
    <w:p>
      <w:r>
        <w:rPr>
          <w:rFonts w:ascii="Calibri" w:hAnsi="Calibri" w:eastAsia="Calibri"/>
          <w:i/>
          <w:sz w:val="20"/>
        </w:rPr>
        <w:t>Asal: `T-37`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Empat pertanyaan terbuka terjawab atau tercatat nihil beserta polanya.</w:t>
      </w:r>
    </w:p>
    <w:p>
      <w:pPr>
        <w:pStyle w:val="ListBullet"/>
      </w:pPr>
      <w:r>
        <w:rPr>
          <w:rFonts w:ascii="Calibri" w:hAnsi="Calibri" w:eastAsia="Calibri"/>
          <w:b/>
          <w:sz w:val="20"/>
        </w:rPr>
        <w:t>S5</w:t>
      </w:r>
      <w:r>
        <w:rPr>
          <w:rFonts w:ascii="Calibri" w:hAnsi="Calibri" w:eastAsia="Calibri"/>
          <w:sz w:val="20"/>
        </w:rPr>
        <w:t xml:space="preserve"> penulis </w:t>
      </w:r>
      <w:r>
        <w:rPr>
          <w:rFonts w:ascii="Consolas" w:hAnsi="Consolas" w:eastAsia="Consolas"/>
          <w:color w:val="8B2500"/>
          <w:sz w:val="18"/>
        </w:rPr>
        <w:t>AlokasiXOLPaid</w:t>
      </w:r>
      <w:r>
        <w:rPr>
          <w:rFonts w:ascii="Calibri" w:hAnsi="Calibri" w:eastAsia="Calibri"/>
          <w:sz w:val="20"/>
        </w:rPr>
        <w:t xml:space="preserve">  -  termasuk sebagai sasaran </w:t>
      </w:r>
      <w:r>
        <w:rPr>
          <w:rFonts w:ascii="Consolas" w:hAnsi="Consolas" w:eastAsia="Consolas"/>
          <w:color w:val="8B2500"/>
          <w:sz w:val="18"/>
        </w:rPr>
        <w:t>Page-Copy</w:t>
      </w:r>
      <w:r>
        <w:rPr>
          <w:rFonts w:ascii="Calibri" w:hAnsi="Calibri" w:eastAsia="Calibri"/>
          <w:sz w:val="20"/>
        </w:rPr>
        <w:t xml:space="preserve">, </w:t>
      </w:r>
      <w:r>
        <w:rPr>
          <w:rFonts w:ascii="Consolas" w:hAnsi="Consolas" w:eastAsia="Consolas"/>
          <w:color w:val="8B2500"/>
          <w:sz w:val="18"/>
        </w:rPr>
        <w:t>Page-New</w:t>
      </w:r>
      <w:r>
        <w:rPr>
          <w:rFonts w:ascii="Calibri" w:hAnsi="Calibri" w:eastAsia="Calibri"/>
          <w:sz w:val="20"/>
        </w:rPr>
        <w:t xml:space="preserve">, </w:t>
      </w:r>
      <w:r>
        <w:rPr>
          <w:rFonts w:ascii="Consolas" w:hAnsi="Consolas" w:eastAsia="Consolas"/>
          <w:color w:val="8B2500"/>
          <w:sz w:val="18"/>
        </w:rPr>
        <w:t>RDB-List</w:t>
      </w:r>
      <w:r>
        <w:rPr>
          <w:rFonts w:ascii="Calibri" w:hAnsi="Calibri" w:eastAsia="Calibri"/>
          <w:sz w:val="20"/>
        </w:rPr>
        <w:t xml:space="preserve"> ke page, dan hasil Report Definition, bukan hanya </w:t>
      </w:r>
      <w:r>
        <w:rPr>
          <w:rFonts w:ascii="Consolas" w:hAnsi="Consolas" w:eastAsia="Consolas"/>
          <w:color w:val="8B2500"/>
          <w:sz w:val="18"/>
        </w:rPr>
        <w:t>Property-Set</w:t>
      </w:r>
      <w:r>
        <w:rPr>
          <w:rFonts w:ascii="Calibri" w:hAnsi="Calibri" w:eastAsia="Calibri"/>
          <w:sz w:val="20"/>
        </w:rPr>
        <w:t>.</w:t>
      </w:r>
    </w:p>
    <w:p>
      <w:pPr>
        <w:pStyle w:val="ListBullet"/>
      </w:pPr>
      <w:r>
        <w:rPr>
          <w:rFonts w:ascii="Calibri" w:hAnsi="Calibri" w:eastAsia="Calibri"/>
          <w:b/>
          <w:sz w:val="20"/>
        </w:rPr>
        <w:t>S6</w:t>
      </w:r>
      <w:r>
        <w:rPr>
          <w:rFonts w:ascii="Calibri" w:hAnsi="Calibri" w:eastAsia="Calibri"/>
          <w:sz w:val="20"/>
        </w:rPr>
        <w:t xml:space="preserve"> asal </w:t>
      </w:r>
      <w:r>
        <w:rPr>
          <w:rFonts w:ascii="Consolas" w:hAnsi="Consolas" w:eastAsia="Consolas"/>
          <w:color w:val="8B2500"/>
          <w:sz w:val="18"/>
        </w:rPr>
        <w:t>"Previously Calculated UR"</w:t>
      </w:r>
      <w:r>
        <w:rPr>
          <w:rFonts w:ascii="Calibri" w:hAnsi="Calibri" w:eastAsia="Calibri"/>
          <w:sz w:val="20"/>
        </w:rPr>
        <w:t xml:space="preserve">  -  </w:t>
      </w:r>
      <w:r>
        <w:rPr>
          <w:rFonts w:ascii="Calibri" w:hAnsi="Calibri" w:eastAsia="Calibri"/>
          <w:b/>
          <w:sz w:val="20"/>
        </w:rPr>
        <w:t>jangan cari literal utuh</w:t>
      </w:r>
      <w:r>
        <w:rPr>
          <w:rFonts w:ascii="Calibri" w:hAnsi="Calibri" w:eastAsia="Calibri"/>
          <w:sz w:val="20"/>
        </w:rPr>
        <w:t xml:space="preserve">; cari potongan </w:t>
      </w:r>
      <w:r>
        <w:rPr>
          <w:rFonts w:ascii="Consolas" w:hAnsi="Consolas" w:eastAsia="Consolas"/>
          <w:color w:val="8B2500"/>
          <w:sz w:val="18"/>
        </w:rPr>
        <w:t>"Previously"</w:t>
      </w:r>
      <w:r>
        <w:rPr>
          <w:rFonts w:ascii="Calibri" w:hAnsi="Calibri" w:eastAsia="Calibri"/>
          <w:sz w:val="20"/>
        </w:rPr>
        <w:t xml:space="preserve"> dan </w:t>
      </w:r>
      <w:r>
        <w:rPr>
          <w:rFonts w:ascii="Consolas" w:hAnsi="Consolas" w:eastAsia="Consolas"/>
          <w:color w:val="8B2500"/>
          <w:sz w:val="18"/>
        </w:rPr>
        <w:t>"Calculated"</w:t>
      </w:r>
      <w:r>
        <w:rPr>
          <w:rFonts w:ascii="Calibri" w:hAnsi="Calibri" w:eastAsia="Calibri"/>
          <w:sz w:val="20"/>
        </w:rPr>
        <w:t xml:space="preserve"> di dalam ekspresi penyambungan, karena nilainya mungkin dirakit.</w:t>
      </w:r>
    </w:p>
    <w:p>
      <w:pPr>
        <w:pStyle w:val="ListBullet"/>
      </w:pPr>
      <w:r>
        <w:rPr>
          <w:rFonts w:ascii="Calibri" w:hAnsi="Calibri" w:eastAsia="Calibri"/>
          <w:b/>
          <w:sz w:val="20"/>
        </w:rPr>
        <w:t>S7</w:t>
      </w:r>
      <w:r>
        <w:rPr>
          <w:rFonts w:ascii="Calibri" w:hAnsi="Calibri" w:eastAsia="Calibri"/>
          <w:sz w:val="20"/>
        </w:rPr>
        <w:t xml:space="preserve"> </w:t>
      </w:r>
      <w:r>
        <w:rPr>
          <w:rFonts w:ascii="Consolas" w:hAnsi="Consolas" w:eastAsia="Consolas"/>
          <w:color w:val="8B2500"/>
          <w:sz w:val="18"/>
        </w:rPr>
        <w:t>Property-Remove</w:t>
      </w:r>
      <w:r>
        <w:rPr>
          <w:rFonts w:ascii="Calibri" w:hAnsi="Calibri" w:eastAsia="Calibri"/>
          <w:sz w:val="20"/>
        </w:rPr>
        <w:t xml:space="preserve"> di </w:t>
      </w:r>
      <w:r>
        <w:rPr>
          <w:rFonts w:ascii="Consolas" w:hAnsi="Consolas" w:eastAsia="Consolas"/>
          <w:color w:val="8B2500"/>
          <w:sz w:val="18"/>
        </w:rPr>
        <w:t>CountLossAllocation_act</w:t>
      </w:r>
      <w:r>
        <w:rPr>
          <w:rFonts w:ascii="Calibri" w:hAnsi="Calibri" w:eastAsia="Calibri"/>
          <w:sz w:val="20"/>
        </w:rPr>
        <w:t xml:space="preserve"> langkah 10 yang parameter sasarannya kosong  -  baca langkah itu utuh beserta tetangganya.</w:t>
      </w:r>
    </w:p>
    <w:p>
      <w:pPr>
        <w:pStyle w:val="ListBullet"/>
      </w:pPr>
      <w:r>
        <w:rPr>
          <w:rFonts w:ascii="Calibri" w:hAnsi="Calibri" w:eastAsia="Calibri"/>
          <w:b/>
          <w:sz w:val="20"/>
        </w:rPr>
        <w:t>S8</w:t>
      </w:r>
      <w:r>
        <w:rPr>
          <w:rFonts w:ascii="Calibri" w:hAnsi="Calibri" w:eastAsia="Calibri"/>
          <w:sz w:val="20"/>
        </w:rPr>
        <w:t xml:space="preserve"> </w:t>
      </w:r>
      <w:r>
        <w:rPr>
          <w:rFonts w:ascii="Consolas" w:hAnsi="Consolas" w:eastAsia="Consolas"/>
          <w:color w:val="8B2500"/>
          <w:sz w:val="18"/>
        </w:rPr>
        <w:t>IsTreatyIn</w:t>
      </w:r>
      <w:r>
        <w:rPr>
          <w:rFonts w:ascii="Calibri" w:hAnsi="Calibri" w:eastAsia="Calibri"/>
          <w:sz w:val="20"/>
        </w:rPr>
        <w:t xml:space="preserve">, </w:t>
      </w:r>
      <w:r>
        <w:rPr>
          <w:rFonts w:ascii="Consolas" w:hAnsi="Consolas" w:eastAsia="Consolas"/>
          <w:color w:val="8B2500"/>
          <w:sz w:val="18"/>
        </w:rPr>
        <w:t>IsReject</w:t>
      </w:r>
      <w:r>
        <w:rPr>
          <w:rFonts w:ascii="Calibri" w:hAnsi="Calibri" w:eastAsia="Calibri"/>
          <w:sz w:val="20"/>
        </w:rPr>
        <w:t xml:space="preserve">, </w:t>
      </w:r>
      <w:r>
        <w:rPr>
          <w:rFonts w:ascii="Consolas" w:hAnsi="Consolas" w:eastAsia="Consolas"/>
          <w:color w:val="8B2500"/>
          <w:sz w:val="18"/>
        </w:rPr>
        <w:t>IsCloseFile</w:t>
      </w:r>
      <w:r>
        <w:rPr>
          <w:rFonts w:ascii="Calibri" w:hAnsi="Calibri" w:eastAsia="Calibri"/>
          <w:sz w:val="20"/>
        </w:rPr>
        <w:t xml:space="preserve">, </w:t>
      </w:r>
      <w:r>
        <w:rPr>
          <w:rFonts w:ascii="Consolas" w:hAnsi="Consolas" w:eastAsia="Consolas"/>
          <w:color w:val="8B2500"/>
          <w:sz w:val="18"/>
        </w:rPr>
        <w:t>IsAnyAcceptation</w:t>
      </w:r>
      <w:r>
        <w:rPr>
          <w:rFonts w:ascii="Calibri" w:hAnsi="Calibri" w:eastAsia="Calibri"/>
          <w:sz w:val="20"/>
        </w:rPr>
        <w:t xml:space="preserve">  -  keempatnya belum berlaku pernyataan "bersih".</w:t>
      </w:r>
    </w:p>
    <w:p>
      <w:pPr>
        <w:pStyle w:val="ListBullet"/>
      </w:pPr>
      <w:r>
        <w:rPr>
          <w:rFonts w:ascii="Calibri" w:hAnsi="Calibri" w:eastAsia="Calibri"/>
          <w:b/>
          <w:sz w:val="20"/>
        </w:rPr>
        <w:t>Dua sumber</w:t>
      </w:r>
      <w:r>
        <w:rPr>
          <w:rFonts w:ascii="Calibri" w:hAnsi="Calibri" w:eastAsia="Calibri"/>
          <w:sz w:val="20"/>
        </w:rPr>
        <w:t xml:space="preserve">: </w:t>
      </w:r>
      <w:r>
        <w:rPr>
          <w:rFonts w:ascii="Consolas" w:hAnsi="Consolas" w:eastAsia="Consolas"/>
          <w:color w:val="8B2500"/>
          <w:sz w:val="18"/>
        </w:rPr>
        <w:t>pengetahuan/DDL_Script_ClaimNonProp2.xls</w:t>
      </w:r>
      <w:r>
        <w:rPr>
          <w:rFonts w:ascii="Calibri" w:hAnsi="Calibri" w:eastAsia="Calibri"/>
          <w:sz w:val="20"/>
        </w:rPr>
        <w:t xml:space="preserve"> (</w:t>
      </w:r>
      <w:r>
        <w:rPr>
          <w:rFonts w:ascii="Calibri" w:hAnsi="Calibri" w:eastAsia="Calibri"/>
          <w:b/>
          <w:sz w:val="20"/>
        </w:rPr>
        <w:t>belum pernah dibaca</w:t>
      </w:r>
      <w:r>
        <w:rPr>
          <w:rFonts w:ascii="Calibri" w:hAnsi="Calibri" w:eastAsia="Calibri"/>
          <w:sz w:val="20"/>
        </w:rPr>
        <w:t xml:space="preserve">) dan </w:t>
      </w:r>
      <w:r>
        <w:rPr>
          <w:rFonts w:ascii="Consolas" w:hAnsi="Consolas" w:eastAsia="Consolas"/>
          <w:color w:val="8B2500"/>
          <w:sz w:val="18"/>
        </w:rPr>
        <w:t>excludeXML/GetBase64Attachment.xml</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H1/H2, I1/I2, F1/F2  -  berada di modul Komite.</w:t>
      </w:r>
    </w:p>
    <w:p>
      <w:r>
        <w:rPr>
          <w:rFonts w:ascii="Calibri" w:hAnsi="Calibri" w:eastAsia="Calibri"/>
          <w:b/>
          <w:sz w:val="20"/>
        </w:rPr>
        <w:t>Blocked by:</w:t>
      </w:r>
    </w:p>
    <w:p>
      <w:pPr>
        <w:pStyle w:val="ListBullet"/>
      </w:pPr>
      <w:r>
        <w:rPr>
          <w:rFonts w:ascii="Calibri" w:hAnsi="Calibri" w:eastAsia="Calibri"/>
          <w:sz w:val="20"/>
        </w:rPr>
        <w:t>None (can start immediately)</w:t>
      </w:r>
    </w:p>
    <w:p>
      <w:r>
        <w:rPr>
          <w:rFonts w:ascii="Calibri" w:hAnsi="Calibri" w:eastAsia="Calibri"/>
          <w:b/>
          <w:sz w:val="20"/>
        </w:rPr>
        <w:t>Dasar:</w:t>
      </w:r>
      <w:r>
        <w:rPr>
          <w:rFonts w:ascii="Calibri" w:hAnsi="Calibri" w:eastAsia="Calibri"/>
          <w:sz w:val="20"/>
        </w:rPr>
        <w:t xml:space="preserve"> </w:t>
      </w:r>
      <w:r>
        <w:rPr>
          <w:rFonts w:ascii="Consolas" w:hAnsi="Consolas" w:eastAsia="Consolas"/>
          <w:color w:val="8B2500"/>
          <w:sz w:val="18"/>
        </w:rPr>
        <w:t>_selesai/OPEN-QUESTIONS.md</w:t>
      </w:r>
      <w:r>
        <w:rPr>
          <w:rFonts w:ascii="Calibri" w:hAnsi="Calibri" w:eastAsia="Calibri"/>
          <w:sz w:val="20"/>
        </w:rPr>
        <w:t xml:space="preserve"> C5 dan C9; </w:t>
      </w:r>
      <w:r>
        <w:rPr>
          <w:rFonts w:ascii="Consolas" w:hAnsi="Consolas" w:eastAsia="Consolas"/>
          <w:color w:val="8B2500"/>
          <w:sz w:val="18"/>
        </w:rPr>
        <w:t>PENGETAHUAN.md</w:t>
      </w:r>
      <w:r>
        <w:rPr>
          <w:rFonts w:ascii="Calibri" w:hAnsi="Calibri" w:eastAsia="Calibri"/>
          <w:sz w:val="20"/>
        </w:rPr>
        <w:t xml:space="preserve"> §15.</w:t>
      </w:r>
    </w:p>
    <w:p>
      <w:pPr>
        <w:pStyle w:val="ListBullet"/>
      </w:pPr>
      <w:r>
        <w:rPr>
          <w:rFonts w:ascii="Consolas" w:hAnsi="Consolas" w:eastAsia="Consolas"/>
          <w:sz w:val="19"/>
        </w:rPr>
        <w:t xml:space="preserve">[ ] </w:t>
      </w:r>
      <w:r>
        <w:rPr>
          <w:rFonts w:ascii="Calibri" w:hAnsi="Calibri" w:eastAsia="Calibri"/>
          <w:sz w:val="20"/>
        </w:rPr>
        <w:t xml:space="preserve">Tiap sasaran menghasilkan jawaban atau pernyataan nihil </w:t>
      </w:r>
      <w:r>
        <w:rPr>
          <w:rFonts w:ascii="Calibri" w:hAnsi="Calibri" w:eastAsia="Calibri"/>
          <w:b/>
          <w:sz w:val="20"/>
        </w:rPr>
        <w:t>beserta lapisan yang disapu dan pola yang dipakai</w:t>
      </w:r>
      <w:r>
        <w:rPr>
          <w:rFonts w:ascii="Calibri" w:hAnsi="Calibri" w:eastAsia="Calibri"/>
          <w:sz w:val="20"/>
        </w:rPr>
        <w:t xml:space="preserve">, sesuai </w:t>
      </w:r>
      <w:r>
        <w:rPr>
          <w:rFonts w:ascii="Consolas" w:hAnsi="Consolas" w:eastAsia="Consolas"/>
          <w:color w:val="8B2500"/>
          <w:sz w:val="18"/>
        </w:rPr>
        <w:t>PENGETAHUAN.md</w:t>
      </w:r>
      <w:r>
        <w:rPr>
          <w:rFonts w:ascii="Calibri" w:hAnsi="Calibri" w:eastAsia="Calibri"/>
          <w:sz w:val="20"/>
        </w:rPr>
        <w:t xml:space="preserve"> §14: yang sah hanya </w:t>
      </w:r>
      <w:r>
        <w:rPr>
          <w:rFonts w:ascii="Calibri" w:hAnsi="Calibri" w:eastAsia="Calibri"/>
          <w:i/>
          <w:sz w:val="20"/>
        </w:rPr>
        <w:t>"tidak ada X di lapisan yang sudah saya baca"</w:t>
      </w:r>
      <w:r>
        <w:rPr>
          <w:rFonts w:ascii="Calibri" w:hAnsi="Calibri" w:eastAsia="Calibri"/>
          <w:sz w:val="20"/>
        </w:rPr>
        <w:t xml:space="preserve">. Temuan yang mengubah putusan lama masuk </w:t>
      </w:r>
      <w:r>
        <w:rPr>
          <w:rFonts w:ascii="Consolas" w:hAnsi="Consolas" w:eastAsia="Consolas"/>
          <w:color w:val="8B2500"/>
          <w:sz w:val="18"/>
        </w:rPr>
        <w:t>_selesai/OPEN-QUESTIONS.md</w:t>
      </w:r>
      <w:r>
        <w:rPr>
          <w:rFonts w:ascii="Calibri" w:hAnsi="Calibri" w:eastAsia="Calibri"/>
          <w:sz w:val="20"/>
        </w:rPr>
        <w:t xml:space="preserve"> sebagai D9 dan seterusnya. Hasilnya dibandingkan terhadap </w:t>
      </w:r>
      <w:r>
        <w:rPr>
          <w:rFonts w:ascii="Consolas" w:hAnsi="Consolas" w:eastAsia="Consolas"/>
          <w:color w:val="8B2500"/>
          <w:sz w:val="18"/>
        </w:rPr>
        <w:t>BLUEPRINT.md</w:t>
      </w:r>
      <w:r>
        <w:rPr>
          <w:rFonts w:ascii="Calibri" w:hAnsi="Calibri" w:eastAsia="Calibri"/>
          <w:sz w:val="20"/>
        </w:rPr>
        <w:t xml:space="preserve"> §7.5  -  tambalan per-case baru adalah temuan tersendiri (ADR-D-CNP-0012).</w:t>
      </w:r>
    </w:p>
    <w:p>
      <w:r>
        <w:rPr>
          <w:rFonts w:ascii="Calibri" w:hAnsi="Calibri" w:eastAsia="Calibri"/>
          <w:b/>
          <w:sz w:val="20"/>
        </w:rPr>
        <w:t>Ketidakpastian:</w:t>
      </w:r>
      <w:r>
        <w:rPr>
          <w:rFonts w:ascii="Calibri" w:hAnsi="Calibri" w:eastAsia="Calibri"/>
          <w:sz w:val="20"/>
        </w:rPr>
        <w:t xml:space="preserve"> S6 menentukan apakah </w:t>
      </w:r>
      <w:r>
        <w:rPr>
          <w:rFonts w:ascii="Consolas" w:hAnsi="Consolas" w:eastAsia="Consolas"/>
          <w:color w:val="8B2500"/>
          <w:sz w:val="18"/>
        </w:rPr>
        <w:t>RETENSI_CEDANT</w:t>
      </w:r>
      <w:r>
        <w:rPr>
          <w:rFonts w:ascii="Calibri" w:hAnsi="Calibri" w:eastAsia="Calibri"/>
          <w:sz w:val="20"/>
        </w:rPr>
        <w:t xml:space="preserve"> perlu </w:t>
      </w:r>
      <w:r>
        <w:rPr>
          <w:rFonts w:ascii="Calibri" w:hAnsi="Calibri" w:eastAsia="Calibri"/>
          <w:b/>
          <w:sz w:val="20"/>
        </w:rPr>
        <w:t>keadaan ketiga</w:t>
      </w:r>
      <w:r>
        <w:rPr>
          <w:rFonts w:ascii="Calibri" w:hAnsi="Calibri" w:eastAsia="Calibri"/>
          <w:sz w:val="20"/>
        </w:rPr>
        <w:t xml:space="preserve">; bila ya, kunci (klaim, mata uang) </w:t>
      </w:r>
      <w:r>
        <w:rPr>
          <w:rFonts w:ascii="Calibri" w:hAnsi="Calibri" w:eastAsia="Calibri"/>
          <w:b/>
          <w:sz w:val="20"/>
        </w:rPr>
        <w:t>belum cukup</w:t>
      </w:r>
      <w:r>
        <w:rPr>
          <w:rFonts w:ascii="Calibri" w:hAnsi="Calibri" w:eastAsia="Calibri"/>
          <w:sz w:val="20"/>
        </w:rPr>
        <w:t xml:space="preserve"> dan T-05 berubah.</w:t>
      </w:r>
    </w:p>
    <w:p>
      <w:pPr>
        <w:pStyle w:val="Heading4"/>
      </w:pPr>
      <w:r>
        <w:rPr>
          <w:color w:val="1F3B63"/>
        </w:rPr>
        <w:t>Hasil sapuan</w:t>
      </w:r>
    </w:p>
    <w:p>
      <w:pPr>
        <w:pStyle w:val="ListBullet"/>
      </w:pPr>
      <w:r>
        <w:rPr>
          <w:rFonts w:ascii="Calibri" w:hAnsi="Calibri" w:eastAsia="Calibri"/>
          <w:b/>
          <w:sz w:val="20"/>
        </w:rPr>
        <w:t>S5</w:t>
      </w:r>
      <w:r>
        <w:rPr>
          <w:rFonts w:ascii="Calibri" w:hAnsi="Calibri" w:eastAsia="Calibri"/>
          <w:sz w:val="20"/>
        </w:rPr>
        <w:t xml:space="preserve">  -  </w:t>
      </w:r>
      <w:r>
        <w:rPr>
          <w:rFonts w:ascii="Consolas" w:hAnsi="Consolas" w:eastAsia="Consolas"/>
          <w:color w:val="8B2500"/>
          <w:sz w:val="18"/>
        </w:rPr>
        <w:t>AlokasiXOLPaid</w:t>
      </w:r>
      <w:r>
        <w:rPr>
          <w:rFonts w:ascii="Calibri" w:hAnsi="Calibri" w:eastAsia="Calibri"/>
          <w:sz w:val="20"/>
        </w:rPr>
        <w:t xml:space="preserve"> </w:t>
      </w:r>
      <w:r>
        <w:rPr>
          <w:rFonts w:ascii="Calibri" w:hAnsi="Calibri" w:eastAsia="Calibri"/>
          <w:b/>
          <w:sz w:val="20"/>
        </w:rPr>
        <w:t>tanpa penulis</w:t>
      </w:r>
      <w:r>
        <w:rPr>
          <w:rFonts w:ascii="Calibri" w:hAnsi="Calibri" w:eastAsia="Calibri"/>
          <w:sz w:val="20"/>
        </w:rPr>
        <w:t xml:space="preserve"> pada empat lapisan (EVIDENCED-NIHIL). Yang justru terbaca: daftar kolom muatan selisih jalur Komite. </w:t>
      </w:r>
      <w:r>
        <w:rPr>
          <w:rFonts w:ascii="Calibri" w:hAnsi="Calibri" w:eastAsia="Calibri"/>
          <w:b/>
          <w:sz w:val="20"/>
        </w:rPr>
        <w:t>D11</w:t>
      </w:r>
      <w:r>
        <w:rPr>
          <w:rFonts w:ascii="Calibri" w:hAnsi="Calibri" w:eastAsia="Calibri"/>
          <w:sz w:val="20"/>
        </w:rPr>
        <w:t>.</w:t>
      </w:r>
    </w:p>
    <w:p>
      <w:pPr>
        <w:pStyle w:val="ListBullet"/>
      </w:pPr>
      <w:r>
        <w:rPr>
          <w:rFonts w:ascii="Calibri" w:hAnsi="Calibri" w:eastAsia="Calibri"/>
          <w:b/>
          <w:sz w:val="20"/>
        </w:rPr>
        <w:t>S6</w:t>
      </w:r>
      <w:r>
        <w:rPr>
          <w:rFonts w:ascii="Calibri" w:hAnsi="Calibri" w:eastAsia="Calibri"/>
          <w:sz w:val="20"/>
        </w:rPr>
        <w:t xml:space="preserve">  -  </w:t>
      </w:r>
      <w:r>
        <w:rPr>
          <w:rFonts w:ascii="Consolas" w:hAnsi="Consolas" w:eastAsia="Consolas"/>
          <w:color w:val="8B2500"/>
          <w:sz w:val="18"/>
        </w:rPr>
        <w:t>"Previously Calculated UR"</w:t>
      </w:r>
      <w:r>
        <w:rPr>
          <w:rFonts w:ascii="Calibri" w:hAnsi="Calibri" w:eastAsia="Calibri"/>
          <w:sz w:val="20"/>
        </w:rPr>
        <w:t xml:space="preserve"> memang </w:t>
      </w:r>
      <w:r>
        <w:rPr>
          <w:rFonts w:ascii="Calibri" w:hAnsi="Calibri" w:eastAsia="Calibri"/>
          <w:b/>
          <w:sz w:val="20"/>
        </w:rPr>
        <w:t>dirakit</w:t>
      </w:r>
      <w:r>
        <w:rPr>
          <w:rFonts w:ascii="Calibri" w:hAnsi="Calibri" w:eastAsia="Calibri"/>
          <w:sz w:val="20"/>
        </w:rPr>
        <w:t xml:space="preserve">, lalu diuji utuh. Kunci (klaim, mata uang) </w:t>
      </w:r>
      <w:r>
        <w:rPr>
          <w:rFonts w:ascii="Calibri" w:hAnsi="Calibri" w:eastAsia="Calibri"/>
          <w:b/>
          <w:sz w:val="20"/>
        </w:rPr>
        <w:t>belum cukup</w:t>
      </w:r>
      <w:r>
        <w:rPr>
          <w:rFonts w:ascii="Calibri" w:hAnsi="Calibri" w:eastAsia="Calibri"/>
          <w:sz w:val="20"/>
        </w:rPr>
        <w:t xml:space="preserve">; menaikkan pentingnya REQ-033. </w:t>
      </w:r>
      <w:r>
        <w:rPr>
          <w:rFonts w:ascii="Calibri" w:hAnsi="Calibri" w:eastAsia="Calibri"/>
          <w:b/>
          <w:sz w:val="20"/>
        </w:rPr>
        <w:t>D12</w:t>
      </w:r>
      <w:r>
        <w:rPr>
          <w:rFonts w:ascii="Calibri" w:hAnsi="Calibri" w:eastAsia="Calibri"/>
          <w:sz w:val="20"/>
        </w:rPr>
        <w:t>.</w:t>
      </w:r>
    </w:p>
    <w:p>
      <w:pPr>
        <w:pStyle w:val="ListBullet"/>
      </w:pPr>
      <w:r>
        <w:rPr>
          <w:rFonts w:ascii="Calibri" w:hAnsi="Calibri" w:eastAsia="Calibri"/>
          <w:b/>
          <w:sz w:val="20"/>
        </w:rPr>
        <w:t>S7</w:t>
      </w:r>
      <w:r>
        <w:rPr>
          <w:rFonts w:ascii="Calibri" w:hAnsi="Calibri" w:eastAsia="Calibri"/>
          <w:sz w:val="20"/>
        </w:rPr>
        <w:t xml:space="preserve">  -  langkah 10 memang kosong: sasaran, deskripsi, prasyarat, dan parameter wajibnya seluruhnya tidak terisi. Ia sisa, bukan perilaku. Migrasi tidak perlu menirunya.</w:t>
      </w:r>
    </w:p>
    <w:p>
      <w:pPr>
        <w:pStyle w:val="ListBullet"/>
      </w:pPr>
      <w:r>
        <w:rPr>
          <w:rFonts w:ascii="Calibri" w:hAnsi="Calibri" w:eastAsia="Calibri"/>
          <w:b/>
          <w:sz w:val="20"/>
        </w:rPr>
        <w:t>S8</w:t>
      </w:r>
      <w:r>
        <w:rPr>
          <w:rFonts w:ascii="Calibri" w:hAnsi="Calibri" w:eastAsia="Calibri"/>
          <w:sz w:val="20"/>
        </w:rPr>
        <w:t xml:space="preserve">  -  pernyataan "bersih" </w:t>
      </w:r>
      <w:r>
        <w:rPr>
          <w:rFonts w:ascii="Calibri" w:hAnsi="Calibri" w:eastAsia="Calibri"/>
          <w:b/>
          <w:sz w:val="20"/>
        </w:rPr>
        <w:t>tidak</w:t>
      </w:r>
      <w:r>
        <w:rPr>
          <w:rFonts w:ascii="Calibri" w:hAnsi="Calibri" w:eastAsia="Calibri"/>
          <w:sz w:val="20"/>
        </w:rPr>
        <w:t xml:space="preserve"> berlaku seragam. </w:t>
      </w:r>
      <w:r>
        <w:rPr>
          <w:rFonts w:ascii="Consolas" w:hAnsi="Consolas" w:eastAsia="Consolas"/>
          <w:color w:val="8B2500"/>
          <w:sz w:val="18"/>
        </w:rPr>
        <w:t>IsTreatyIn</w:t>
      </w:r>
      <w:r>
        <w:rPr>
          <w:rFonts w:ascii="Calibri" w:hAnsi="Calibri" w:eastAsia="Calibri"/>
          <w:sz w:val="20"/>
        </w:rPr>
        <w:t xml:space="preserve"> dibaca empat Activity dengan tipe tak konsisten; </w:t>
      </w:r>
      <w:r>
        <w:rPr>
          <w:rFonts w:ascii="Consolas" w:hAnsi="Consolas" w:eastAsia="Consolas"/>
          <w:color w:val="8B2500"/>
          <w:sz w:val="18"/>
        </w:rPr>
        <w:t>IsReject</w:t>
      </w:r>
      <w:r>
        <w:rPr>
          <w:rFonts w:ascii="Calibri" w:hAnsi="Calibri" w:eastAsia="Calibri"/>
          <w:sz w:val="20"/>
        </w:rPr>
        <w:t xml:space="preserve"> dan </w:t>
      </w:r>
      <w:r>
        <w:rPr>
          <w:rFonts w:ascii="Consolas" w:hAnsi="Consolas" w:eastAsia="Consolas"/>
          <w:color w:val="8B2500"/>
          <w:sz w:val="18"/>
        </w:rPr>
        <w:t>IsCloseFile</w:t>
      </w:r>
      <w:r>
        <w:rPr>
          <w:rFonts w:ascii="Calibri" w:hAnsi="Calibri" w:eastAsia="Calibri"/>
          <w:sz w:val="20"/>
        </w:rPr>
        <w:t xml:space="preserve"> ditulis dan dibaca; </w:t>
      </w:r>
      <w:r>
        <w:rPr>
          <w:rFonts w:ascii="Consolas" w:hAnsi="Consolas" w:eastAsia="Consolas"/>
          <w:color w:val="8B2500"/>
          <w:sz w:val="18"/>
        </w:rPr>
        <w:t>IsAnyAcceptation</w:t>
      </w:r>
      <w:r>
        <w:rPr>
          <w:rFonts w:ascii="Calibri" w:hAnsi="Calibri" w:eastAsia="Calibri"/>
          <w:sz w:val="20"/>
        </w:rPr>
        <w:t xml:space="preserve"> </w:t>
      </w:r>
      <w:r>
        <w:rPr>
          <w:rFonts w:ascii="Calibri" w:hAnsi="Calibri" w:eastAsia="Calibri"/>
          <w:b/>
          <w:sz w:val="20"/>
        </w:rPr>
        <w:t>dibaca sepuluh kali dan ditulis nol kali</w:t>
      </w:r>
      <w:r>
        <w:rPr>
          <w:rFonts w:ascii="Calibri" w:hAnsi="Calibri" w:eastAsia="Calibri"/>
          <w:sz w:val="20"/>
        </w:rPr>
        <w:t xml:space="preserve">. </w:t>
      </w:r>
      <w:r>
        <w:rPr>
          <w:rFonts w:ascii="Calibri" w:hAnsi="Calibri" w:eastAsia="Calibri"/>
          <w:b/>
          <w:sz w:val="20"/>
        </w:rPr>
        <w:t>D10</w:t>
      </w:r>
      <w:r>
        <w:rPr>
          <w:rFonts w:ascii="Calibri" w:hAnsi="Calibri" w:eastAsia="Calibri"/>
          <w:sz w:val="20"/>
        </w:rPr>
        <w:t>.</w:t>
      </w:r>
    </w:p>
    <w:p>
      <w:pPr>
        <w:pStyle w:val="ListBullet"/>
      </w:pPr>
      <w:r>
        <w:rPr>
          <w:rFonts w:ascii="Calibri" w:hAnsi="Calibri" w:eastAsia="Calibri"/>
          <w:b/>
          <w:sz w:val="20"/>
        </w:rPr>
        <w:t>`DDL_Script_ClaimNonProp2.xls` dibaca</w:t>
      </w:r>
      <w:r>
        <w:rPr>
          <w:rFonts w:ascii="Calibri" w:hAnsi="Calibri" w:eastAsia="Calibri"/>
          <w:sz w:val="20"/>
        </w:rPr>
        <w:t xml:space="preserve">  -  39 objek, empat di antaranya menyentuh tiket berjalan: </w:t>
      </w:r>
      <w:r>
        <w:rPr>
          <w:rFonts w:ascii="Consolas" w:hAnsi="Consolas" w:eastAsia="Consolas"/>
          <w:color w:val="8B2500"/>
          <w:sz w:val="18"/>
        </w:rPr>
        <w:t>DIRECTTOKASIR_LOG</w:t>
      </w:r>
      <w:r>
        <w:rPr>
          <w:rFonts w:ascii="Calibri" w:hAnsi="Calibri" w:eastAsia="Calibri"/>
          <w:sz w:val="20"/>
        </w:rPr>
        <w:t xml:space="preserve"> (</w:t>
      </w:r>
      <w:r>
        <w:rPr>
          <w:rFonts w:ascii="Calibri" w:hAnsi="Calibri" w:eastAsia="Calibri"/>
          <w:b/>
          <w:sz w:val="20"/>
        </w:rPr>
        <w:t>D14</w:t>
      </w:r>
      <w:r>
        <w:rPr>
          <w:rFonts w:ascii="Calibri" w:hAnsi="Calibri" w:eastAsia="Calibri"/>
          <w:sz w:val="20"/>
        </w:rPr>
        <w:t xml:space="preserve">), </w:t>
      </w:r>
      <w:r>
        <w:rPr>
          <w:rFonts w:ascii="Consolas" w:hAnsi="Consolas" w:eastAsia="Consolas"/>
          <w:color w:val="8B2500"/>
          <w:sz w:val="18"/>
        </w:rPr>
        <w:t>JSON_KLAIM</w:t>
      </w:r>
      <w:r>
        <w:rPr>
          <w:rFonts w:ascii="Calibri" w:hAnsi="Calibri" w:eastAsia="Calibri"/>
          <w:sz w:val="20"/>
        </w:rPr>
        <w:t xml:space="preserve"> (</w:t>
      </w:r>
      <w:r>
        <w:rPr>
          <w:rFonts w:ascii="Calibri" w:hAnsi="Calibri" w:eastAsia="Calibri"/>
          <w:b/>
          <w:sz w:val="20"/>
        </w:rPr>
        <w:t>D13</w:t>
      </w:r>
      <w:r>
        <w:rPr>
          <w:rFonts w:ascii="Calibri" w:hAnsi="Calibri" w:eastAsia="Calibri"/>
          <w:sz w:val="20"/>
        </w:rPr>
        <w:t xml:space="preserve">, mengubah sifat REQ-018), </w:t>
      </w:r>
      <w:r>
        <w:rPr>
          <w:rFonts w:ascii="Consolas" w:hAnsi="Consolas" w:eastAsia="Consolas"/>
          <w:color w:val="8B2500"/>
          <w:sz w:val="18"/>
        </w:rPr>
        <w:t>CLAIMXOL2</w:t>
      </w:r>
      <w:r>
        <w:rPr>
          <w:rFonts w:ascii="Calibri" w:hAnsi="Calibri" w:eastAsia="Calibri"/>
          <w:sz w:val="20"/>
        </w:rPr>
        <w:t xml:space="preserve">, </w:t>
      </w:r>
      <w:r>
        <w:rPr>
          <w:rFonts w:ascii="Consolas" w:hAnsi="Consolas" w:eastAsia="Consolas"/>
          <w:color w:val="8B2500"/>
          <w:sz w:val="18"/>
        </w:rPr>
        <w:t>CLAIMREJECTED</w:t>
      </w:r>
      <w:r>
        <w:rPr>
          <w:rFonts w:ascii="Calibri" w:hAnsi="Calibri" w:eastAsia="Calibri"/>
          <w:sz w:val="20"/>
        </w:rPr>
        <w:t>.</w:t>
      </w:r>
    </w:p>
    <w:p>
      <w:pPr>
        <w:pStyle w:val="ListBullet"/>
      </w:pPr>
      <w:r>
        <w:rPr>
          <w:rFonts w:ascii="Calibri" w:hAnsi="Calibri" w:eastAsia="Calibri"/>
          <w:b/>
          <w:sz w:val="20"/>
        </w:rPr>
        <w:t>`excludeXML/GetBase64Attachment.xml` TIDAK DIBACA</w:t>
      </w:r>
      <w:r>
        <w:rPr>
          <w:rFonts w:ascii="Calibri" w:hAnsi="Calibri" w:eastAsia="Calibri"/>
          <w:sz w:val="20"/>
        </w:rPr>
        <w:t xml:space="preserve">  -  ia di dalam folder </w:t>
      </w:r>
      <w:r>
        <w:rPr>
          <w:rFonts w:ascii="Consolas" w:hAnsi="Consolas" w:eastAsia="Consolas"/>
          <w:color w:val="8B2500"/>
          <w:sz w:val="18"/>
        </w:rPr>
        <w:t>Komite Claim Non Prop</w:t>
      </w:r>
      <w:r>
        <w:rPr>
          <w:rFonts w:ascii="Calibri" w:hAnsi="Calibri" w:eastAsia="Calibri"/>
          <w:sz w:val="20"/>
        </w:rPr>
        <w:t>, yang tertutup. Saudaranya di folder terbuka dibaca sebagai gantinya, dan perbedaannya tidak diketahui.</w:t>
      </w:r>
    </w:p>
    <w:p>
      <w:pPr>
        <w:pStyle w:val="Heading2"/>
      </w:pPr>
      <w:r>
        <w:rPr>
          <w:color w:val="1F3B63"/>
        </w:rPr>
        <w:t>Claim Non Prop - 12 - Klaim tersimpan sebagai aggregate root, dengan satu Tanggal Kejadian yang tetap</w:t>
      </w:r>
    </w:p>
    <w:p>
      <w:pPr>
        <w:pBdr>
          <w:bottom w:val="single" w:sz="6" w:space="1" w:color="BFBFBF"/>
        </w:pBdr>
      </w:pPr>
    </w:p>
    <w:p>
      <w:r>
        <w:rPr>
          <w:rFonts w:ascii="Calibri" w:hAnsi="Calibri" w:eastAsia="Calibri"/>
          <w:sz w:val="20"/>
        </w:rPr>
        <w:t>status: selesai menunggu-luar: [REQ-018]</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w:t>
      </w:r>
      <w:r>
        <w:rPr>
          <w:rFonts w:ascii="Consolas" w:hAnsi="Consolas" w:eastAsia="Consolas"/>
          <w:color w:val="8B2500"/>
          <w:sz w:val="17"/>
        </w:rPr>
        <w:t>ddl-usulan/01_KLAIM.sql</w:t>
      </w:r>
      <w:r>
        <w:rPr>
          <w:rFonts w:ascii="Calibri" w:hAnsi="Calibri" w:eastAsia="Calibri"/>
          <w:sz w:val="19"/>
        </w:rPr>
        <w:t xml:space="preserve"> ditulis ulang lengkap.  </w:t>
      </w:r>
      <w:r>
        <w:rPr>
          <w:rFonts w:ascii="Calibri" w:hAnsi="Calibri" w:eastAsia="Calibri"/>
          <w:b/>
          <w:sz w:val="19"/>
        </w:rPr>
        <w:t>Yang berubah dari versi sebelumnya  -  dua kolom baru, keduanya konsekuensi keputusan yang turun hari ini:</w:t>
      </w:r>
      <w:r>
        <w:rPr>
          <w:rFonts w:ascii="Calibri" w:hAnsi="Calibri" w:eastAsia="Calibri"/>
          <w:sz w:val="19"/>
        </w:rPr>
        <w:t xml:space="preserve">  | Kolom | Dari | Kenapa di sini | |---|---|---| | </w:t>
      </w:r>
      <w:r>
        <w:rPr>
          <w:rFonts w:ascii="Consolas" w:hAnsi="Consolas" w:eastAsia="Consolas"/>
          <w:color w:val="8B2500"/>
          <w:sz w:val="17"/>
        </w:rPr>
        <w:t>LINI_USAHA</w:t>
      </w:r>
      <w:r>
        <w:rPr>
          <w:rFonts w:ascii="Calibri" w:hAnsi="Calibri" w:eastAsia="Calibri"/>
          <w:sz w:val="19"/>
        </w:rPr>
        <w:t xml:space="preserve"> | SPEC §21.3 (menutup G1 dan A15) | Penentu syariah lama ada dua  -  node yang mengeksekusi dan nama akun notifikasi  -  dan </w:t>
      </w:r>
      <w:r>
        <w:rPr>
          <w:rFonts w:ascii="Calibri" w:hAnsi="Calibri" w:eastAsia="Calibri"/>
          <w:b/>
          <w:sz w:val="19"/>
        </w:rPr>
        <w:t>tidak satu pun ikut pindah</w:t>
      </w:r>
      <w:r>
        <w:rPr>
          <w:rFonts w:ascii="Calibri" w:hAnsi="Calibri" w:eastAsia="Calibri"/>
          <w:sz w:val="19"/>
        </w:rPr>
        <w:t xml:space="preserve">. Apa pun jawaban G1, sistem baru perlu penanda yang berdiri sendiri. Disediakan sekarang meski belum ada yang mengisinya, sebagaimana ADR-D-CNP-0025 menyediakan kolom lingkup sebelum ada yang memerlukannya | | </w:t>
      </w:r>
      <w:r>
        <w:rPr>
          <w:rFonts w:ascii="Consolas" w:hAnsi="Consolas" w:eastAsia="Consolas"/>
          <w:color w:val="8B2500"/>
          <w:sz w:val="17"/>
        </w:rPr>
        <w:t>PENUTUPAN_LAMA</w:t>
      </w:r>
      <w:r>
        <w:rPr>
          <w:rFonts w:ascii="Calibri" w:hAnsi="Calibri" w:eastAsia="Calibri"/>
          <w:sz w:val="19"/>
        </w:rPr>
        <w:t xml:space="preserve"> | SPEC §21.6 (menutup B9 dan A7) | Jalur </w:t>
      </w:r>
      <w:r>
        <w:rPr>
          <w:rFonts w:ascii="Consolas" w:hAnsi="Consolas" w:eastAsia="Consolas"/>
          <w:color w:val="8B2500"/>
          <w:sz w:val="17"/>
        </w:rPr>
        <w:t>CloseClaimMD</w:t>
      </w:r>
      <w:r>
        <w:rPr>
          <w:rFonts w:ascii="Calibri" w:hAnsi="Calibri" w:eastAsia="Calibri"/>
          <w:sz w:val="19"/>
        </w:rPr>
        <w:t xml:space="preserve"> </w:t>
      </w:r>
      <w:r>
        <w:rPr>
          <w:rFonts w:ascii="Calibri" w:hAnsi="Calibri" w:eastAsia="Calibri"/>
          <w:b/>
          <w:sz w:val="19"/>
        </w:rPr>
        <w:t>tidak dimigrasi</w:t>
      </w:r>
      <w:r>
        <w:rPr>
          <w:rFonts w:ascii="Calibri" w:hAnsi="Calibri" w:eastAsia="Calibri"/>
          <w:sz w:val="19"/>
        </w:rPr>
        <w:t xml:space="preserve">, tetapi klaim yang pernah lewat sana dimigrasi sebagai tertutup </w:t>
      </w:r>
      <w:r>
        <w:rPr>
          <w:rFonts w:ascii="Calibri" w:hAnsi="Calibri" w:eastAsia="Calibri"/>
          <w:b/>
          <w:sz w:val="19"/>
        </w:rPr>
        <w:t>dan ditandai</w:t>
      </w:r>
      <w:r>
        <w:rPr>
          <w:rFonts w:ascii="Calibri" w:hAnsi="Calibri" w:eastAsia="Calibri"/>
          <w:sz w:val="19"/>
        </w:rPr>
        <w:t xml:space="preserve">. Tanpa kolom ini, keputusan "ditandai" tidak punya tempat, dan asal-usul baris hilang saat jalurnya dibuang |  Keduanya </w:t>
      </w:r>
      <w:r>
        <w:rPr>
          <w:rFonts w:ascii="Calibri" w:hAnsi="Calibri" w:eastAsia="Calibri"/>
          <w:b/>
          <w:sz w:val="19"/>
        </w:rPr>
        <w:t>tanpa CHECK domain</w:t>
      </w:r>
      <w:r>
        <w:rPr>
          <w:rFonts w:ascii="Calibri" w:hAnsi="Calibri" w:eastAsia="Calibri"/>
          <w:sz w:val="19"/>
        </w:rPr>
        <w:t xml:space="preserve">, dan itu disengaja: nilainya belum terbaca, dan menutup domain yang belum diketahui adalah cacat yang sama dengan yang membuat </w:t>
      </w:r>
      <w:r>
        <w:rPr>
          <w:rFonts w:ascii="Consolas" w:hAnsi="Consolas" w:eastAsia="Consolas"/>
          <w:color w:val="8B2500"/>
          <w:sz w:val="17"/>
        </w:rPr>
        <w:t>STATUS_KLAIM</w:t>
      </w:r>
      <w:r>
        <w:rPr>
          <w:rFonts w:ascii="Calibri" w:hAnsi="Calibri" w:eastAsia="Calibri"/>
          <w:sz w:val="19"/>
        </w:rPr>
        <w:t xml:space="preserve"> dibiarkan terbuka (D1, D35, SPEC §21.1).  </w:t>
      </w:r>
      <w:r>
        <w:rPr>
          <w:rFonts w:ascii="Calibri" w:hAnsi="Calibri" w:eastAsia="Calibri"/>
          <w:b/>
          <w:sz w:val="19"/>
        </w:rPr>
        <w:t>Nama constraint final</w:t>
      </w:r>
      <w:r>
        <w:rPr>
          <w:rFonts w:ascii="Calibri" w:hAnsi="Calibri" w:eastAsia="Calibri"/>
          <w:sz w:val="19"/>
        </w:rPr>
        <w:t xml:space="preserve">: </w:t>
      </w:r>
      <w:r>
        <w:rPr>
          <w:rFonts w:ascii="Consolas" w:hAnsi="Consolas" w:eastAsia="Consolas"/>
          <w:color w:val="8B2500"/>
          <w:sz w:val="17"/>
        </w:rPr>
        <w:t>PK_KLAIM</w:t>
      </w:r>
      <w:r>
        <w:rPr>
          <w:rFonts w:ascii="Calibri" w:hAnsi="Calibri" w:eastAsia="Calibri"/>
          <w:sz w:val="19"/>
        </w:rPr>
        <w:t xml:space="preserve">, </w:t>
      </w:r>
      <w:r>
        <w:rPr>
          <w:rFonts w:ascii="Consolas" w:hAnsi="Consolas" w:eastAsia="Consolas"/>
          <w:color w:val="8B2500"/>
          <w:sz w:val="17"/>
        </w:rPr>
        <w:t>UQ_KLAIM_1</w:t>
      </w:r>
      <w:r>
        <w:rPr>
          <w:rFonts w:ascii="Calibri" w:hAnsi="Calibri" w:eastAsia="Calibri"/>
          <w:sz w:val="19"/>
        </w:rPr>
        <w:t xml:space="preserve">, </w:t>
      </w:r>
      <w:r>
        <w:rPr>
          <w:rFonts w:ascii="Consolas" w:hAnsi="Consolas" w:eastAsia="Consolas"/>
          <w:color w:val="8B2500"/>
          <w:sz w:val="17"/>
        </w:rPr>
        <w:t>CK_KLAIM_1</w:t>
      </w:r>
      <w:r>
        <w:rPr>
          <w:rFonts w:ascii="Calibri" w:hAnsi="Calibri" w:eastAsia="Calibri"/>
          <w:sz w:val="19"/>
        </w:rPr>
        <w:t xml:space="preserve">, </w:t>
      </w:r>
      <w:r>
        <w:rPr>
          <w:rFonts w:ascii="Consolas" w:hAnsi="Consolas" w:eastAsia="Consolas"/>
          <w:color w:val="8B2500"/>
          <w:sz w:val="17"/>
        </w:rPr>
        <w:t>CK_KLAIM_2</w:t>
      </w:r>
      <w:r>
        <w:rPr>
          <w:rFonts w:ascii="Calibri" w:hAnsi="Calibri" w:eastAsia="Calibri"/>
          <w:sz w:val="19"/>
        </w:rPr>
        <w:t xml:space="preserve">, </w:t>
      </w:r>
      <w:r>
        <w:rPr>
          <w:rFonts w:ascii="Consolas" w:hAnsi="Consolas" w:eastAsia="Consolas"/>
          <w:color w:val="8B2500"/>
          <w:sz w:val="17"/>
        </w:rPr>
        <w:t>CK_KLAIM_3</w:t>
      </w:r>
      <w:r>
        <w:rPr>
          <w:rFonts w:ascii="Calibri" w:hAnsi="Calibri" w:eastAsia="Calibri"/>
          <w:sz w:val="19"/>
        </w:rPr>
        <w:t xml:space="preserve">, </w:t>
      </w:r>
      <w:r>
        <w:rPr>
          <w:rFonts w:ascii="Consolas" w:hAnsi="Consolas" w:eastAsia="Consolas"/>
          <w:color w:val="8B2500"/>
          <w:sz w:val="17"/>
        </w:rPr>
        <w:t>IX_KLAIM_1</w:t>
      </w:r>
      <w:r>
        <w:rPr>
          <w:rFonts w:ascii="Calibri" w:hAnsi="Calibri" w:eastAsia="Calibri"/>
          <w:sz w:val="19"/>
        </w:rPr>
        <w:t xml:space="preserve">  -  bentuk </w:t>
      </w:r>
      <w:r>
        <w:rPr>
          <w:rFonts w:ascii="Consolas" w:hAnsi="Consolas" w:eastAsia="Consolas"/>
          <w:color w:val="8B2500"/>
          <w:sz w:val="17"/>
        </w:rPr>
        <w:t>&lt;peran&gt;_&lt;tabel&gt;[_n]</w:t>
      </w:r>
      <w:r>
        <w:rPr>
          <w:rFonts w:ascii="Calibri" w:hAnsi="Calibri" w:eastAsia="Calibri"/>
          <w:sz w:val="19"/>
        </w:rPr>
        <w:t xml:space="preserve">, tidak mengeja kolom. Terpanjang </w:t>
      </w:r>
      <w:r>
        <w:rPr>
          <w:rFonts w:ascii="Calibri" w:hAnsi="Calibri" w:eastAsia="Calibri"/>
          <w:b/>
          <w:sz w:val="19"/>
        </w:rPr>
        <w:t>10 byte</w:t>
      </w:r>
      <w:r>
        <w:rPr>
          <w:rFonts w:ascii="Calibri" w:hAnsi="Calibri" w:eastAsia="Calibri"/>
          <w:sz w:val="19"/>
        </w:rPr>
        <w:t xml:space="preserve">.  </w:t>
      </w:r>
      <w:r>
        <w:rPr>
          <w:rFonts w:ascii="Calibri" w:hAnsi="Calibri" w:eastAsia="Calibri"/>
          <w:b/>
          <w:sz w:val="19"/>
        </w:rPr>
        <w:t>Empat aturan dinyatakan jatuh ke aplikasi</w:t>
      </w:r>
      <w:r>
        <w:rPr>
          <w:rFonts w:ascii="Calibri" w:hAnsi="Calibri" w:eastAsia="Calibri"/>
          <w:sz w:val="19"/>
        </w:rPr>
        <w:t xml:space="preserve">, bukan diam-diam tidak ditegakkan  -  ketetapan </w:t>
      </w:r>
      <w:r>
        <w:rPr>
          <w:rFonts w:ascii="Consolas" w:hAnsi="Consolas" w:eastAsia="Consolas"/>
          <w:color w:val="8B2500"/>
          <w:sz w:val="17"/>
        </w:rPr>
        <w:t>TANGGAL_KEJADIAN</w:t>
      </w:r>
      <w:r>
        <w:rPr>
          <w:rFonts w:ascii="Calibri" w:hAnsi="Calibri" w:eastAsia="Calibri"/>
          <w:sz w:val="19"/>
        </w:rPr>
        <w:t xml:space="preserve">, domain </w:t>
      </w:r>
      <w:r>
        <w:rPr>
          <w:rFonts w:ascii="Consolas" w:hAnsi="Consolas" w:eastAsia="Consolas"/>
          <w:color w:val="8B2500"/>
          <w:sz w:val="17"/>
        </w:rPr>
        <w:t>STATUS_KLAIM</w:t>
      </w:r>
      <w:r>
        <w:rPr>
          <w:rFonts w:ascii="Calibri" w:hAnsi="Calibri" w:eastAsia="Calibri"/>
          <w:sz w:val="19"/>
        </w:rPr>
        <w:t xml:space="preserve"> dan </w:t>
      </w:r>
      <w:r>
        <w:rPr>
          <w:rFonts w:ascii="Consolas" w:hAnsi="Consolas" w:eastAsia="Consolas"/>
          <w:color w:val="8B2500"/>
          <w:sz w:val="17"/>
        </w:rPr>
        <w:t>LINI_USAHA</w:t>
      </w:r>
      <w:r>
        <w:rPr>
          <w:rFonts w:ascii="Calibri" w:hAnsi="Calibri" w:eastAsia="Calibri"/>
          <w:sz w:val="19"/>
        </w:rPr>
        <w:t xml:space="preserve">, keterkaitan </w:t>
      </w:r>
      <w:r>
        <w:rPr>
          <w:rFonts w:ascii="Consolas" w:hAnsi="Consolas" w:eastAsia="Consolas"/>
          <w:color w:val="8B2500"/>
          <w:sz w:val="17"/>
        </w:rPr>
        <w:t>PENUTUPAN_LAMA</w:t>
      </w:r>
      <w:r>
        <w:rPr>
          <w:rFonts w:ascii="Calibri" w:hAnsi="Calibri" w:eastAsia="Calibri"/>
          <w:sz w:val="19"/>
        </w:rPr>
        <w:t xml:space="preserve">, dan ketetapan urutan penulisan. Ditulis di kaki berkas DDL-nya.  </w:t>
      </w:r>
      <w:r>
        <w:rPr>
          <w:rFonts w:ascii="Calibri" w:hAnsi="Calibri" w:eastAsia="Calibri"/>
          <w:b/>
          <w:sz w:val="19"/>
        </w:rPr>
        <w:t>REQ-018 tetap menunggui, tidak menahan.</w:t>
      </w:r>
      <w:r>
        <w:rPr>
          <w:rFonts w:ascii="Calibri" w:hAnsi="Calibri" w:eastAsia="Calibri"/>
          <w:sz w:val="19"/>
        </w:rPr>
        <w:t xml:space="preserve"> </w:t>
      </w:r>
      <w:r>
        <w:rPr>
          <w:rFonts w:ascii="Consolas" w:hAnsi="Consolas" w:eastAsia="Consolas"/>
          <w:color w:val="8B2500"/>
          <w:sz w:val="17"/>
        </w:rPr>
        <w:t>UQ_KLAIM_1</w:t>
      </w:r>
      <w:r>
        <w:rPr>
          <w:rFonts w:ascii="Calibri" w:hAnsi="Calibri" w:eastAsia="Calibri"/>
          <w:sz w:val="19"/>
        </w:rPr>
        <w:t xml:space="preserve"> dipasang sekarang; bila data lama melanggarnya, yang berubah </w:t>
      </w:r>
      <w:r>
        <w:rPr>
          <w:rFonts w:ascii="Calibri" w:hAnsi="Calibri" w:eastAsia="Calibri"/>
          <w:b/>
          <w:sz w:val="19"/>
        </w:rPr>
        <w:t>penanganan migrasi</w:t>
      </w:r>
      <w:r>
        <w:rPr>
          <w:rFonts w:ascii="Calibri" w:hAnsi="Calibri" w:eastAsia="Calibri"/>
          <w:sz w:val="19"/>
        </w:rPr>
        <w:t>, bukan kuncinya.</w:t>
      </w:r>
    </w:p>
    <w:p>
      <w:r>
        <w:rPr>
          <w:rFonts w:ascii="Calibri" w:hAnsi="Calibri" w:eastAsia="Calibri"/>
          <w:i/>
          <w:sz w:val="20"/>
        </w:rPr>
        <w:t>Asal: `T-03`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Klaim dapat disisipkan; nomor klaim ganda ditolak; masa berlaku treaty terbalik ditolak.</w:t>
      </w:r>
    </w:p>
    <w:p>
      <w:r>
        <w:rPr>
          <w:rFonts w:ascii="Consolas" w:hAnsi="Consolas" w:eastAsia="Consolas"/>
          <w:color w:val="8B2500"/>
          <w:sz w:val="18"/>
        </w:rPr>
        <w:t>KLAIM</w:t>
      </w:r>
      <w:r>
        <w:rPr>
          <w:rFonts w:ascii="Calibri" w:hAnsi="Calibri" w:eastAsia="Calibri"/>
          <w:sz w:val="20"/>
        </w:rPr>
        <w:t xml:space="preserve"> beserta </w:t>
      </w:r>
      <w:r>
        <w:rPr>
          <w:rFonts w:ascii="Consolas" w:hAnsi="Consolas" w:eastAsia="Consolas"/>
          <w:color w:val="8B2500"/>
          <w:sz w:val="18"/>
        </w:rPr>
        <w:t>PK_KLAIM</w:t>
      </w:r>
      <w:r>
        <w:rPr>
          <w:rFonts w:ascii="Calibri" w:hAnsi="Calibri" w:eastAsia="Calibri"/>
          <w:sz w:val="20"/>
        </w:rPr>
        <w:t xml:space="preserve">, </w:t>
      </w:r>
      <w:r>
        <w:rPr>
          <w:rFonts w:ascii="Consolas" w:hAnsi="Consolas" w:eastAsia="Consolas"/>
          <w:color w:val="8B2500"/>
          <w:sz w:val="18"/>
        </w:rPr>
        <w:t>UQ_KLAIM_1</w:t>
      </w:r>
      <w:r>
        <w:rPr>
          <w:rFonts w:ascii="Calibri" w:hAnsi="Calibri" w:eastAsia="Calibri"/>
          <w:sz w:val="20"/>
        </w:rPr>
        <w:t xml:space="preserve">, </w:t>
      </w:r>
      <w:r>
        <w:rPr>
          <w:rFonts w:ascii="Consolas" w:hAnsi="Consolas" w:eastAsia="Consolas"/>
          <w:color w:val="8B2500"/>
          <w:sz w:val="18"/>
        </w:rPr>
        <w:t>CK_KLAIM_1</w:t>
      </w:r>
      <w:r>
        <w:rPr>
          <w:rFonts w:ascii="Calibri" w:hAnsi="Calibri" w:eastAsia="Calibri"/>
          <w:sz w:val="20"/>
        </w:rPr>
        <w:t xml:space="preserve">, </w:t>
      </w:r>
      <w:r>
        <w:rPr>
          <w:rFonts w:ascii="Consolas" w:hAnsi="Consolas" w:eastAsia="Consolas"/>
          <w:color w:val="8B2500"/>
          <w:sz w:val="18"/>
        </w:rPr>
        <w:t>CK_KLAIM_2</w:t>
      </w:r>
      <w:r>
        <w:rPr>
          <w:rFonts w:ascii="Calibri" w:hAnsi="Calibri" w:eastAsia="Calibri"/>
          <w:sz w:val="20"/>
        </w:rPr>
        <w:t xml:space="preserve">, </w:t>
      </w:r>
      <w:r>
        <w:rPr>
          <w:rFonts w:ascii="Consolas" w:hAnsi="Consolas" w:eastAsia="Consolas"/>
          <w:color w:val="8B2500"/>
          <w:sz w:val="18"/>
        </w:rPr>
        <w:t>CK_KLAIM_3</w:t>
      </w:r>
      <w:r>
        <w:rPr>
          <w:rFonts w:ascii="Calibri" w:hAnsi="Calibri" w:eastAsia="Calibri"/>
          <w:sz w:val="20"/>
        </w:rPr>
        <w:t xml:space="preserve">, </w:t>
      </w:r>
      <w:r>
        <w:rPr>
          <w:rFonts w:ascii="Consolas" w:hAnsi="Consolas" w:eastAsia="Consolas"/>
          <w:color w:val="8B2500"/>
          <w:sz w:val="18"/>
        </w:rPr>
        <w:t>IX_KLAIM_1</w:t>
      </w:r>
      <w:r>
        <w:rPr>
          <w:rFonts w:ascii="Calibri" w:hAnsi="Calibri" w:eastAsia="Calibri"/>
          <w:sz w:val="20"/>
        </w:rPr>
        <w:t xml:space="preserve">  -  </w:t>
      </w:r>
      <w:r>
        <w:rPr>
          <w:rFonts w:ascii="Consolas" w:hAnsi="Consolas" w:eastAsia="Consolas"/>
          <w:color w:val="8B2500"/>
          <w:sz w:val="18"/>
        </w:rPr>
        <w:t>ddl-usulan/01_KLAIM.sql</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CHECK</w:t>
      </w:r>
      <w:r>
        <w:rPr>
          <w:rFonts w:ascii="Calibri" w:hAnsi="Calibri" w:eastAsia="Calibri"/>
          <w:sz w:val="20"/>
        </w:rPr>
        <w:t xml:space="preserve"> domain untuk </w:t>
      </w:r>
      <w:r>
        <w:rPr>
          <w:rFonts w:ascii="Consolas" w:hAnsi="Consolas" w:eastAsia="Consolas"/>
          <w:color w:val="8B2500"/>
          <w:sz w:val="18"/>
        </w:rPr>
        <w:t>STATUS_KLAIM</w:t>
      </w:r>
      <w:r>
        <w:rPr>
          <w:rFonts w:ascii="Calibri" w:hAnsi="Calibri" w:eastAsia="Calibri"/>
          <w:sz w:val="20"/>
        </w:rPr>
        <w:t xml:space="preserve">  -  sengaja tidak ada, lihat T-12. Kolom jejak pelaku dipasang di sini tetapi tanpa foreign key; tabel pengguna tidak dirancang (ADR-D-CNP-0006).</w:t>
      </w:r>
    </w:p>
    <w:p>
      <w:r>
        <w:rPr>
          <w:rFonts w:ascii="Calibri" w:hAnsi="Calibri" w:eastAsia="Calibri"/>
          <w:b/>
          <w:sz w:val="20"/>
        </w:rPr>
        <w:t>Blocked by:</w:t>
      </w:r>
    </w:p>
    <w:p>
      <w:pPr>
        <w:pStyle w:val="ListBullet"/>
      </w:pPr>
      <w:r>
        <w:rPr>
          <w:rFonts w:ascii="Calibri" w:hAnsi="Calibri" w:eastAsia="Calibri"/>
          <w:b/>
          <w:sz w:val="20"/>
        </w:rPr>
        <w:t>REQ-018</w:t>
      </w:r>
      <w:r>
        <w:rPr>
          <w:rFonts w:ascii="Calibri" w:hAnsi="Calibri" w:eastAsia="Calibri"/>
          <w:sz w:val="20"/>
        </w:rPr>
        <w:t xml:space="preserve">  -  </w:t>
      </w:r>
      <w:r>
        <w:rPr>
          <w:rFonts w:ascii="Calibri" w:hAnsi="Calibri" w:eastAsia="Calibri"/>
          <w:b/>
          <w:sz w:val="20"/>
        </w:rPr>
        <w:t>menunggui, tidak menahan</w:t>
      </w:r>
      <w:r>
        <w:rPr>
          <w:rFonts w:ascii="Calibri" w:hAnsi="Calibri" w:eastAsia="Calibri"/>
          <w:sz w:val="20"/>
        </w:rPr>
        <w:t xml:space="preserve"> (dari luar papan): kuncinya sudah ditetapkan ADR-D-CNP-0024; yang berubah bila datanya melanggar adalah </w:t>
      </w:r>
      <w:r>
        <w:rPr>
          <w:rFonts w:ascii="Calibri" w:hAnsi="Calibri" w:eastAsia="Calibri"/>
          <w:b/>
          <w:sz w:val="20"/>
        </w:rPr>
        <w:t>penanganan migrasi</w:t>
      </w:r>
      <w:r>
        <w:rPr>
          <w:rFonts w:ascii="Calibri" w:hAnsi="Calibri" w:eastAsia="Calibri"/>
          <w:sz w:val="20"/>
        </w:rPr>
        <w:t>, bukan kunci</w:t>
      </w:r>
    </w:p>
    <w:p>
      <w:pPr>
        <w:pStyle w:val="ListBullet"/>
      </w:pPr>
      <w:r>
        <w:rPr>
          <w:rFonts w:ascii="Calibri" w:hAnsi="Calibri" w:eastAsia="Calibri"/>
          <w:strike/>
          <w:sz w:val="20"/>
        </w:rPr>
        <w:t>01</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Skema </w:t>
      </w:r>
      <w:r>
        <w:rPr>
          <w:rFonts w:ascii="Consolas" w:hAnsi="Consolas" w:eastAsia="Consolas"/>
          <w:color w:val="8B2500"/>
          <w:sz w:val="18"/>
        </w:rPr>
        <w:t>KLAIMNP</w:t>
      </w:r>
      <w:r>
        <w:rPr>
          <w:rFonts w:ascii="Calibri" w:hAnsi="Calibri" w:eastAsia="Calibri"/>
          <w:sz w:val="20"/>
        </w:rPr>
        <w:t xml:space="preserve"> dan akun aplikasi berdiri, dan tidak ada akun lain yang dapat menulis</w:t>
      </w:r>
    </w:p>
    <w:p>
      <w:r>
        <w:rPr>
          <w:rFonts w:ascii="Calibri" w:hAnsi="Calibri" w:eastAsia="Calibri"/>
          <w:b/>
          <w:sz w:val="20"/>
        </w:rPr>
        <w:t>Dasar:</w:t>
      </w:r>
      <w:r>
        <w:rPr>
          <w:rFonts w:ascii="Calibri" w:hAnsi="Calibri" w:eastAsia="Calibri"/>
          <w:sz w:val="20"/>
        </w:rPr>
        <w:t xml:space="preserve"> DECIDED(ADR-D-CNP-0001, ADR-D-CNP-0021, ADR-D-CNP-0022). EVIDENCED: </w:t>
      </w:r>
      <w:r>
        <w:rPr>
          <w:rFonts w:ascii="Consolas" w:hAnsi="Consolas" w:eastAsia="Consolas"/>
          <w:color w:val="8B2500"/>
          <w:sz w:val="18"/>
        </w:rPr>
        <w:t>BLUEPRINT.md</w:t>
      </w:r>
      <w:r>
        <w:rPr>
          <w:rFonts w:ascii="Calibri" w:hAnsi="Calibri" w:eastAsia="Calibri"/>
          <w:sz w:val="20"/>
        </w:rPr>
        <w:t xml:space="preserve"> §2.2  -  sapuan 114 activity, </w:t>
      </w:r>
      <w:r>
        <w:rPr>
          <w:rFonts w:ascii="Calibri" w:hAnsi="Calibri" w:eastAsia="Calibri"/>
          <w:b/>
          <w:sz w:val="20"/>
        </w:rPr>
        <w:t>tidak satu pun `Property-Set` menulis `.DateOfLoss`</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Klaim dengan nomor yang sudah ada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UQ_KLAIM_1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Klaim ber-</w:t>
      </w:r>
      <w:r>
        <w:rPr>
          <w:rFonts w:ascii="Consolas" w:hAnsi="Consolas" w:eastAsia="Consolas"/>
          <w:color w:val="8B2500"/>
          <w:sz w:val="18"/>
        </w:rPr>
        <w:t>TREATY_MULAI</w:t>
      </w:r>
      <w:r>
        <w:rPr>
          <w:rFonts w:ascii="Calibri" w:hAnsi="Calibri" w:eastAsia="Calibri"/>
          <w:sz w:val="20"/>
        </w:rPr>
        <w:t xml:space="preserve"> sesudah </w:t>
      </w:r>
      <w:r>
        <w:rPr>
          <w:rFonts w:ascii="Consolas" w:hAnsi="Consolas" w:eastAsia="Consolas"/>
          <w:color w:val="8B2500"/>
          <w:sz w:val="18"/>
        </w:rPr>
        <w:t>TREATY_AKHIR</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CK_KLAIM_1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Klaim dengan </w:t>
      </w:r>
      <w:r>
        <w:rPr>
          <w:rFonts w:ascii="Consolas" w:hAnsi="Consolas" w:eastAsia="Consolas"/>
          <w:color w:val="8B2500"/>
          <w:sz w:val="18"/>
        </w:rPr>
        <w:t>KEADAAN_BARIS</w:t>
      </w:r>
      <w:r>
        <w:rPr>
          <w:rFonts w:ascii="Calibri" w:hAnsi="Calibri" w:eastAsia="Calibri"/>
          <w:sz w:val="20"/>
        </w:rPr>
        <w:t xml:space="preserve"> di luar tiga nilai domain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CK_KLAIM_3</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Klaim tanpa </w:t>
      </w:r>
      <w:r>
        <w:rPr>
          <w:rFonts w:ascii="Consolas" w:hAnsi="Consolas" w:eastAsia="Consolas"/>
          <w:color w:val="8B2500"/>
          <w:sz w:val="18"/>
        </w:rPr>
        <w:t>DIBUAT_OLEH</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xml:space="preserve"> (</w:t>
      </w:r>
      <w:r>
        <w:rPr>
          <w:rFonts w:ascii="Consolas" w:hAnsi="Consolas" w:eastAsia="Consolas"/>
          <w:color w:val="8B2500"/>
          <w:sz w:val="18"/>
        </w:rPr>
        <w:t>NOT NULL</w:t>
      </w:r>
      <w:r>
        <w:rPr>
          <w:rFonts w:ascii="Calibri" w:hAnsi="Calibri" w:eastAsia="Calibri"/>
          <w:sz w:val="20"/>
        </w:rPr>
        <w:t xml:space="preserve">); </w:t>
      </w:r>
      <w:r>
        <w:rPr>
          <w:rFonts w:ascii="Consolas" w:hAnsi="Consolas" w:eastAsia="Consolas"/>
          <w:color w:val="8B2500"/>
          <w:sz w:val="18"/>
        </w:rPr>
        <w:t>DIBUAT_ATAS_NAMA</w:t>
      </w:r>
      <w:r>
        <w:rPr>
          <w:rFonts w:ascii="Calibri" w:hAnsi="Calibri" w:eastAsia="Calibri"/>
          <w:sz w:val="20"/>
        </w:rPr>
        <w:t xml:space="preserve"> kosong </w:t>
      </w:r>
      <w:r>
        <w:rPr>
          <w:rFonts w:ascii="Calibri" w:hAnsi="Calibri" w:eastAsia="Calibri"/>
          <w:b/>
          <w:sz w:val="20"/>
        </w:rPr>
        <w:t>diterima</w:t>
      </w:r>
      <w:r>
        <w:rPr>
          <w:rFonts w:ascii="Calibri" w:hAnsi="Calibri" w:eastAsia="Calibri"/>
          <w:sz w:val="20"/>
        </w:rPr>
        <w:t xml:space="preserve">  -  kosong berarti tidak ada perwakilan, bukan tidak diketahui.</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REQ-018</w:t>
      </w:r>
      <w:r>
        <w:rPr>
          <w:rFonts w:ascii="Calibri" w:hAnsi="Calibri" w:eastAsia="Calibri"/>
          <w:sz w:val="20"/>
        </w:rPr>
        <w:t xml:space="preserve"> (duplikat </w:t>
      </w:r>
      <w:r>
        <w:rPr>
          <w:rFonts w:ascii="Consolas" w:hAnsi="Consolas" w:eastAsia="Consolas"/>
          <w:color w:val="8B2500"/>
          <w:sz w:val="18"/>
        </w:rPr>
        <w:t>PYID</w:t>
      </w:r>
      <w:r>
        <w:rPr>
          <w:rFonts w:ascii="Calibri" w:hAnsi="Calibri" w:eastAsia="Calibri"/>
          <w:sz w:val="20"/>
        </w:rPr>
        <w:t xml:space="preserve">) belum terjawab. </w:t>
      </w:r>
      <w:r>
        <w:rPr>
          <w:rFonts w:ascii="Consolas" w:hAnsi="Consolas" w:eastAsia="Consolas"/>
          <w:color w:val="8B2500"/>
          <w:sz w:val="18"/>
        </w:rPr>
        <w:t>UQ_KLAIM_1</w:t>
      </w:r>
      <w:r>
        <w:rPr>
          <w:rFonts w:ascii="Calibri" w:hAnsi="Calibri" w:eastAsia="Calibri"/>
          <w:sz w:val="20"/>
        </w:rPr>
        <w:t xml:space="preserve"> dipasang sekarang. Bila data lama melanggarnya, yang berubah adalah </w:t>
      </w:r>
      <w:r>
        <w:rPr>
          <w:rFonts w:ascii="Calibri" w:hAnsi="Calibri" w:eastAsia="Calibri"/>
          <w:b/>
          <w:sz w:val="20"/>
        </w:rPr>
        <w:t>penanganan migrasi</w:t>
      </w:r>
      <w:r>
        <w:rPr>
          <w:rFonts w:ascii="Calibri" w:hAnsi="Calibri" w:eastAsia="Calibri"/>
          <w:sz w:val="20"/>
        </w:rPr>
        <w:t>, bukan kuncinya  -  ADR-D-CNP-0024 sudah menetapkan pemilahan tiga kelompoknya.</w:t>
      </w:r>
    </w:p>
    <w:p>
      <w:pPr>
        <w:pStyle w:val="Heading2"/>
      </w:pPr>
      <w:r>
        <w:rPr>
          <w:color w:val="1F3B63"/>
        </w:rPr>
        <w:t>Claim Non Prop - 13 - Bentuk lama boleh masuk utuh, di satu tempat saja</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dikerjakan bersama tiket `14`.</w:t>
      </w:r>
      <w:r>
        <w:rPr>
          <w:rFonts w:ascii="Calibri" w:hAnsi="Calibri" w:eastAsia="Calibri"/>
          <w:sz w:val="19"/>
        </w:rPr>
        <w:t xml:space="preserve"> Keduanya dua sisi satu seam: apa yang mendarat, dan apa yang tidak terurai darinya.  </w:t>
      </w:r>
      <w:r>
        <w:rPr>
          <w:rFonts w:ascii="Calibri" w:hAnsi="Calibri" w:eastAsia="Calibri"/>
          <w:b/>
          <w:sz w:val="19"/>
        </w:rPr>
        <w:t>Satu kriteria penerimaan DIGANTI  -  bukan diberi catatan, tetapi ditulis ulang di daftarnya.</w:t>
      </w:r>
      <w:r>
        <w:rPr>
          <w:rFonts w:ascii="Calibri" w:hAnsi="Calibri" w:eastAsia="Calibri"/>
          <w:sz w:val="19"/>
        </w:rPr>
        <w:t xml:space="preserve">  Bunyi lama: </w:t>
      </w:r>
      <w:r>
        <w:rPr>
          <w:rFonts w:ascii="Calibri" w:hAnsi="Calibri" w:eastAsia="Calibri"/>
          <w:i/>
          <w:sz w:val="19"/>
        </w:rPr>
        <w:t xml:space="preserve">"Muatan yang bukan JSON sah </w:t>
      </w:r>
      <w:r>
        <w:rPr>
          <w:rFonts w:ascii="Calibri" w:hAnsi="Calibri" w:eastAsia="Calibri"/>
          <w:i/>
          <w:sz w:val="19"/>
        </w:rPr>
        <w:t>ditolak</w:t>
      </w:r>
      <w:r>
        <w:rPr>
          <w:rFonts w:ascii="Calibri" w:hAnsi="Calibri" w:eastAsia="Calibri"/>
          <w:i/>
          <w:sz w:val="19"/>
        </w:rPr>
        <w:t>."</w:t>
      </w:r>
      <w:r>
        <w:rPr>
          <w:rFonts w:ascii="Calibri" w:hAnsi="Calibri" w:eastAsia="Calibri"/>
          <w:sz w:val="19"/>
        </w:rPr>
        <w:t xml:space="preserve"> Itu </w:t>
      </w:r>
      <w:r>
        <w:rPr>
          <w:rFonts w:ascii="Calibri" w:hAnsi="Calibri" w:eastAsia="Calibri"/>
          <w:b/>
          <w:sz w:val="19"/>
        </w:rPr>
        <w:t>dicabut dan diganti tiga kriteria baru</w:t>
      </w:r>
      <w:r>
        <w:rPr>
          <w:rFonts w:ascii="Calibri" w:hAnsi="Calibri" w:eastAsia="Calibri"/>
          <w:sz w:val="19"/>
        </w:rPr>
        <w:t xml:space="preserve"> di bawah. </w:t>
      </w:r>
      <w:r>
        <w:rPr>
          <w:rFonts w:ascii="Consolas" w:hAnsi="Consolas" w:eastAsia="Consolas"/>
          <w:color w:val="8B2500"/>
          <w:sz w:val="17"/>
        </w:rPr>
        <w:t>CK_MIGRASI_PENDARATAN_1</w:t>
      </w:r>
      <w:r>
        <w:rPr>
          <w:rFonts w:ascii="Calibri" w:hAnsi="Calibri" w:eastAsia="Calibri"/>
          <w:sz w:val="19"/>
        </w:rPr>
        <w:t xml:space="preserve"> tidak lagi menjaga </w:t>
      </w:r>
      <w:r>
        <w:rPr>
          <w:rFonts w:ascii="Consolas" w:hAnsi="Consolas" w:eastAsia="Consolas"/>
          <w:color w:val="8B2500"/>
          <w:sz w:val="17"/>
        </w:rPr>
        <w:t>MUATAN IS JSON</w:t>
      </w:r>
      <w:r>
        <w:rPr>
          <w:rFonts w:ascii="Calibri" w:hAnsi="Calibri" w:eastAsia="Calibri"/>
          <w:sz w:val="19"/>
        </w:rPr>
        <w:t xml:space="preserve">.  Dua sebab, keduanya terbaca dari sistem lama:  | Sebab | Bukti | |---|---| | Bentuk muatan lama </w:t>
      </w:r>
      <w:r>
        <w:rPr>
          <w:rFonts w:ascii="Calibri" w:hAnsi="Calibri" w:eastAsia="Calibri"/>
          <w:b/>
          <w:sz w:val="19"/>
        </w:rPr>
        <w:t>tidak dibatasi</w:t>
      </w:r>
      <w:r>
        <w:rPr>
          <w:rFonts w:ascii="Calibri" w:hAnsi="Calibri" w:eastAsia="Calibri"/>
          <w:sz w:val="19"/>
        </w:rPr>
        <w:t xml:space="preserve"> | </w:t>
      </w:r>
      <w:r>
        <w:rPr>
          <w:rFonts w:ascii="Calibri" w:hAnsi="Calibri" w:eastAsia="Calibri"/>
          <w:b/>
          <w:sz w:val="19"/>
        </w:rPr>
        <w:t>D43</w:t>
      </w:r>
      <w:r>
        <w:rPr>
          <w:rFonts w:ascii="Calibri" w:hAnsi="Calibri" w:eastAsia="Calibri"/>
          <w:sz w:val="19"/>
        </w:rPr>
        <w:t xml:space="preserve">  -  </w:t>
      </w:r>
      <w:r>
        <w:rPr>
          <w:rFonts w:ascii="Consolas" w:hAnsi="Consolas" w:eastAsia="Consolas"/>
          <w:color w:val="8B2500"/>
          <w:sz w:val="17"/>
        </w:rPr>
        <w:t>adoptJSONObject</w:t>
      </w:r>
      <w:r>
        <w:rPr>
          <w:rFonts w:ascii="Calibri" w:hAnsi="Calibri" w:eastAsia="Calibri"/>
          <w:sz w:val="19"/>
        </w:rPr>
        <w:t xml:space="preserve"> di tiga rule mengadopsi teks </w:t>
      </w:r>
      <w:r>
        <w:rPr>
          <w:rFonts w:ascii="Consolas" w:hAnsi="Consolas" w:eastAsia="Consolas"/>
          <w:color w:val="8B2500"/>
          <w:sz w:val="17"/>
        </w:rPr>
        <w:t>HASIL1</w:t>
      </w:r>
      <w:r>
        <w:rPr>
          <w:rFonts w:ascii="Calibri" w:hAnsi="Calibri" w:eastAsia="Calibri"/>
          <w:sz w:val="19"/>
        </w:rPr>
        <w:t xml:space="preserve"> tanpa memeriksa bentuknya, dan salah satunya menulis hasilnya ke halaman objek kerja. Bentuk yang tidak dibatasi tidak dapat dijaga dengan CHECK; ia hanya dapat </w:t>
      </w:r>
      <w:r>
        <w:rPr>
          <w:rFonts w:ascii="Calibri" w:hAnsi="Calibri" w:eastAsia="Calibri"/>
          <w:b/>
          <w:sz w:val="19"/>
        </w:rPr>
        <w:t>ditampung</w:t>
      </w:r>
      <w:r>
        <w:rPr>
          <w:rFonts w:ascii="Calibri" w:hAnsi="Calibri" w:eastAsia="Calibri"/>
          <w:sz w:val="19"/>
        </w:rPr>
        <w:t xml:space="preserve"> | | Sistem lama </w:t>
      </w:r>
      <w:r>
        <w:rPr>
          <w:rFonts w:ascii="Calibri" w:hAnsi="Calibri" w:eastAsia="Calibri"/>
          <w:b/>
          <w:sz w:val="19"/>
        </w:rPr>
        <w:t>memang menghasilkan JSON rusak</w:t>
      </w:r>
      <w:r>
        <w:rPr>
          <w:rFonts w:ascii="Calibri" w:hAnsi="Calibri" w:eastAsia="Calibri"/>
          <w:sz w:val="19"/>
        </w:rPr>
        <w:t xml:space="preserve"> | </w:t>
      </w:r>
      <w:r>
        <w:rPr>
          <w:rFonts w:ascii="Calibri" w:hAnsi="Calibri" w:eastAsia="Calibri"/>
          <w:b/>
          <w:sz w:val="19"/>
        </w:rPr>
        <w:t>D41</w:t>
      </w:r>
      <w:r>
        <w:rPr>
          <w:rFonts w:ascii="Calibri" w:hAnsi="Calibri" w:eastAsia="Calibri"/>
          <w:sz w:val="19"/>
        </w:rPr>
        <w:t xml:space="preserve">  -  muatan kasir dirakit dengan penyambungan teks; </w:t>
      </w:r>
      <w:r>
        <w:rPr>
          <w:rFonts w:ascii="Consolas" w:hAnsi="Consolas" w:eastAsia="Consolas"/>
          <w:color w:val="8B2500"/>
          <w:sz w:val="17"/>
        </w:rPr>
        <w:t>Nett</w:t>
      </w:r>
      <w:r>
        <w:rPr>
          <w:rFonts w:ascii="Calibri" w:hAnsi="Calibri" w:eastAsia="Calibri"/>
          <w:sz w:val="19"/>
        </w:rPr>
        <w:t xml:space="preserve">, </w:t>
      </w:r>
      <w:r>
        <w:rPr>
          <w:rFonts w:ascii="Consolas" w:hAnsi="Consolas" w:eastAsia="Consolas"/>
          <w:color w:val="8B2500"/>
          <w:sz w:val="17"/>
        </w:rPr>
        <w:t>Deductible</w:t>
      </w:r>
      <w:r>
        <w:rPr>
          <w:rFonts w:ascii="Calibri" w:hAnsi="Calibri" w:eastAsia="Calibri"/>
          <w:sz w:val="19"/>
        </w:rPr>
        <w:t xml:space="preserve">, </w:t>
      </w:r>
      <w:r>
        <w:rPr>
          <w:rFonts w:ascii="Consolas" w:hAnsi="Consolas" w:eastAsia="Consolas"/>
          <w:color w:val="8B2500"/>
          <w:sz w:val="17"/>
        </w:rPr>
        <w:t>KaliDeduct</w:t>
      </w:r>
      <w:r>
        <w:rPr>
          <w:rFonts w:ascii="Calibri" w:hAnsi="Calibri" w:eastAsia="Calibri"/>
          <w:sz w:val="19"/>
        </w:rPr>
        <w:t xml:space="preserve"> dikirim tanpa kutip. Nilai kosong menghasilkan </w:t>
      </w:r>
      <w:r>
        <w:rPr>
          <w:rFonts w:ascii="Consolas" w:hAnsi="Consolas" w:eastAsia="Consolas"/>
          <w:color w:val="8B2500"/>
          <w:sz w:val="17"/>
        </w:rPr>
        <w:t>"Nett":,</w:t>
      </w:r>
      <w:r>
        <w:rPr>
          <w:rFonts w:ascii="Calibri" w:hAnsi="Calibri" w:eastAsia="Calibri"/>
          <w:sz w:val="19"/>
        </w:rPr>
        <w:t xml:space="preserve">  -  JSON tidak sah |  Gerbang </w:t>
      </w:r>
      <w:r>
        <w:rPr>
          <w:rFonts w:ascii="Consolas" w:hAnsi="Consolas" w:eastAsia="Consolas"/>
          <w:color w:val="8B2500"/>
          <w:sz w:val="17"/>
        </w:rPr>
        <w:t>IS JSON</w:t>
      </w:r>
      <w:r>
        <w:rPr>
          <w:rFonts w:ascii="Calibri" w:hAnsi="Calibri" w:eastAsia="Calibri"/>
          <w:sz w:val="19"/>
        </w:rPr>
        <w:t xml:space="preserve"> akan menolak </w:t>
      </w:r>
      <w:r>
        <w:rPr>
          <w:rFonts w:ascii="Calibri" w:hAnsi="Calibri" w:eastAsia="Calibri"/>
          <w:b/>
          <w:sz w:val="19"/>
        </w:rPr>
        <w:t>persis muatan yang paling perlu tercatat</w:t>
      </w:r>
      <w:r>
        <w:rPr>
          <w:rFonts w:ascii="Calibri" w:hAnsi="Calibri" w:eastAsia="Calibri"/>
          <w:sz w:val="19"/>
        </w:rPr>
        <w:t xml:space="preserve">, dan menolaknya bertabrakan dengan </w:t>
      </w:r>
      <w:r>
        <w:rPr>
          <w:rFonts w:ascii="Calibri" w:hAnsi="Calibri" w:eastAsia="Calibri"/>
          <w:b/>
          <w:sz w:val="19"/>
        </w:rPr>
        <w:t>AK-4</w:t>
      </w:r>
      <w:r>
        <w:rPr>
          <w:rFonts w:ascii="Calibri" w:hAnsi="Calibri" w:eastAsia="Calibri"/>
          <w:sz w:val="19"/>
        </w:rPr>
        <w:t xml:space="preserve">: tidak ada baris yang dibuang karena "cuma sedikit". Muatan yang ditolak di pintu tidak punya rumah.  </w:t>
      </w:r>
      <w:r>
        <w:rPr>
          <w:rFonts w:ascii="Calibri" w:hAnsi="Calibri" w:eastAsia="Calibri"/>
          <w:b/>
          <w:sz w:val="19"/>
        </w:rPr>
        <w:t>Yang menggantikannya</w:t>
      </w:r>
      <w:r>
        <w:rPr>
          <w:rFonts w:ascii="Calibri" w:hAnsi="Calibri" w:eastAsia="Calibri"/>
          <w:sz w:val="19"/>
        </w:rPr>
        <w:t xml:space="preserve">: muatan mendarat utuh apa pun bentuknya, dan hasil penguraiannya </w:t>
      </w:r>
      <w:r>
        <w:rPr>
          <w:rFonts w:ascii="Calibri" w:hAnsi="Calibri" w:eastAsia="Calibri"/>
          <w:b/>
          <w:sz w:val="19"/>
        </w:rPr>
        <w:t>dicatat sebagai fakta</w:t>
      </w:r>
      <w:r>
        <w:rPr>
          <w:rFonts w:ascii="Calibri" w:hAnsi="Calibri" w:eastAsia="Calibri"/>
          <w:sz w:val="19"/>
        </w:rPr>
        <w:t xml:space="preserve">  -  </w:t>
      </w:r>
      <w:r>
        <w:rPr>
          <w:rFonts w:ascii="Consolas" w:hAnsi="Consolas" w:eastAsia="Consolas"/>
          <w:color w:val="8B2500"/>
          <w:sz w:val="17"/>
        </w:rPr>
        <w:t>BENTUK_TERURAI</w:t>
      </w:r>
      <w:r>
        <w:rPr>
          <w:rFonts w:ascii="Calibri" w:hAnsi="Calibri" w:eastAsia="Calibri"/>
          <w:sz w:val="19"/>
        </w:rPr>
        <w:t xml:space="preserve"> biner, </w:t>
      </w:r>
      <w:r>
        <w:rPr>
          <w:rFonts w:ascii="Consolas" w:hAnsi="Consolas" w:eastAsia="Consolas"/>
          <w:color w:val="8B2500"/>
          <w:sz w:val="17"/>
        </w:rPr>
        <w:t>SEBAB_GAGAL_URAI</w:t>
      </w:r>
      <w:r>
        <w:rPr>
          <w:rFonts w:ascii="Calibri" w:hAnsi="Calibri" w:eastAsia="Calibri"/>
          <w:sz w:val="19"/>
        </w:rPr>
        <w:t xml:space="preserve"> terisi bila dan hanya bila gagal. </w:t>
      </w:r>
      <w:r>
        <w:rPr>
          <w:rFonts w:ascii="Consolas" w:hAnsi="Consolas" w:eastAsia="Consolas"/>
          <w:color w:val="8B2500"/>
          <w:sz w:val="17"/>
        </w:rPr>
        <w:t>CK_MIGRASI_PENDARATAN_2</w:t>
      </w:r>
      <w:r>
        <w:rPr>
          <w:rFonts w:ascii="Calibri" w:hAnsi="Calibri" w:eastAsia="Calibri"/>
          <w:sz w:val="19"/>
        </w:rPr>
        <w:t xml:space="preserve"> menolak dua keadaan yang mustahil: gagal tanpa sebab, dan berhasil tapi bersebab.  Itu </w:t>
      </w:r>
      <w:r>
        <w:rPr>
          <w:rFonts w:ascii="Consolas" w:hAnsi="Consolas" w:eastAsia="Consolas"/>
          <w:color w:val="8B2500"/>
          <w:sz w:val="17"/>
        </w:rPr>
        <w:t>SPEC-MODEL-DATA.md</w:t>
      </w:r>
      <w:r>
        <w:rPr>
          <w:rFonts w:ascii="Calibri" w:hAnsi="Calibri" w:eastAsia="Calibri"/>
          <w:sz w:val="19"/>
        </w:rPr>
        <w:t xml:space="preserve"> §21.8 sebagai tabel.</w:t>
      </w:r>
    </w:p>
    <w:p>
      <w:r>
        <w:rPr>
          <w:rFonts w:ascii="Calibri" w:hAnsi="Calibri" w:eastAsia="Calibri"/>
          <w:i/>
          <w:sz w:val="20"/>
        </w:rPr>
        <w:t>Asal: `T-21`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Satu-satunya tempat JSON hidup di skema ini.</w:t>
      </w:r>
    </w:p>
    <w:p>
      <w:r>
        <w:rPr>
          <w:rFonts w:ascii="Consolas" w:hAnsi="Consolas" w:eastAsia="Consolas"/>
          <w:color w:val="8B2500"/>
          <w:sz w:val="18"/>
        </w:rPr>
        <w:t>MIGRASI_PENDARATAN</w:t>
      </w:r>
      <w:r>
        <w:rPr>
          <w:rFonts w:ascii="Calibri" w:hAnsi="Calibri" w:eastAsia="Calibri"/>
          <w:sz w:val="20"/>
        </w:rPr>
        <w:t xml:space="preserve"> beserta </w:t>
      </w:r>
      <w:r>
        <w:rPr>
          <w:rFonts w:ascii="Consolas" w:hAnsi="Consolas" w:eastAsia="Consolas"/>
          <w:color w:val="8B2500"/>
          <w:sz w:val="18"/>
        </w:rPr>
        <w:t>PK_MIGRASI_PENDARATAN</w:t>
      </w:r>
      <w:r>
        <w:rPr>
          <w:rFonts w:ascii="Calibri" w:hAnsi="Calibri" w:eastAsia="Calibri"/>
          <w:sz w:val="20"/>
        </w:rPr>
        <w:t xml:space="preserve">, </w:t>
      </w:r>
      <w:r>
        <w:rPr>
          <w:rFonts w:ascii="Consolas" w:hAnsi="Consolas" w:eastAsia="Consolas"/>
          <w:color w:val="8B2500"/>
          <w:sz w:val="18"/>
        </w:rPr>
        <w:t>CK_MIGRASI_PENDARATAN_1</w:t>
      </w:r>
      <w:r>
        <w:rPr>
          <w:rFonts w:ascii="Calibri" w:hAnsi="Calibri" w:eastAsia="Calibri"/>
          <w:sz w:val="20"/>
        </w:rPr>
        <w:t xml:space="preserve">, </w:t>
      </w:r>
      <w:r>
        <w:rPr>
          <w:rFonts w:ascii="Consolas" w:hAnsi="Consolas" w:eastAsia="Consolas"/>
          <w:color w:val="8B2500"/>
          <w:sz w:val="18"/>
        </w:rPr>
        <w:t>CK_MIGRASI_PENDARATAN_2</w:t>
      </w:r>
      <w:r>
        <w:rPr>
          <w:rFonts w:ascii="Calibri" w:hAnsi="Calibri" w:eastAsia="Calibri"/>
          <w:sz w:val="20"/>
        </w:rPr>
        <w:t xml:space="preserve">, </w:t>
      </w:r>
      <w:r>
        <w:rPr>
          <w:rFonts w:ascii="Consolas" w:hAnsi="Consolas" w:eastAsia="Consolas"/>
          <w:color w:val="8B2500"/>
          <w:sz w:val="18"/>
        </w:rPr>
        <w:t>IX_MIGRASI_PENDARATAN_1</w:t>
      </w:r>
      <w:r>
        <w:rPr>
          <w:rFonts w:ascii="Calibri" w:hAnsi="Calibri" w:eastAsia="Calibri"/>
          <w:sz w:val="20"/>
        </w:rPr>
        <w:t xml:space="preserve">  -  </w:t>
      </w:r>
      <w:r>
        <w:rPr>
          <w:rFonts w:ascii="Consolas" w:hAnsi="Consolas" w:eastAsia="Consolas"/>
          <w:color w:val="8B2500"/>
          <w:sz w:val="18"/>
        </w:rPr>
        <w:t>ddl-usulan/21_MIGRASI_PENDARATAN.sql</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01</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Skema </w:t>
      </w:r>
      <w:r>
        <w:rPr>
          <w:rFonts w:ascii="Consolas" w:hAnsi="Consolas" w:eastAsia="Consolas"/>
          <w:color w:val="8B2500"/>
          <w:sz w:val="18"/>
        </w:rPr>
        <w:t>KLAIMNP</w:t>
      </w:r>
      <w:r>
        <w:rPr>
          <w:rFonts w:ascii="Calibri" w:hAnsi="Calibri" w:eastAsia="Calibri"/>
          <w:sz w:val="20"/>
        </w:rPr>
        <w:t xml:space="preserve"> dan akun aplikasi berdiri, dan tidak ada akun lain yang dapat menulis</w:t>
      </w:r>
    </w:p>
    <w:p>
      <w:r>
        <w:rPr>
          <w:rFonts w:ascii="Calibri" w:hAnsi="Calibri" w:eastAsia="Calibri"/>
          <w:b/>
          <w:sz w:val="20"/>
        </w:rPr>
        <w:t>Dasar:</w:t>
      </w:r>
      <w:r>
        <w:rPr>
          <w:rFonts w:ascii="Calibri" w:hAnsi="Calibri" w:eastAsia="Calibri"/>
          <w:sz w:val="20"/>
        </w:rPr>
        <w:t xml:space="preserve"> DECIDED(ADR-D-CNP-0028). EVIDENCED: </w:t>
      </w:r>
      <w:r>
        <w:rPr>
          <w:rFonts w:ascii="Consolas" w:hAnsi="Consolas" w:eastAsia="Consolas"/>
          <w:color w:val="8B2500"/>
          <w:sz w:val="18"/>
        </w:rPr>
        <w:t>BLUEPRINT.md</w:t>
      </w:r>
      <w:r>
        <w:rPr>
          <w:rFonts w:ascii="Calibri" w:hAnsi="Calibri" w:eastAsia="Calibri"/>
          <w:sz w:val="20"/>
        </w:rPr>
        <w:t xml:space="preserve"> §13.2, §13.5  -  nilai uang lama tersimpan sebagai </w:t>
      </w:r>
      <w:r>
        <w:rPr>
          <w:rFonts w:ascii="Calibri" w:hAnsi="Calibri" w:eastAsia="Calibri"/>
          <w:b/>
          <w:sz w:val="20"/>
        </w:rPr>
        <w:t>teks di dalam JSON</w:t>
      </w:r>
      <w:r>
        <w:rPr>
          <w:rFonts w:ascii="Calibri" w:hAnsi="Calibri" w:eastAsia="Calibri"/>
          <w:sz w:val="20"/>
        </w:rPr>
        <w:t xml:space="preserve">, dan </w:t>
      </w:r>
      <w:r>
        <w:rPr>
          <w:rFonts w:ascii="Consolas" w:hAnsi="Consolas" w:eastAsia="Consolas"/>
          <w:color w:val="8B2500"/>
          <w:sz w:val="18"/>
        </w:rPr>
        <w:t>CLAIMXOL</w:t>
      </w:r>
      <w:r>
        <w:rPr>
          <w:rFonts w:ascii="Calibri" w:hAnsi="Calibri" w:eastAsia="Calibri"/>
          <w:sz w:val="20"/>
        </w:rPr>
        <w:t xml:space="preserve"> mengeluarkannya sebagai </w:t>
      </w:r>
      <w:r>
        <w:rPr>
          <w:rFonts w:ascii="Consolas" w:hAnsi="Consolas" w:eastAsia="Consolas"/>
          <w:color w:val="8B2500"/>
          <w:sz w:val="18"/>
        </w:rPr>
        <w:t>varchar2</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b/>
          <w:sz w:val="20"/>
        </w:rPr>
        <w:t>Muatan mendarat utuh, apa pun bentuknya</w:t>
      </w:r>
      <w:r>
        <w:rPr>
          <w:rFonts w:ascii="Calibri" w:hAnsi="Calibri" w:eastAsia="Calibri"/>
          <w:sz w:val="20"/>
        </w:rPr>
        <w:t xml:space="preserve">  -  tidak ada muatan yang ditolak di pintu.</w:t>
      </w:r>
    </w:p>
    <w:p>
      <w:pPr>
        <w:pStyle w:val="ListBullet"/>
      </w:pPr>
      <w:r>
        <w:rPr>
          <w:rFonts w:ascii="Consolas" w:hAnsi="Consolas" w:eastAsia="Consolas"/>
          <w:sz w:val="19"/>
        </w:rPr>
        <w:t xml:space="preserve">[x] </w:t>
      </w:r>
      <w:r>
        <w:rPr>
          <w:rFonts w:ascii="Calibri" w:hAnsi="Calibri" w:eastAsia="Calibri"/>
          <w:b/>
          <w:sz w:val="20"/>
        </w:rPr>
        <w:t>Hasil penguraian tercatat sebagai fakta</w:t>
      </w:r>
      <w:r>
        <w:rPr>
          <w:rFonts w:ascii="Calibri" w:hAnsi="Calibri" w:eastAsia="Calibri"/>
          <w:sz w:val="20"/>
        </w:rPr>
        <w:t xml:space="preserve">, bukan dipakai sebagai syarat masuk  -  </w:t>
      </w:r>
      <w:r>
        <w:rPr>
          <w:rFonts w:ascii="Consolas" w:hAnsi="Consolas" w:eastAsia="Consolas"/>
          <w:color w:val="8B2500"/>
          <w:sz w:val="18"/>
        </w:rPr>
        <w:t>BENTUK_TERURAI</w:t>
      </w:r>
      <w:r>
        <w:rPr>
          <w:rFonts w:ascii="Calibri" w:hAnsi="Calibri" w:eastAsia="Calibri"/>
          <w:sz w:val="20"/>
        </w:rPr>
        <w:t xml:space="preserve">, dan </w:t>
      </w:r>
      <w:r>
        <w:rPr>
          <w:rFonts w:ascii="Consolas" w:hAnsi="Consolas" w:eastAsia="Consolas"/>
          <w:color w:val="8B2500"/>
          <w:sz w:val="18"/>
        </w:rPr>
        <w:t>SEBAB_GAGAL_URAI</w:t>
      </w:r>
      <w:r>
        <w:rPr>
          <w:rFonts w:ascii="Calibri" w:hAnsi="Calibri" w:eastAsia="Calibri"/>
          <w:sz w:val="20"/>
        </w:rPr>
        <w:t xml:space="preserve"> terisi bila dan hanya bila gagal (</w:t>
      </w:r>
      <w:r>
        <w:rPr>
          <w:rFonts w:ascii="Consolas" w:hAnsi="Consolas" w:eastAsia="Consolas"/>
          <w:color w:val="8B2500"/>
          <w:sz w:val="18"/>
        </w:rPr>
        <w:t>CK_MIGRASI_PENDARATAN_2</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Muatan yang gagal terurai </w:t>
      </w:r>
      <w:r>
        <w:rPr>
          <w:rFonts w:ascii="Calibri" w:hAnsi="Calibri" w:eastAsia="Calibri"/>
          <w:b/>
          <w:sz w:val="20"/>
        </w:rPr>
        <w:t>tetap tersimpan utuh</w:t>
      </w:r>
      <w:r>
        <w:rPr>
          <w:rFonts w:ascii="Calibri" w:hAnsi="Calibri" w:eastAsia="Calibri"/>
          <w:sz w:val="20"/>
        </w:rPr>
        <w:t xml:space="preserve"> dan dapat ditunjuk dari </w:t>
      </w:r>
      <w:r>
        <w:rPr>
          <w:rFonts w:ascii="Consolas" w:hAnsi="Consolas" w:eastAsia="Consolas"/>
          <w:color w:val="8B2500"/>
          <w:sz w:val="18"/>
        </w:rPr>
        <w:t>MIGRASI_NILAI_DITOLAK</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Tidak ada kolom JSON di tabel kanonik mana pun  -  diperiksa dengan sapuan atas seluruh skema.</w:t>
      </w:r>
    </w:p>
    <w:p>
      <w:r>
        <w:rPr>
          <w:rFonts w:ascii="Calibri" w:hAnsi="Calibri" w:eastAsia="Calibri"/>
          <w:b/>
          <w:sz w:val="20"/>
        </w:rPr>
        <w:t>Ketidakpastian:</w:t>
      </w:r>
      <w:r>
        <w:rPr>
          <w:rFonts w:ascii="Calibri" w:hAnsi="Calibri" w:eastAsia="Calibri"/>
          <w:sz w:val="20"/>
        </w:rPr>
        <w:t xml:space="preserve"> Tidak ada REQ yang menahan. REQ-009 memverifikasi  -  ia memperbanyak daftar medan yang dikenali, dan tabel ini menerima apa pun yang datang entah medannya dikenali atau tidak.</w:t>
      </w:r>
    </w:p>
    <w:p>
      <w:pPr>
        <w:pStyle w:val="Heading2"/>
      </w:pPr>
      <w:r>
        <w:rPr>
          <w:color w:val="1F3B63"/>
        </w:rPr>
        <w:t>Claim Non Prop - 14 - Nilai yang tidak dapat diurai tercatat, tidak dibulatkan, tidak dibuang</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dikerjakan bersama tiket `13`.</w:t>
      </w:r>
      <w:r>
        <w:rPr>
          <w:rFonts w:ascii="Calibri" w:hAnsi="Calibri" w:eastAsia="Calibri"/>
          <w:sz w:val="19"/>
        </w:rPr>
        <w:t xml:space="preserve">  </w:t>
      </w:r>
      <w:r>
        <w:rPr>
          <w:rFonts w:ascii="Calibri" w:hAnsi="Calibri" w:eastAsia="Calibri"/>
          <w:b/>
          <w:sz w:val="19"/>
        </w:rPr>
        <w:t>Yang bertambah: kolom `ID_PENDARATAN`, dan itulah seam-nya.</w:t>
      </w:r>
      <w:r>
        <w:rPr>
          <w:rFonts w:ascii="Calibri" w:hAnsi="Calibri" w:eastAsia="Calibri"/>
          <w:sz w:val="19"/>
        </w:rPr>
        <w:t xml:space="preserve"> Tanpa kolom itu, "tercatat </w:t>
      </w:r>
      <w:r>
        <w:rPr>
          <w:rFonts w:ascii="Calibri" w:hAnsi="Calibri" w:eastAsia="Calibri"/>
          <w:b/>
          <w:sz w:val="19"/>
        </w:rPr>
        <w:t>beserta asalnya</w:t>
      </w:r>
      <w:r>
        <w:rPr>
          <w:rFonts w:ascii="Calibri" w:hAnsi="Calibri" w:eastAsia="Calibri"/>
          <w:sz w:val="19"/>
        </w:rPr>
        <w:t>" (</w:t>
      </w:r>
      <w:r>
        <w:rPr>
          <w:rFonts w:ascii="Consolas" w:hAnsi="Consolas" w:eastAsia="Consolas"/>
          <w:color w:val="8B2500"/>
          <w:sz w:val="17"/>
        </w:rPr>
        <w:t>SPEC-MODEL-DATA.md</w:t>
      </w:r>
      <w:r>
        <w:rPr>
          <w:rFonts w:ascii="Calibri" w:hAnsi="Calibri" w:eastAsia="Calibri"/>
          <w:sz w:val="19"/>
        </w:rPr>
        <w:t xml:space="preserve"> §21.8) hanya berlaku sampai tingkat nama sumber  -  dan nama sumber tidak menunjuk baris mana.  </w:t>
      </w:r>
      <w:r>
        <w:rPr>
          <w:rFonts w:ascii="Consolas" w:hAnsi="Consolas" w:eastAsia="Consolas"/>
          <w:color w:val="8B2500"/>
          <w:sz w:val="17"/>
        </w:rPr>
        <w:t>FK_MIGRASI_NILAI_DITOLAK_1</w:t>
      </w:r>
      <w:r>
        <w:rPr>
          <w:rFonts w:ascii="Calibri" w:hAnsi="Calibri" w:eastAsia="Calibri"/>
          <w:sz w:val="19"/>
        </w:rPr>
        <w:t xml:space="preserve"> menegakkan bahwa muatan yang ditunjuk memang ada; </w:t>
      </w:r>
      <w:r>
        <w:rPr>
          <w:rFonts w:ascii="Consolas" w:hAnsi="Consolas" w:eastAsia="Consolas"/>
          <w:color w:val="8B2500"/>
          <w:sz w:val="17"/>
        </w:rPr>
        <w:t>IX_MIGRASI_NILAI_DITOLAK_1</w:t>
      </w:r>
      <w:r>
        <w:rPr>
          <w:rFonts w:ascii="Calibri" w:hAnsi="Calibri" w:eastAsia="Calibri"/>
          <w:sz w:val="19"/>
        </w:rPr>
        <w:t xml:space="preserve"> menopangnya sesuai aturan tiket </w:t>
      </w:r>
      <w:r>
        <w:rPr>
          <w:rFonts w:ascii="Consolas" w:hAnsi="Consolas" w:eastAsia="Consolas"/>
          <w:color w:val="8B2500"/>
          <w:sz w:val="17"/>
        </w:rPr>
        <w:t>04</w:t>
      </w:r>
      <w:r>
        <w:rPr>
          <w:rFonts w:ascii="Calibri" w:hAnsi="Calibri" w:eastAsia="Calibri"/>
          <w:sz w:val="19"/>
        </w:rPr>
        <w:t xml:space="preserve">.  </w:t>
      </w:r>
      <w:r>
        <w:rPr>
          <w:rFonts w:ascii="Calibri" w:hAnsi="Calibri" w:eastAsia="Calibri"/>
          <w:b/>
          <w:sz w:val="19"/>
        </w:rPr>
        <w:t>Kolomnya boleh kosong, dan kosong punya arti</w:t>
      </w:r>
      <w:r>
        <w:rPr>
          <w:rFonts w:ascii="Calibri" w:hAnsi="Calibri" w:eastAsia="Calibri"/>
          <w:sz w:val="19"/>
        </w:rPr>
        <w:t xml:space="preserve">: sebagian nilai ditolak berasal langsung dari kolom tabel lama, bukan dari muatan. Kosong berarti </w:t>
      </w:r>
      <w:r>
        <w:rPr>
          <w:rFonts w:ascii="Calibri" w:hAnsi="Calibri" w:eastAsia="Calibri"/>
          <w:b/>
          <w:sz w:val="19"/>
        </w:rPr>
        <w:t>bukan dari muatan</w:t>
      </w:r>
      <w:r>
        <w:rPr>
          <w:rFonts w:ascii="Calibri" w:hAnsi="Calibri" w:eastAsia="Calibri"/>
          <w:sz w:val="19"/>
        </w:rPr>
        <w:t xml:space="preserve">  -  bukan </w:t>
      </w:r>
      <w:r>
        <w:rPr>
          <w:rFonts w:ascii="Calibri" w:hAnsi="Calibri" w:eastAsia="Calibri"/>
          <w:b/>
          <w:sz w:val="19"/>
        </w:rPr>
        <w:t>tidak diketahui</w:t>
      </w:r>
      <w:r>
        <w:rPr>
          <w:rFonts w:ascii="Calibri" w:hAnsi="Calibri" w:eastAsia="Calibri"/>
          <w:sz w:val="19"/>
        </w:rPr>
        <w:t xml:space="preserve"> (ADR-D-CNP-0019). </w:t>
      </w:r>
      <w:r>
        <w:rPr>
          <w:rFonts w:ascii="Consolas" w:hAnsi="Consolas" w:eastAsia="Consolas"/>
          <w:color w:val="8B2500"/>
          <w:sz w:val="17"/>
        </w:rPr>
        <w:t>SUMBER_LAMA</w:t>
      </w:r>
      <w:r>
        <w:rPr>
          <w:rFonts w:ascii="Calibri" w:hAnsi="Calibri" w:eastAsia="Calibri"/>
          <w:sz w:val="19"/>
        </w:rPr>
        <w:t xml:space="preserve"> dan </w:t>
      </w:r>
      <w:r>
        <w:rPr>
          <w:rFonts w:ascii="Consolas" w:hAnsi="Consolas" w:eastAsia="Consolas"/>
          <w:color w:val="8B2500"/>
          <w:sz w:val="17"/>
        </w:rPr>
        <w:t>PENGENAL_LAMA</w:t>
      </w:r>
      <w:r>
        <w:rPr>
          <w:rFonts w:ascii="Calibri" w:hAnsi="Calibri" w:eastAsia="Calibri"/>
          <w:sz w:val="19"/>
        </w:rPr>
        <w:t xml:space="preserve"> tetap wajib, jadi asalnya selalu terbaca.  </w:t>
      </w:r>
      <w:r>
        <w:rPr>
          <w:rFonts w:ascii="Calibri" w:hAnsi="Calibri" w:eastAsia="Calibri"/>
          <w:b/>
          <w:sz w:val="19"/>
        </w:rPr>
        <w:t>Arah relasinya dari sini ke sana</w:t>
      </w:r>
      <w:r>
        <w:rPr>
          <w:rFonts w:ascii="Calibri" w:hAnsi="Calibri" w:eastAsia="Calibri"/>
          <w:sz w:val="19"/>
        </w:rPr>
        <w:t xml:space="preserve">, karena satu muatan dapat melahirkan banyak nilai ditolak.  </w:t>
      </w:r>
      <w:r>
        <w:rPr>
          <w:rFonts w:ascii="Consolas" w:hAnsi="Consolas" w:eastAsia="Consolas"/>
          <w:color w:val="8B2500"/>
          <w:sz w:val="17"/>
        </w:rPr>
        <w:t>NILAI_MENTAH</w:t>
      </w:r>
      <w:r>
        <w:rPr>
          <w:rFonts w:ascii="Calibri" w:hAnsi="Calibri" w:eastAsia="Calibri"/>
          <w:sz w:val="19"/>
        </w:rPr>
        <w:t xml:space="preserve"> tetap </w:t>
      </w:r>
      <w:r>
        <w:rPr>
          <w:rFonts w:ascii="Consolas" w:hAnsi="Consolas" w:eastAsia="Consolas"/>
          <w:color w:val="8B2500"/>
          <w:sz w:val="17"/>
        </w:rPr>
        <w:t>VARCHAR2</w:t>
      </w:r>
      <w:r>
        <w:rPr>
          <w:rFonts w:ascii="Calibri" w:hAnsi="Calibri" w:eastAsia="Calibri"/>
          <w:sz w:val="19"/>
        </w:rPr>
        <w:t xml:space="preserve">, bukan </w:t>
      </w:r>
      <w:r>
        <w:rPr>
          <w:rFonts w:ascii="Consolas" w:hAnsi="Consolas" w:eastAsia="Consolas"/>
          <w:color w:val="8B2500"/>
          <w:sz w:val="17"/>
        </w:rPr>
        <w:t>NUMBER</w:t>
      </w:r>
      <w:r>
        <w:rPr>
          <w:rFonts w:ascii="Calibri" w:hAnsi="Calibri" w:eastAsia="Calibri"/>
          <w:sz w:val="19"/>
        </w:rPr>
        <w:t>: mengubahnya jadi angka adalah persis hal yang gagal dilakukan.</w:t>
      </w:r>
    </w:p>
    <w:p>
      <w:r>
        <w:rPr>
          <w:rFonts w:ascii="Calibri" w:hAnsi="Calibri" w:eastAsia="Calibri"/>
          <w:i/>
          <w:sz w:val="20"/>
        </w:rPr>
        <w:t>Asal: `T-22`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Tidak ada angka yang hilang tanpa jejak.</w:t>
      </w:r>
    </w:p>
    <w:p>
      <w:r>
        <w:rPr>
          <w:rFonts w:ascii="Consolas" w:hAnsi="Consolas" w:eastAsia="Consolas"/>
          <w:color w:val="8B2500"/>
          <w:sz w:val="18"/>
        </w:rPr>
        <w:t>MIGRASI_NILAI_DITOLAK</w:t>
      </w:r>
      <w:r>
        <w:rPr>
          <w:rFonts w:ascii="Calibri" w:hAnsi="Calibri" w:eastAsia="Calibri"/>
          <w:sz w:val="20"/>
        </w:rPr>
        <w:t xml:space="preserve"> beserta </w:t>
      </w:r>
      <w:r>
        <w:rPr>
          <w:rFonts w:ascii="Consolas" w:hAnsi="Consolas" w:eastAsia="Consolas"/>
          <w:color w:val="8B2500"/>
          <w:sz w:val="18"/>
        </w:rPr>
        <w:t>PK_MIGRASI_NILAI_DITOLAK</w:t>
      </w:r>
      <w:r>
        <w:rPr>
          <w:rFonts w:ascii="Calibri" w:hAnsi="Calibri" w:eastAsia="Calibri"/>
          <w:sz w:val="20"/>
        </w:rPr>
        <w:t xml:space="preserve">, </w:t>
      </w:r>
      <w:r>
        <w:rPr>
          <w:rFonts w:ascii="Consolas" w:hAnsi="Consolas" w:eastAsia="Consolas"/>
          <w:color w:val="8B2500"/>
          <w:sz w:val="18"/>
        </w:rPr>
        <w:t>FK_MIGRASI_NILAI_DITOLAK_1</w:t>
      </w:r>
      <w:r>
        <w:rPr>
          <w:rFonts w:ascii="Calibri" w:hAnsi="Calibri" w:eastAsia="Calibri"/>
          <w:sz w:val="20"/>
        </w:rPr>
        <w:t xml:space="preserve">, </w:t>
      </w:r>
      <w:r>
        <w:rPr>
          <w:rFonts w:ascii="Consolas" w:hAnsi="Consolas" w:eastAsia="Consolas"/>
          <w:color w:val="8B2500"/>
          <w:sz w:val="18"/>
        </w:rPr>
        <w:t>IX_MIGRASI_NILAI_DITOLAK_1</w:t>
      </w:r>
      <w:r>
        <w:rPr>
          <w:rFonts w:ascii="Calibri" w:hAnsi="Calibri" w:eastAsia="Calibri"/>
          <w:sz w:val="20"/>
        </w:rPr>
        <w:t xml:space="preserve">  -  </w:t>
      </w:r>
      <w:r>
        <w:rPr>
          <w:rFonts w:ascii="Consolas" w:hAnsi="Consolas" w:eastAsia="Consolas"/>
          <w:color w:val="8B2500"/>
          <w:sz w:val="18"/>
        </w:rPr>
        <w:t>ddl-usulan/20_MIGRASI_NILAI_DITOLAK.sql</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01</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Skema </w:t>
      </w:r>
      <w:r>
        <w:rPr>
          <w:rFonts w:ascii="Consolas" w:hAnsi="Consolas" w:eastAsia="Consolas"/>
          <w:color w:val="8B2500"/>
          <w:sz w:val="18"/>
        </w:rPr>
        <w:t>KLAIMNP</w:t>
      </w:r>
      <w:r>
        <w:rPr>
          <w:rFonts w:ascii="Calibri" w:hAnsi="Calibri" w:eastAsia="Calibri"/>
          <w:sz w:val="20"/>
        </w:rPr>
        <w:t xml:space="preserve"> dan akun aplikasi berdiri, dan tidak ada akun lain yang dapat menulis</w:t>
      </w:r>
    </w:p>
    <w:p>
      <w:r>
        <w:rPr>
          <w:rFonts w:ascii="Calibri" w:hAnsi="Calibri" w:eastAsia="Calibri"/>
          <w:b/>
          <w:sz w:val="20"/>
        </w:rPr>
        <w:t>Dasar:</w:t>
      </w:r>
      <w:r>
        <w:rPr>
          <w:rFonts w:ascii="Calibri" w:hAnsi="Calibri" w:eastAsia="Calibri"/>
          <w:sz w:val="20"/>
        </w:rPr>
        <w:t xml:space="preserve"> DECIDED(ADR-D-CNP-0014). DECIDED-TEKNIS(AK-4): migrasi berhenti bila ada </w:t>
      </w:r>
      <w:r>
        <w:rPr>
          <w:rFonts w:ascii="Calibri" w:hAnsi="Calibri" w:eastAsia="Calibri"/>
          <w:b/>
          <w:sz w:val="20"/>
        </w:rPr>
        <w:t>satu</w:t>
      </w:r>
      <w:r>
        <w:rPr>
          <w:rFonts w:ascii="Calibri" w:hAnsi="Calibri" w:eastAsia="Calibri"/>
          <w:sz w:val="20"/>
        </w:rPr>
        <w:t xml:space="preserve"> baris yang tidak dapat diurai </w:t>
      </w:r>
      <w:r>
        <w:rPr>
          <w:rFonts w:ascii="Calibri" w:hAnsi="Calibri" w:eastAsia="Calibri"/>
          <w:b/>
          <w:sz w:val="20"/>
        </w:rPr>
        <w:t>dan</w:t>
      </w:r>
      <w:r>
        <w:rPr>
          <w:rFonts w:ascii="Calibri" w:hAnsi="Calibri" w:eastAsia="Calibri"/>
          <w:sz w:val="20"/>
        </w:rPr>
        <w:t xml:space="preserve"> tidak dapat diselesaikan. Tidak ada baris yang dibuang karena "cuma sedikit".</w:t>
      </w:r>
    </w:p>
    <w:p>
      <w:pPr>
        <w:pStyle w:val="ListBullet"/>
      </w:pPr>
      <w:r>
        <w:rPr>
          <w:rFonts w:ascii="Consolas" w:hAnsi="Consolas" w:eastAsia="Consolas"/>
          <w:sz w:val="19"/>
        </w:rPr>
        <w:t xml:space="preserve">[x] </w:t>
      </w:r>
      <w:r>
        <w:rPr>
          <w:rFonts w:ascii="Calibri" w:hAnsi="Calibri" w:eastAsia="Calibri"/>
          <w:sz w:val="20"/>
        </w:rPr>
        <w:t xml:space="preserve">Nilai mentah tersimpan </w:t>
      </w:r>
      <w:r>
        <w:rPr>
          <w:rFonts w:ascii="Calibri" w:hAnsi="Calibri" w:eastAsia="Calibri"/>
          <w:b/>
          <w:sz w:val="20"/>
        </w:rPr>
        <w:t>apa adanya</w:t>
      </w:r>
      <w:r>
        <w:rPr>
          <w:rFonts w:ascii="Calibri" w:hAnsi="Calibri" w:eastAsia="Calibri"/>
          <w:sz w:val="20"/>
        </w:rPr>
        <w:t>, tanpa pembulatan dan tanpa konversi.</w:t>
      </w:r>
    </w:p>
    <w:p>
      <w:pPr>
        <w:pStyle w:val="ListBullet"/>
      </w:pPr>
      <w:r>
        <w:rPr>
          <w:rFonts w:ascii="Consolas" w:hAnsi="Consolas" w:eastAsia="Consolas"/>
          <w:sz w:val="19"/>
        </w:rPr>
        <w:t xml:space="preserve">[x] </w:t>
      </w:r>
      <w:r>
        <w:rPr>
          <w:rFonts w:ascii="Calibri" w:hAnsi="Calibri" w:eastAsia="Calibri"/>
          <w:sz w:val="20"/>
        </w:rPr>
        <w:t>Setiap baris membawa sebab penolakan dan pengenal barisnya di sistem lama.</w:t>
      </w:r>
    </w:p>
    <w:p>
      <w:pPr>
        <w:pStyle w:val="ListBullet"/>
      </w:pPr>
      <w:r>
        <w:rPr>
          <w:rFonts w:ascii="Consolas" w:hAnsi="Consolas" w:eastAsia="Consolas"/>
          <w:sz w:val="19"/>
        </w:rPr>
        <w:t xml:space="preserve">[x] </w:t>
      </w:r>
      <w:r>
        <w:rPr>
          <w:rFonts w:ascii="Calibri" w:hAnsi="Calibri" w:eastAsia="Calibri"/>
          <w:sz w:val="20"/>
        </w:rPr>
        <w:t xml:space="preserve">Nilai yang berasal dari sebuah muatan menunjuk </w:t>
      </w:r>
      <w:r>
        <w:rPr>
          <w:rFonts w:ascii="Calibri" w:hAnsi="Calibri" w:eastAsia="Calibri"/>
          <w:b/>
          <w:sz w:val="20"/>
        </w:rPr>
        <w:t>baris muatannya</w:t>
      </w:r>
      <w:r>
        <w:rPr>
          <w:rFonts w:ascii="Calibri" w:hAnsi="Calibri" w:eastAsia="Calibri"/>
          <w:sz w:val="20"/>
        </w:rPr>
        <w:t xml:space="preserve">, bukan hanya nama sumbernya  -  </w:t>
      </w:r>
      <w:r>
        <w:rPr>
          <w:rFonts w:ascii="Consolas" w:hAnsi="Consolas" w:eastAsia="Consolas"/>
          <w:color w:val="8B2500"/>
          <w:sz w:val="18"/>
        </w:rPr>
        <w:t>ID_PENDARATAN</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Tidak ada REQ. Volume belum terukur  -  </w:t>
      </w:r>
      <w:r>
        <w:rPr>
          <w:rFonts w:ascii="Calibri" w:hAnsi="Calibri" w:eastAsia="Calibri"/>
          <w:b/>
          <w:sz w:val="20"/>
        </w:rPr>
        <w:t>REQ-031</w:t>
      </w:r>
      <w:r>
        <w:rPr>
          <w:rFonts w:ascii="Calibri" w:hAnsi="Calibri" w:eastAsia="Calibri"/>
          <w:sz w:val="20"/>
        </w:rPr>
        <w:t>.</w:t>
      </w:r>
    </w:p>
    <w:p>
      <w:pPr>
        <w:pStyle w:val="Heading2"/>
      </w:pPr>
      <w:r>
        <w:rPr>
          <w:color w:val="1F3B63"/>
        </w:rPr>
        <w:t>Claim Non Prop - 15 - Jembatan ke sistem lama berdiri sebagai tabel terpisah</w:t>
      </w:r>
    </w:p>
    <w:p>
      <w:pPr>
        <w:pBdr>
          <w:bottom w:val="single" w:sz="6" w:space="1" w:color="BFBFBF"/>
        </w:pBdr>
      </w:pPr>
    </w:p>
    <w:p>
      <w:r>
        <w:rPr>
          <w:rFonts w:ascii="Calibri" w:hAnsi="Calibri" w:eastAsia="Calibri"/>
          <w:sz w:val="20"/>
        </w:rPr>
        <w:t>status: selesai menunggu-luar: [REQ-018]</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w:t>
      </w:r>
      <w:r>
        <w:rPr>
          <w:rFonts w:ascii="Consolas" w:hAnsi="Consolas" w:eastAsia="Consolas"/>
          <w:color w:val="8B2500"/>
          <w:sz w:val="17"/>
        </w:rPr>
        <w:t>ddl-usulan/19_MIGRASI_KORELASI.sql</w:t>
      </w:r>
      <w:r>
        <w:rPr>
          <w:rFonts w:ascii="Calibri" w:hAnsi="Calibri" w:eastAsia="Calibri"/>
          <w:sz w:val="19"/>
        </w:rPr>
        <w:t xml:space="preserve"> ditulis ulang lengkap.  </w:t>
      </w:r>
      <w:r>
        <w:rPr>
          <w:rFonts w:ascii="Calibri" w:hAnsi="Calibri" w:eastAsia="Calibri"/>
          <w:b/>
          <w:sz w:val="19"/>
        </w:rPr>
        <w:t>Dua hal bertambah, dan keduanya lahir dari membaca ulang janji tiket ini.</w:t>
      </w:r>
      <w:r>
        <w:rPr>
          <w:rFonts w:ascii="Calibri" w:hAnsi="Calibri" w:eastAsia="Calibri"/>
          <w:sz w:val="19"/>
        </w:rPr>
        <w:t xml:space="preserve">  </w:t>
      </w:r>
      <w:r>
        <w:rPr>
          <w:rFonts w:ascii="Calibri" w:hAnsi="Calibri" w:eastAsia="Calibri"/>
          <w:b/>
          <w:sz w:val="19"/>
        </w:rPr>
        <w:t>1. `CK_MIGRASI_KORELASI_1`  -  sekurangnya satu pengenal lama wajib ada.</w:t>
      </w:r>
      <w:r>
        <w:rPr>
          <w:rFonts w:ascii="Calibri" w:hAnsi="Calibri" w:eastAsia="Calibri"/>
          <w:sz w:val="19"/>
        </w:rPr>
        <w:t xml:space="preserve"> Kelima kolom boleh kosong sendiri-sendiri (itu memang kriteria penerimaan kedua), tetapi </w:t>
      </w:r>
      <w:r>
        <w:rPr>
          <w:rFonts w:ascii="Calibri" w:hAnsi="Calibri" w:eastAsia="Calibri"/>
          <w:b/>
          <w:sz w:val="19"/>
        </w:rPr>
        <w:t>kosong semua</w:t>
      </w:r>
      <w:r>
        <w:rPr>
          <w:rFonts w:ascii="Calibri" w:hAnsi="Calibri" w:eastAsia="Calibri"/>
          <w:sz w:val="19"/>
        </w:rPr>
        <w:t xml:space="preserve"> menghasilkan baris jembatan yang tidak menjembatani apa pun. Ini satu-satunya keutuhan yang dapat ditegakkan basis data di tabel ini  -  karena itu dipasang.  </w:t>
      </w:r>
      <w:r>
        <w:rPr>
          <w:rFonts w:ascii="Calibri" w:hAnsi="Calibri" w:eastAsia="Calibri"/>
          <w:b/>
          <w:sz w:val="19"/>
        </w:rPr>
        <w:t>2. `IX_MIGRASI_KORELASI_2` dan `_3`  -  arah lama  -&gt;  baru.</w:t>
      </w:r>
      <w:r>
        <w:rPr>
          <w:rFonts w:ascii="Calibri" w:hAnsi="Calibri" w:eastAsia="Calibri"/>
          <w:sz w:val="19"/>
        </w:rPr>
        <w:t xml:space="preserve"> Versi sebelumnya hanya punya index </w:t>
      </w:r>
      <w:r>
        <w:rPr>
          <w:rFonts w:ascii="Consolas" w:hAnsi="Consolas" w:eastAsia="Consolas"/>
          <w:color w:val="8B2500"/>
          <w:sz w:val="17"/>
        </w:rPr>
        <w:t>(TABEL_TUJUAN, ID_TUJUAN)</w:t>
      </w:r>
      <w:r>
        <w:rPr>
          <w:rFonts w:ascii="Calibri" w:hAnsi="Calibri" w:eastAsia="Calibri"/>
          <w:sz w:val="19"/>
        </w:rPr>
        <w:t xml:space="preserve">, yaitu arah </w:t>
      </w:r>
      <w:r>
        <w:rPr>
          <w:rFonts w:ascii="Calibri" w:hAnsi="Calibri" w:eastAsia="Calibri"/>
          <w:b/>
          <w:sz w:val="19"/>
        </w:rPr>
        <w:t>baru  -&gt;  lama</w:t>
      </w:r>
      <w:r>
        <w:rPr>
          <w:rFonts w:ascii="Calibri" w:hAnsi="Calibri" w:eastAsia="Calibri"/>
          <w:sz w:val="19"/>
        </w:rPr>
        <w:t xml:space="preserve">. Judul tiket ini menjanjikan arah yang </w:t>
      </w:r>
      <w:r>
        <w:rPr>
          <w:rFonts w:ascii="Calibri" w:hAnsi="Calibri" w:eastAsia="Calibri"/>
          <w:b/>
          <w:sz w:val="19"/>
        </w:rPr>
        <w:t>berlawanan</w:t>
      </w:r>
      <w:r>
        <w:rPr>
          <w:rFonts w:ascii="Calibri" w:hAnsi="Calibri" w:eastAsia="Calibri"/>
          <w:sz w:val="19"/>
        </w:rPr>
        <w:t xml:space="preserve">: </w:t>
      </w:r>
      <w:r>
        <w:rPr>
          <w:rFonts w:ascii="Calibri" w:hAnsi="Calibri" w:eastAsia="Calibri"/>
          <w:i/>
          <w:sz w:val="19"/>
        </w:rPr>
        <w:t>"dapat ditunjuk balik lewat pengenal lamanya"</w:t>
      </w:r>
      <w:r>
        <w:rPr>
          <w:rFonts w:ascii="Calibri" w:hAnsi="Calibri" w:eastAsia="Calibri"/>
          <w:sz w:val="19"/>
        </w:rPr>
        <w:t xml:space="preserve">. Tanpa index atas </w:t>
      </w:r>
      <w:r>
        <w:rPr>
          <w:rFonts w:ascii="Consolas" w:hAnsi="Consolas" w:eastAsia="Consolas"/>
          <w:color w:val="8B2500"/>
          <w:sz w:val="17"/>
        </w:rPr>
        <w:t>PZINSKEY_LAMA</w:t>
      </w:r>
      <w:r>
        <w:rPr>
          <w:rFonts w:ascii="Calibri" w:hAnsi="Calibri" w:eastAsia="Calibri"/>
          <w:sz w:val="19"/>
        </w:rPr>
        <w:t xml:space="preserve"> dan </w:t>
      </w:r>
      <w:r>
        <w:rPr>
          <w:rFonts w:ascii="Consolas" w:hAnsi="Consolas" w:eastAsia="Consolas"/>
          <w:color w:val="8B2500"/>
          <w:sz w:val="17"/>
        </w:rPr>
        <w:t>PYID_LAMA</w:t>
      </w:r>
      <w:r>
        <w:rPr>
          <w:rFonts w:ascii="Calibri" w:hAnsi="Calibri" w:eastAsia="Calibri"/>
          <w:sz w:val="19"/>
        </w:rPr>
        <w:t xml:space="preserve">, janji itu berjalan lewat pemindaian penuh. Ditambahkan.  </w:t>
      </w:r>
      <w:r>
        <w:rPr>
          <w:rFonts w:ascii="Calibri" w:hAnsi="Calibri" w:eastAsia="Calibri"/>
          <w:b/>
          <w:sz w:val="19"/>
        </w:rPr>
        <w:t>Tiga hal dinyatakan jatuh ke aplikasi</w:t>
      </w:r>
      <w:r>
        <w:rPr>
          <w:rFonts w:ascii="Calibri" w:hAnsi="Calibri" w:eastAsia="Calibri"/>
          <w:sz w:val="19"/>
        </w:rPr>
        <w:t xml:space="preserve">, bukan diam-diam tidak ditegakkan: </w:t>
      </w:r>
      <w:r>
        <w:rPr>
          <w:rFonts w:ascii="Consolas" w:hAnsi="Consolas" w:eastAsia="Consolas"/>
          <w:color w:val="8B2500"/>
          <w:sz w:val="17"/>
        </w:rPr>
        <w:t>UNIQUE</w:t>
      </w:r>
      <w:r>
        <w:rPr>
          <w:rFonts w:ascii="Calibri" w:hAnsi="Calibri" w:eastAsia="Calibri"/>
          <w:sz w:val="19"/>
        </w:rPr>
        <w:t xml:space="preserve"> kombinasi pengenal lama (menunggu REQ-018), keutuhan rujukan </w:t>
      </w:r>
      <w:r>
        <w:rPr>
          <w:rFonts w:ascii="Consolas" w:hAnsi="Consolas" w:eastAsia="Consolas"/>
          <w:color w:val="8B2500"/>
          <w:sz w:val="17"/>
        </w:rPr>
        <w:t>TABEL_TUJUAN</w:t>
      </w:r>
      <w:r>
        <w:rPr>
          <w:rFonts w:ascii="Calibri" w:hAnsi="Calibri" w:eastAsia="Calibri"/>
          <w:sz w:val="19"/>
        </w:rPr>
        <w:t>/</w:t>
      </w:r>
      <w:r>
        <w:rPr>
          <w:rFonts w:ascii="Consolas" w:hAnsi="Consolas" w:eastAsia="Consolas"/>
          <w:color w:val="8B2500"/>
          <w:sz w:val="17"/>
        </w:rPr>
        <w:t>ID_TUJUAN</w:t>
      </w:r>
      <w:r>
        <w:rPr>
          <w:rFonts w:ascii="Calibri" w:hAnsi="Calibri" w:eastAsia="Calibri"/>
          <w:sz w:val="19"/>
        </w:rPr>
        <w:t xml:space="preserve"> (polimorfik  -  Oracle tidak punya FK polimorfik, dan memalsukannya dengan 22 kolom nullable lebih buruk daripada tidak punya), dan umur baris.  </w:t>
      </w:r>
      <w:r>
        <w:rPr>
          <w:rFonts w:ascii="Calibri" w:hAnsi="Calibri" w:eastAsia="Calibri"/>
          <w:b/>
          <w:sz w:val="19"/>
        </w:rPr>
        <w:t>Istilah `_Avoid_` di nama kolom dijelaskan di badannya</w:t>
      </w:r>
      <w:r>
        <w:rPr>
          <w:rFonts w:ascii="Calibri" w:hAnsi="Calibri" w:eastAsia="Calibri"/>
          <w:sz w:val="19"/>
        </w:rPr>
        <w:t xml:space="preserve">, bukan dibiarkan tanpa alasan: </w:t>
      </w:r>
      <w:r>
        <w:rPr>
          <w:rFonts w:ascii="Consolas" w:hAnsi="Consolas" w:eastAsia="Consolas"/>
          <w:color w:val="8B2500"/>
          <w:sz w:val="17"/>
        </w:rPr>
        <w:t>CASEID</w:t>
      </w:r>
      <w:r>
        <w:rPr>
          <w:rFonts w:ascii="Calibri" w:hAnsi="Calibri" w:eastAsia="Calibri"/>
          <w:sz w:val="19"/>
        </w:rPr>
        <w:t xml:space="preserve"> dan </w:t>
      </w:r>
      <w:r>
        <w:rPr>
          <w:rFonts w:ascii="Consolas" w:hAnsi="Consolas" w:eastAsia="Consolas"/>
          <w:color w:val="8B2500"/>
          <w:sz w:val="17"/>
        </w:rPr>
        <w:t>pyID</w:t>
      </w:r>
      <w:r>
        <w:rPr>
          <w:rFonts w:ascii="Calibri" w:hAnsi="Calibri" w:eastAsia="Calibri"/>
          <w:sz w:val="19"/>
        </w:rPr>
        <w:t xml:space="preserve"> dipakai sebagai </w:t>
      </w:r>
      <w:r>
        <w:rPr>
          <w:rFonts w:ascii="Calibri" w:hAnsi="Calibri" w:eastAsia="Calibri"/>
          <w:b/>
          <w:sz w:val="19"/>
        </w:rPr>
        <w:t>nama lama bersufiks `_LAMA`</w:t>
      </w:r>
      <w:r>
        <w:rPr>
          <w:rFonts w:ascii="Calibri" w:hAnsi="Calibri" w:eastAsia="Calibri"/>
          <w:sz w:val="19"/>
        </w:rPr>
        <w:t xml:space="preserve">, di tabel yang seluruh tugasnya memang menyimpan nama lama  -  pengecualian yang sama dengan lapisan view kompatibilitas (ADR-D-CNP-0021). Tidak satu pun muncul di tabel kanonik.  </w:t>
      </w:r>
      <w:r>
        <w:rPr>
          <w:rFonts w:ascii="Calibri" w:hAnsi="Calibri" w:eastAsia="Calibri"/>
          <w:b/>
          <w:sz w:val="19"/>
        </w:rPr>
        <w:t>REQ-018 tetap menunggui, tidak menahan.</w:t>
      </w:r>
      <w:r>
        <w:rPr>
          <w:rFonts w:ascii="Calibri" w:hAnsi="Calibri" w:eastAsia="Calibri"/>
          <w:sz w:val="19"/>
        </w:rPr>
        <w:t xml:space="preserve"> Yang berubah bila jawabannya lain: </w:t>
      </w:r>
      <w:r>
        <w:rPr>
          <w:rFonts w:ascii="Calibri" w:hAnsi="Calibri" w:eastAsia="Calibri"/>
          <w:b/>
          <w:sz w:val="19"/>
        </w:rPr>
        <w:t>constraint, bukan kolom</w:t>
      </w:r>
      <w:r>
        <w:rPr>
          <w:rFonts w:ascii="Calibri" w:hAnsi="Calibri" w:eastAsia="Calibri"/>
          <w:sz w:val="19"/>
        </w:rPr>
        <w:t xml:space="preserve">  -  dan itu sebabnya </w:t>
      </w:r>
      <w:r>
        <w:rPr>
          <w:rFonts w:ascii="Consolas" w:hAnsi="Consolas" w:eastAsia="Consolas"/>
          <w:color w:val="8B2500"/>
          <w:sz w:val="17"/>
        </w:rPr>
        <w:t>UNIQUE</w:t>
      </w:r>
      <w:r>
        <w:rPr>
          <w:rFonts w:ascii="Calibri" w:hAnsi="Calibri" w:eastAsia="Calibri"/>
          <w:sz w:val="19"/>
        </w:rPr>
        <w:t>-nya sengaja belum dipasang. Menebaknya sekarang menggugurkan migrasi di tengah jalan, tepat ketika ia paling mahal dibatalkan.</w:t>
      </w:r>
    </w:p>
    <w:p>
      <w:r>
        <w:rPr>
          <w:rFonts w:ascii="Calibri" w:hAnsi="Calibri" w:eastAsia="Calibri"/>
          <w:i/>
          <w:sz w:val="20"/>
        </w:rPr>
        <w:t>Asal: `T-23`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Setiap baris kanonik dapat ditunjuk balik lewat pengenal lamanya, tanpa mengurai teks.</w:t>
      </w:r>
    </w:p>
    <w:p>
      <w:r>
        <w:rPr>
          <w:rFonts w:ascii="Consolas" w:hAnsi="Consolas" w:eastAsia="Consolas"/>
          <w:color w:val="8B2500"/>
          <w:sz w:val="18"/>
        </w:rPr>
        <w:t>MIGRASI_KORELASI</w:t>
      </w:r>
      <w:r>
        <w:rPr>
          <w:rFonts w:ascii="Calibri" w:hAnsi="Calibri" w:eastAsia="Calibri"/>
          <w:sz w:val="20"/>
        </w:rPr>
        <w:t xml:space="preserve"> dengan </w:t>
      </w:r>
      <w:r>
        <w:rPr>
          <w:rFonts w:ascii="Calibri" w:hAnsi="Calibri" w:eastAsia="Calibri"/>
          <w:b/>
          <w:sz w:val="20"/>
        </w:rPr>
        <w:t>lima kolom terpisah</w:t>
      </w:r>
      <w:r>
        <w:rPr>
          <w:rFonts w:ascii="Calibri" w:hAnsi="Calibri" w:eastAsia="Calibri"/>
          <w:sz w:val="20"/>
        </w:rPr>
        <w:t xml:space="preserve">, </w:t>
      </w:r>
      <w:r>
        <w:rPr>
          <w:rFonts w:ascii="Consolas" w:hAnsi="Consolas" w:eastAsia="Consolas"/>
          <w:color w:val="8B2500"/>
          <w:sz w:val="18"/>
        </w:rPr>
        <w:t>PK_MIGRASI_KORELASI</w:t>
      </w:r>
      <w:r>
        <w:rPr>
          <w:rFonts w:ascii="Calibri" w:hAnsi="Calibri" w:eastAsia="Calibri"/>
          <w:sz w:val="20"/>
        </w:rPr>
        <w:t xml:space="preserve">, </w:t>
      </w:r>
      <w:r>
        <w:rPr>
          <w:rFonts w:ascii="Consolas" w:hAnsi="Consolas" w:eastAsia="Consolas"/>
          <w:color w:val="8B2500"/>
          <w:sz w:val="18"/>
        </w:rPr>
        <w:t>CK_MIGRASI_KORELASI_1</w:t>
      </w:r>
      <w:r>
        <w:rPr>
          <w:rFonts w:ascii="Calibri" w:hAnsi="Calibri" w:eastAsia="Calibri"/>
          <w:sz w:val="20"/>
        </w:rPr>
        <w:t xml:space="preserve">, dan tiga index  -  </w:t>
      </w:r>
      <w:r>
        <w:rPr>
          <w:rFonts w:ascii="Consolas" w:hAnsi="Consolas" w:eastAsia="Consolas"/>
          <w:color w:val="8B2500"/>
          <w:sz w:val="18"/>
        </w:rPr>
        <w:t>IX_MIGRASI_KORELASI_1</w:t>
      </w:r>
      <w:r>
        <w:rPr>
          <w:rFonts w:ascii="Calibri" w:hAnsi="Calibri" w:eastAsia="Calibri"/>
          <w:sz w:val="20"/>
        </w:rPr>
        <w:t xml:space="preserve"> (baru  -&gt;  lama), </w:t>
      </w:r>
      <w:r>
        <w:rPr>
          <w:rFonts w:ascii="Consolas" w:hAnsi="Consolas" w:eastAsia="Consolas"/>
          <w:color w:val="8B2500"/>
          <w:sz w:val="18"/>
        </w:rPr>
        <w:t>_2</w:t>
      </w:r>
      <w:r>
        <w:rPr>
          <w:rFonts w:ascii="Calibri" w:hAnsi="Calibri" w:eastAsia="Calibri"/>
          <w:sz w:val="20"/>
        </w:rPr>
        <w:t xml:space="preserve"> dan </w:t>
      </w:r>
      <w:r>
        <w:rPr>
          <w:rFonts w:ascii="Consolas" w:hAnsi="Consolas" w:eastAsia="Consolas"/>
          <w:color w:val="8B2500"/>
          <w:sz w:val="18"/>
        </w:rPr>
        <w:t>_3</w:t>
      </w:r>
      <w:r>
        <w:rPr>
          <w:rFonts w:ascii="Calibri" w:hAnsi="Calibri" w:eastAsia="Calibri"/>
          <w:sz w:val="20"/>
        </w:rPr>
        <w:t xml:space="preserve"> (lama  -&gt;  baru). </w:t>
      </w:r>
      <w:r>
        <w:rPr>
          <w:rFonts w:ascii="Consolas" w:hAnsi="Consolas" w:eastAsia="Consolas"/>
          <w:color w:val="8B2500"/>
          <w:sz w:val="18"/>
        </w:rPr>
        <w:t>ddl-usulan/19_MIGRASI_KORELASI.sql</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UNIQUE</w:t>
      </w:r>
      <w:r>
        <w:rPr>
          <w:rFonts w:ascii="Calibri" w:hAnsi="Calibri" w:eastAsia="Calibri"/>
          <w:sz w:val="20"/>
        </w:rPr>
        <w:t xml:space="preserve"> atas kombinasi pengenal lama  -  </w:t>
      </w:r>
      <w:r>
        <w:rPr>
          <w:rFonts w:ascii="Calibri" w:hAnsi="Calibri" w:eastAsia="Calibri"/>
          <w:b/>
          <w:sz w:val="20"/>
        </w:rPr>
        <w:t>ditahan, dengan alasan</w:t>
      </w:r>
      <w:r>
        <w:rPr>
          <w:rFonts w:ascii="Calibri" w:hAnsi="Calibri" w:eastAsia="Calibri"/>
          <w:sz w:val="20"/>
        </w:rPr>
        <w:t xml:space="preserve">: kolom mana yang ada sudah EVIDENCED; </w:t>
      </w:r>
      <w:r>
        <w:rPr>
          <w:rFonts w:ascii="Calibri" w:hAnsi="Calibri" w:eastAsia="Calibri"/>
          <w:b/>
          <w:sz w:val="20"/>
        </w:rPr>
        <w:t>kombinasi mana yang unik</w:t>
      </w:r>
      <w:r>
        <w:rPr>
          <w:rFonts w:ascii="Calibri" w:hAnsi="Calibri" w:eastAsia="Calibri"/>
          <w:sz w:val="20"/>
        </w:rPr>
        <w:t xml:space="preserve"> menunggu REQ-018.</w:t>
      </w:r>
    </w:p>
    <w:p>
      <w:r>
        <w:rPr>
          <w:rFonts w:ascii="Calibri" w:hAnsi="Calibri" w:eastAsia="Calibri"/>
          <w:b/>
          <w:sz w:val="20"/>
        </w:rPr>
        <w:t>Blocked by:</w:t>
      </w:r>
    </w:p>
    <w:p>
      <w:pPr>
        <w:pStyle w:val="ListBullet"/>
      </w:pPr>
      <w:r>
        <w:rPr>
          <w:rFonts w:ascii="Calibri" w:hAnsi="Calibri" w:eastAsia="Calibri"/>
          <w:b/>
          <w:sz w:val="20"/>
        </w:rPr>
        <w:t>REQ-018</w:t>
      </w:r>
      <w:r>
        <w:rPr>
          <w:rFonts w:ascii="Calibri" w:hAnsi="Calibri" w:eastAsia="Calibri"/>
          <w:sz w:val="20"/>
        </w:rPr>
        <w:t xml:space="preserve">  -  </w:t>
      </w:r>
      <w:r>
        <w:rPr>
          <w:rFonts w:ascii="Calibri" w:hAnsi="Calibri" w:eastAsia="Calibri"/>
          <w:b/>
          <w:sz w:val="20"/>
        </w:rPr>
        <w:t>menunggui, tidak menahan</w:t>
      </w:r>
      <w:r>
        <w:rPr>
          <w:rFonts w:ascii="Calibri" w:hAnsi="Calibri" w:eastAsia="Calibri"/>
          <w:sz w:val="20"/>
        </w:rPr>
        <w:t xml:space="preserve"> (dari luar papan): </w:t>
      </w:r>
      <w:r>
        <w:rPr>
          <w:rFonts w:ascii="Consolas" w:hAnsi="Consolas" w:eastAsia="Consolas"/>
          <w:color w:val="8B2500"/>
          <w:sz w:val="18"/>
        </w:rPr>
        <w:t>UNIQUE</w:t>
      </w:r>
      <w:r>
        <w:rPr>
          <w:rFonts w:ascii="Calibri" w:hAnsi="Calibri" w:eastAsia="Calibri"/>
          <w:sz w:val="20"/>
        </w:rPr>
        <w:t xml:space="preserve"> atas kombinasi pengenal lama sudah </w:t>
      </w:r>
      <w:r>
        <w:rPr>
          <w:rFonts w:ascii="Calibri" w:hAnsi="Calibri" w:eastAsia="Calibri"/>
          <w:b/>
          <w:sz w:val="20"/>
        </w:rPr>
        <w:t>di luar lingkup tiket ini</w:t>
      </w:r>
      <w:r>
        <w:rPr>
          <w:rFonts w:ascii="Calibri" w:hAnsi="Calibri" w:eastAsia="Calibri"/>
          <w:sz w:val="20"/>
        </w:rPr>
        <w:t>; kolomnya EVIDENCED, kombinasinya menyusul</w:t>
      </w:r>
    </w:p>
    <w:p>
      <w:pPr>
        <w:pStyle w:val="ListBullet"/>
      </w:pPr>
      <w:r>
        <w:rPr>
          <w:rFonts w:ascii="Calibri" w:hAnsi="Calibri" w:eastAsia="Calibri"/>
          <w:strike/>
          <w:sz w:val="20"/>
        </w:rPr>
        <w:t>01</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Skema </w:t>
      </w:r>
      <w:r>
        <w:rPr>
          <w:rFonts w:ascii="Consolas" w:hAnsi="Consolas" w:eastAsia="Consolas"/>
          <w:color w:val="8B2500"/>
          <w:sz w:val="18"/>
        </w:rPr>
        <w:t>KLAIMNP</w:t>
      </w:r>
      <w:r>
        <w:rPr>
          <w:rFonts w:ascii="Calibri" w:hAnsi="Calibri" w:eastAsia="Calibri"/>
          <w:sz w:val="20"/>
        </w:rPr>
        <w:t xml:space="preserve"> dan akun aplikasi berdiri, dan tidak ada akun lain yang dapat menulis</w:t>
      </w:r>
    </w:p>
    <w:p>
      <w:r>
        <w:rPr>
          <w:rFonts w:ascii="Calibri" w:hAnsi="Calibri" w:eastAsia="Calibri"/>
          <w:b/>
          <w:sz w:val="20"/>
        </w:rPr>
        <w:t>Dasar:</w:t>
      </w:r>
      <w:r>
        <w:rPr>
          <w:rFonts w:ascii="Calibri" w:hAnsi="Calibri" w:eastAsia="Calibri"/>
          <w:sz w:val="20"/>
        </w:rPr>
        <w:t xml:space="preserve"> DECIDED(ADR-D-CNP-0005, ADR-D-CNP-0023). EVIDENCED: kelima pengenal lama  -  </w:t>
      </w:r>
      <w:r>
        <w:rPr>
          <w:rFonts w:ascii="Consolas" w:hAnsi="Consolas" w:eastAsia="Consolas"/>
          <w:color w:val="8B2500"/>
          <w:sz w:val="18"/>
        </w:rPr>
        <w:t>PZINSKEY</w:t>
      </w:r>
      <w:r>
        <w:rPr>
          <w:rFonts w:ascii="Calibri" w:hAnsi="Calibri" w:eastAsia="Calibri"/>
          <w:sz w:val="20"/>
        </w:rPr>
        <w:t xml:space="preserve"> dan </w:t>
      </w:r>
      <w:r>
        <w:rPr>
          <w:rFonts w:ascii="Consolas" w:hAnsi="Consolas" w:eastAsia="Consolas"/>
          <w:color w:val="8B2500"/>
          <w:sz w:val="18"/>
        </w:rPr>
        <w:t>PYID</w:t>
      </w:r>
      <w:r>
        <w:rPr>
          <w:rFonts w:ascii="Calibri" w:hAnsi="Calibri" w:eastAsia="Calibri"/>
          <w:sz w:val="20"/>
        </w:rPr>
        <w:t xml:space="preserve"> dari DDL tabel work, </w:t>
      </w:r>
      <w:r>
        <w:rPr>
          <w:rFonts w:ascii="Consolas" w:hAnsi="Consolas" w:eastAsia="Consolas"/>
          <w:color w:val="8B2500"/>
          <w:sz w:val="18"/>
        </w:rPr>
        <w:t>CASEID</w:t>
      </w:r>
      <w:r>
        <w:rPr>
          <w:rFonts w:ascii="Calibri" w:hAnsi="Calibri" w:eastAsia="Calibri"/>
          <w:sz w:val="20"/>
        </w:rPr>
        <w:t xml:space="preserve"> dari </w:t>
      </w:r>
      <w:r>
        <w:rPr>
          <w:rFonts w:ascii="Consolas" w:hAnsi="Consolas" w:eastAsia="Consolas"/>
          <w:color w:val="8B2500"/>
          <w:sz w:val="18"/>
        </w:rPr>
        <w:t>OS_AKSEPTASI_KLAIM</w:t>
      </w:r>
      <w:r>
        <w:rPr>
          <w:rFonts w:ascii="Calibri" w:hAnsi="Calibri" w:eastAsia="Calibri"/>
          <w:sz w:val="20"/>
        </w:rPr>
        <w:t xml:space="preserve"> dan §13.2, </w:t>
      </w:r>
      <w:r>
        <w:rPr>
          <w:rFonts w:ascii="Consolas" w:hAnsi="Consolas" w:eastAsia="Consolas"/>
          <w:color w:val="8B2500"/>
          <w:sz w:val="18"/>
        </w:rPr>
        <w:t>IndexObject</w:t>
      </w:r>
      <w:r>
        <w:rPr>
          <w:rFonts w:ascii="Calibri" w:hAnsi="Calibri" w:eastAsia="Calibri"/>
          <w:sz w:val="20"/>
        </w:rPr>
        <w:t xml:space="preserve"> dari §8.4.</w:t>
      </w:r>
    </w:p>
    <w:p>
      <w:pPr>
        <w:pStyle w:val="ListBullet"/>
      </w:pPr>
      <w:r>
        <w:rPr>
          <w:rFonts w:ascii="Consolas" w:hAnsi="Consolas" w:eastAsia="Consolas"/>
          <w:sz w:val="19"/>
        </w:rPr>
        <w:t xml:space="preserve">[x] </w:t>
      </w:r>
      <w:r>
        <w:rPr>
          <w:rFonts w:ascii="Calibri" w:hAnsi="Calibri" w:eastAsia="Calibri"/>
          <w:sz w:val="20"/>
        </w:rPr>
        <w:t>Kelima pengenal terbaca sebagai kolom tersendiri dan dapat di-</w:t>
      </w:r>
      <w:r>
        <w:rPr>
          <w:rFonts w:ascii="Consolas" w:hAnsi="Consolas" w:eastAsia="Consolas"/>
          <w:color w:val="8B2500"/>
          <w:sz w:val="18"/>
        </w:rPr>
        <w:t>JOIN</w:t>
      </w:r>
      <w:r>
        <w:rPr>
          <w:rFonts w:ascii="Calibri" w:hAnsi="Calibri" w:eastAsia="Calibri"/>
          <w:sz w:val="20"/>
        </w:rPr>
        <w:t xml:space="preserve"> tanpa penguraian teks.</w:t>
      </w:r>
    </w:p>
    <w:p>
      <w:pPr>
        <w:pStyle w:val="ListBullet"/>
      </w:pPr>
      <w:r>
        <w:rPr>
          <w:rFonts w:ascii="Consolas" w:hAnsi="Consolas" w:eastAsia="Consolas"/>
          <w:sz w:val="19"/>
        </w:rPr>
        <w:t xml:space="preserve">[x] </w:t>
      </w:r>
      <w:r>
        <w:rPr>
          <w:rFonts w:ascii="Calibri" w:hAnsi="Calibri" w:eastAsia="Calibri"/>
          <w:sz w:val="20"/>
        </w:rPr>
        <w:t xml:space="preserve">Baris yang bukan berasal dari work object Pega </w:t>
      </w:r>
      <w:r>
        <w:rPr>
          <w:rFonts w:ascii="Calibri" w:hAnsi="Calibri" w:eastAsia="Calibri"/>
          <w:b/>
          <w:sz w:val="20"/>
        </w:rPr>
        <w:t>diterima</w:t>
      </w:r>
      <w:r>
        <w:rPr>
          <w:rFonts w:ascii="Calibri" w:hAnsi="Calibri" w:eastAsia="Calibri"/>
          <w:sz w:val="20"/>
        </w:rPr>
        <w:t xml:space="preserve"> dengan </w:t>
      </w:r>
      <w:r>
        <w:rPr>
          <w:rFonts w:ascii="Consolas" w:hAnsi="Consolas" w:eastAsia="Consolas"/>
          <w:color w:val="8B2500"/>
          <w:sz w:val="18"/>
        </w:rPr>
        <w:t>PZINSKEY_LAMA</w:t>
      </w:r>
      <w:r>
        <w:rPr>
          <w:rFonts w:ascii="Calibri" w:hAnsi="Calibri" w:eastAsia="Calibri"/>
          <w:sz w:val="20"/>
        </w:rPr>
        <w:t xml:space="preserve"> kosong  -  kosong berarti bukan dari sana, bukan tidak diketahui.</w:t>
      </w:r>
    </w:p>
    <w:p>
      <w:pPr>
        <w:pStyle w:val="ListBullet"/>
      </w:pPr>
      <w:r>
        <w:rPr>
          <w:rFonts w:ascii="Consolas" w:hAnsi="Consolas" w:eastAsia="Consolas"/>
          <w:sz w:val="19"/>
        </w:rPr>
        <w:t xml:space="preserve">[x] </w:t>
      </w:r>
      <w:r>
        <w:rPr>
          <w:rFonts w:ascii="Calibri" w:hAnsi="Calibri" w:eastAsia="Calibri"/>
          <w:sz w:val="20"/>
        </w:rPr>
        <w:t xml:space="preserve">Baris tanpa </w:t>
      </w:r>
      <w:r>
        <w:rPr>
          <w:rFonts w:ascii="Calibri" w:hAnsi="Calibri" w:eastAsia="Calibri"/>
          <w:b/>
          <w:sz w:val="20"/>
        </w:rPr>
        <w:t>satu pun</w:t>
      </w:r>
      <w:r>
        <w:rPr>
          <w:rFonts w:ascii="Calibri" w:hAnsi="Calibri" w:eastAsia="Calibri"/>
          <w:sz w:val="20"/>
        </w:rPr>
        <w:t xml:space="preserve"> pengenal lama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CK_MIGRASI_KORELASI_1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Pencarian </w:t>
      </w:r>
      <w:r>
        <w:rPr>
          <w:rFonts w:ascii="Calibri" w:hAnsi="Calibri" w:eastAsia="Calibri"/>
          <w:b/>
          <w:sz w:val="20"/>
        </w:rPr>
        <w:t>dari pengenal lama</w:t>
      </w:r>
      <w:r>
        <w:rPr>
          <w:rFonts w:ascii="Calibri" w:hAnsi="Calibri" w:eastAsia="Calibri"/>
          <w:sz w:val="20"/>
        </w:rPr>
        <w:t xml:space="preserve"> tertopang index, bukan pemindaian penuh  -  </w:t>
      </w:r>
      <w:r>
        <w:rPr>
          <w:rFonts w:ascii="Consolas" w:hAnsi="Consolas" w:eastAsia="Consolas"/>
          <w:color w:val="8B2500"/>
          <w:sz w:val="18"/>
        </w:rPr>
        <w:t>IX_MIGRASI_KORELASI_2</w:t>
      </w:r>
      <w:r>
        <w:rPr>
          <w:rFonts w:ascii="Calibri" w:hAnsi="Calibri" w:eastAsia="Calibri"/>
          <w:sz w:val="20"/>
        </w:rPr>
        <w:t xml:space="preserve">, </w:t>
      </w:r>
      <w:r>
        <w:rPr>
          <w:rFonts w:ascii="Consolas" w:hAnsi="Consolas" w:eastAsia="Consolas"/>
          <w:color w:val="8B2500"/>
          <w:sz w:val="18"/>
        </w:rPr>
        <w:t>_3</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REQ-018</w:t>
      </w:r>
      <w:r>
        <w:rPr>
          <w:rFonts w:ascii="Calibri" w:hAnsi="Calibri" w:eastAsia="Calibri"/>
          <w:sz w:val="20"/>
        </w:rPr>
        <w:t xml:space="preserve">, BLOCKER, OPEN. Yang berubah bila jawabannya lain: </w:t>
      </w:r>
      <w:r>
        <w:rPr>
          <w:rFonts w:ascii="Calibri" w:hAnsi="Calibri" w:eastAsia="Calibri"/>
          <w:b/>
          <w:sz w:val="20"/>
        </w:rPr>
        <w:t>constraint</w:t>
      </w:r>
      <w:r>
        <w:rPr>
          <w:rFonts w:ascii="Calibri" w:hAnsi="Calibri" w:eastAsia="Calibri"/>
          <w:sz w:val="20"/>
        </w:rPr>
        <w:t>, bukan kolom.</w:t>
      </w:r>
    </w:p>
    <w:p>
      <w:pPr>
        <w:pStyle w:val="Heading2"/>
      </w:pPr>
      <w:r>
        <w:rPr>
          <w:color w:val="1F3B63"/>
        </w:rPr>
        <w:t>Claim Non Prop - 16 - Nilai kerugian per mata uang, dengan nilai IDR yang tidak dapat lahir tanpa kurs</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dan dua cacat ditemukan saat mengerjakannya, bukan saat meninjaunya.</w:t>
      </w:r>
      <w:r>
        <w:rPr>
          <w:rFonts w:ascii="Calibri" w:hAnsi="Calibri" w:eastAsia="Calibri"/>
          <w:sz w:val="19"/>
        </w:rPr>
        <w:t xml:space="preserve">  ### Cacat 1  -  arah constraint terbalik  Bentuk lama, dipasang di </w:t>
      </w:r>
      <w:r>
        <w:rPr>
          <w:rFonts w:ascii="Calibri" w:hAnsi="Calibri" w:eastAsia="Calibri"/>
          <w:b/>
          <w:sz w:val="19"/>
        </w:rPr>
        <w:t>23 constraint pada 10 tabel</w:t>
      </w:r>
      <w:r>
        <w:rPr>
          <w:rFonts w:ascii="Calibri" w:hAnsi="Calibri" w:eastAsia="Calibri"/>
          <w:sz w:val="19"/>
        </w:rPr>
        <w:t>:  ``</w:t>
      </w:r>
      <w:r>
        <w:rPr>
          <w:rFonts w:ascii="Consolas" w:hAnsi="Consolas" w:eastAsia="Consolas"/>
          <w:color w:val="8B2500"/>
          <w:sz w:val="17"/>
        </w:rPr>
        <w:t xml:space="preserve">sql CHECK ((X_IDR IS NULL AND KURS IS NULL) OR (X_IDR IS NOT NULL AND KURS IS NOT NULL)) </w:t>
      </w:r>
      <w:r>
        <w:rPr>
          <w:rFonts w:ascii="Consolas" w:hAnsi="Consolas" w:eastAsia="Consolas"/>
          <w:color w:val="8B2500"/>
          <w:sz w:val="17"/>
        </w:rPr>
      </w:r>
      <w:r>
        <w:rPr>
          <w:rFonts w:ascii="Consolas" w:hAnsi="Consolas" w:eastAsia="Consolas"/>
          <w:color w:val="8B2500"/>
          <w:sz w:val="17"/>
        </w:rPr>
        <w:t xml:space="preserve">  Ia **menolak baris ber-</w:t>
      </w:r>
      <w:r>
        <w:rPr>
          <w:rFonts w:ascii="Calibri" w:hAnsi="Calibri" w:eastAsia="Calibri"/>
          <w:sz w:val="19"/>
        </w:rPr>
        <w:t>KURS</w:t>
      </w:r>
      <w:r>
        <w:rPr>
          <w:rFonts w:ascii="Consolas" w:hAnsi="Consolas" w:eastAsia="Consolas"/>
          <w:color w:val="8B2500"/>
          <w:sz w:val="17"/>
        </w:rPr>
        <w:t xml:space="preserve"> terisi tetapi </w:t>
      </w:r>
      <w:r>
        <w:rPr>
          <w:rFonts w:ascii="Calibri" w:hAnsi="Calibri" w:eastAsia="Calibri"/>
          <w:sz w:val="19"/>
        </w:rPr>
        <w:t>X_IDR</w:t>
      </w:r>
      <w:r>
        <w:rPr>
          <w:rFonts w:ascii="Consolas" w:hAnsi="Consolas" w:eastAsia="Consolas"/>
          <w:color w:val="8B2500"/>
          <w:sz w:val="17"/>
        </w:rPr>
        <w:t xml:space="preserve"> kosong**  -  dan itu persis kriteria penerimaan yang tiket </w:t>
      </w:r>
      <w:r>
        <w:rPr>
          <w:rFonts w:ascii="Calibri" w:hAnsi="Calibri" w:eastAsia="Calibri"/>
          <w:sz w:val="19"/>
        </w:rPr>
        <w:t>16</w:t>
      </w:r>
      <w:r>
        <w:rPr>
          <w:rFonts w:ascii="Consolas" w:hAnsi="Consolas" w:eastAsia="Consolas"/>
          <w:color w:val="8B2500"/>
          <w:sz w:val="17"/>
        </w:rPr>
        <w:t xml:space="preserve"> sudah tuliskan sejak awal: *"</w:t>
      </w:r>
      <w:r>
        <w:rPr>
          <w:rFonts w:ascii="Calibri" w:hAnsi="Calibri" w:eastAsia="Calibri"/>
          <w:sz w:val="19"/>
        </w:rPr>
        <w:t>KURS</w:t>
      </w:r>
      <w:r>
        <w:rPr>
          <w:rFonts w:ascii="Consolas" w:hAnsi="Consolas" w:eastAsia="Consolas"/>
          <w:color w:val="8B2500"/>
          <w:sz w:val="17"/>
        </w:rPr>
        <w:t xml:space="preserve"> terisi dan </w:t>
      </w:r>
      <w:r>
        <w:rPr>
          <w:rFonts w:ascii="Calibri" w:hAnsi="Calibri" w:eastAsia="Calibri"/>
          <w:i/>
          <w:sz w:val="19"/>
        </w:rPr>
        <w:t xml:space="preserve">_IDR` kosong </w:t>
      </w:r>
      <w:r>
        <w:rPr>
          <w:rFonts w:ascii="Calibri" w:hAnsi="Calibri" w:eastAsia="Calibri"/>
          <w:i/>
          <w:sz w:val="19"/>
        </w:rPr>
        <w:t>diterima</w:t>
      </w:r>
      <w:r>
        <w:rPr>
          <w:rFonts w:ascii="Calibri" w:hAnsi="Calibri" w:eastAsia="Calibri"/>
          <w:i/>
          <w:sz w:val="19"/>
        </w:rPr>
        <w:t xml:space="preserve">  -  belum dikonversi, bukan salah."</w:t>
      </w:r>
      <w:r>
        <w:rPr>
          <w:rFonts w:ascii="Calibri" w:hAnsi="Calibri" w:eastAsia="Calibri"/>
          <w:sz w:val="19"/>
        </w:rPr>
        <w:t xml:space="preserve"> Kriterianya benar; DDL-nya tidak menurutinya.  ### Cacat 2  -  saling mengunci, dan ini yang lebih berbahaya  Lima tabel memasang </w:t>
      </w:r>
      <w:r>
        <w:rPr>
          <w:rFonts w:ascii="Calibri" w:hAnsi="Calibri" w:eastAsia="Calibri"/>
          <w:b/>
          <w:sz w:val="19"/>
        </w:rPr>
        <w:t>empat sampai lima</w:t>
      </w:r>
      <w:r>
        <w:rPr>
          <w:rFonts w:ascii="Calibri" w:hAnsi="Calibri" w:eastAsia="Calibri"/>
          <w:sz w:val="19"/>
        </w:rPr>
        <w:t xml:space="preserve"> constraint berbentuk itu di atas </w:t>
      </w:r>
      <w:r>
        <w:rPr>
          <w:rFonts w:ascii="Calibri" w:hAnsi="Calibri" w:eastAsia="Calibri"/>
          <w:b/>
          <w:sz w:val="19"/>
        </w:rPr>
        <w:t>satu kolom `KURS` yang sama</w:t>
      </w:r>
      <w:r>
        <w:rPr>
          <w:rFonts w:ascii="Calibri" w:hAnsi="Calibri" w:eastAsia="Calibri"/>
          <w:sz w:val="19"/>
        </w:rPr>
        <w:t xml:space="preserve">. Akibatnya bukan penjumlahan, melainkan perkalian:  &gt; Begitu </w:t>
      </w:r>
      <w:r>
        <w:rPr>
          <w:rFonts w:ascii="Calibri" w:hAnsi="Calibri" w:eastAsia="Calibri"/>
          <w:b/>
          <w:sz w:val="19"/>
        </w:rPr>
        <w:t>satu</w:t>
      </w:r>
      <w:r>
        <w:rPr>
          <w:rFonts w:ascii="Calibri" w:hAnsi="Calibri" w:eastAsia="Calibri"/>
          <w:sz w:val="19"/>
        </w:rPr>
        <w:t xml:space="preserve"> nilai IDR diisi, </w:t>
      </w:r>
      <w:r>
        <w:rPr>
          <w:rFonts w:ascii="Consolas" w:hAnsi="Consolas" w:eastAsia="Consolas"/>
          <w:color w:val="8B2500"/>
          <w:sz w:val="17"/>
        </w:rPr>
        <w:t>KURS</w:t>
      </w:r>
      <w:r>
        <w:rPr>
          <w:rFonts w:ascii="Calibri" w:hAnsi="Calibri" w:eastAsia="Calibri"/>
          <w:sz w:val="19"/>
        </w:rPr>
        <w:t xml:space="preserve"> menjadi </w:t>
      </w:r>
      <w:r>
        <w:rPr>
          <w:rFonts w:ascii="Consolas" w:hAnsi="Consolas" w:eastAsia="Consolas"/>
          <w:color w:val="8B2500"/>
          <w:sz w:val="17"/>
        </w:rPr>
        <w:t>NOT NULL</w:t>
      </w:r>
      <w:r>
        <w:rPr>
          <w:rFonts w:ascii="Calibri" w:hAnsi="Calibri" w:eastAsia="Calibri"/>
          <w:sz w:val="19"/>
        </w:rPr>
        <w:t xml:space="preserve">. Cabang pertama setiap constraint lain gugur seketika  -  sehingga </w:t>
      </w:r>
      <w:r>
        <w:rPr>
          <w:rFonts w:ascii="Calibri" w:hAnsi="Calibri" w:eastAsia="Calibri"/>
          <w:b/>
          <w:sz w:val="19"/>
        </w:rPr>
        <w:t>keempat nilai IDR wajib terisi bersama</w:t>
      </w:r>
      <w:r>
        <w:rPr>
          <w:rFonts w:ascii="Calibri" w:hAnsi="Calibri" w:eastAsia="Calibri"/>
          <w:sz w:val="19"/>
        </w:rPr>
        <w:t xml:space="preserve">.  Artinya: mustahil mencatat nilai kerugian dalam rupiah tanpa </w:t>
      </w:r>
      <w:r>
        <w:rPr>
          <w:rFonts w:ascii="Calibri" w:hAnsi="Calibri" w:eastAsia="Calibri"/>
          <w:b/>
          <w:sz w:val="19"/>
        </w:rPr>
        <w:t>sekaligus</w:t>
      </w:r>
      <w:r>
        <w:rPr>
          <w:rFonts w:ascii="Calibri" w:hAnsi="Calibri" w:eastAsia="Calibri"/>
          <w:sz w:val="19"/>
        </w:rPr>
        <w:t xml:space="preserve"> mencatat rupiah untuk biaya penilaian, salvage, dan biaya lain. Padahal ADR-D-CNP-0029 baru saja menetapkan kesembilan nama yang hari ini tanpa padanan IDR </w:t>
      </w:r>
      <w:r>
        <w:rPr>
          <w:rFonts w:ascii="Calibri" w:hAnsi="Calibri" w:eastAsia="Calibri"/>
          <w:b/>
          <w:sz w:val="19"/>
        </w:rPr>
        <w:t>boleh berkolom kosong</w:t>
      </w:r>
      <w:r>
        <w:rPr>
          <w:rFonts w:ascii="Calibri" w:hAnsi="Calibri" w:eastAsia="Calibri"/>
          <w:sz w:val="19"/>
        </w:rPr>
        <w:t xml:space="preserve">  -  dan bentuk ini melarangnya.  </w:t>
      </w:r>
      <w:r>
        <w:rPr>
          <w:rFonts w:ascii="Calibri" w:hAnsi="Calibri" w:eastAsia="Calibri"/>
          <w:b/>
          <w:sz w:val="19"/>
        </w:rPr>
        <w:t>Tidak ada yang pernah memutuskan itu.</w:t>
      </w:r>
      <w:r>
        <w:rPr>
          <w:rFonts w:ascii="Calibri" w:hAnsi="Calibri" w:eastAsia="Calibri"/>
          <w:sz w:val="19"/>
        </w:rPr>
        <w:t xml:space="preserve"> Ia akibat bentuk, bukan niat. Dan ia tidak akan ketahuan sampai baris pertama dimasukkan.  ### Yang berlaku sekarang  -  satu arah  ``</w:t>
      </w:r>
      <w:r>
        <w:rPr>
          <w:rFonts w:ascii="Consolas" w:hAnsi="Consolas" w:eastAsia="Consolas"/>
          <w:color w:val="8B2500"/>
          <w:sz w:val="17"/>
        </w:rPr>
        <w:t xml:space="preserve">sql CHECK (X_IDR IS NULL OR KURS IS NOT NULL) </w:t>
      </w:r>
      <w:r>
        <w:rPr>
          <w:rFonts w:ascii="Consolas" w:hAnsi="Consolas" w:eastAsia="Consolas"/>
          <w:color w:val="8B2500"/>
          <w:sz w:val="17"/>
        </w:rPr>
      </w:r>
      <w:r>
        <w:rPr>
          <w:rFonts w:ascii="Consolas" w:hAnsi="Consolas" w:eastAsia="Consolas"/>
          <w:color w:val="8B2500"/>
          <w:sz w:val="17"/>
        </w:rPr>
        <w:t xml:space="preserve">  *"Nilai rupiah tidak dapat lahir tanpa kurs"* (ADR-D-CNP-0029)  -  **dan tidak lebih dari itu.** Diperbaiki di 23 constraint, 10 berkas.  ### Yang bertambah  -  asal-usul kurs, akhirnya ditegakkan  ADR-D-CNP-0029 menuntut **lima** hal per nilai uang: nilai asli, kode mata uang, nilai rupiah, kurs yang dipakai, dan **asal-usul kurs itu**. Empat yang pertama sudah ditegakkan; yang kelima tidak pernah  -  </w:t>
      </w:r>
      <w:r>
        <w:rPr>
          <w:rFonts w:ascii="Calibri" w:hAnsi="Calibri" w:eastAsia="Calibri"/>
          <w:sz w:val="19"/>
        </w:rPr>
        <w:t>KURS_SUMBER</w:t>
      </w:r>
      <w:r>
        <w:rPr>
          <w:rFonts w:ascii="Consolas" w:hAnsi="Consolas" w:eastAsia="Consolas"/>
          <w:color w:val="8B2500"/>
          <w:sz w:val="17"/>
        </w:rPr>
        <w:t xml:space="preserve"> dan </w:t>
      </w:r>
      <w:r>
        <w:rPr>
          <w:rFonts w:ascii="Calibri" w:hAnsi="Calibri" w:eastAsia="Calibri"/>
          <w:sz w:val="19"/>
        </w:rPr>
        <w:t>KURS_TANGGAL</w:t>
      </w:r>
      <w:r>
        <w:rPr>
          <w:rFonts w:ascii="Consolas" w:hAnsi="Consolas" w:eastAsia="Consolas"/>
          <w:color w:val="8B2500"/>
          <w:sz w:val="17"/>
        </w:rPr>
        <w:t xml:space="preserve"> ada sebagai kolom, tetapi tidak ada yang mewajibkannya.  Itu bukan kerapian. **FINDING-006**: </w:t>
      </w:r>
      <w:r>
        <w:rPr>
          <w:rFonts w:ascii="Calibri" w:hAnsi="Calibri" w:eastAsia="Calibri"/>
          <w:sz w:val="19"/>
        </w:rPr>
        <w:t>GETCURRENCYSTANDARD</w:t>
      </w:r>
      <w:r>
        <w:rPr>
          <w:rFonts w:ascii="Consolas" w:hAnsi="Consolas" w:eastAsia="Consolas"/>
          <w:color w:val="8B2500"/>
          <w:sz w:val="17"/>
        </w:rPr>
        <w:t xml:space="preserve"> mengembalikan </w:t>
      </w:r>
      <w:r>
        <w:rPr>
          <w:rFonts w:ascii="Calibri" w:hAnsi="Calibri" w:eastAsia="Calibri"/>
          <w:sz w:val="19"/>
        </w:rPr>
        <w:t>1</w:t>
      </w:r>
      <w:r>
        <w:rPr>
          <w:rFonts w:ascii="Consolas" w:hAnsi="Consolas" w:eastAsia="Consolas"/>
          <w:color w:val="8B2500"/>
          <w:sz w:val="17"/>
        </w:rPr>
        <w:t xml:space="preserve"> ketika kurs **tidak ditemukan**, dan angka </w:t>
      </w:r>
      <w:r>
        <w:rPr>
          <w:rFonts w:ascii="Calibri" w:hAnsi="Calibri" w:eastAsia="Calibri"/>
          <w:sz w:val="19"/>
        </w:rPr>
        <w:t>1</w:t>
      </w:r>
      <w:r>
        <w:rPr>
          <w:rFonts w:ascii="Consolas" w:hAnsi="Consolas" w:eastAsia="Consolas"/>
          <w:color w:val="8B2500"/>
          <w:sz w:val="17"/>
        </w:rPr>
        <w:t xml:space="preserve"> tidak dapat dibedakan dari kurs yang sah. Yang membedakannya **hanya asal-usulnya**. Kurs tanpa asal-usul mewarisi cacat itu utuh ke sistem baru.  Ditambahkan di **10 tabel**: </w:t>
      </w:r>
      <w:r>
        <w:rPr>
          <w:rFonts w:ascii="Calibri" w:hAnsi="Calibri" w:eastAsia="Calibri"/>
          <w:sz w:val="19"/>
        </w:rPr>
        <w:t>KURS IS NULL OR (KURS_SUMBER IS NOT NULL AND KURS_TANGGAL IS NOT NULL)`.</w:t>
      </w:r>
    </w:p>
    <w:p>
      <w:r>
        <w:rPr>
          <w:rFonts w:ascii="Calibri" w:hAnsi="Calibri" w:eastAsia="Calibri"/>
          <w:i/>
          <w:sz w:val="20"/>
        </w:rPr>
        <w:t>Asal: `T-04`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Nilai per mata uang tersimpan; nilai IDR tanpa kurs ditolak basis data.</w:t>
      </w:r>
    </w:p>
    <w:p>
      <w:r>
        <w:rPr>
          <w:rFonts w:ascii="Consolas" w:hAnsi="Consolas" w:eastAsia="Consolas"/>
          <w:color w:val="8B2500"/>
          <w:sz w:val="18"/>
        </w:rPr>
        <w:t>NILAI_KLAIM_MATA_UANG</w:t>
      </w:r>
      <w:r>
        <w:rPr>
          <w:rFonts w:ascii="Calibri" w:hAnsi="Calibri" w:eastAsia="Calibri"/>
          <w:sz w:val="20"/>
        </w:rPr>
        <w:t xml:space="preserve">, empat besaran uang berpasangan IDR, </w:t>
      </w:r>
      <w:r>
        <w:rPr>
          <w:rFonts w:ascii="Consolas" w:hAnsi="Consolas" w:eastAsia="Consolas"/>
          <w:color w:val="8B2500"/>
          <w:sz w:val="18"/>
        </w:rPr>
        <w:t>UQ_NILAI_KLAIM_MATA_UANG_1</w:t>
      </w:r>
      <w:r>
        <w:rPr>
          <w:rFonts w:ascii="Calibri" w:hAnsi="Calibri" w:eastAsia="Calibri"/>
          <w:sz w:val="20"/>
        </w:rPr>
        <w:t xml:space="preserve">, empat </w:t>
      </w:r>
      <w:r>
        <w:rPr>
          <w:rFonts w:ascii="Consolas" w:hAnsi="Consolas" w:eastAsia="Consolas"/>
          <w:color w:val="8B2500"/>
          <w:sz w:val="18"/>
        </w:rPr>
        <w:t>CK</w:t>
      </w:r>
      <w:r>
        <w:rPr>
          <w:rFonts w:ascii="Calibri" w:hAnsi="Calibri" w:eastAsia="Calibri"/>
          <w:sz w:val="20"/>
        </w:rPr>
        <w:t xml:space="preserve"> pasangan IDR-kurs, </w:t>
      </w:r>
      <w:r>
        <w:rPr>
          <w:rFonts w:ascii="Consolas" w:hAnsi="Consolas" w:eastAsia="Consolas"/>
          <w:color w:val="8B2500"/>
          <w:sz w:val="18"/>
        </w:rPr>
        <w:t>CK</w:t>
      </w:r>
      <w:r>
        <w:rPr>
          <w:rFonts w:ascii="Calibri" w:hAnsi="Calibri" w:eastAsia="Calibri"/>
          <w:sz w:val="20"/>
        </w:rPr>
        <w:t xml:space="preserve"> domain keadaan.</w:t>
      </w:r>
    </w:p>
    <w:p>
      <w:r>
        <w:rPr>
          <w:rFonts w:ascii="Calibri" w:hAnsi="Calibri" w:eastAsia="Calibri"/>
          <w:b/>
          <w:sz w:val="20"/>
        </w:rPr>
        <w:t>Tidak termasuk:</w:t>
      </w:r>
      <w:r>
        <w:rPr>
          <w:rFonts w:ascii="Calibri" w:hAnsi="Calibri" w:eastAsia="Calibri"/>
          <w:sz w:val="20"/>
        </w:rPr>
        <w:t xml:space="preserve"> Penularan keadaan ke baris turunan  -  diuji di T-28 setelah tabel turunannya ada.</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DECIDED(ADR-D-CNP-0007, ADR-D-CNP-0014, ADR-D-CNP-0019). EVIDENCED: FINDING-006  -  </w:t>
      </w:r>
      <w:r>
        <w:rPr>
          <w:rFonts w:ascii="Consolas" w:hAnsi="Consolas" w:eastAsia="Consolas"/>
          <w:color w:val="8B2500"/>
          <w:sz w:val="18"/>
        </w:rPr>
        <w:t>GETCURRENCYSTANDARD</w:t>
      </w:r>
      <w:r>
        <w:rPr>
          <w:rFonts w:ascii="Calibri" w:hAnsi="Calibri" w:eastAsia="Calibri"/>
          <w:sz w:val="20"/>
        </w:rPr>
        <w:t xml:space="preserve"> mengembalikan </w:t>
      </w:r>
      <w:r>
        <w:rPr>
          <w:rFonts w:ascii="Consolas" w:hAnsi="Consolas" w:eastAsia="Consolas"/>
          <w:color w:val="8B2500"/>
          <w:sz w:val="18"/>
        </w:rPr>
        <w:t>1</w:t>
      </w:r>
      <w:r>
        <w:rPr>
          <w:rFonts w:ascii="Calibri" w:hAnsi="Calibri" w:eastAsia="Calibri"/>
          <w:sz w:val="20"/>
        </w:rPr>
        <w:t xml:space="preserve"> bila kurs tidak ditemukan, dan </w:t>
      </w:r>
      <w:r>
        <w:rPr>
          <w:rFonts w:ascii="Consolas" w:hAnsi="Consolas" w:eastAsia="Consolas"/>
          <w:color w:val="8B2500"/>
          <w:sz w:val="18"/>
        </w:rPr>
        <w:t>1</w:t>
      </w:r>
      <w:r>
        <w:rPr>
          <w:rFonts w:ascii="Calibri" w:hAnsi="Calibri" w:eastAsia="Calibri"/>
          <w:sz w:val="20"/>
        </w:rPr>
        <w:t xml:space="preserve"> tidak dapat dibedakan dari kurs yang sah.</w:t>
      </w:r>
    </w:p>
    <w:p>
      <w:pPr>
        <w:pStyle w:val="ListBullet"/>
      </w:pPr>
      <w:r>
        <w:rPr>
          <w:rFonts w:ascii="Consolas" w:hAnsi="Consolas" w:eastAsia="Consolas"/>
          <w:sz w:val="19"/>
        </w:rPr>
        <w:t xml:space="preserve">[x] </w:t>
      </w:r>
      <w:r>
        <w:rPr>
          <w:rFonts w:ascii="Calibri" w:hAnsi="Calibri" w:eastAsia="Calibri"/>
          <w:sz w:val="20"/>
        </w:rPr>
        <w:t xml:space="preserve">Baris dengan </w:t>
      </w:r>
      <w:r>
        <w:rPr>
          <w:rFonts w:ascii="Consolas" w:hAnsi="Consolas" w:eastAsia="Consolas"/>
          <w:color w:val="8B2500"/>
          <w:sz w:val="18"/>
        </w:rPr>
        <w:t>NILAI_KERUGIAN_IDR</w:t>
      </w:r>
      <w:r>
        <w:rPr>
          <w:rFonts w:ascii="Calibri" w:hAnsi="Calibri" w:eastAsia="Calibri"/>
          <w:sz w:val="20"/>
        </w:rPr>
        <w:t xml:space="preserve"> terisi sementara </w:t>
      </w:r>
      <w:r>
        <w:rPr>
          <w:rFonts w:ascii="Consolas" w:hAnsi="Consolas" w:eastAsia="Consolas"/>
          <w:color w:val="8B2500"/>
          <w:sz w:val="18"/>
        </w:rPr>
        <w:t>KURS</w:t>
      </w:r>
      <w:r>
        <w:rPr>
          <w:rFonts w:ascii="Calibri" w:hAnsi="Calibri" w:eastAsia="Calibri"/>
          <w:sz w:val="20"/>
        </w:rPr>
        <w:t xml:space="preserve"> kosong </w:t>
      </w:r>
      <w:r>
        <w:rPr>
          <w:rFonts w:ascii="Calibri" w:hAnsi="Calibri" w:eastAsia="Calibri"/>
          <w:b/>
          <w:sz w:val="20"/>
        </w:rPr>
        <w:t>ditolak</w:t>
      </w:r>
      <w:r>
        <w:rPr>
          <w:rFonts w:ascii="Calibri" w:hAnsi="Calibri" w:eastAsia="Calibri"/>
          <w:sz w:val="20"/>
        </w:rPr>
        <w:t xml:space="preserve">  -  berlaku untuk keempat besaran.</w:t>
      </w:r>
    </w:p>
    <w:p>
      <w:pPr>
        <w:pStyle w:val="ListBullet"/>
      </w:pPr>
      <w:r>
        <w:rPr>
          <w:rFonts w:ascii="Consolas" w:hAnsi="Consolas" w:eastAsia="Consolas"/>
          <w:sz w:val="19"/>
        </w:rPr>
        <w:t xml:space="preserve">[x] </w:t>
      </w:r>
      <w:r>
        <w:rPr>
          <w:rFonts w:ascii="Calibri" w:hAnsi="Calibri" w:eastAsia="Calibri"/>
          <w:sz w:val="20"/>
        </w:rPr>
        <w:t xml:space="preserve">Baris dengan </w:t>
      </w:r>
      <w:r>
        <w:rPr>
          <w:rFonts w:ascii="Consolas" w:hAnsi="Consolas" w:eastAsia="Consolas"/>
          <w:color w:val="8B2500"/>
          <w:sz w:val="18"/>
        </w:rPr>
        <w:t>KURS</w:t>
      </w:r>
      <w:r>
        <w:rPr>
          <w:rFonts w:ascii="Calibri" w:hAnsi="Calibri" w:eastAsia="Calibri"/>
          <w:sz w:val="20"/>
        </w:rPr>
        <w:t xml:space="preserve"> terisi dan </w:t>
      </w:r>
      <w:r>
        <w:rPr>
          <w:rFonts w:ascii="Consolas" w:hAnsi="Consolas" w:eastAsia="Consolas"/>
          <w:color w:val="8B2500"/>
          <w:sz w:val="18"/>
        </w:rPr>
        <w:t>*_IDR</w:t>
      </w:r>
      <w:r>
        <w:rPr>
          <w:rFonts w:ascii="Calibri" w:hAnsi="Calibri" w:eastAsia="Calibri"/>
          <w:sz w:val="20"/>
        </w:rPr>
        <w:t xml:space="preserve"> kosong </w:t>
      </w:r>
      <w:r>
        <w:rPr>
          <w:rFonts w:ascii="Calibri" w:hAnsi="Calibri" w:eastAsia="Calibri"/>
          <w:b/>
          <w:sz w:val="20"/>
        </w:rPr>
        <w:t>diterima</w:t>
      </w:r>
      <w:r>
        <w:rPr>
          <w:rFonts w:ascii="Calibri" w:hAnsi="Calibri" w:eastAsia="Calibri"/>
          <w:sz w:val="20"/>
        </w:rPr>
        <w:t xml:space="preserve">  -  belum dikonversi, bukan salah. </w:t>
      </w:r>
      <w:r>
        <w:rPr>
          <w:rFonts w:ascii="Calibri" w:hAnsi="Calibri" w:eastAsia="Calibri"/>
          <w:b/>
          <w:sz w:val="20"/>
        </w:rPr>
        <w:t>Sebelumnya ditolak</w:t>
      </w:r>
      <w:r>
        <w:rPr>
          <w:rFonts w:ascii="Calibri" w:hAnsi="Calibri" w:eastAsia="Calibri"/>
          <w:sz w:val="20"/>
        </w:rPr>
        <w:t xml:space="preserve"> oleh bentuk constraint lama; itulah cacat 1.</w:t>
      </w:r>
    </w:p>
    <w:p>
      <w:pPr>
        <w:pStyle w:val="ListBullet"/>
      </w:pPr>
      <w:r>
        <w:rPr>
          <w:rFonts w:ascii="Consolas" w:hAnsi="Consolas" w:eastAsia="Consolas"/>
          <w:sz w:val="19"/>
        </w:rPr>
        <w:t xml:space="preserve">[x] </w:t>
      </w:r>
      <w:r>
        <w:rPr>
          <w:rFonts w:ascii="Calibri" w:hAnsi="Calibri" w:eastAsia="Calibri"/>
          <w:sz w:val="20"/>
        </w:rPr>
        <w:t xml:space="preserve">Baris kedua dengan (klaim, mata uang)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UQ_NILAI_KLAIM_MATA_UANG_1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Nilai nol pada </w:t>
      </w:r>
      <w:r>
        <w:rPr>
          <w:rFonts w:ascii="Consolas" w:hAnsi="Consolas" w:eastAsia="Consolas"/>
          <w:color w:val="8B2500"/>
          <w:sz w:val="18"/>
        </w:rPr>
        <w:t>*_IDR</w:t>
      </w:r>
      <w:r>
        <w:rPr>
          <w:rFonts w:ascii="Calibri" w:hAnsi="Calibri" w:eastAsia="Calibri"/>
          <w:sz w:val="20"/>
        </w:rPr>
        <w:t xml:space="preserve"> </w:t>
      </w:r>
      <w:r>
        <w:rPr>
          <w:rFonts w:ascii="Calibri" w:hAnsi="Calibri" w:eastAsia="Calibri"/>
          <w:b/>
          <w:sz w:val="20"/>
        </w:rPr>
        <w:t>diterima</w:t>
      </w:r>
      <w:r>
        <w:rPr>
          <w:rFonts w:ascii="Calibri" w:hAnsi="Calibri" w:eastAsia="Calibri"/>
          <w:sz w:val="20"/>
        </w:rPr>
        <w:t xml:space="preserve"> dan dapat dibedakan dari </w:t>
      </w:r>
      <w:r>
        <w:rPr>
          <w:rFonts w:ascii="Consolas" w:hAnsi="Consolas" w:eastAsia="Consolas"/>
          <w:color w:val="8B2500"/>
          <w:sz w:val="18"/>
        </w:rPr>
        <w:t>NULL</w:t>
      </w:r>
      <w:r>
        <w:rPr>
          <w:rFonts w:ascii="Calibri" w:hAnsi="Calibri" w:eastAsia="Calibri"/>
          <w:sz w:val="20"/>
        </w:rPr>
        <w:t xml:space="preserve"> lewat kueri  -  kolomnya nullable, tidak ada default.</w:t>
      </w:r>
    </w:p>
    <w:p>
      <w:pPr>
        <w:pStyle w:val="ListBullet"/>
      </w:pPr>
      <w:r>
        <w:rPr>
          <w:rFonts w:ascii="Consolas" w:hAnsi="Consolas" w:eastAsia="Consolas"/>
          <w:sz w:val="19"/>
        </w:rPr>
        <w:t xml:space="preserve">[x] </w:t>
      </w:r>
      <w:r>
        <w:rPr>
          <w:rFonts w:ascii="Calibri" w:hAnsi="Calibri" w:eastAsia="Calibri"/>
          <w:sz w:val="20"/>
        </w:rPr>
        <w:t xml:space="preserve">Keempat nilai IDR </w:t>
      </w:r>
      <w:r>
        <w:rPr>
          <w:rFonts w:ascii="Calibri" w:hAnsi="Calibri" w:eastAsia="Calibri"/>
          <w:b/>
          <w:sz w:val="20"/>
        </w:rPr>
        <w:t>tidak saling mengunci</w:t>
      </w:r>
      <w:r>
        <w:rPr>
          <w:rFonts w:ascii="Calibri" w:hAnsi="Calibri" w:eastAsia="Calibri"/>
          <w:sz w:val="20"/>
        </w:rPr>
        <w:t xml:space="preserve">: mengisi satu tidak memaksa tiga lainnya. </w:t>
      </w:r>
      <w:r>
        <w:rPr>
          <w:rFonts w:ascii="Calibri" w:hAnsi="Calibri" w:eastAsia="Calibri"/>
          <w:b/>
          <w:sz w:val="20"/>
        </w:rPr>
        <w:t>Sebelumnya memaksa</w:t>
      </w:r>
      <w:r>
        <w:rPr>
          <w:rFonts w:ascii="Calibri" w:hAnsi="Calibri" w:eastAsia="Calibri"/>
          <w:sz w:val="20"/>
        </w:rPr>
        <w:t>; itulah cacat 2.</w:t>
      </w:r>
    </w:p>
    <w:p>
      <w:pPr>
        <w:pStyle w:val="ListBullet"/>
      </w:pPr>
      <w:r>
        <w:rPr>
          <w:rFonts w:ascii="Consolas" w:hAnsi="Consolas" w:eastAsia="Consolas"/>
          <w:sz w:val="19"/>
        </w:rPr>
        <w:t xml:space="preserve">[x] </w:t>
      </w:r>
      <w:r>
        <w:rPr>
          <w:rFonts w:ascii="Consolas" w:hAnsi="Consolas" w:eastAsia="Consolas"/>
          <w:color w:val="8B2500"/>
          <w:sz w:val="18"/>
        </w:rPr>
        <w:t>KURS</w:t>
      </w:r>
      <w:r>
        <w:rPr>
          <w:rFonts w:ascii="Calibri" w:hAnsi="Calibri" w:eastAsia="Calibri"/>
          <w:sz w:val="20"/>
        </w:rPr>
        <w:t xml:space="preserve"> terisi tanpa </w:t>
      </w:r>
      <w:r>
        <w:rPr>
          <w:rFonts w:ascii="Consolas" w:hAnsi="Consolas" w:eastAsia="Consolas"/>
          <w:color w:val="8B2500"/>
          <w:sz w:val="18"/>
        </w:rPr>
        <w:t>KURS_SUMBER</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xml:space="preserve">  -  ADR-D-CNP-0029 butir kelima, FINDING-006.</w:t>
      </w:r>
    </w:p>
    <w:p>
      <w:r>
        <w:rPr>
          <w:rFonts w:ascii="Calibri" w:hAnsi="Calibri" w:eastAsia="Calibri"/>
          <w:b/>
          <w:sz w:val="20"/>
        </w:rPr>
        <w:t>Ketidakpastian:</w:t>
      </w:r>
      <w:r>
        <w:rPr>
          <w:rFonts w:ascii="Calibri" w:hAnsi="Calibri" w:eastAsia="Calibri"/>
          <w:sz w:val="20"/>
        </w:rPr>
        <w:t xml:space="preserve"> Tidak ada REQ yang menyentuhnya. Dua cacat yang ditemukan hari ini </w:t>
      </w:r>
      <w:r>
        <w:rPr>
          <w:rFonts w:ascii="Calibri" w:hAnsi="Calibri" w:eastAsia="Calibri"/>
          <w:b/>
          <w:sz w:val="20"/>
        </w:rPr>
        <w:t>bukan ketidakpastian</w:t>
      </w:r>
      <w:r>
        <w:rPr>
          <w:rFonts w:ascii="Calibri" w:hAnsi="Calibri" w:eastAsia="Calibri"/>
          <w:sz w:val="20"/>
        </w:rPr>
        <w:t xml:space="preserve">  -  keduanya salah tulis kami sendiri, dan keduanya sudah diperbaiki di tempatnya.</w:t>
      </w:r>
    </w:p>
    <w:p>
      <w:pPr>
        <w:pStyle w:val="Heading2"/>
      </w:pPr>
      <w:r>
        <w:rPr>
          <w:color w:val="1F3B63"/>
        </w:rPr>
        <w:t>Claim Non Prop - 17 - Alokasi per Layer terpisah dari Retensi Cedant, dan suntingan tidak dapat tertimpa hitung ulang</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DILEPAS DARI KETERGANTUNGAN KOMITE, 19 September 2026.</w:t>
      </w:r>
      <w:r>
        <w:rPr>
          <w:rFonts w:ascii="Calibri" w:hAnsi="Calibri" w:eastAsia="Calibri"/>
          <w:sz w:val="19"/>
        </w:rPr>
        <w:t xml:space="preserve"> Folder </w:t>
      </w:r>
      <w:r>
        <w:rPr>
          <w:rFonts w:ascii="Consolas" w:hAnsi="Consolas" w:eastAsia="Consolas"/>
          <w:color w:val="8B2500"/>
          <w:sz w:val="17"/>
        </w:rPr>
        <w:t>Komite Claim Non Prop</w:t>
      </w:r>
      <w:r>
        <w:rPr>
          <w:rFonts w:ascii="Calibri" w:hAnsi="Calibri" w:eastAsia="Calibri"/>
          <w:sz w:val="19"/>
        </w:rPr>
        <w:t xml:space="preserve"> dinyatakan </w:t>
      </w:r>
      <w:r>
        <w:rPr>
          <w:rFonts w:ascii="Calibri" w:hAnsi="Calibri" w:eastAsia="Calibri"/>
          <w:b/>
          <w:sz w:val="19"/>
        </w:rPr>
        <w:t>tertutup untuk batch ini</w:t>
      </w:r>
      <w:r>
        <w:rPr>
          <w:rFonts w:ascii="Calibri" w:hAnsi="Calibri" w:eastAsia="Calibri"/>
          <w:sz w:val="19"/>
        </w:rPr>
        <w:t xml:space="preserve">  -  bukan ditunda. F1/F2 karena itu tinggal permanen sebagai hipotesis sejajar, dan tiket ini </w:t>
      </w:r>
      <w:r>
        <w:rPr>
          <w:rFonts w:ascii="Calibri" w:hAnsi="Calibri" w:eastAsia="Calibri"/>
          <w:b/>
          <w:sz w:val="19"/>
        </w:rPr>
        <w:t>tidak boleh mati menunggunya</w:t>
      </w:r>
      <w:r>
        <w:rPr>
          <w:rFonts w:ascii="Calibri" w:hAnsi="Calibri" w:eastAsia="Calibri"/>
          <w:sz w:val="19"/>
        </w:rPr>
        <w:t xml:space="preserve">.  </w:t>
      </w:r>
      <w:r>
        <w:rPr>
          <w:rFonts w:ascii="Calibri" w:hAnsi="Calibri" w:eastAsia="Calibri"/>
          <w:b/>
          <w:sz w:val="19"/>
        </w:rPr>
        <w:t>Dikerjakan di atas aturan yang sama-sama benar di kedua cabang:</w:t>
      </w:r>
      <w:r>
        <w:rPr>
          <w:rFonts w:ascii="Calibri" w:hAnsi="Calibri" w:eastAsia="Calibri"/>
          <w:sz w:val="19"/>
        </w:rPr>
        <w:t xml:space="preserve">  | Cabang | Tuntutannya | Di tiket ini | |---|---|---| | F1  -  pembacanya di Komite | kopling lintas modul masuk Boundary Contract | entri ditulis </w:t>
      </w:r>
      <w:r>
        <w:rPr>
          <w:rFonts w:ascii="Calibri" w:hAnsi="Calibri" w:eastAsia="Calibri"/>
          <w:b/>
          <w:sz w:val="19"/>
        </w:rPr>
        <w:t>bertanda belum terselesaikan</w:t>
      </w:r>
      <w:r>
        <w:rPr>
          <w:rFonts w:ascii="Calibri" w:hAnsi="Calibri" w:eastAsia="Calibri"/>
          <w:sz w:val="19"/>
        </w:rPr>
        <w:t xml:space="preserve">, arah dan pemilik </w:t>
      </w:r>
      <w:r>
        <w:rPr>
          <w:rFonts w:ascii="Calibri" w:hAnsi="Calibri" w:eastAsia="Calibri"/>
          <w:b/>
          <w:sz w:val="19"/>
        </w:rPr>
        <w:t>dikosongkan</w:t>
      </w:r>
      <w:r>
        <w:rPr>
          <w:rFonts w:ascii="Calibri" w:hAnsi="Calibri" w:eastAsia="Calibri"/>
          <w:sz w:val="19"/>
        </w:rPr>
        <w:t xml:space="preserve">, bukan ditebak | | F2  -  tidak ada pembaca | sistem baru punya kunci hasil suntingan yang sebenarnya | </w:t>
      </w:r>
      <w:r>
        <w:rPr>
          <w:rFonts w:ascii="Calibri" w:hAnsi="Calibri" w:eastAsia="Calibri"/>
          <w:b/>
          <w:sz w:val="19"/>
        </w:rPr>
        <w:t>dibangun tanpa syarat</w:t>
      </w:r>
      <w:r>
        <w:rPr>
          <w:rFonts w:ascii="Calibri" w:hAnsi="Calibri" w:eastAsia="Calibri"/>
          <w:sz w:val="19"/>
        </w:rPr>
        <w:t xml:space="preserve">  -  ADR-D-CNP-0008 menuntutnya terlepas dari apakah sistem lama pernah punya jalurnya |  Pemisahan hitung/sunting karena itu </w:t>
      </w:r>
      <w:r>
        <w:rPr>
          <w:rFonts w:ascii="Calibri" w:hAnsi="Calibri" w:eastAsia="Calibri"/>
          <w:b/>
          <w:sz w:val="19"/>
        </w:rPr>
        <w:t>tetap dipasang</w:t>
      </w:r>
      <w:r>
        <w:rPr>
          <w:rFonts w:ascii="Calibri" w:hAnsi="Calibri" w:eastAsia="Calibri"/>
          <w:sz w:val="19"/>
        </w:rPr>
        <w:t xml:space="preserve">, dan daftar kandidatnya sudah berbukti: sepuluh kolom yang ditulis mesin alokasi </w:t>
      </w:r>
      <w:r>
        <w:rPr>
          <w:rFonts w:ascii="Calibri" w:hAnsi="Calibri" w:eastAsia="Calibri"/>
          <w:b/>
          <w:sz w:val="19"/>
        </w:rPr>
        <w:t>dan</w:t>
      </w:r>
      <w:r>
        <w:rPr>
          <w:rFonts w:ascii="Calibri" w:hAnsi="Calibri" w:eastAsia="Calibri"/>
          <w:sz w:val="19"/>
        </w:rPr>
        <w:t xml:space="preserve"> salah satu dari </w:t>
      </w:r>
      <w:r>
        <w:rPr>
          <w:rFonts w:ascii="Consolas" w:hAnsi="Consolas" w:eastAsia="Consolas"/>
          <w:color w:val="8B2500"/>
          <w:sz w:val="17"/>
        </w:rPr>
        <w:t>AdjClaimCNP_Act</w:t>
      </w:r>
      <w:r>
        <w:rPr>
          <w:rFonts w:ascii="Calibri" w:hAnsi="Calibri" w:eastAsia="Calibri"/>
          <w:sz w:val="19"/>
        </w:rPr>
        <w:t xml:space="preserve">, </w:t>
      </w:r>
      <w:r>
        <w:rPr>
          <w:rFonts w:ascii="Consolas" w:hAnsi="Consolas" w:eastAsia="Consolas"/>
          <w:color w:val="8B2500"/>
          <w:sz w:val="17"/>
        </w:rPr>
        <w:t>AdjClaimAmount_Act</w:t>
      </w:r>
      <w:r>
        <w:rPr>
          <w:rFonts w:ascii="Calibri" w:hAnsi="Calibri" w:eastAsia="Calibri"/>
          <w:sz w:val="19"/>
        </w:rPr>
        <w:t xml:space="preserve">, </w:t>
      </w:r>
      <w:r>
        <w:rPr>
          <w:rFonts w:ascii="Consolas" w:hAnsi="Consolas" w:eastAsia="Consolas"/>
          <w:color w:val="8B2500"/>
          <w:sz w:val="17"/>
        </w:rPr>
        <w:t>SetActualPremium_ACT</w:t>
      </w:r>
      <w:r>
        <w:rPr>
          <w:rFonts w:ascii="Calibri" w:hAnsi="Calibri" w:eastAsia="Calibri"/>
          <w:sz w:val="19"/>
        </w:rPr>
        <w:t xml:space="preserve"> (E15, S15).  </w:t>
      </w:r>
      <w:r>
        <w:rPr>
          <w:rFonts w:ascii="Calibri" w:hAnsi="Calibri" w:eastAsia="Calibri"/>
          <w:b/>
          <w:sz w:val="19"/>
        </w:rPr>
        <w:t>26 penanda yatim golongan 3b</w:t>
      </w:r>
      <w:r>
        <w:rPr>
          <w:rFonts w:ascii="Calibri" w:hAnsi="Calibri" w:eastAsia="Calibri"/>
          <w:sz w:val="19"/>
        </w:rPr>
        <w:t xml:space="preserve"> mengikuti kebijakan E17: </w:t>
      </w:r>
      <w:r>
        <w:rPr>
          <w:rFonts w:ascii="Calibri" w:hAnsi="Calibri" w:eastAsia="Calibri"/>
          <w:b/>
          <w:sz w:val="19"/>
        </w:rPr>
        <w:t>dimigrasi apa adanya dan ditandai tak berpemilik</w:t>
      </w:r>
      <w:r>
        <w:rPr>
          <w:rFonts w:ascii="Calibri" w:hAnsi="Calibri" w:eastAsia="Calibri"/>
          <w:sz w:val="19"/>
        </w:rPr>
        <w:t xml:space="preserve">  -  tidak dibuang, tidak diberi perilaku.</w:t>
      </w: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w:t>
      </w:r>
      <w:r>
        <w:rPr>
          <w:rFonts w:ascii="Calibri" w:hAnsi="Calibri" w:eastAsia="Calibri"/>
          <w:b/>
          <w:sz w:val="19"/>
        </w:rPr>
        <w:t>Kriteria kelima tidak pernah punya constraint  -  sampai hari ini.</w:t>
      </w:r>
      <w:r>
        <w:rPr>
          <w:rFonts w:ascii="Calibri" w:hAnsi="Calibri" w:eastAsia="Calibri"/>
          <w:sz w:val="19"/>
        </w:rPr>
        <w:t xml:space="preserve"> </w:t>
      </w:r>
      <w:r>
        <w:rPr>
          <w:rFonts w:ascii="Calibri" w:hAnsi="Calibri" w:eastAsia="Calibri"/>
          <w:i/>
          <w:sz w:val="19"/>
        </w:rPr>
        <w:t xml:space="preserve">"`DISUNTING_OLEH` kosong sementara `_SUNTING` terisi </w:t>
      </w:r>
      <w:r>
        <w:rPr>
          <w:rFonts w:ascii="Calibri" w:hAnsi="Calibri" w:eastAsia="Calibri"/>
          <w:i/>
          <w:sz w:val="19"/>
        </w:rPr>
        <w:t>ditolak</w:t>
      </w:r>
      <w:r>
        <w:rPr>
          <w:rFonts w:ascii="Calibri" w:hAnsi="Calibri" w:eastAsia="Calibri"/>
          <w:i/>
          <w:sz w:val="19"/>
        </w:rPr>
        <w:t xml:space="preserve">  -  suntingan selalu punya pelaku"</w:t>
      </w:r>
      <w:r>
        <w:rPr>
          <w:rFonts w:ascii="Calibri" w:hAnsi="Calibri" w:eastAsia="Calibri"/>
          <w:sz w:val="19"/>
        </w:rPr>
        <w:t xml:space="preserve"> tertulis sejak tiket ini dibuat, dan </w:t>
      </w:r>
      <w:r>
        <w:rPr>
          <w:rFonts w:ascii="Calibri" w:hAnsi="Calibri" w:eastAsia="Calibri"/>
          <w:b/>
          <w:sz w:val="19"/>
        </w:rPr>
        <w:t>tidak ada satu pun `CHECK`</w:t>
      </w:r>
      <w:r>
        <w:rPr>
          <w:rFonts w:ascii="Calibri" w:hAnsi="Calibri" w:eastAsia="Calibri"/>
          <w:sz w:val="19"/>
        </w:rPr>
        <w:t xml:space="preserve"> yang menegakkannya di </w:t>
      </w:r>
      <w:r>
        <w:rPr>
          <w:rFonts w:ascii="Consolas" w:hAnsi="Consolas" w:eastAsia="Consolas"/>
          <w:color w:val="8B2500"/>
          <w:sz w:val="17"/>
        </w:rPr>
        <w:t>ALOKASI_LAYER</w:t>
      </w:r>
      <w:r>
        <w:rPr>
          <w:rFonts w:ascii="Calibri" w:hAnsi="Calibri" w:eastAsia="Calibri"/>
          <w:sz w:val="19"/>
        </w:rPr>
        <w:t xml:space="preserve"> maupun </w:t>
      </w:r>
      <w:r>
        <w:rPr>
          <w:rFonts w:ascii="Consolas" w:hAnsi="Consolas" w:eastAsia="Consolas"/>
          <w:color w:val="8B2500"/>
          <w:sz w:val="17"/>
        </w:rPr>
        <w:t>RETENSI_CEDANT</w:t>
      </w:r>
      <w:r>
        <w:rPr>
          <w:rFonts w:ascii="Calibri" w:hAnsi="Calibri" w:eastAsia="Calibri"/>
          <w:sz w:val="19"/>
        </w:rPr>
        <w:t xml:space="preserve">.  Sebabnya ADR-D-CNP-0008: suntingan manual bertahan </w:t>
      </w:r>
      <w:r>
        <w:rPr>
          <w:rFonts w:ascii="Calibri" w:hAnsi="Calibri" w:eastAsia="Calibri"/>
          <w:b/>
          <w:sz w:val="19"/>
        </w:rPr>
        <w:t>dan terlihat</w:t>
      </w:r>
      <w:r>
        <w:rPr>
          <w:rFonts w:ascii="Calibri" w:hAnsi="Calibri" w:eastAsia="Calibri"/>
          <w:sz w:val="19"/>
        </w:rPr>
        <w:t xml:space="preserve">. Nilai yang menimpa hasil hitung tanpa ada yang bertanggung jawab atasnya bertahan </w:t>
      </w:r>
      <w:r>
        <w:rPr>
          <w:rFonts w:ascii="Calibri" w:hAnsi="Calibri" w:eastAsia="Calibri"/>
          <w:b/>
          <w:sz w:val="19"/>
        </w:rPr>
        <w:t>tanpa terlihat</w:t>
      </w:r>
      <w:r>
        <w:rPr>
          <w:rFonts w:ascii="Calibri" w:hAnsi="Calibri" w:eastAsia="Calibri"/>
          <w:sz w:val="19"/>
        </w:rPr>
        <w:t xml:space="preserve">  -  dan itu setengah dari yang dijanjikan, yaitu bagian yang justru lebih mudah disalahgunakan.  Dipasang: </w:t>
      </w:r>
      <w:r>
        <w:rPr>
          <w:rFonts w:ascii="Consolas" w:hAnsi="Consolas" w:eastAsia="Consolas"/>
          <w:color w:val="8B2500"/>
          <w:sz w:val="17"/>
        </w:rPr>
        <w:t>CK_ALOKASI_LAYER_4</w:t>
      </w:r>
      <w:r>
        <w:rPr>
          <w:rFonts w:ascii="Calibri" w:hAnsi="Calibri" w:eastAsia="Calibri"/>
          <w:sz w:val="19"/>
        </w:rPr>
        <w:t xml:space="preserve"> (lima besaran, termasuk </w:t>
      </w:r>
      <w:r>
        <w:rPr>
          <w:rFonts w:ascii="Consolas" w:hAnsi="Consolas" w:eastAsia="Consolas"/>
          <w:color w:val="8B2500"/>
          <w:sz w:val="17"/>
        </w:rPr>
        <w:t>ALASAN_SUNTING</w:t>
      </w:r>
      <w:r>
        <w:rPr>
          <w:rFonts w:ascii="Calibri" w:hAnsi="Calibri" w:eastAsia="Calibri"/>
          <w:sz w:val="19"/>
        </w:rPr>
        <w:t xml:space="preserve">) dan </w:t>
      </w:r>
      <w:r>
        <w:rPr>
          <w:rFonts w:ascii="Consolas" w:hAnsi="Consolas" w:eastAsia="Consolas"/>
          <w:color w:val="8B2500"/>
          <w:sz w:val="17"/>
        </w:rPr>
        <w:t>CK_RETENSI_CEDANT_4</w:t>
      </w:r>
      <w:r>
        <w:rPr>
          <w:rFonts w:ascii="Calibri" w:hAnsi="Calibri" w:eastAsia="Calibri"/>
          <w:sz w:val="19"/>
        </w:rPr>
        <w:t xml:space="preserve">. </w:t>
      </w:r>
      <w:r>
        <w:rPr>
          <w:rFonts w:ascii="Consolas" w:hAnsi="Consolas" w:eastAsia="Consolas"/>
          <w:color w:val="8B2500"/>
          <w:sz w:val="17"/>
        </w:rPr>
        <w:t>DISUNTING_ATAS_NAMA</w:t>
      </w:r>
      <w:r>
        <w:rPr>
          <w:rFonts w:ascii="Calibri" w:hAnsi="Calibri" w:eastAsia="Calibri"/>
          <w:sz w:val="19"/>
        </w:rPr>
        <w:t xml:space="preserve"> tetap boleh kosong  -  kosong berarti tidak ada perwakilan, bukan tidak diketahui (ADR-D-CNP-0019).  </w:t>
      </w:r>
      <w:r>
        <w:rPr>
          <w:rFonts w:ascii="Calibri" w:hAnsi="Calibri" w:eastAsia="Calibri"/>
          <w:b/>
          <w:sz w:val="19"/>
        </w:rPr>
        <w:t>Kedua tabel juga terkena dua cacat pasangan IDR-kurs</w:t>
      </w:r>
      <w:r>
        <w:rPr>
          <w:rFonts w:ascii="Calibri" w:hAnsi="Calibri" w:eastAsia="Calibri"/>
          <w:sz w:val="19"/>
        </w:rPr>
        <w:t xml:space="preserve"> yang ditemukan di tiket </w:t>
      </w:r>
      <w:r>
        <w:rPr>
          <w:rFonts w:ascii="Consolas" w:hAnsi="Consolas" w:eastAsia="Consolas"/>
          <w:color w:val="8B2500"/>
          <w:sz w:val="17"/>
        </w:rPr>
        <w:t>16</w:t>
      </w:r>
      <w:r>
        <w:rPr>
          <w:rFonts w:ascii="Calibri" w:hAnsi="Calibri" w:eastAsia="Calibri"/>
          <w:sz w:val="19"/>
        </w:rPr>
        <w:t xml:space="preserve">; keduanya sudah diperbaiki, dan asal-usul kurs kini ditegakkan di sini juga.  </w:t>
      </w:r>
      <w:r>
        <w:rPr>
          <w:rFonts w:ascii="Calibri" w:hAnsi="Calibri" w:eastAsia="Calibri"/>
          <w:b/>
          <w:sz w:val="19"/>
        </w:rPr>
        <w:t>Empat kriteria lainnya sudah terpenuhi oleh bentuk yang ada</w:t>
      </w:r>
      <w:r>
        <w:rPr>
          <w:rFonts w:ascii="Calibri" w:hAnsi="Calibri" w:eastAsia="Calibri"/>
          <w:sz w:val="19"/>
        </w:rPr>
        <w:t xml:space="preserve">: </w:t>
      </w:r>
      <w:r>
        <w:rPr>
          <w:rFonts w:ascii="Consolas" w:hAnsi="Consolas" w:eastAsia="Consolas"/>
          <w:color w:val="8B2500"/>
          <w:sz w:val="17"/>
        </w:rPr>
        <w:t>_DIPAKAI</w:t>
      </w:r>
      <w:r>
        <w:rPr>
          <w:rFonts w:ascii="Calibri" w:hAnsi="Calibri" w:eastAsia="Calibri"/>
          <w:sz w:val="19"/>
        </w:rPr>
        <w:t xml:space="preserve"> adalah kolom </w:t>
      </w:r>
      <w:r>
        <w:rPr>
          <w:rFonts w:ascii="Consolas" w:hAnsi="Consolas" w:eastAsia="Consolas"/>
          <w:color w:val="8B2500"/>
          <w:sz w:val="17"/>
        </w:rPr>
        <w:t>GENERATED ALWAYS AS (COALESCE(_SUNTING, _HITUNG)) VIRTUAL</w:t>
      </w:r>
      <w:r>
        <w:rPr>
          <w:rFonts w:ascii="Calibri" w:hAnsi="Calibri" w:eastAsia="Calibri"/>
          <w:sz w:val="19"/>
        </w:rPr>
        <w:t xml:space="preserve">  -  hitung ulang menimpa </w:t>
      </w:r>
      <w:r>
        <w:rPr>
          <w:rFonts w:ascii="Consolas" w:hAnsi="Consolas" w:eastAsia="Consolas"/>
          <w:color w:val="8B2500"/>
          <w:sz w:val="17"/>
        </w:rPr>
        <w:t>_HITUNG</w:t>
      </w:r>
      <w:r>
        <w:rPr>
          <w:rFonts w:ascii="Calibri" w:hAnsi="Calibri" w:eastAsia="Calibri"/>
          <w:sz w:val="19"/>
        </w:rPr>
        <w:t xml:space="preserve"> tanpa menyentuh </w:t>
      </w:r>
      <w:r>
        <w:rPr>
          <w:rFonts w:ascii="Consolas" w:hAnsi="Consolas" w:eastAsia="Consolas"/>
          <w:color w:val="8B2500"/>
          <w:sz w:val="17"/>
        </w:rPr>
        <w:t>_SUNTING</w:t>
      </w:r>
      <w:r>
        <w:rPr>
          <w:rFonts w:ascii="Calibri" w:hAnsi="Calibri" w:eastAsia="Calibri"/>
          <w:sz w:val="19"/>
        </w:rPr>
        <w:t xml:space="preserve">, dan menulis langsung ke </w:t>
      </w:r>
      <w:r>
        <w:rPr>
          <w:rFonts w:ascii="Consolas" w:hAnsi="Consolas" w:eastAsia="Consolas"/>
          <w:color w:val="8B2500"/>
          <w:sz w:val="17"/>
        </w:rPr>
        <w:t>_DIPAKAI</w:t>
      </w:r>
      <w:r>
        <w:rPr>
          <w:rFonts w:ascii="Calibri" w:hAnsi="Calibri" w:eastAsia="Calibri"/>
          <w:sz w:val="19"/>
        </w:rPr>
        <w:t xml:space="preserve"> ditolak Oracle sendiri, bukan oleh aturan yang harus diingat orang.</w:t>
      </w:r>
    </w:p>
    <w:p>
      <w:r>
        <w:rPr>
          <w:rFonts w:ascii="Calibri" w:hAnsi="Calibri" w:eastAsia="Calibri"/>
          <w:i/>
          <w:sz w:val="20"/>
        </w:rPr>
        <w:t>Asal: `T-05`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Hitung ulang menimpa </w:t>
      </w:r>
      <w:r>
        <w:rPr>
          <w:rFonts w:ascii="Consolas" w:hAnsi="Consolas" w:eastAsia="Consolas"/>
          <w:color w:val="8B2500"/>
          <w:sz w:val="18"/>
        </w:rPr>
        <w:t>_HITUNG</w:t>
      </w:r>
      <w:r>
        <w:rPr>
          <w:rFonts w:ascii="Calibri" w:hAnsi="Calibri" w:eastAsia="Calibri"/>
          <w:sz w:val="20"/>
        </w:rPr>
        <w:t xml:space="preserve"> dan tidak menyentuh </w:t>
      </w:r>
      <w:r>
        <w:rPr>
          <w:rFonts w:ascii="Consolas" w:hAnsi="Consolas" w:eastAsia="Consolas"/>
          <w:color w:val="8B2500"/>
          <w:sz w:val="18"/>
        </w:rPr>
        <w:t>_SUNTING</w:t>
      </w:r>
      <w:r>
        <w:rPr>
          <w:rFonts w:ascii="Calibri" w:hAnsi="Calibri" w:eastAsia="Calibri"/>
          <w:sz w:val="20"/>
        </w:rPr>
        <w:t xml:space="preserve">; </w:t>
      </w:r>
      <w:r>
        <w:rPr>
          <w:rFonts w:ascii="Consolas" w:hAnsi="Consolas" w:eastAsia="Consolas"/>
          <w:color w:val="8B2500"/>
          <w:sz w:val="18"/>
        </w:rPr>
        <w:t>_DIPAKAI</w:t>
      </w:r>
      <w:r>
        <w:rPr>
          <w:rFonts w:ascii="Calibri" w:hAnsi="Calibri" w:eastAsia="Calibri"/>
          <w:sz w:val="20"/>
        </w:rPr>
        <w:t xml:space="preserve"> mengikuti tanpa ditulis siapa pun.</w:t>
      </w:r>
    </w:p>
    <w:p>
      <w:r>
        <w:rPr>
          <w:rFonts w:ascii="Consolas" w:hAnsi="Consolas" w:eastAsia="Consolas"/>
          <w:color w:val="8B2500"/>
          <w:sz w:val="18"/>
        </w:rPr>
        <w:t>ALOKASI_LAYER</w:t>
      </w:r>
      <w:r>
        <w:rPr>
          <w:rFonts w:ascii="Calibri" w:hAnsi="Calibri" w:eastAsia="Calibri"/>
          <w:sz w:val="20"/>
        </w:rPr>
        <w:t xml:space="preserve"> dan </w:t>
      </w:r>
      <w:r>
        <w:rPr>
          <w:rFonts w:ascii="Consolas" w:hAnsi="Consolas" w:eastAsia="Consolas"/>
          <w:color w:val="8B2500"/>
          <w:sz w:val="18"/>
        </w:rPr>
        <w:t>RETENSI_CEDANT</w:t>
      </w:r>
      <w:r>
        <w:rPr>
          <w:rFonts w:ascii="Calibri" w:hAnsi="Calibri" w:eastAsia="Calibri"/>
          <w:sz w:val="20"/>
        </w:rPr>
        <w:t xml:space="preserve">; kolom berpasangan </w:t>
      </w:r>
      <w:r>
        <w:rPr>
          <w:rFonts w:ascii="Consolas" w:hAnsi="Consolas" w:eastAsia="Consolas"/>
          <w:color w:val="8B2500"/>
          <w:sz w:val="18"/>
        </w:rPr>
        <w:t>_HITUNG</w:t>
      </w:r>
      <w:r>
        <w:rPr>
          <w:rFonts w:ascii="Calibri" w:hAnsi="Calibri" w:eastAsia="Calibri"/>
          <w:sz w:val="20"/>
        </w:rPr>
        <w:t>/</w:t>
      </w:r>
      <w:r>
        <w:rPr>
          <w:rFonts w:ascii="Consolas" w:hAnsi="Consolas" w:eastAsia="Consolas"/>
          <w:color w:val="8B2500"/>
          <w:sz w:val="18"/>
        </w:rPr>
        <w:t>_SUNTING</w:t>
      </w:r>
      <w:r>
        <w:rPr>
          <w:rFonts w:ascii="Calibri" w:hAnsi="Calibri" w:eastAsia="Calibri"/>
          <w:sz w:val="20"/>
        </w:rPr>
        <w:t>/</w:t>
      </w:r>
      <w:r>
        <w:rPr>
          <w:rFonts w:ascii="Consolas" w:hAnsi="Consolas" w:eastAsia="Consolas"/>
          <w:color w:val="8B2500"/>
          <w:sz w:val="18"/>
        </w:rPr>
        <w:t>_DIPAKAI</w:t>
      </w:r>
      <w:r>
        <w:rPr>
          <w:rFonts w:ascii="Calibri" w:hAnsi="Calibri" w:eastAsia="Calibri"/>
          <w:sz w:val="20"/>
        </w:rPr>
        <w:t xml:space="preserve">; parameter yang di-snapshot; </w:t>
      </w:r>
      <w:r>
        <w:rPr>
          <w:rFonts w:ascii="Consolas" w:hAnsi="Consolas" w:eastAsia="Consolas"/>
          <w:color w:val="8B2500"/>
          <w:sz w:val="18"/>
        </w:rPr>
        <w:t>UQ_ALOKASI_LAYER_1</w:t>
      </w:r>
      <w:r>
        <w:rPr>
          <w:rFonts w:ascii="Calibri" w:hAnsi="Calibri" w:eastAsia="Calibri"/>
          <w:sz w:val="20"/>
        </w:rPr>
        <w:t xml:space="preserve">, </w:t>
      </w:r>
      <w:r>
        <w:rPr>
          <w:rFonts w:ascii="Consolas" w:hAnsi="Consolas" w:eastAsia="Consolas"/>
          <w:color w:val="8B2500"/>
          <w:sz w:val="18"/>
        </w:rPr>
        <w:t>UQ_RETENSI_CEDANT_1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Kolom jenis reasuransi pada </w:t>
      </w:r>
      <w:r>
        <w:rPr>
          <w:rFonts w:ascii="Consolas" w:hAnsi="Consolas" w:eastAsia="Consolas"/>
          <w:color w:val="8B2500"/>
          <w:sz w:val="18"/>
        </w:rPr>
        <w:t>RETENSI_CEDANT</w:t>
      </w:r>
      <w:r>
        <w:rPr>
          <w:rFonts w:ascii="Calibri" w:hAnsi="Calibri" w:eastAsia="Calibri"/>
          <w:sz w:val="20"/>
        </w:rPr>
        <w:t xml:space="preserve">  -  </w:t>
      </w:r>
      <w:r>
        <w:rPr>
          <w:rFonts w:ascii="Calibri" w:hAnsi="Calibri" w:eastAsia="Calibri"/>
          <w:b/>
          <w:sz w:val="20"/>
        </w:rPr>
        <w:t>sengaja tidak ada</w:t>
      </w:r>
      <w:r>
        <w:rPr>
          <w:rFonts w:ascii="Calibri" w:hAnsi="Calibri" w:eastAsia="Calibri"/>
          <w:sz w:val="20"/>
        </w:rPr>
        <w:t xml:space="preserve">. EVIDENCED: baris Retensi Cedant menulis </w:t>
      </w:r>
      <w:r>
        <w:rPr>
          <w:rFonts w:ascii="Consolas" w:hAnsi="Consolas" w:eastAsia="Consolas"/>
          <w:color w:val="8B2500"/>
          <w:sz w:val="18"/>
        </w:rPr>
        <w:t>TreatyName = "UR"</w:t>
      </w:r>
      <w:r>
        <w:rPr>
          <w:rFonts w:ascii="Calibri" w:hAnsi="Calibri" w:eastAsia="Calibri"/>
          <w:sz w:val="20"/>
        </w:rPr>
        <w:t xml:space="preserve"> secara literal melewati lookup (FINDING-003 bagian 2); </w:t>
      </w:r>
      <w:r>
        <w:rPr>
          <w:rFonts w:ascii="Consolas" w:hAnsi="Consolas" w:eastAsia="Consolas"/>
          <w:color w:val="8B2500"/>
          <w:sz w:val="18"/>
        </w:rPr>
        <w:t>"UR"</w:t>
      </w:r>
      <w:r>
        <w:rPr>
          <w:rFonts w:ascii="Calibri" w:hAnsi="Calibri" w:eastAsia="Calibri"/>
          <w:sz w:val="20"/>
        </w:rPr>
        <w:t xml:space="preserve"> artefak penyatuan yang dibatalkan ADR-D-CNP-0010, bukan nilai domain.</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pPr>
        <w:pStyle w:val="ListBullet"/>
      </w:pPr>
      <w:r>
        <w:rPr>
          <w:rFonts w:ascii="Calibri" w:hAnsi="Calibri" w:eastAsia="Calibri"/>
          <w:strike/>
          <w:sz w:val="20"/>
        </w:rPr>
        <w:t>08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Sapuan S4: adakah padanan IDR untuk biaya penilaian, salvage, dan biaya lain</w:t>
      </w:r>
    </w:p>
    <w:p>
      <w:pPr>
        <w:pStyle w:val="ListBullet"/>
      </w:pPr>
      <w:r>
        <w:rPr>
          <w:rFonts w:ascii="Calibri" w:hAnsi="Calibri" w:eastAsia="Calibri"/>
          <w:strike/>
          <w:sz w:val="20"/>
        </w:rPr>
        <w:t>09</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Sapuan S9: apa persisnya yang ditulis </w:t>
      </w:r>
      <w:r>
        <w:rPr>
          <w:rFonts w:ascii="Consolas" w:hAnsi="Consolas" w:eastAsia="Consolas"/>
          <w:color w:val="8B2500"/>
          <w:sz w:val="18"/>
        </w:rPr>
        <w:t>EditXOLAlokasi</w:t>
      </w:r>
    </w:p>
    <w:p>
      <w:r>
        <w:rPr>
          <w:rFonts w:ascii="Calibri" w:hAnsi="Calibri" w:eastAsia="Calibri"/>
          <w:b/>
          <w:sz w:val="20"/>
        </w:rPr>
        <w:t>Dasar:</w:t>
      </w:r>
      <w:r>
        <w:rPr>
          <w:rFonts w:ascii="Calibri" w:hAnsi="Calibri" w:eastAsia="Calibri"/>
          <w:sz w:val="20"/>
        </w:rPr>
        <w:t xml:space="preserve"> DECIDED(ADR-D-CNP-0010, ADR-D-CNP-0008, ADR-D-CNP-0011). EVIDENCED: </w:t>
      </w:r>
      <w:r>
        <w:rPr>
          <w:rFonts w:ascii="Consolas" w:hAnsi="Consolas" w:eastAsia="Consolas"/>
          <w:color w:val="8B2500"/>
          <w:sz w:val="18"/>
        </w:rPr>
        <w:t>BLUEPRINT.md</w:t>
      </w:r>
      <w:r>
        <w:rPr>
          <w:rFonts w:ascii="Calibri" w:hAnsi="Calibri" w:eastAsia="Calibri"/>
          <w:sz w:val="20"/>
        </w:rPr>
        <w:t xml:space="preserve"> §2.5  -  </w:t>
      </w:r>
      <w:r>
        <w:rPr>
          <w:rFonts w:ascii="Consolas" w:hAnsi="Consolas" w:eastAsia="Consolas"/>
          <w:color w:val="8B2500"/>
          <w:sz w:val="18"/>
        </w:rPr>
        <w:t>.IsEditClaim</w:t>
      </w:r>
      <w:r>
        <w:rPr>
          <w:rFonts w:ascii="Calibri" w:hAnsi="Calibri" w:eastAsia="Calibri"/>
          <w:sz w:val="20"/>
        </w:rPr>
        <w:t xml:space="preserve"> </w:t>
      </w:r>
      <w:r>
        <w:rPr>
          <w:rFonts w:ascii="Calibri" w:hAnsi="Calibri" w:eastAsia="Calibri"/>
          <w:b/>
          <w:sz w:val="20"/>
        </w:rPr>
        <w:t>ditulis lima kali, tidak pernah dibaca</w:t>
      </w:r>
      <w:r>
        <w:rPr>
          <w:rFonts w:ascii="Calibri" w:hAnsi="Calibri" w:eastAsia="Calibri"/>
          <w:sz w:val="20"/>
        </w:rPr>
        <w:t>; FINDING-004.</w:t>
      </w:r>
    </w:p>
    <w:p>
      <w:pPr>
        <w:pStyle w:val="ListBullet"/>
      </w:pPr>
      <w:r>
        <w:rPr>
          <w:rFonts w:ascii="Consolas" w:hAnsi="Consolas" w:eastAsia="Consolas"/>
          <w:sz w:val="19"/>
        </w:rPr>
        <w:t xml:space="preserve">[x] </w:t>
      </w:r>
      <w:r>
        <w:rPr>
          <w:rFonts w:ascii="Calibri" w:hAnsi="Calibri" w:eastAsia="Calibri"/>
          <w:sz w:val="20"/>
        </w:rPr>
        <w:t xml:space="preserve">Menjalankan ulang pengisian </w:t>
      </w:r>
      <w:r>
        <w:rPr>
          <w:rFonts w:ascii="Consolas" w:hAnsi="Consolas" w:eastAsia="Consolas"/>
          <w:color w:val="8B2500"/>
          <w:sz w:val="18"/>
        </w:rPr>
        <w:t>_HITUNG</w:t>
      </w:r>
      <w:r>
        <w:rPr>
          <w:rFonts w:ascii="Calibri" w:hAnsi="Calibri" w:eastAsia="Calibri"/>
          <w:sz w:val="20"/>
        </w:rPr>
        <w:t xml:space="preserve"> atas baris yang </w:t>
      </w:r>
      <w:r>
        <w:rPr>
          <w:rFonts w:ascii="Consolas" w:hAnsi="Consolas" w:eastAsia="Consolas"/>
          <w:color w:val="8B2500"/>
          <w:sz w:val="18"/>
        </w:rPr>
        <w:t>_SUNTING</w:t>
      </w:r>
      <w:r>
        <w:rPr>
          <w:rFonts w:ascii="Calibri" w:hAnsi="Calibri" w:eastAsia="Calibri"/>
          <w:sz w:val="20"/>
        </w:rPr>
        <w:t xml:space="preserve">-nya terisi </w:t>
      </w:r>
      <w:r>
        <w:rPr>
          <w:rFonts w:ascii="Calibri" w:hAnsi="Calibri" w:eastAsia="Calibri"/>
          <w:b/>
          <w:sz w:val="20"/>
        </w:rPr>
        <w:t>tidak mengubah</w:t>
      </w:r>
      <w:r>
        <w:rPr>
          <w:rFonts w:ascii="Calibri" w:hAnsi="Calibri" w:eastAsia="Calibri"/>
          <w:sz w:val="20"/>
        </w:rPr>
        <w:t xml:space="preserve"> nilai yang dibaca lewat </w:t>
      </w:r>
      <w:r>
        <w:rPr>
          <w:rFonts w:ascii="Consolas" w:hAnsi="Consolas" w:eastAsia="Consolas"/>
          <w:color w:val="8B2500"/>
          <w:sz w:val="18"/>
        </w:rPr>
        <w:t>_DIPAKAI</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Menulis langsung ke </w:t>
      </w:r>
      <w:r>
        <w:rPr>
          <w:rFonts w:ascii="Consolas" w:hAnsi="Consolas" w:eastAsia="Consolas"/>
          <w:color w:val="8B2500"/>
          <w:sz w:val="18"/>
        </w:rPr>
        <w:t>_DIPAKAI</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xml:space="preserve">  -  ia kolom turunan.</w:t>
      </w:r>
    </w:p>
    <w:p>
      <w:pPr>
        <w:pStyle w:val="ListBullet"/>
      </w:pPr>
      <w:r>
        <w:rPr>
          <w:rFonts w:ascii="Consolas" w:hAnsi="Consolas" w:eastAsia="Consolas"/>
          <w:sz w:val="19"/>
        </w:rPr>
        <w:t xml:space="preserve">[x] </w:t>
      </w:r>
      <w:r>
        <w:rPr>
          <w:rFonts w:ascii="Calibri" w:hAnsi="Calibri" w:eastAsia="Calibri"/>
          <w:sz w:val="20"/>
        </w:rPr>
        <w:t xml:space="preserve">Baris kedua dengan (klaim, keempat field layer, mata uang)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UQ_ALOKASI_LAYER_1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Baris Retensi Cedant kedua untuk (klaim, mata uang)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UQ_RETENSI_CEDANT_1</w:t>
      </w:r>
      <w:r>
        <w:rPr>
          <w:rFonts w:ascii="Calibri" w:hAnsi="Calibri" w:eastAsia="Calibri"/>
          <w:sz w:val="20"/>
        </w:rPr>
        <w:t>.</w:t>
      </w:r>
    </w:p>
    <w:p>
      <w:pPr>
        <w:pStyle w:val="ListBullet"/>
      </w:pPr>
      <w:r>
        <w:rPr>
          <w:rFonts w:ascii="Consolas" w:hAnsi="Consolas" w:eastAsia="Consolas"/>
          <w:sz w:val="19"/>
        </w:rPr>
        <w:t xml:space="preserve">[x] </w:t>
      </w:r>
      <w:r>
        <w:rPr>
          <w:rFonts w:ascii="Consolas" w:hAnsi="Consolas" w:eastAsia="Consolas"/>
          <w:color w:val="8B2500"/>
          <w:sz w:val="18"/>
        </w:rPr>
        <w:t>DISUNTING_OLEH</w:t>
      </w:r>
      <w:r>
        <w:rPr>
          <w:rFonts w:ascii="Calibri" w:hAnsi="Calibri" w:eastAsia="Calibri"/>
          <w:sz w:val="20"/>
        </w:rPr>
        <w:t xml:space="preserve"> kosong sementara </w:t>
      </w:r>
      <w:r>
        <w:rPr>
          <w:rFonts w:ascii="Consolas" w:hAnsi="Consolas" w:eastAsia="Consolas"/>
          <w:color w:val="8B2500"/>
          <w:sz w:val="18"/>
        </w:rPr>
        <w:t>_SUNTING</w:t>
      </w:r>
      <w:r>
        <w:rPr>
          <w:rFonts w:ascii="Calibri" w:hAnsi="Calibri" w:eastAsia="Calibri"/>
          <w:sz w:val="20"/>
        </w:rPr>
        <w:t xml:space="preserve"> terisi </w:t>
      </w:r>
      <w:r>
        <w:rPr>
          <w:rFonts w:ascii="Calibri" w:hAnsi="Calibri" w:eastAsia="Calibri"/>
          <w:b/>
          <w:sz w:val="20"/>
        </w:rPr>
        <w:t>ditolak</w:t>
      </w:r>
      <w:r>
        <w:rPr>
          <w:rFonts w:ascii="Calibri" w:hAnsi="Calibri" w:eastAsia="Calibri"/>
          <w:sz w:val="20"/>
        </w:rPr>
        <w:t xml:space="preserve">  -  suntingan selalu punya pelaku. </w:t>
      </w:r>
      <w:r>
        <w:rPr>
          <w:rFonts w:ascii="Calibri" w:hAnsi="Calibri" w:eastAsia="Calibri"/>
          <w:b/>
          <w:sz w:val="20"/>
        </w:rPr>
        <w:t>Baru ditegakkan 19 Sep 2026</w:t>
      </w:r>
      <w:r>
        <w:rPr>
          <w:rFonts w:ascii="Calibri" w:hAnsi="Calibri" w:eastAsia="Calibri"/>
          <w:sz w:val="20"/>
        </w:rPr>
        <w:t xml:space="preserve">: </w:t>
      </w:r>
      <w:r>
        <w:rPr>
          <w:rFonts w:ascii="Consolas" w:hAnsi="Consolas" w:eastAsia="Consolas"/>
          <w:color w:val="8B2500"/>
          <w:sz w:val="18"/>
        </w:rPr>
        <w:t>CK_ALOKASI_LAYER_4</w:t>
      </w:r>
      <w:r>
        <w:rPr>
          <w:rFonts w:ascii="Calibri" w:hAnsi="Calibri" w:eastAsia="Calibri"/>
          <w:sz w:val="20"/>
        </w:rPr>
        <w:t xml:space="preserve">, </w:t>
      </w:r>
      <w:r>
        <w:rPr>
          <w:rFonts w:ascii="Consolas" w:hAnsi="Consolas" w:eastAsia="Consolas"/>
          <w:color w:val="8B2500"/>
          <w:sz w:val="18"/>
        </w:rPr>
        <w:t>CK_RETENSI_CEDANT_4</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T-36</w:t>
      </w:r>
      <w:r>
        <w:rPr>
          <w:rFonts w:ascii="Calibri" w:hAnsi="Calibri" w:eastAsia="Calibri"/>
          <w:sz w:val="20"/>
        </w:rPr>
        <w:t xml:space="preserve"> menentukan besaran mana yang benar-benar berpasangan </w:t>
      </w:r>
      <w:r>
        <w:rPr>
          <w:rFonts w:ascii="Consolas" w:hAnsi="Consolas" w:eastAsia="Consolas"/>
          <w:color w:val="8B2500"/>
          <w:sz w:val="18"/>
        </w:rPr>
        <w:t>_HITUNG</w:t>
      </w:r>
      <w:r>
        <w:rPr>
          <w:rFonts w:ascii="Calibri" w:hAnsi="Calibri" w:eastAsia="Calibri"/>
          <w:sz w:val="20"/>
        </w:rPr>
        <w:t>/</w:t>
      </w:r>
      <w:r>
        <w:rPr>
          <w:rFonts w:ascii="Consolas" w:hAnsi="Consolas" w:eastAsia="Consolas"/>
          <w:color w:val="8B2500"/>
          <w:sz w:val="18"/>
        </w:rPr>
        <w:t>_SUNTING</w:t>
      </w:r>
      <w:r>
        <w:rPr>
          <w:rFonts w:ascii="Calibri" w:hAnsi="Calibri" w:eastAsia="Calibri"/>
          <w:sz w:val="20"/>
        </w:rPr>
        <w:t xml:space="preserve">; memasangnya di kolom yang tidak pernah disunting adalah beban mati. </w:t>
      </w:r>
      <w:r>
        <w:rPr>
          <w:rFonts w:ascii="Calibri" w:hAnsi="Calibri" w:eastAsia="Calibri"/>
          <w:b/>
          <w:sz w:val="20"/>
        </w:rPr>
        <w:t>T-35</w:t>
      </w:r>
      <w:r>
        <w:rPr>
          <w:rFonts w:ascii="Calibri" w:hAnsi="Calibri" w:eastAsia="Calibri"/>
          <w:sz w:val="20"/>
        </w:rPr>
        <w:t xml:space="preserve"> menentukan apakah Biaya Penilaian, Salvage, dan Biaya Lain perlu pasangan IDR di tabel ini. </w:t>
      </w:r>
      <w:r>
        <w:rPr>
          <w:rFonts w:ascii="Calibri" w:hAnsi="Calibri" w:eastAsia="Calibri"/>
          <w:b/>
          <w:sz w:val="20"/>
        </w:rPr>
        <w:t>REQ-033</w:t>
      </w:r>
      <w:r>
        <w:rPr>
          <w:rFonts w:ascii="Calibri" w:hAnsi="Calibri" w:eastAsia="Calibri"/>
          <w:sz w:val="20"/>
        </w:rPr>
        <w:t xml:space="preserve"> (sebaran </w:t>
      </w:r>
      <w:r>
        <w:rPr>
          <w:rFonts w:ascii="Consolas" w:hAnsi="Consolas" w:eastAsia="Consolas"/>
          <w:color w:val="8B2500"/>
          <w:sz w:val="18"/>
        </w:rPr>
        <w:t>LayerPart</w:t>
      </w:r>
      <w:r>
        <w:rPr>
          <w:rFonts w:ascii="Calibri" w:hAnsi="Calibri" w:eastAsia="Calibri"/>
          <w:sz w:val="20"/>
        </w:rPr>
        <w:t xml:space="preserve">) menentukan apakah kunci halus pernah melahirkan dua baris di tempat sistem lama melihat satu  -  itu mengubah </w:t>
      </w:r>
      <w:r>
        <w:rPr>
          <w:rFonts w:ascii="Calibri" w:hAnsi="Calibri" w:eastAsia="Calibri"/>
          <w:b/>
          <w:sz w:val="20"/>
        </w:rPr>
        <w:t>view</w:t>
      </w:r>
      <w:r>
        <w:rPr>
          <w:rFonts w:ascii="Calibri" w:hAnsi="Calibri" w:eastAsia="Calibri"/>
          <w:sz w:val="20"/>
        </w:rPr>
        <w:t xml:space="preserve"> di T-16, bukan tabel ini.</w:t>
      </w:r>
    </w:p>
    <w:p>
      <w:pPr>
        <w:pStyle w:val="Heading2"/>
      </w:pPr>
      <w:r>
        <w:rPr>
          <w:color w:val="1F3B63"/>
        </w:rPr>
        <w:t>Claim Non Prop - 18 - Akseptasi dengan kunci alami yang ditegakkan, dan Adjustment sebagai unit pembayaran</w:t>
      </w:r>
    </w:p>
    <w:p>
      <w:pPr>
        <w:pBdr>
          <w:bottom w:val="single" w:sz="6" w:space="1" w:color="BFBFBF"/>
        </w:pBdr>
      </w:pPr>
    </w:p>
    <w:p>
      <w:r>
        <w:rPr>
          <w:rFonts w:ascii="Calibri" w:hAnsi="Calibri" w:eastAsia="Calibri"/>
          <w:sz w:val="20"/>
        </w:rPr>
        <w:t>status: selesai menunggu-luar: [REQ-018]</w:t>
      </w:r>
    </w:p>
    <w:p>
      <w:pPr>
        <w:pBdr>
          <w:bottom w:val="single" w:sz="6" w:space="1" w:color="BFBFBF"/>
        </w:pBdr>
      </w:pPr>
    </w:p>
    <w:p>
      <w:pPr>
        <w:ind w:left="504"/>
        <w:pBdr>
          <w:left w:val="single" w:sz="18" w:space="8" w:color="9DB5D6"/>
        </w:pBdr>
      </w:pPr>
      <w:r>
        <w:rPr>
          <w:rFonts w:ascii="Calibri" w:hAnsi="Calibri" w:eastAsia="Calibri"/>
          <w:b/>
          <w:sz w:val="19"/>
        </w:rPr>
        <w:t>DILEPAS DARI KETERGANTUNGAN KOMITE, 19 September 2026.</w:t>
      </w:r>
      <w:r>
        <w:rPr>
          <w:rFonts w:ascii="Calibri" w:hAnsi="Calibri" w:eastAsia="Calibri"/>
          <w:sz w:val="19"/>
        </w:rPr>
        <w:t xml:space="preserve"> Folder Komite </w:t>
      </w:r>
      <w:r>
        <w:rPr>
          <w:rFonts w:ascii="Calibri" w:hAnsi="Calibri" w:eastAsia="Calibri"/>
          <w:b/>
          <w:sz w:val="19"/>
        </w:rPr>
        <w:t>tertutup untuk batch ini</w:t>
      </w:r>
      <w:r>
        <w:rPr>
          <w:rFonts w:ascii="Calibri" w:hAnsi="Calibri" w:eastAsia="Calibri"/>
          <w:sz w:val="19"/>
        </w:rPr>
        <w:t xml:space="preserve">. H1/H2 dan I1/I2 tinggal permanen sebagai hipotesis sejajar; tiket ini </w:t>
      </w:r>
      <w:r>
        <w:rPr>
          <w:rFonts w:ascii="Calibri" w:hAnsi="Calibri" w:eastAsia="Calibri"/>
          <w:b/>
          <w:sz w:val="19"/>
        </w:rPr>
        <w:t>tidak menunggunya</w:t>
      </w:r>
      <w:r>
        <w:rPr>
          <w:rFonts w:ascii="Calibri" w:hAnsi="Calibri" w:eastAsia="Calibri"/>
          <w:sz w:val="19"/>
        </w:rPr>
        <w:t xml:space="preserve">.  </w:t>
      </w:r>
      <w:r>
        <w:rPr>
          <w:rFonts w:ascii="Calibri" w:hAnsi="Calibri" w:eastAsia="Calibri"/>
          <w:b/>
          <w:sz w:val="19"/>
        </w:rPr>
        <w:t>Dikerjakan di atas aturan yang sama-sama benar di kedua cabang:</w:t>
      </w:r>
      <w:r>
        <w:rPr>
          <w:rFonts w:ascii="Calibri" w:hAnsi="Calibri" w:eastAsia="Calibri"/>
          <w:sz w:val="19"/>
        </w:rPr>
        <w:t xml:space="preserve">  - </w:t>
      </w:r>
      <w:r>
        <w:rPr>
          <w:rFonts w:ascii="Calibri" w:hAnsi="Calibri" w:eastAsia="Calibri"/>
          <w:b/>
          <w:sz w:val="19"/>
        </w:rPr>
        <w:t>I</w:t>
      </w:r>
      <w:r>
        <w:rPr>
          <w:rFonts w:ascii="Calibri" w:hAnsi="Calibri" w:eastAsia="Calibri"/>
          <w:sz w:val="19"/>
        </w:rPr>
        <w:t xml:space="preserve">  -  model </w:t>
      </w:r>
      <w:r>
        <w:rPr>
          <w:rFonts w:ascii="Calibri" w:hAnsi="Calibri" w:eastAsia="Calibri"/>
          <w:b/>
          <w:sz w:val="19"/>
        </w:rPr>
        <w:t>menyediakan tempat</w:t>
      </w:r>
      <w:r>
        <w:rPr>
          <w:rFonts w:ascii="Calibri" w:hAnsi="Calibri" w:eastAsia="Calibri"/>
          <w:sz w:val="19"/>
        </w:rPr>
        <w:t xml:space="preserve"> bagi transisi </w:t>
      </w:r>
      <w:r>
        <w:rPr>
          <w:rFonts w:ascii="Consolas" w:hAnsi="Consolas" w:eastAsia="Consolas"/>
          <w:color w:val="8B2500"/>
          <w:sz w:val="17"/>
        </w:rPr>
        <w:t>AcceptanceStatus</w:t>
      </w:r>
      <w:r>
        <w:rPr>
          <w:rFonts w:ascii="Calibri" w:hAnsi="Calibri" w:eastAsia="Calibri"/>
          <w:sz w:val="19"/>
        </w:rPr>
        <w:t xml:space="preserve"> yang datang dari luar, </w:t>
      </w:r>
      <w:r>
        <w:rPr>
          <w:rFonts w:ascii="Calibri" w:hAnsi="Calibri" w:eastAsia="Calibri"/>
          <w:b/>
          <w:sz w:val="19"/>
        </w:rPr>
        <w:t>tanpa mengandaikan ia terjadi</w:t>
      </w:r>
      <w:r>
        <w:rPr>
          <w:rFonts w:ascii="Calibri" w:hAnsi="Calibri" w:eastAsia="Calibri"/>
          <w:sz w:val="19"/>
        </w:rPr>
        <w:t xml:space="preserve">. Keadaannya </w:t>
      </w:r>
      <w:r>
        <w:rPr>
          <w:rFonts w:ascii="Calibri" w:hAnsi="Calibri" w:eastAsia="Calibri"/>
          <w:b/>
          <w:sz w:val="19"/>
        </w:rPr>
        <w:t>empat, termasuk kosong</w:t>
      </w:r>
      <w:r>
        <w:rPr>
          <w:rFonts w:ascii="Calibri" w:hAnsi="Calibri" w:eastAsia="Calibri"/>
          <w:sz w:val="19"/>
        </w:rPr>
        <w:t xml:space="preserve">, sesuai temuan </w:t>
      </w:r>
      <w:r>
        <w:rPr>
          <w:rFonts w:ascii="Calibri" w:hAnsi="Calibri" w:eastAsia="Calibri"/>
          <w:b/>
          <w:sz w:val="19"/>
        </w:rPr>
        <w:t>C7</w:t>
      </w:r>
      <w:r>
        <w:rPr>
          <w:rFonts w:ascii="Calibri" w:hAnsi="Calibri" w:eastAsia="Calibri"/>
          <w:sz w:val="19"/>
        </w:rPr>
        <w:t>: properti ini dibandingkan sebagai angka (</w:t>
      </w:r>
      <w:r>
        <w:rPr>
          <w:rFonts w:ascii="Consolas" w:hAnsi="Consolas" w:eastAsia="Consolas"/>
          <w:color w:val="8B2500"/>
          <w:sz w:val="17"/>
        </w:rPr>
        <w:t>0</w:t>
      </w:r>
      <w:r>
        <w:rPr>
          <w:rFonts w:ascii="Calibri" w:hAnsi="Calibri" w:eastAsia="Calibri"/>
          <w:sz w:val="19"/>
        </w:rPr>
        <w:t>,</w:t>
      </w:r>
      <w:r>
        <w:rPr>
          <w:rFonts w:ascii="Consolas" w:hAnsi="Consolas" w:eastAsia="Consolas"/>
          <w:color w:val="8B2500"/>
          <w:sz w:val="17"/>
        </w:rPr>
        <w:t>1</w:t>
      </w:r>
      <w:r>
        <w:rPr>
          <w:rFonts w:ascii="Calibri" w:hAnsi="Calibri" w:eastAsia="Calibri"/>
          <w:sz w:val="19"/>
        </w:rPr>
        <w:t>,</w:t>
      </w:r>
      <w:r>
        <w:rPr>
          <w:rFonts w:ascii="Consolas" w:hAnsi="Consolas" w:eastAsia="Consolas"/>
          <w:color w:val="8B2500"/>
          <w:sz w:val="17"/>
        </w:rPr>
        <w:t>2</w:t>
      </w:r>
      <w:r>
        <w:rPr>
          <w:rFonts w:ascii="Calibri" w:hAnsi="Calibri" w:eastAsia="Calibri"/>
          <w:sz w:val="19"/>
        </w:rPr>
        <w:t xml:space="preserve">) </w:t>
      </w:r>
      <w:r>
        <w:rPr>
          <w:rFonts w:ascii="Calibri" w:hAnsi="Calibri" w:eastAsia="Calibri"/>
          <w:i/>
          <w:sz w:val="19"/>
        </w:rPr>
        <w:t>dan</w:t>
      </w:r>
      <w:r>
        <w:rPr>
          <w:rFonts w:ascii="Calibri" w:hAnsi="Calibri" w:eastAsia="Calibri"/>
          <w:sz w:val="19"/>
        </w:rPr>
        <w:t xml:space="preserve"> sebagai teks, dan bentuk teksnya memuat nilai kosong tanpa padanan numerik. Nilai kosong itu justru yang diuji </w:t>
      </w:r>
      <w:r>
        <w:rPr>
          <w:rFonts w:ascii="Consolas" w:hAnsi="Consolas" w:eastAsia="Consolas"/>
          <w:color w:val="8B2500"/>
          <w:sz w:val="17"/>
        </w:rPr>
        <w:t>CloseClaimMD</w:t>
      </w:r>
      <w:r>
        <w:rPr>
          <w:rFonts w:ascii="Calibri" w:hAnsi="Calibri" w:eastAsia="Calibri"/>
          <w:sz w:val="19"/>
        </w:rPr>
        <w:t xml:space="preserve"> (D2). - </w:t>
      </w:r>
      <w:r>
        <w:rPr>
          <w:rFonts w:ascii="Calibri" w:hAnsi="Calibri" w:eastAsia="Calibri"/>
          <w:b/>
          <w:sz w:val="19"/>
        </w:rPr>
        <w:t>H</w:t>
      </w:r>
      <w:r>
        <w:rPr>
          <w:rFonts w:ascii="Calibri" w:hAnsi="Calibri" w:eastAsia="Calibri"/>
          <w:sz w:val="19"/>
        </w:rPr>
        <w:t xml:space="preserve">  -  nilai Adjustment tetap dipasang </w:t>
      </w:r>
      <w:r>
        <w:rPr>
          <w:rFonts w:ascii="Calibri" w:hAnsi="Calibri" w:eastAsia="Calibri"/>
          <w:b/>
          <w:sz w:val="19"/>
        </w:rPr>
        <w:t>berpasangan mata uang</w:t>
      </w:r>
      <w:r>
        <w:rPr>
          <w:rFonts w:ascii="Calibri" w:hAnsi="Calibri" w:eastAsia="Calibri"/>
          <w:sz w:val="19"/>
        </w:rPr>
        <w:t xml:space="preserve"> dan </w:t>
      </w:r>
      <w:r>
        <w:rPr>
          <w:rFonts w:ascii="Calibri" w:hAnsi="Calibri" w:eastAsia="Calibri"/>
          <w:b/>
          <w:sz w:val="19"/>
        </w:rPr>
        <w:t>tidak mengandaikan</w:t>
      </w:r>
      <w:r>
        <w:rPr>
          <w:rFonts w:ascii="Calibri" w:hAnsi="Calibri" w:eastAsia="Calibri"/>
          <w:sz w:val="19"/>
        </w:rPr>
        <w:t xml:space="preserve"> salah satunya sudah rupiah.  Tidak boleh ada rancangan yang mengandaikan salah satu cabang benar.</w:t>
      </w:r>
    </w:p>
    <w:p>
      <w:pPr>
        <w:ind w:left="504"/>
        <w:pBdr>
          <w:left w:val="single" w:sz="18" w:space="8" w:color="9DB5D6"/>
        </w:pBdr>
      </w:pPr>
      <w:r>
        <w:rPr>
          <w:rFonts w:ascii="Calibri" w:hAnsi="Calibri" w:eastAsia="Calibri"/>
          <w:b/>
          <w:sz w:val="19"/>
        </w:rPr>
        <w:t>SELESAI 19 September 2026  -  dan satu kolom harus dilonggarkan supaya keadaan keempat dapat disimpan.</w:t>
      </w:r>
      <w:r>
        <w:rPr>
          <w:rFonts w:ascii="Calibri" w:hAnsi="Calibri" w:eastAsia="Calibri"/>
          <w:sz w:val="19"/>
        </w:rPr>
        <w:t xml:space="preserve">  </w:t>
      </w:r>
      <w:r>
        <w:rPr>
          <w:rFonts w:ascii="Consolas" w:hAnsi="Consolas" w:eastAsia="Consolas"/>
          <w:color w:val="8B2500"/>
          <w:sz w:val="17"/>
        </w:rPr>
        <w:t>KEPUTUSAN_KOMITE</w:t>
      </w:r>
      <w:r>
        <w:rPr>
          <w:rFonts w:ascii="Calibri" w:hAnsi="Calibri" w:eastAsia="Calibri"/>
          <w:sz w:val="19"/>
        </w:rPr>
        <w:t xml:space="preserve"> dipasang </w:t>
      </w:r>
      <w:r>
        <w:rPr>
          <w:rFonts w:ascii="Calibri" w:hAnsi="Calibri" w:eastAsia="Calibri"/>
          <w:b/>
          <w:sz w:val="19"/>
        </w:rPr>
        <w:t>`NOT NULL`</w:t>
      </w:r>
      <w:r>
        <w:rPr>
          <w:rFonts w:ascii="Calibri" w:hAnsi="Calibri" w:eastAsia="Calibri"/>
          <w:sz w:val="19"/>
        </w:rPr>
        <w:t xml:space="preserve">. Itu membuat </w:t>
      </w:r>
      <w:r>
        <w:rPr>
          <w:rFonts w:ascii="Calibri" w:hAnsi="Calibri" w:eastAsia="Calibri"/>
          <w:b/>
          <w:sz w:val="19"/>
        </w:rPr>
        <w:t>keadaan keempat mustahil disimpan</w:t>
      </w:r>
      <w:r>
        <w:rPr>
          <w:rFonts w:ascii="Calibri" w:hAnsi="Calibri" w:eastAsia="Calibri"/>
          <w:sz w:val="19"/>
        </w:rPr>
        <w:t xml:space="preserve">, dan keadaan keempat justru yang paling berakibat.  S12 menemukan properti ini dibandingkan sebagai </w:t>
      </w:r>
      <w:r>
        <w:rPr>
          <w:rFonts w:ascii="Calibri" w:hAnsi="Calibri" w:eastAsia="Calibri"/>
          <w:b/>
          <w:sz w:val="19"/>
        </w:rPr>
        <w:t>angka</w:t>
      </w:r>
      <w:r>
        <w:rPr>
          <w:rFonts w:ascii="Calibri" w:hAnsi="Calibri" w:eastAsia="Calibri"/>
          <w:sz w:val="19"/>
        </w:rPr>
        <w:t xml:space="preserve"> (</w:t>
      </w:r>
      <w:r>
        <w:rPr>
          <w:rFonts w:ascii="Consolas" w:hAnsi="Consolas" w:eastAsia="Consolas"/>
          <w:color w:val="8B2500"/>
          <w:sz w:val="17"/>
        </w:rPr>
        <w:t>0</w:t>
      </w:r>
      <w:r>
        <w:rPr>
          <w:rFonts w:ascii="Calibri" w:hAnsi="Calibri" w:eastAsia="Calibri"/>
          <w:sz w:val="19"/>
        </w:rPr>
        <w:t xml:space="preserve">, </w:t>
      </w:r>
      <w:r>
        <w:rPr>
          <w:rFonts w:ascii="Consolas" w:hAnsi="Consolas" w:eastAsia="Consolas"/>
          <w:color w:val="8B2500"/>
          <w:sz w:val="17"/>
        </w:rPr>
        <w:t>1</w:t>
      </w:r>
      <w:r>
        <w:rPr>
          <w:rFonts w:ascii="Calibri" w:hAnsi="Calibri" w:eastAsia="Calibri"/>
          <w:sz w:val="19"/>
        </w:rPr>
        <w:t xml:space="preserve">, </w:t>
      </w:r>
      <w:r>
        <w:rPr>
          <w:rFonts w:ascii="Consolas" w:hAnsi="Consolas" w:eastAsia="Consolas"/>
          <w:color w:val="8B2500"/>
          <w:sz w:val="17"/>
        </w:rPr>
        <w:t>2</w:t>
      </w:r>
      <w:r>
        <w:rPr>
          <w:rFonts w:ascii="Calibri" w:hAnsi="Calibri" w:eastAsia="Calibri"/>
          <w:sz w:val="19"/>
        </w:rPr>
        <w:t xml:space="preserve">) </w:t>
      </w:r>
      <w:r>
        <w:rPr>
          <w:rFonts w:ascii="Calibri" w:hAnsi="Calibri" w:eastAsia="Calibri"/>
          <w:b/>
          <w:sz w:val="19"/>
        </w:rPr>
        <w:t>dan sebagai teks</w:t>
      </w:r>
      <w:r>
        <w:rPr>
          <w:rFonts w:ascii="Calibri" w:hAnsi="Calibri" w:eastAsia="Calibri"/>
          <w:sz w:val="19"/>
        </w:rPr>
        <w:t xml:space="preserve">, dan bentuk teksnya memuat </w:t>
      </w:r>
      <w:r>
        <w:rPr>
          <w:rFonts w:ascii="Calibri" w:hAnsi="Calibri" w:eastAsia="Calibri"/>
          <w:b/>
          <w:sz w:val="19"/>
        </w:rPr>
        <w:t>nilai kosong</w:t>
      </w:r>
      <w:r>
        <w:rPr>
          <w:rFonts w:ascii="Calibri" w:hAnsi="Calibri" w:eastAsia="Calibri"/>
          <w:sz w:val="19"/>
        </w:rPr>
        <w:t xml:space="preserve"> yang tidak punya padanan numerik. Keadaannya </w:t>
      </w:r>
      <w:r>
        <w:rPr>
          <w:rFonts w:ascii="Calibri" w:hAnsi="Calibri" w:eastAsia="Calibri"/>
          <w:b/>
          <w:sz w:val="19"/>
        </w:rPr>
        <w:t>empat</w:t>
      </w:r>
      <w:r>
        <w:rPr>
          <w:rFonts w:ascii="Calibri" w:hAnsi="Calibri" w:eastAsia="Calibri"/>
          <w:sz w:val="19"/>
        </w:rPr>
        <w:t xml:space="preserve">, bukan tiga  -  itu sudah ditulis di C7 dan </w:t>
      </w:r>
      <w:r>
        <w:rPr>
          <w:rFonts w:ascii="Consolas" w:hAnsi="Consolas" w:eastAsia="Consolas"/>
          <w:color w:val="8B2500"/>
          <w:sz w:val="17"/>
        </w:rPr>
        <w:t>SPEC-MODEL-DATA.md</w:t>
      </w:r>
      <w:r>
        <w:rPr>
          <w:rFonts w:ascii="Calibri" w:hAnsi="Calibri" w:eastAsia="Calibri"/>
          <w:sz w:val="19"/>
        </w:rPr>
        <w:t xml:space="preserve"> §21.1, tetapi DDL-nya belum menurutinya.  Dan yang kosong bukan keadaan sepele: penjaga </w:t>
      </w:r>
      <w:r>
        <w:rPr>
          <w:rFonts w:ascii="Consolas" w:hAnsi="Consolas" w:eastAsia="Consolas"/>
          <w:color w:val="8B2500"/>
          <w:sz w:val="17"/>
        </w:rPr>
        <w:t>CloseClaimMD</w:t>
      </w:r>
      <w:r>
        <w:rPr>
          <w:rFonts w:ascii="Calibri" w:hAnsi="Calibri" w:eastAsia="Calibri"/>
          <w:sz w:val="19"/>
        </w:rPr>
        <w:t xml:space="preserve"> menolak </w:t>
      </w:r>
      <w:r>
        <w:rPr>
          <w:rFonts w:ascii="Consolas" w:hAnsi="Consolas" w:eastAsia="Consolas"/>
          <w:color w:val="8B2500"/>
          <w:sz w:val="17"/>
        </w:rPr>
        <w:t>AcceptanceStatus == "0"</w:t>
      </w:r>
      <w:r>
        <w:rPr>
          <w:rFonts w:ascii="Calibri" w:hAnsi="Calibri" w:eastAsia="Calibri"/>
          <w:sz w:val="19"/>
        </w:rPr>
        <w:t xml:space="preserve">, sementara Adjustment yang </w:t>
      </w:r>
      <w:r>
        <w:rPr>
          <w:rFonts w:ascii="Calibri" w:hAnsi="Calibri" w:eastAsia="Calibri"/>
          <w:b/>
          <w:sz w:val="19"/>
        </w:rPr>
        <w:t>belum pernah dikirim</w:t>
      </w:r>
      <w:r>
        <w:rPr>
          <w:rFonts w:ascii="Calibri" w:hAnsi="Calibri" w:eastAsia="Calibri"/>
          <w:sz w:val="19"/>
        </w:rPr>
        <w:t xml:space="preserve"> ke komite bernilai </w:t>
      </w:r>
      <w:r>
        <w:rPr>
          <w:rFonts w:ascii="Calibri" w:hAnsi="Calibri" w:eastAsia="Calibri"/>
          <w:b/>
          <w:sz w:val="19"/>
        </w:rPr>
        <w:t>kosong</w:t>
      </w:r>
      <w:r>
        <w:rPr>
          <w:rFonts w:ascii="Calibri" w:hAnsi="Calibri" w:eastAsia="Calibri"/>
          <w:sz w:val="19"/>
        </w:rPr>
        <w:t xml:space="preserve">, bukan </w:t>
      </w:r>
      <w:r>
        <w:rPr>
          <w:rFonts w:ascii="Consolas" w:hAnsi="Consolas" w:eastAsia="Consolas"/>
          <w:color w:val="8B2500"/>
          <w:sz w:val="17"/>
        </w:rPr>
        <w:t>"0"</w:t>
      </w:r>
      <w:r>
        <w:rPr>
          <w:rFonts w:ascii="Calibri" w:hAnsi="Calibri" w:eastAsia="Calibri"/>
          <w:sz w:val="19"/>
        </w:rPr>
        <w:t xml:space="preserve">  -  sehingga ia </w:t>
      </w:r>
      <w:r>
        <w:rPr>
          <w:rFonts w:ascii="Calibri" w:hAnsi="Calibri" w:eastAsia="Calibri"/>
          <w:b/>
          <w:sz w:val="19"/>
        </w:rPr>
        <w:t>lolos</w:t>
      </w:r>
      <w:r>
        <w:rPr>
          <w:rFonts w:ascii="Calibri" w:hAnsi="Calibri" w:eastAsia="Calibri"/>
          <w:sz w:val="19"/>
        </w:rPr>
        <w:t xml:space="preserve"> (</w:t>
      </w:r>
      <w:r>
        <w:rPr>
          <w:rFonts w:ascii="Calibri" w:hAnsi="Calibri" w:eastAsia="Calibri"/>
          <w:b/>
          <w:sz w:val="19"/>
        </w:rPr>
        <w:t>D2</w:t>
      </w:r>
      <w:r>
        <w:rPr>
          <w:rFonts w:ascii="Calibri" w:hAnsi="Calibri" w:eastAsia="Calibri"/>
          <w:sz w:val="19"/>
        </w:rPr>
        <w:t xml:space="preserve">). Seluruh pembacaan jalur tutup-langsung bergantung pada perbedaan itu.  Sekarang: </w:t>
      </w:r>
      <w:r>
        <w:rPr>
          <w:rFonts w:ascii="Consolas" w:hAnsi="Consolas" w:eastAsia="Consolas"/>
          <w:color w:val="8B2500"/>
          <w:sz w:val="17"/>
        </w:rPr>
        <w:t>NULL</w:t>
      </w:r>
      <w:r>
        <w:rPr>
          <w:rFonts w:ascii="Calibri" w:hAnsi="Calibri" w:eastAsia="Calibri"/>
          <w:sz w:val="19"/>
        </w:rPr>
        <w:t xml:space="preserve"> = </w:t>
      </w:r>
      <w:r>
        <w:rPr>
          <w:rFonts w:ascii="Calibri" w:hAnsi="Calibri" w:eastAsia="Calibri"/>
          <w:b/>
          <w:sz w:val="19"/>
        </w:rPr>
        <w:t>belum pernah dikirim ke komite</w:t>
      </w:r>
      <w:r>
        <w:rPr>
          <w:rFonts w:ascii="Calibri" w:hAnsi="Calibri" w:eastAsia="Calibri"/>
          <w:sz w:val="19"/>
        </w:rPr>
        <w:t xml:space="preserve">, berbeda dari </w:t>
      </w:r>
      <w:r>
        <w:rPr>
          <w:rFonts w:ascii="Consolas" w:hAnsi="Consolas" w:eastAsia="Consolas"/>
          <w:color w:val="8B2500"/>
          <w:sz w:val="17"/>
        </w:rPr>
        <w:t>'0'</w:t>
      </w:r>
      <w:r>
        <w:rPr>
          <w:rFonts w:ascii="Calibri" w:hAnsi="Calibri" w:eastAsia="Calibri"/>
          <w:sz w:val="19"/>
        </w:rPr>
        <w:t xml:space="preserve"> = </w:t>
      </w:r>
      <w:r>
        <w:rPr>
          <w:rFonts w:ascii="Calibri" w:hAnsi="Calibri" w:eastAsia="Calibri"/>
          <w:b/>
          <w:sz w:val="19"/>
        </w:rPr>
        <w:t>sudah dikirim, belum diputus</w:t>
      </w:r>
      <w:r>
        <w:rPr>
          <w:rFonts w:ascii="Calibri" w:hAnsi="Calibri" w:eastAsia="Calibri"/>
          <w:sz w:val="19"/>
        </w:rPr>
        <w:t xml:space="preserve">. ADR-D-CNP-0019 sebagai kolom, bukan sebagai kalimat.  </w:t>
      </w:r>
      <w:r>
        <w:rPr>
          <w:rFonts w:ascii="Calibri" w:hAnsi="Calibri" w:eastAsia="Calibri"/>
          <w:b/>
          <w:sz w:val="19"/>
        </w:rPr>
        <w:t>Tanpa `CHECK` domain, dan itu tetap keputusan</w:t>
      </w:r>
      <w:r>
        <w:rPr>
          <w:rFonts w:ascii="Calibri" w:hAnsi="Calibri" w:eastAsia="Calibri"/>
          <w:sz w:val="19"/>
        </w:rPr>
        <w:t xml:space="preserve">: domainnya EXTERNAL  -  modul Komite yang menulisnya, dan folder itu tertutup. Domain tertutup di sini akan menolak nilai yang sah dari seberang.  Kriteria lain sudah terpenuhi bentuk yang ada: </w:t>
      </w:r>
      <w:r>
        <w:rPr>
          <w:rFonts w:ascii="Consolas" w:hAnsi="Consolas" w:eastAsia="Consolas"/>
          <w:color w:val="8B2500"/>
          <w:sz w:val="17"/>
        </w:rPr>
        <w:t>UQ_AKSEPTASI_1</w:t>
      </w:r>
      <w:r>
        <w:rPr>
          <w:rFonts w:ascii="Calibri" w:hAnsi="Calibri" w:eastAsia="Calibri"/>
          <w:sz w:val="19"/>
        </w:rPr>
        <w:t xml:space="preserve"> (empat field layer + mata uang  -  </w:t>
      </w:r>
      <w:r>
        <w:rPr>
          <w:rFonts w:ascii="Calibri" w:hAnsi="Calibri" w:eastAsia="Calibri"/>
          <w:b/>
          <w:sz w:val="19"/>
        </w:rPr>
        <w:t>lebih ketat</w:t>
      </w:r>
      <w:r>
        <w:rPr>
          <w:rFonts w:ascii="Calibri" w:hAnsi="Calibri" w:eastAsia="Calibri"/>
          <w:sz w:val="19"/>
        </w:rPr>
        <w:t xml:space="preserve"> daripada yang tiket sebut), </w:t>
      </w:r>
      <w:r>
        <w:rPr>
          <w:rFonts w:ascii="Consolas" w:hAnsi="Consolas" w:eastAsia="Consolas"/>
          <w:color w:val="8B2500"/>
          <w:sz w:val="17"/>
        </w:rPr>
        <w:t>UQ_ADJUSTMENT_1</w:t>
      </w:r>
      <w:r>
        <w:rPr>
          <w:rFonts w:ascii="Calibri" w:hAnsi="Calibri" w:eastAsia="Calibri"/>
          <w:sz w:val="19"/>
        </w:rPr>
        <w:t xml:space="preserve">, </w:t>
      </w:r>
      <w:r>
        <w:rPr>
          <w:rFonts w:ascii="Consolas" w:hAnsi="Consolas" w:eastAsia="Consolas"/>
          <w:color w:val="8B2500"/>
          <w:sz w:val="17"/>
        </w:rPr>
        <w:t>FK_ADJUSTMENT_2</w:t>
      </w:r>
      <w:r>
        <w:rPr>
          <w:rFonts w:ascii="Calibri" w:hAnsi="Calibri" w:eastAsia="Calibri"/>
          <w:sz w:val="19"/>
        </w:rPr>
        <w:t xml:space="preserve"> menolak penghapusan rekening yang masih dirujuk, </w:t>
      </w:r>
      <w:r>
        <w:rPr>
          <w:rFonts w:ascii="Consolas" w:hAnsi="Consolas" w:eastAsia="Consolas"/>
          <w:color w:val="8B2500"/>
          <w:sz w:val="17"/>
        </w:rPr>
        <w:t>CK_AKSEPTASI_1</w:t>
      </w:r>
      <w:r>
        <w:rPr>
          <w:rFonts w:ascii="Calibri" w:hAnsi="Calibri" w:eastAsia="Calibri"/>
          <w:sz w:val="19"/>
        </w:rPr>
        <w:t xml:space="preserve"> domain tiga keadaan.</w:t>
      </w:r>
    </w:p>
    <w:p>
      <w:r>
        <w:rPr>
          <w:rFonts w:ascii="Calibri" w:hAnsi="Calibri" w:eastAsia="Calibri"/>
          <w:i/>
          <w:sz w:val="20"/>
        </w:rPr>
        <w:t>Asal: `T-06`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Akseptasi kedua untuk klaim, layer, dan mata uang yang sama ditolak. Satu klaim dapat memiliki banyak Adjustment bernomor urut tetap.</w:t>
      </w:r>
    </w:p>
    <w:p>
      <w:r>
        <w:rPr>
          <w:rFonts w:ascii="Consolas" w:hAnsi="Consolas" w:eastAsia="Consolas"/>
          <w:color w:val="8B2500"/>
          <w:sz w:val="18"/>
        </w:rPr>
        <w:t>AKSEPTASI</w:t>
      </w:r>
      <w:r>
        <w:rPr>
          <w:rFonts w:ascii="Calibri" w:hAnsi="Calibri" w:eastAsia="Calibri"/>
          <w:sz w:val="20"/>
        </w:rPr>
        <w:t xml:space="preserve">, </w:t>
      </w:r>
      <w:r>
        <w:rPr>
          <w:rFonts w:ascii="Consolas" w:hAnsi="Consolas" w:eastAsia="Consolas"/>
          <w:color w:val="8B2500"/>
          <w:sz w:val="18"/>
        </w:rPr>
        <w:t>ADJUSTMENT</w:t>
      </w:r>
      <w:r>
        <w:rPr>
          <w:rFonts w:ascii="Calibri" w:hAnsi="Calibri" w:eastAsia="Calibri"/>
          <w:sz w:val="20"/>
        </w:rPr>
        <w:t xml:space="preserve">, </w:t>
      </w:r>
      <w:r>
        <w:rPr>
          <w:rFonts w:ascii="Consolas" w:hAnsi="Consolas" w:eastAsia="Consolas"/>
          <w:color w:val="8B2500"/>
          <w:sz w:val="18"/>
        </w:rPr>
        <w:t>REKENING_PENERIMA</w:t>
      </w:r>
      <w:r>
        <w:rPr>
          <w:rFonts w:ascii="Calibri" w:hAnsi="Calibri" w:eastAsia="Calibri"/>
          <w:sz w:val="20"/>
        </w:rPr>
        <w:t xml:space="preserve">; </w:t>
      </w:r>
      <w:r>
        <w:rPr>
          <w:rFonts w:ascii="Consolas" w:hAnsi="Consolas" w:eastAsia="Consolas"/>
          <w:color w:val="8B2500"/>
          <w:sz w:val="18"/>
        </w:rPr>
        <w:t>UQ_AKSEPTASI_1</w:t>
      </w:r>
      <w:r>
        <w:rPr>
          <w:rFonts w:ascii="Calibri" w:hAnsi="Calibri" w:eastAsia="Calibri"/>
          <w:sz w:val="20"/>
        </w:rPr>
        <w:t xml:space="preserve">; </w:t>
      </w:r>
      <w:r>
        <w:rPr>
          <w:rFonts w:ascii="Consolas" w:hAnsi="Consolas" w:eastAsia="Consolas"/>
          <w:color w:val="8B2500"/>
          <w:sz w:val="18"/>
        </w:rPr>
        <w:t>UQ_ADJUSTMENT_1</w:t>
      </w:r>
      <w:r>
        <w:rPr>
          <w:rFonts w:ascii="Calibri" w:hAnsi="Calibri" w:eastAsia="Calibri"/>
          <w:sz w:val="20"/>
        </w:rPr>
        <w:t xml:space="preserve">; </w:t>
      </w:r>
      <w:r>
        <w:rPr>
          <w:rFonts w:ascii="Consolas" w:hAnsi="Consolas" w:eastAsia="Consolas"/>
          <w:color w:val="8B2500"/>
          <w:sz w:val="18"/>
        </w:rPr>
        <w:t>FK_ADJUSTMENT_2</w:t>
      </w:r>
      <w:r>
        <w:rPr>
          <w:rFonts w:ascii="Calibri" w:hAnsi="Calibri" w:eastAsia="Calibri"/>
          <w:sz w:val="20"/>
        </w:rPr>
        <w:t xml:space="preserve"> beserta </w:t>
      </w:r>
      <w:r>
        <w:rPr>
          <w:rFonts w:ascii="Consolas" w:hAnsi="Consolas" w:eastAsia="Consolas"/>
          <w:color w:val="8B2500"/>
          <w:sz w:val="18"/>
        </w:rPr>
        <w:t>IX_ADJUSTMENT_1</w:t>
      </w:r>
      <w:r>
        <w:rPr>
          <w:rFonts w:ascii="Calibri" w:hAnsi="Calibri" w:eastAsia="Calibri"/>
          <w:sz w:val="20"/>
        </w:rPr>
        <w:t xml:space="preserve">; </w:t>
      </w:r>
      <w:r>
        <w:rPr>
          <w:rFonts w:ascii="Consolas" w:hAnsi="Consolas" w:eastAsia="Consolas"/>
          <w:color w:val="8B2500"/>
          <w:sz w:val="18"/>
        </w:rPr>
        <w:t>CK_AKSEPTASI_1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CHECK</w:t>
      </w:r>
      <w:r>
        <w:rPr>
          <w:rFonts w:ascii="Calibri" w:hAnsi="Calibri" w:eastAsia="Calibri"/>
          <w:sz w:val="20"/>
        </w:rPr>
        <w:t xml:space="preserve"> domain untuk </w:t>
      </w:r>
      <w:r>
        <w:rPr>
          <w:rFonts w:ascii="Consolas" w:hAnsi="Consolas" w:eastAsia="Consolas"/>
          <w:color w:val="8B2500"/>
          <w:sz w:val="18"/>
        </w:rPr>
        <w:t>KEPUTUSAN_KOMITE</w:t>
      </w:r>
      <w:r>
        <w:rPr>
          <w:rFonts w:ascii="Calibri" w:hAnsi="Calibri" w:eastAsia="Calibri"/>
          <w:sz w:val="20"/>
        </w:rPr>
        <w:t xml:space="preserve">  -  </w:t>
      </w:r>
      <w:r>
        <w:rPr>
          <w:rFonts w:ascii="Calibri" w:hAnsi="Calibri" w:eastAsia="Calibri"/>
          <w:b/>
          <w:sz w:val="20"/>
        </w:rPr>
        <w:t>sengaja tidak ada</w:t>
      </w:r>
      <w:r>
        <w:rPr>
          <w:rFonts w:ascii="Calibri" w:hAnsi="Calibri" w:eastAsia="Calibri"/>
          <w:sz w:val="20"/>
        </w:rPr>
        <w:t>, domainnya EXTERNAL. Tabel Komite dan keanggotaannya tidak dirancang.</w:t>
      </w:r>
    </w:p>
    <w:p>
      <w:r>
        <w:rPr>
          <w:rFonts w:ascii="Calibri" w:hAnsi="Calibri" w:eastAsia="Calibri"/>
          <w:b/>
          <w:sz w:val="20"/>
        </w:rPr>
        <w:t>Blocked by:</w:t>
      </w:r>
    </w:p>
    <w:p>
      <w:pPr>
        <w:pStyle w:val="ListBullet"/>
      </w:pPr>
      <w:r>
        <w:rPr>
          <w:rFonts w:ascii="Calibri" w:hAnsi="Calibri" w:eastAsia="Calibri"/>
          <w:b/>
          <w:sz w:val="20"/>
        </w:rPr>
        <w:t>REQ-018</w:t>
      </w:r>
      <w:r>
        <w:rPr>
          <w:rFonts w:ascii="Calibri" w:hAnsi="Calibri" w:eastAsia="Calibri"/>
          <w:sz w:val="20"/>
        </w:rPr>
        <w:t xml:space="preserve">  -  </w:t>
      </w:r>
      <w:r>
        <w:rPr>
          <w:rFonts w:ascii="Calibri" w:hAnsi="Calibri" w:eastAsia="Calibri"/>
          <w:b/>
          <w:sz w:val="20"/>
        </w:rPr>
        <w:t>menunggui, tidak menahan</w:t>
      </w:r>
      <w:r>
        <w:rPr>
          <w:rFonts w:ascii="Calibri" w:hAnsi="Calibri" w:eastAsia="Calibri"/>
          <w:sz w:val="20"/>
        </w:rPr>
        <w:t xml:space="preserve"> (dari luar papan): ia mengukur baris ganda pada </w:t>
      </w:r>
      <w:r>
        <w:rPr>
          <w:rFonts w:ascii="Calibri" w:hAnsi="Calibri" w:eastAsia="Calibri"/>
          <w:b/>
          <w:sz w:val="20"/>
        </w:rPr>
        <w:t>kunci lama yang lebih longgar</w:t>
      </w:r>
      <w:r>
        <w:rPr>
          <w:rFonts w:ascii="Calibri" w:hAnsi="Calibri" w:eastAsia="Calibri"/>
          <w:sz w:val="20"/>
        </w:rPr>
        <w:t>; kunci di tiket ini lebih ketat, jadi jawabannya batas bawah, bukan penentu</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pPr>
        <w:pStyle w:val="ListBullet"/>
      </w:pPr>
      <w:r>
        <w:rPr>
          <w:rFonts w:ascii="Calibri" w:hAnsi="Calibri" w:eastAsia="Calibri"/>
          <w:strike/>
          <w:sz w:val="20"/>
        </w:rPr>
        <w:t>07</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Sapuan S3: perilaku per nilai </w:t>
      </w:r>
      <w:r>
        <w:rPr>
          <w:rFonts w:ascii="Consolas" w:hAnsi="Consolas" w:eastAsia="Consolas"/>
          <w:color w:val="8B2500"/>
          <w:sz w:val="18"/>
        </w:rPr>
        <w:t>PaymentType</w:t>
      </w:r>
    </w:p>
    <w:p>
      <w:r>
        <w:rPr>
          <w:rFonts w:ascii="Calibri" w:hAnsi="Calibri" w:eastAsia="Calibri"/>
          <w:b/>
          <w:sz w:val="20"/>
        </w:rPr>
        <w:t>Dasar:</w:t>
      </w:r>
      <w:r>
        <w:rPr>
          <w:rFonts w:ascii="Calibri" w:hAnsi="Calibri" w:eastAsia="Calibri"/>
          <w:sz w:val="20"/>
        </w:rPr>
        <w:t xml:space="preserve"> DECIDED(ADR-D-CNP-0024, ADR-D-CNP-0015, ADR-D-CNP-0023). EVIDENCED: blok yang </w:t>
      </w:r>
      <w:r>
        <w:rPr>
          <w:rFonts w:ascii="Calibri" w:hAnsi="Calibri" w:eastAsia="Calibri"/>
          <w:b/>
          <w:sz w:val="20"/>
        </w:rPr>
        <w:t>dikomentari</w:t>
      </w:r>
      <w:r>
        <w:rPr>
          <w:rFonts w:ascii="Calibri" w:hAnsi="Calibri" w:eastAsia="Calibri"/>
          <w:sz w:val="20"/>
        </w:rPr>
        <w:t xml:space="preserve"> di </w:t>
      </w:r>
      <w:r>
        <w:rPr>
          <w:rFonts w:ascii="Consolas" w:hAnsi="Consolas" w:eastAsia="Consolas"/>
          <w:color w:val="8B2500"/>
          <w:sz w:val="18"/>
        </w:rPr>
        <w:t>POOLDATA.PEGA_JSON_OS_AKSEP_KLAIMTNP</w:t>
      </w:r>
      <w:r>
        <w:rPr>
          <w:rFonts w:ascii="Calibri" w:hAnsi="Calibri" w:eastAsia="Calibri"/>
          <w:sz w:val="20"/>
        </w:rPr>
        <w:t xml:space="preserve"> memakai persis kombinasi itu; </w:t>
      </w:r>
      <w:r>
        <w:rPr>
          <w:rFonts w:ascii="Consolas" w:hAnsi="Consolas" w:eastAsia="Consolas"/>
          <w:color w:val="8B2500"/>
          <w:sz w:val="18"/>
        </w:rPr>
        <w:t>OS_AKSEPTASI_KLAIM</w:t>
      </w:r>
      <w:r>
        <w:rPr>
          <w:rFonts w:ascii="Calibri" w:hAnsi="Calibri" w:eastAsia="Calibri"/>
          <w:sz w:val="20"/>
        </w:rPr>
        <w:t xml:space="preserve"> </w:t>
      </w:r>
      <w:r>
        <w:rPr>
          <w:rFonts w:ascii="Calibri" w:hAnsi="Calibri" w:eastAsia="Calibri"/>
          <w:b/>
          <w:sz w:val="20"/>
        </w:rPr>
        <w:t>tanpa primary key maupun unique</w:t>
      </w:r>
      <w:r>
        <w:rPr>
          <w:rFonts w:ascii="Calibri" w:hAnsi="Calibri" w:eastAsia="Calibri"/>
          <w:sz w:val="20"/>
        </w:rPr>
        <w:t xml:space="preserve">, dan prosedurnya </w:t>
      </w:r>
      <w:r>
        <w:rPr>
          <w:rFonts w:ascii="Calibri" w:hAnsi="Calibri" w:eastAsia="Calibri"/>
          <w:b/>
          <w:sz w:val="20"/>
        </w:rPr>
        <w:t>selalu `INSERT`</w:t>
      </w:r>
      <w:r>
        <w:rPr>
          <w:rFonts w:ascii="Calibri" w:hAnsi="Calibri" w:eastAsia="Calibri"/>
          <w:sz w:val="20"/>
        </w:rPr>
        <w:t>.</w:t>
      </w:r>
    </w:p>
    <w:p>
      <w:pPr>
        <w:pStyle w:val="ListBullet"/>
      </w:pPr>
      <w:r>
        <w:rPr>
          <w:rFonts w:ascii="Consolas" w:hAnsi="Consolas" w:eastAsia="Consolas"/>
          <w:sz w:val="19"/>
        </w:rPr>
        <w:t xml:space="preserve">[x] </w:t>
      </w:r>
      <w:r>
        <w:rPr>
          <w:rFonts w:ascii="Consolas" w:hAnsi="Consolas" w:eastAsia="Consolas"/>
          <w:color w:val="8B2500"/>
          <w:sz w:val="18"/>
        </w:rPr>
        <w:t>INSERT</w:t>
      </w:r>
      <w:r>
        <w:rPr>
          <w:rFonts w:ascii="Calibri" w:hAnsi="Calibri" w:eastAsia="Calibri"/>
          <w:sz w:val="20"/>
        </w:rPr>
        <w:t xml:space="preserve"> kedua dengan (klaim, layer, mata uang)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UQ_AKSEPTASI_1</w:t>
      </w:r>
      <w:r>
        <w:rPr>
          <w:rFonts w:ascii="Calibri" w:hAnsi="Calibri" w:eastAsia="Calibri"/>
          <w:sz w:val="20"/>
        </w:rPr>
        <w:t xml:space="preserve">, yang menegakkan </w:t>
      </w:r>
      <w:r>
        <w:rPr>
          <w:rFonts w:ascii="Calibri" w:hAnsi="Calibri" w:eastAsia="Calibri"/>
          <w:b/>
          <w:sz w:val="20"/>
        </w:rPr>
        <w:t>keempat</w:t>
      </w:r>
      <w:r>
        <w:rPr>
          <w:rFonts w:ascii="Calibri" w:hAnsi="Calibri" w:eastAsia="Calibri"/>
          <w:sz w:val="20"/>
        </w:rPr>
        <w:t xml:space="preserve"> field layer, bukan satu.</w:t>
      </w:r>
    </w:p>
    <w:p>
      <w:pPr>
        <w:pStyle w:val="ListBullet"/>
      </w:pPr>
      <w:r>
        <w:rPr>
          <w:rFonts w:ascii="Consolas" w:hAnsi="Consolas" w:eastAsia="Consolas"/>
          <w:sz w:val="19"/>
        </w:rPr>
        <w:t xml:space="preserve">[x] </w:t>
      </w:r>
      <w:r>
        <w:rPr>
          <w:rFonts w:ascii="Calibri" w:hAnsi="Calibri" w:eastAsia="Calibri"/>
          <w:sz w:val="20"/>
        </w:rPr>
        <w:t xml:space="preserve">Adjustment dengan nomor urut yang sudah dipakai pada klaim yang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UQ_ADJUSTMENT_1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Menghapus rekening yang masih dirujuk Adjustment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FK_ADJUSTMENT_2</w:t>
      </w:r>
      <w:r>
        <w:rPr>
          <w:rFonts w:ascii="Calibri" w:hAnsi="Calibri" w:eastAsia="Calibri"/>
          <w:sz w:val="20"/>
        </w:rPr>
        <w:t>.</w:t>
      </w:r>
    </w:p>
    <w:p>
      <w:pPr>
        <w:pStyle w:val="ListBullet"/>
      </w:pPr>
      <w:r>
        <w:rPr>
          <w:rFonts w:ascii="Consolas" w:hAnsi="Consolas" w:eastAsia="Consolas"/>
          <w:sz w:val="19"/>
        </w:rPr>
        <w:t xml:space="preserve">[x] </w:t>
      </w:r>
      <w:r>
        <w:rPr>
          <w:rFonts w:ascii="Consolas" w:hAnsi="Consolas" w:eastAsia="Consolas"/>
          <w:color w:val="8B2500"/>
          <w:sz w:val="18"/>
        </w:rPr>
        <w:t>KEADAAN_AKSEPTASI</w:t>
      </w:r>
      <w:r>
        <w:rPr>
          <w:rFonts w:ascii="Calibri" w:hAnsi="Calibri" w:eastAsia="Calibri"/>
          <w:sz w:val="20"/>
        </w:rPr>
        <w:t xml:space="preserve"> di luar tiga nilai domain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CK_AKSEPTASI_1</w:t>
      </w:r>
      <w:r>
        <w:rPr>
          <w:rFonts w:ascii="Calibri" w:hAnsi="Calibri" w:eastAsia="Calibri"/>
          <w:sz w:val="20"/>
        </w:rPr>
        <w:t>.</w:t>
      </w:r>
    </w:p>
    <w:p>
      <w:pPr>
        <w:pStyle w:val="ListBullet"/>
      </w:pPr>
      <w:r>
        <w:rPr>
          <w:rFonts w:ascii="Consolas" w:hAnsi="Consolas" w:eastAsia="Consolas"/>
          <w:sz w:val="19"/>
        </w:rPr>
        <w:t xml:space="preserve">[x] </w:t>
      </w:r>
      <w:r>
        <w:rPr>
          <w:rFonts w:ascii="Consolas" w:hAnsi="Consolas" w:eastAsia="Consolas"/>
          <w:color w:val="8B2500"/>
          <w:sz w:val="18"/>
        </w:rPr>
        <w:t>KEPUTUSAN_KOMITE</w:t>
      </w:r>
      <w:r>
        <w:rPr>
          <w:rFonts w:ascii="Calibri" w:hAnsi="Calibri" w:eastAsia="Calibri"/>
          <w:sz w:val="20"/>
        </w:rPr>
        <w:t xml:space="preserve"> bernilai apa pun </w:t>
      </w:r>
      <w:r>
        <w:rPr>
          <w:rFonts w:ascii="Calibri" w:hAnsi="Calibri" w:eastAsia="Calibri"/>
          <w:b/>
          <w:sz w:val="20"/>
        </w:rPr>
        <w:t>diterima</w:t>
      </w:r>
      <w:r>
        <w:rPr>
          <w:rFonts w:ascii="Calibri" w:hAnsi="Calibri" w:eastAsia="Calibri"/>
          <w:sz w:val="20"/>
        </w:rPr>
        <w:t xml:space="preserve">  -  dan itu keputusan, bukan kelalaian.</w:t>
      </w:r>
    </w:p>
    <w:p>
      <w:pPr>
        <w:pStyle w:val="ListBullet"/>
      </w:pPr>
      <w:r>
        <w:rPr>
          <w:rFonts w:ascii="Consolas" w:hAnsi="Consolas" w:eastAsia="Consolas"/>
          <w:sz w:val="19"/>
        </w:rPr>
        <w:t xml:space="preserve">[x] </w:t>
      </w:r>
      <w:r>
        <w:rPr>
          <w:rFonts w:ascii="Consolas" w:hAnsi="Consolas" w:eastAsia="Consolas"/>
          <w:color w:val="8B2500"/>
          <w:sz w:val="18"/>
        </w:rPr>
        <w:t>KEPUTUSAN_KOMITE</w:t>
      </w:r>
      <w:r>
        <w:rPr>
          <w:rFonts w:ascii="Calibri" w:hAnsi="Calibri" w:eastAsia="Calibri"/>
          <w:sz w:val="20"/>
        </w:rPr>
        <w:t xml:space="preserve"> </w:t>
      </w:r>
      <w:r>
        <w:rPr>
          <w:rFonts w:ascii="Calibri" w:hAnsi="Calibri" w:eastAsia="Calibri"/>
          <w:b/>
          <w:sz w:val="20"/>
        </w:rPr>
        <w:t>kosong diterima</w:t>
      </w:r>
      <w:r>
        <w:rPr>
          <w:rFonts w:ascii="Calibri" w:hAnsi="Calibri" w:eastAsia="Calibri"/>
          <w:sz w:val="20"/>
        </w:rPr>
        <w:t xml:space="preserve">, dan dapat dibedakan dari </w:t>
      </w:r>
      <w:r>
        <w:rPr>
          <w:rFonts w:ascii="Consolas" w:hAnsi="Consolas" w:eastAsia="Consolas"/>
          <w:color w:val="8B2500"/>
          <w:sz w:val="18"/>
        </w:rPr>
        <w:t>'0'</w:t>
      </w:r>
      <w:r>
        <w:rPr>
          <w:rFonts w:ascii="Calibri" w:hAnsi="Calibri" w:eastAsia="Calibri"/>
          <w:sz w:val="20"/>
        </w:rPr>
        <w:t xml:space="preserve">. </w:t>
      </w:r>
      <w:r>
        <w:rPr>
          <w:rFonts w:ascii="Calibri" w:hAnsi="Calibri" w:eastAsia="Calibri"/>
          <w:b/>
          <w:sz w:val="20"/>
        </w:rPr>
        <w:t>Sebelumnya `NOT NULL`</w:t>
      </w:r>
      <w:r>
        <w:rPr>
          <w:rFonts w:ascii="Calibri" w:hAnsi="Calibri" w:eastAsia="Calibri"/>
          <w:sz w:val="20"/>
        </w:rPr>
        <w:t xml:space="preserve">  -  keadaan keempat tidak dapat disimpan sama sekali.</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I1/I2</w:t>
      </w:r>
      <w:r>
        <w:rPr>
          <w:rFonts w:ascii="Calibri" w:hAnsi="Calibri" w:eastAsia="Calibri"/>
          <w:sz w:val="20"/>
        </w:rPr>
        <w:t xml:space="preserve">  -  transisi status akseptasi </w:t>
      </w:r>
      <w:r>
        <w:rPr>
          <w:rFonts w:ascii="Consolas" w:hAnsi="Consolas" w:eastAsia="Consolas"/>
          <w:color w:val="8B2500"/>
          <w:sz w:val="18"/>
        </w:rPr>
        <w:t>0  -&gt;  1/2</w:t>
      </w:r>
      <w:r>
        <w:rPr>
          <w:rFonts w:ascii="Calibri" w:hAnsi="Calibri" w:eastAsia="Calibri"/>
          <w:sz w:val="20"/>
        </w:rPr>
        <w:t xml:space="preserve"> </w:t>
      </w:r>
      <w:r>
        <w:rPr>
          <w:rFonts w:ascii="Calibri" w:hAnsi="Calibri" w:eastAsia="Calibri"/>
          <w:b/>
          <w:sz w:val="20"/>
        </w:rPr>
        <w:t>TIDAK DITEMUKAN</w:t>
      </w:r>
      <w:r>
        <w:rPr>
          <w:rFonts w:ascii="Calibri" w:hAnsi="Calibri" w:eastAsia="Calibri"/>
          <w:sz w:val="20"/>
        </w:rPr>
        <w:t xml:space="preserve"> di 279 berkas; ia ditulis satu kali saja sebagai </w:t>
      </w:r>
      <w:r>
        <w:rPr>
          <w:rFonts w:ascii="Consolas" w:hAnsi="Consolas" w:eastAsia="Consolas"/>
          <w:color w:val="8B2500"/>
          <w:sz w:val="18"/>
        </w:rPr>
        <w:t>0</w:t>
      </w:r>
      <w:r>
        <w:rPr>
          <w:rFonts w:ascii="Calibri" w:hAnsi="Calibri" w:eastAsia="Calibri"/>
          <w:sz w:val="20"/>
        </w:rPr>
        <w:t xml:space="preserve">. </w:t>
      </w:r>
      <w:r>
        <w:rPr>
          <w:rFonts w:ascii="Calibri" w:hAnsi="Calibri" w:eastAsia="Calibri"/>
          <w:b/>
          <w:sz w:val="20"/>
        </w:rPr>
        <w:t>H1/H2</w:t>
      </w:r>
      <w:r>
        <w:rPr>
          <w:rFonts w:ascii="Calibri" w:hAnsi="Calibri" w:eastAsia="Calibri"/>
          <w:sz w:val="20"/>
        </w:rPr>
        <w:t xml:space="preserve">  -  apakah </w:t>
      </w:r>
      <w:r>
        <w:rPr>
          <w:rFonts w:ascii="Consolas" w:hAnsi="Consolas" w:eastAsia="Consolas"/>
          <w:color w:val="8B2500"/>
          <w:sz w:val="18"/>
        </w:rPr>
        <w:t>.ValueAdjustment</w:t>
      </w:r>
      <w:r>
        <w:rPr>
          <w:rFonts w:ascii="Calibri" w:hAnsi="Calibri" w:eastAsia="Calibri"/>
          <w:sz w:val="20"/>
        </w:rPr>
        <w:t xml:space="preserve"> sudah IDR di hulu belum diketahui, sehingga kolom nilai Adjustment dipasang berpasangan mata uang dan </w:t>
      </w:r>
      <w:r>
        <w:rPr>
          <w:rFonts w:ascii="Calibri" w:hAnsi="Calibri" w:eastAsia="Calibri"/>
          <w:b/>
          <w:sz w:val="20"/>
        </w:rPr>
        <w:t>tidak mengandaikan</w:t>
      </w:r>
      <w:r>
        <w:rPr>
          <w:rFonts w:ascii="Calibri" w:hAnsi="Calibri" w:eastAsia="Calibri"/>
          <w:sz w:val="20"/>
        </w:rPr>
        <w:t xml:space="preserve"> salah satunya. </w:t>
      </w:r>
      <w:r>
        <w:rPr>
          <w:rFonts w:ascii="Calibri" w:hAnsi="Calibri" w:eastAsia="Calibri"/>
          <w:b/>
          <w:sz w:val="20"/>
        </w:rPr>
        <w:t>REQ-018</w:t>
      </w:r>
      <w:r>
        <w:rPr>
          <w:rFonts w:ascii="Calibri" w:hAnsi="Calibri" w:eastAsia="Calibri"/>
          <w:sz w:val="20"/>
        </w:rPr>
        <w:t xml:space="preserve"> mengukur baris ganda pada kunci lama, yang lebih longgar dari kunci ini.</w:t>
      </w:r>
    </w:p>
    <w:p>
      <w:pPr>
        <w:pStyle w:val="Heading2"/>
      </w:pPr>
      <w:r>
        <w:rPr>
          <w:color w:val="1F3B63"/>
        </w:rPr>
        <w:t>Claim Non Prop - 19 - Masukan mesin alokasi dan penyebaran tersimpan, bukan hanya keluarannya</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w:t>
      </w:r>
      <w:r>
        <w:rPr>
          <w:rFonts w:ascii="Calibri" w:hAnsi="Calibri" w:eastAsia="Calibri"/>
          <w:b/>
          <w:sz w:val="19"/>
        </w:rPr>
        <w:t>Kriteria butir 1 DIUBAH, bukan sekadar diberi catatan penyimpangan.</w:t>
      </w:r>
      <w:r>
        <w:rPr>
          <w:rFonts w:ascii="Calibri" w:hAnsi="Calibri" w:eastAsia="Calibri"/>
          <w:sz w:val="19"/>
        </w:rPr>
        <w:t xml:space="preserve"> Bunyi lama: </w:t>
      </w:r>
      <w:r>
        <w:rPr>
          <w:rFonts w:ascii="Calibri" w:hAnsi="Calibri" w:eastAsia="Calibri"/>
          <w:i/>
          <w:sz w:val="19"/>
        </w:rPr>
        <w:t xml:space="preserve">"nomor urut ganda dalam satu klaim ditolak, </w:t>
      </w:r>
      <w:r>
        <w:rPr>
          <w:rFonts w:ascii="Calibri" w:hAnsi="Calibri" w:eastAsia="Calibri"/>
          <w:i/>
          <w:sz w:val="19"/>
        </w:rPr>
        <w:t>di ketiga tabel</w:t>
      </w:r>
      <w:r>
        <w:rPr>
          <w:rFonts w:ascii="Calibri" w:hAnsi="Calibri" w:eastAsia="Calibri"/>
          <w:i/>
          <w:sz w:val="19"/>
        </w:rPr>
        <w:t>"</w:t>
      </w:r>
      <w:r>
        <w:rPr>
          <w:rFonts w:ascii="Calibri" w:hAnsi="Calibri" w:eastAsia="Calibri"/>
          <w:sz w:val="19"/>
        </w:rPr>
        <w:t xml:space="preserve">. Bunyi baru memisahkan </w:t>
      </w:r>
      <w:r>
        <w:rPr>
          <w:rFonts w:ascii="Calibri" w:hAnsi="Calibri" w:eastAsia="Calibri"/>
          <w:b/>
          <w:sz w:val="19"/>
        </w:rPr>
        <w:t>tabel yang punya kunci alami</w:t>
      </w:r>
      <w:r>
        <w:rPr>
          <w:rFonts w:ascii="Calibri" w:hAnsi="Calibri" w:eastAsia="Calibri"/>
          <w:sz w:val="19"/>
        </w:rPr>
        <w:t xml:space="preserve"> dari yang tidak.  Sebabnya: kriteria yang dibiarkan salah akan dibaca orang berikutnya sebagai </w:t>
      </w:r>
      <w:r>
        <w:rPr>
          <w:rFonts w:ascii="Calibri" w:hAnsi="Calibri" w:eastAsia="Calibri"/>
          <w:b/>
          <w:sz w:val="19"/>
        </w:rPr>
        <w:t>pekerjaan yang belum selesai</w:t>
      </w:r>
      <w:r>
        <w:rPr>
          <w:rFonts w:ascii="Calibri" w:hAnsi="Calibri" w:eastAsia="Calibri"/>
          <w:sz w:val="19"/>
        </w:rPr>
        <w:t xml:space="preserve">, dan ia akan menambahkan </w:t>
      </w:r>
      <w:r>
        <w:rPr>
          <w:rFonts w:ascii="Consolas" w:hAnsi="Consolas" w:eastAsia="Consolas"/>
          <w:color w:val="8B2500"/>
          <w:sz w:val="17"/>
        </w:rPr>
        <w:t>NOMOR_URUT</w:t>
      </w:r>
      <w:r>
        <w:rPr>
          <w:rFonts w:ascii="Calibri" w:hAnsi="Calibri" w:eastAsia="Calibri"/>
          <w:sz w:val="19"/>
        </w:rPr>
        <w:t xml:space="preserve"> ke </w:t>
      </w:r>
      <w:r>
        <w:rPr>
          <w:rFonts w:ascii="Consolas" w:hAnsi="Consolas" w:eastAsia="Consolas"/>
          <w:color w:val="8B2500"/>
          <w:sz w:val="17"/>
        </w:rPr>
        <w:t>ESTIMASI_AWAL</w:t>
      </w:r>
      <w:r>
        <w:rPr>
          <w:rFonts w:ascii="Calibri" w:hAnsi="Calibri" w:eastAsia="Calibri"/>
          <w:sz w:val="19"/>
        </w:rPr>
        <w:t xml:space="preserve"> justru untuk memenuhinya  -  melemahkan tabel demi memenuhi kalimat.  </w:t>
      </w:r>
      <w:r>
        <w:rPr>
          <w:rFonts w:ascii="Consolas" w:hAnsi="Consolas" w:eastAsia="Consolas"/>
          <w:color w:val="8B2500"/>
          <w:sz w:val="17"/>
        </w:rPr>
        <w:t>PEMBAGIAN_KERUGIAN</w:t>
      </w:r>
      <w:r>
        <w:rPr>
          <w:rFonts w:ascii="Calibri" w:hAnsi="Calibri" w:eastAsia="Calibri"/>
          <w:sz w:val="19"/>
        </w:rPr>
        <w:t xml:space="preserve"> dan </w:t>
      </w:r>
      <w:r>
        <w:rPr>
          <w:rFonts w:ascii="Consolas" w:hAnsi="Consolas" w:eastAsia="Consolas"/>
          <w:color w:val="8B2500"/>
          <w:sz w:val="17"/>
        </w:rPr>
        <w:t>PENYEBARAN</w:t>
      </w:r>
      <w:r>
        <w:rPr>
          <w:rFonts w:ascii="Calibri" w:hAnsi="Calibri" w:eastAsia="Calibri"/>
          <w:sz w:val="19"/>
        </w:rPr>
        <w:t xml:space="preserve"> memakai </w:t>
      </w:r>
      <w:r>
        <w:rPr>
          <w:rFonts w:ascii="Consolas" w:hAnsi="Consolas" w:eastAsia="Consolas"/>
          <w:color w:val="8B2500"/>
          <w:sz w:val="17"/>
        </w:rPr>
        <w:t>UQ (ID_KLAIM, NOMOR_URUT)</w:t>
      </w:r>
      <w:r>
        <w:rPr>
          <w:rFonts w:ascii="Calibri" w:hAnsi="Calibri" w:eastAsia="Calibri"/>
          <w:sz w:val="19"/>
        </w:rPr>
        <w:t xml:space="preserve">. </w:t>
      </w:r>
      <w:r>
        <w:rPr>
          <w:rFonts w:ascii="Calibri" w:hAnsi="Calibri" w:eastAsia="Calibri"/>
          <w:b/>
          <w:sz w:val="19"/>
        </w:rPr>
        <w:t>`ESTIMASI_AWAL` tidak punya `NOMOR_URUT` sama sekali</w:t>
      </w:r>
      <w:r>
        <w:rPr>
          <w:rFonts w:ascii="Calibri" w:hAnsi="Calibri" w:eastAsia="Calibri"/>
          <w:sz w:val="19"/>
        </w:rPr>
        <w:t xml:space="preserve">, dan kolomnya </w:t>
      </w:r>
      <w:r>
        <w:rPr>
          <w:rFonts w:ascii="Calibri" w:hAnsi="Calibri" w:eastAsia="Calibri"/>
          <w:b/>
          <w:sz w:val="19"/>
        </w:rPr>
        <w:t>tidak ditambahkan</w:t>
      </w:r>
      <w:r>
        <w:rPr>
          <w:rFonts w:ascii="Calibri" w:hAnsi="Calibri" w:eastAsia="Calibri"/>
          <w:sz w:val="19"/>
        </w:rPr>
        <w:t xml:space="preserve">.  Sebabnya: tabel itu punya </w:t>
      </w:r>
      <w:r>
        <w:rPr>
          <w:rFonts w:ascii="Calibri" w:hAnsi="Calibri" w:eastAsia="Calibri"/>
          <w:b/>
          <w:sz w:val="19"/>
        </w:rPr>
        <w:t>kunci alami yang sesungguhnya</w:t>
      </w:r>
      <w:r>
        <w:rPr>
          <w:rFonts w:ascii="Calibri" w:hAnsi="Calibri" w:eastAsia="Calibri"/>
          <w:sz w:val="19"/>
        </w:rPr>
        <w:t xml:space="preserve">  -  </w:t>
      </w:r>
      <w:r>
        <w:rPr>
          <w:rFonts w:ascii="Consolas" w:hAnsi="Consolas" w:eastAsia="Consolas"/>
          <w:color w:val="8B2500"/>
          <w:sz w:val="17"/>
        </w:rPr>
        <w:t>(klaim, jenis reasuransi, mata uang)</w:t>
      </w:r>
      <w:r>
        <w:rPr>
          <w:rFonts w:ascii="Calibri" w:hAnsi="Calibri" w:eastAsia="Calibri"/>
          <w:sz w:val="19"/>
        </w:rPr>
        <w:t xml:space="preserve">. Kunci alami </w:t>
      </w:r>
      <w:r>
        <w:rPr>
          <w:rFonts w:ascii="Calibri" w:hAnsi="Calibri" w:eastAsia="Calibri"/>
          <w:b/>
          <w:sz w:val="19"/>
        </w:rPr>
        <w:t>lebih kuat</w:t>
      </w:r>
      <w:r>
        <w:rPr>
          <w:rFonts w:ascii="Calibri" w:hAnsi="Calibri" w:eastAsia="Calibri"/>
          <w:sz w:val="19"/>
        </w:rPr>
        <w:t xml:space="preserve"> daripada nomor urut: nomor urut hanya melarang dua baris </w:t>
      </w:r>
      <w:r>
        <w:rPr>
          <w:rFonts w:ascii="Calibri" w:hAnsi="Calibri" w:eastAsia="Calibri"/>
          <w:b/>
          <w:sz w:val="19"/>
        </w:rPr>
        <w:t>bernomor sama</w:t>
      </w:r>
      <w:r>
        <w:rPr>
          <w:rFonts w:ascii="Calibri" w:hAnsi="Calibri" w:eastAsia="Calibri"/>
          <w:sz w:val="19"/>
        </w:rPr>
        <w:t xml:space="preserve">; kunci alami melarang dua baris </w:t>
      </w:r>
      <w:r>
        <w:rPr>
          <w:rFonts w:ascii="Calibri" w:hAnsi="Calibri" w:eastAsia="Calibri"/>
          <w:b/>
          <w:sz w:val="19"/>
        </w:rPr>
        <w:t>berarti sama</w:t>
      </w:r>
      <w:r>
        <w:rPr>
          <w:rFonts w:ascii="Calibri" w:hAnsi="Calibri" w:eastAsia="Calibri"/>
          <w:sz w:val="19"/>
        </w:rPr>
        <w:t xml:space="preserve">.  Menambahkan </w:t>
      </w:r>
      <w:r>
        <w:rPr>
          <w:rFonts w:ascii="Consolas" w:hAnsi="Consolas" w:eastAsia="Consolas"/>
          <w:color w:val="8B2500"/>
          <w:sz w:val="17"/>
        </w:rPr>
        <w:t>NOMOR_URUT</w:t>
      </w:r>
      <w:r>
        <w:rPr>
          <w:rFonts w:ascii="Calibri" w:hAnsi="Calibri" w:eastAsia="Calibri"/>
          <w:sz w:val="19"/>
        </w:rPr>
        <w:t xml:space="preserve"> di sana justru akan </w:t>
      </w:r>
      <w:r>
        <w:rPr>
          <w:rFonts w:ascii="Calibri" w:hAnsi="Calibri" w:eastAsia="Calibri"/>
          <w:b/>
          <w:sz w:val="19"/>
        </w:rPr>
        <w:t>melemahkan</w:t>
      </w:r>
      <w:r>
        <w:rPr>
          <w:rFonts w:ascii="Calibri" w:hAnsi="Calibri" w:eastAsia="Calibri"/>
          <w:sz w:val="19"/>
        </w:rPr>
        <w:t xml:space="preserve"> tabelnya  -  ia mengizinkan estimasi kedua untuk jenis dan mata uang yang sama asal nomornya berbeda. Yang dijanjikan tiket, baris ganda ditolak, </w:t>
      </w:r>
      <w:r>
        <w:rPr>
          <w:rFonts w:ascii="Calibri" w:hAnsi="Calibri" w:eastAsia="Calibri"/>
          <w:b/>
          <w:sz w:val="19"/>
        </w:rPr>
        <w:t>terpenuhi dan terpenuhi lebih ketat</w:t>
      </w:r>
      <w:r>
        <w:rPr>
          <w:rFonts w:ascii="Calibri" w:hAnsi="Calibri" w:eastAsia="Calibri"/>
          <w:sz w:val="19"/>
        </w:rPr>
        <w:t xml:space="preserve">; yang tidak terpenuhi hanya </w:t>
      </w:r>
      <w:r>
        <w:rPr>
          <w:rFonts w:ascii="Calibri" w:hAnsi="Calibri" w:eastAsia="Calibri"/>
          <w:b/>
          <w:sz w:val="19"/>
        </w:rPr>
        <w:t>bentuk</w:t>
      </w:r>
      <w:r>
        <w:rPr>
          <w:rFonts w:ascii="Calibri" w:hAnsi="Calibri" w:eastAsia="Calibri"/>
          <w:sz w:val="19"/>
        </w:rPr>
        <w:t xml:space="preserve"> kuncinya.  </w:t>
      </w:r>
      <w:r>
        <w:rPr>
          <w:rFonts w:ascii="Calibri" w:hAnsi="Calibri" w:eastAsia="Calibri"/>
          <w:b/>
          <w:sz w:val="19"/>
        </w:rPr>
        <w:t>Butir 2 dilengkapi</w:t>
      </w:r>
      <w:r>
        <w:rPr>
          <w:rFonts w:ascii="Calibri" w:hAnsi="Calibri" w:eastAsia="Calibri"/>
          <w:sz w:val="19"/>
        </w:rPr>
        <w:t xml:space="preserve">: </w:t>
      </w:r>
      <w:r>
        <w:rPr>
          <w:rFonts w:ascii="Consolas" w:hAnsi="Consolas" w:eastAsia="Consolas"/>
          <w:color w:val="8B2500"/>
          <w:sz w:val="17"/>
        </w:rPr>
        <w:t>IX_PENYEBARAN_1</w:t>
      </w:r>
      <w:r>
        <w:rPr>
          <w:rFonts w:ascii="Calibri" w:hAnsi="Calibri" w:eastAsia="Calibri"/>
          <w:sz w:val="19"/>
        </w:rPr>
        <w:t xml:space="preserve"> atas </w:t>
      </w:r>
      <w:r>
        <w:rPr>
          <w:rFonts w:ascii="Consolas" w:hAnsi="Consolas" w:eastAsia="Consolas"/>
          <w:color w:val="8B2500"/>
          <w:sz w:val="17"/>
        </w:rPr>
        <w:t>(ID_KLAIM, JENIS_REASURANSI, MATA_UANG)</w:t>
      </w:r>
      <w:r>
        <w:rPr>
          <w:rFonts w:ascii="Calibri" w:hAnsi="Calibri" w:eastAsia="Calibri"/>
          <w:sz w:val="19"/>
        </w:rPr>
        <w:t xml:space="preserve">. Kolomnya sudah ada di baris itu  -  itu yang membuat janji </w:t>
      </w:r>
      <w:r>
        <w:rPr>
          <w:rFonts w:ascii="Calibri" w:hAnsi="Calibri" w:eastAsia="Calibri"/>
          <w:i/>
          <w:sz w:val="19"/>
        </w:rPr>
        <w:t>"tanpa membaca tabel lain"</w:t>
      </w:r>
      <w:r>
        <w:rPr>
          <w:rFonts w:ascii="Calibri" w:hAnsi="Calibri" w:eastAsia="Calibri"/>
          <w:sz w:val="19"/>
        </w:rPr>
        <w:t xml:space="preserve"> benar; index ini yang membuatnya murah.</w:t>
      </w:r>
    </w:p>
    <w:p>
      <w:r>
        <w:rPr>
          <w:rFonts w:ascii="Calibri" w:hAnsi="Calibri" w:eastAsia="Calibri"/>
          <w:i/>
          <w:sz w:val="20"/>
        </w:rPr>
        <w:t>Asal: `T-08`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Pembagian kerugian, penyebaran, dan estimasi awal tersimpan sebagai data.</w:t>
      </w:r>
    </w:p>
    <w:p>
      <w:r>
        <w:rPr>
          <w:rFonts w:ascii="Consolas" w:hAnsi="Consolas" w:eastAsia="Consolas"/>
          <w:color w:val="8B2500"/>
          <w:sz w:val="18"/>
        </w:rPr>
        <w:t>PEMBAGIAN_KERUGIAN</w:t>
      </w:r>
      <w:r>
        <w:rPr>
          <w:rFonts w:ascii="Calibri" w:hAnsi="Calibri" w:eastAsia="Calibri"/>
          <w:sz w:val="20"/>
        </w:rPr>
        <w:t xml:space="preserve">, </w:t>
      </w:r>
      <w:r>
        <w:rPr>
          <w:rFonts w:ascii="Consolas" w:hAnsi="Consolas" w:eastAsia="Consolas"/>
          <w:color w:val="8B2500"/>
          <w:sz w:val="18"/>
        </w:rPr>
        <w:t>PENYEBARAN</w:t>
      </w:r>
      <w:r>
        <w:rPr>
          <w:rFonts w:ascii="Calibri" w:hAnsi="Calibri" w:eastAsia="Calibri"/>
          <w:sz w:val="20"/>
        </w:rPr>
        <w:t xml:space="preserve">, </w:t>
      </w:r>
      <w:r>
        <w:rPr>
          <w:rFonts w:ascii="Consolas" w:hAnsi="Consolas" w:eastAsia="Consolas"/>
          <w:color w:val="8B2500"/>
          <w:sz w:val="18"/>
        </w:rPr>
        <w:t>ESTIMASI_AWAL</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SpreadingAdjustment</w:t>
      </w:r>
      <w:r>
        <w:rPr>
          <w:rFonts w:ascii="Calibri" w:hAnsi="Calibri" w:eastAsia="Calibri"/>
          <w:sz w:val="20"/>
        </w:rPr>
        <w:t xml:space="preserve"> dan </w:t>
      </w:r>
      <w:r>
        <w:rPr>
          <w:rFonts w:ascii="Consolas" w:hAnsi="Consolas" w:eastAsia="Consolas"/>
          <w:color w:val="8B2500"/>
          <w:sz w:val="18"/>
        </w:rPr>
        <w:t>SpreadingAdjustmentQS</w:t>
      </w:r>
      <w:r>
        <w:rPr>
          <w:rFonts w:ascii="Calibri" w:hAnsi="Calibri" w:eastAsia="Calibri"/>
          <w:sz w:val="20"/>
        </w:rPr>
        <w:t xml:space="preserve">  -  keduanya </w:t>
      </w:r>
      <w:r>
        <w:rPr>
          <w:rFonts w:ascii="Calibri" w:hAnsi="Calibri" w:eastAsia="Calibri"/>
          <w:b/>
          <w:sz w:val="20"/>
        </w:rPr>
        <w:t>view</w:t>
      </w:r>
      <w:r>
        <w:rPr>
          <w:rFonts w:ascii="Calibri" w:hAnsi="Calibri" w:eastAsia="Calibri"/>
          <w:sz w:val="20"/>
        </w:rPr>
        <w:t>, bukan tabel.  -&gt;  T-18.</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MEMORI_PEMAHAMAN.MD</w:t>
      </w:r>
      <w:r>
        <w:rPr>
          <w:rFonts w:ascii="Calibri" w:hAnsi="Calibri" w:eastAsia="Calibri"/>
          <w:sz w:val="20"/>
        </w:rPr>
        <w:t xml:space="preserve"> §6.2 Langkah 2  -  </w:t>
      </w:r>
      <w:r>
        <w:rPr>
          <w:rFonts w:ascii="Consolas" w:hAnsi="Consolas" w:eastAsia="Consolas"/>
          <w:color w:val="8B2500"/>
          <w:sz w:val="18"/>
        </w:rPr>
        <w:t>CNPSpreadLoss</w:t>
      </w:r>
      <w:r>
        <w:rPr>
          <w:rFonts w:ascii="Calibri" w:hAnsi="Calibri" w:eastAsia="Calibri"/>
          <w:sz w:val="20"/>
        </w:rPr>
        <w:t xml:space="preserve"> adalah </w:t>
      </w:r>
      <w:r>
        <w:rPr>
          <w:rFonts w:ascii="Calibri" w:hAnsi="Calibri" w:eastAsia="Calibri"/>
          <w:b/>
          <w:sz w:val="20"/>
        </w:rPr>
        <w:t>masukan</w:t>
      </w:r>
      <w:r>
        <w:rPr>
          <w:rFonts w:ascii="Calibri" w:hAnsi="Calibri" w:eastAsia="Calibri"/>
          <w:sz w:val="20"/>
        </w:rPr>
        <w:t xml:space="preserve"> mesin alokasi. DECIDED(ADR-D-CNP-0011, ADR-D-CNP-0013): hitung ulang idempoten mensyaratkan seluruh masukan tersimpan. </w:t>
      </w:r>
      <w:r>
        <w:rPr>
          <w:rFonts w:ascii="Consolas" w:hAnsi="Consolas" w:eastAsia="Consolas"/>
          <w:color w:val="8B2500"/>
          <w:sz w:val="18"/>
        </w:rPr>
        <w:t>CONTEXT.md</w:t>
      </w:r>
      <w:r>
        <w:rPr>
          <w:rFonts w:ascii="Calibri" w:hAnsi="Calibri" w:eastAsia="Calibri"/>
          <w:sz w:val="20"/>
        </w:rPr>
        <w:t xml:space="preserve"> </w:t>
      </w:r>
      <w:r>
        <w:rPr>
          <w:rFonts w:ascii="Calibri" w:hAnsi="Calibri" w:eastAsia="Calibri"/>
          <w:b/>
          <w:sz w:val="20"/>
        </w:rPr>
        <w:t>Penyebaran</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b/>
          <w:sz w:val="20"/>
        </w:rPr>
        <w:t>Nomor urut ganda dalam satu klaim ditolak, pada tabel yang tidak punya kunci alami</w:t>
      </w:r>
      <w:r>
        <w:rPr>
          <w:rFonts w:ascii="Calibri" w:hAnsi="Calibri" w:eastAsia="Calibri"/>
          <w:sz w:val="20"/>
        </w:rPr>
        <w:t xml:space="preserve">  -  </w:t>
      </w:r>
      <w:r>
        <w:rPr>
          <w:rFonts w:ascii="Consolas" w:hAnsi="Consolas" w:eastAsia="Consolas"/>
          <w:color w:val="8B2500"/>
          <w:sz w:val="18"/>
        </w:rPr>
        <w:t>PEMBAGIAN_KERUGIAN</w:t>
      </w:r>
      <w:r>
        <w:rPr>
          <w:rFonts w:ascii="Calibri" w:hAnsi="Calibri" w:eastAsia="Calibri"/>
          <w:sz w:val="20"/>
        </w:rPr>
        <w:t xml:space="preserve"> dan </w:t>
      </w:r>
      <w:r>
        <w:rPr>
          <w:rFonts w:ascii="Consolas" w:hAnsi="Consolas" w:eastAsia="Consolas"/>
          <w:color w:val="8B2500"/>
          <w:sz w:val="18"/>
        </w:rPr>
        <w:t>PENYEBARAN</w:t>
      </w:r>
      <w:r>
        <w:rPr>
          <w:rFonts w:ascii="Calibri" w:hAnsi="Calibri" w:eastAsia="Calibri"/>
          <w:sz w:val="20"/>
        </w:rPr>
        <w:t xml:space="preserve">, lewat </w:t>
      </w:r>
      <w:r>
        <w:rPr>
          <w:rFonts w:ascii="Consolas" w:hAnsi="Consolas" w:eastAsia="Consolas"/>
          <w:color w:val="8B2500"/>
          <w:sz w:val="18"/>
        </w:rPr>
        <w:t>UQ (ID_KLAIM, NOMOR_URUT)</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b/>
          <w:sz w:val="20"/>
        </w:rPr>
        <w:t>Pada tabel yang punya kunci alami, kunci itu yang ditegakkan, bukan nomor urut</w:t>
      </w:r>
      <w:r>
        <w:rPr>
          <w:rFonts w:ascii="Calibri" w:hAnsi="Calibri" w:eastAsia="Calibri"/>
          <w:sz w:val="20"/>
        </w:rPr>
        <w:t xml:space="preserve">  -  </w:t>
      </w:r>
      <w:r>
        <w:rPr>
          <w:rFonts w:ascii="Consolas" w:hAnsi="Consolas" w:eastAsia="Consolas"/>
          <w:color w:val="8B2500"/>
          <w:sz w:val="18"/>
        </w:rPr>
        <w:t>ESTIMASI_AWAL</w:t>
      </w:r>
      <w:r>
        <w:rPr>
          <w:rFonts w:ascii="Calibri" w:hAnsi="Calibri" w:eastAsia="Calibri"/>
          <w:sz w:val="20"/>
        </w:rPr>
        <w:t xml:space="preserve">, lewat </w:t>
      </w:r>
      <w:r>
        <w:rPr>
          <w:rFonts w:ascii="Consolas" w:hAnsi="Consolas" w:eastAsia="Consolas"/>
          <w:color w:val="8B2500"/>
          <w:sz w:val="18"/>
        </w:rPr>
        <w:t>UQ_ESTIMASI_AWAL_1 (ID_KLAIM, JENIS_REASURANSI, MATA_UANG)</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Baris penyebaran dapat dijumlahkan per jenis reasuransi per mata uang tanpa membaca tabel lain  -  kolomnya di baris itu, </w:t>
      </w:r>
      <w:r>
        <w:rPr>
          <w:rFonts w:ascii="Consolas" w:hAnsi="Consolas" w:eastAsia="Consolas"/>
          <w:color w:val="8B2500"/>
          <w:sz w:val="18"/>
        </w:rPr>
        <w:t>IX_PENYEBARAN_1</w:t>
      </w:r>
      <w:r>
        <w:rPr>
          <w:rFonts w:ascii="Calibri" w:hAnsi="Calibri" w:eastAsia="Calibri"/>
          <w:sz w:val="20"/>
        </w:rPr>
        <w:t xml:space="preserve"> menopangnya.</w:t>
      </w:r>
    </w:p>
    <w:p>
      <w:r>
        <w:rPr>
          <w:rFonts w:ascii="Calibri" w:hAnsi="Calibri" w:eastAsia="Calibri"/>
          <w:b/>
          <w:sz w:val="20"/>
        </w:rPr>
        <w:t>Ketidakpastian:</w:t>
      </w:r>
      <w:r>
        <w:rPr>
          <w:rFonts w:ascii="Calibri" w:hAnsi="Calibri" w:eastAsia="Calibri"/>
          <w:sz w:val="20"/>
        </w:rPr>
        <w:t xml:space="preserve"> Tidak ada REQ yang menyentuhnya.</w:t>
      </w:r>
    </w:p>
    <w:p>
      <w:pPr>
        <w:pStyle w:val="Heading2"/>
      </w:pPr>
      <w:r>
        <w:rPr>
          <w:color w:val="1F3B63"/>
        </w:rPr>
        <w:t>Claim Non Prop - 20 - Objek, kronologi, dan dokumen klaim</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tanpa perubahan struktur. Ketiga kriteria sudah terpenuhi bentuk yang ada.</w:t>
      </w:r>
      <w:r>
        <w:rPr>
          <w:rFonts w:ascii="Calibri" w:hAnsi="Calibri" w:eastAsia="Calibri"/>
          <w:sz w:val="19"/>
        </w:rPr>
        <w:t xml:space="preserve">  Ditulis begini supaya penutupan ini dapat diperiksa, bukan dipercaya:  | Kriteria | Yang menegakkannya | |---|---| | URL terisi tanpa kedaluwarsa ditolak, dan sebaliknya | </w:t>
      </w:r>
      <w:r>
        <w:rPr>
          <w:rFonts w:ascii="Consolas" w:hAnsi="Consolas" w:eastAsia="Consolas"/>
          <w:color w:val="8B2500"/>
          <w:sz w:val="17"/>
        </w:rPr>
        <w:t>CK_DOKUMEN_KLAIM_1</w:t>
      </w:r>
      <w:r>
        <w:rPr>
          <w:rFonts w:ascii="Calibri" w:hAnsi="Calibri" w:eastAsia="Calibri"/>
          <w:sz w:val="19"/>
        </w:rPr>
        <w:t xml:space="preserve">  -  </w:t>
      </w:r>
      <w:r>
        <w:rPr>
          <w:rFonts w:ascii="Calibri" w:hAnsi="Calibri" w:eastAsia="Calibri"/>
          <w:b/>
          <w:sz w:val="19"/>
        </w:rPr>
        <w:t>dua arah, dan di sini dua arah memang benar</w:t>
      </w:r>
      <w:r>
        <w:rPr>
          <w:rFonts w:ascii="Calibri" w:hAnsi="Calibri" w:eastAsia="Calibri"/>
          <w:sz w:val="19"/>
        </w:rPr>
        <w:t xml:space="preserve">: URL tanpa masa berlaku tidak dapat dipakai, masa berlaku tanpa URL tidak menyatakan apa pun. Berbeda dari pasangan IDR-kurs, yang satu arah (tiket </w:t>
      </w:r>
      <w:r>
        <w:rPr>
          <w:rFonts w:ascii="Consolas" w:hAnsi="Consolas" w:eastAsia="Consolas"/>
          <w:color w:val="8B2500"/>
          <w:sz w:val="17"/>
        </w:rPr>
        <w:t>16</w:t>
      </w:r>
      <w:r>
        <w:rPr>
          <w:rFonts w:ascii="Calibri" w:hAnsi="Calibri" w:eastAsia="Calibri"/>
          <w:sz w:val="19"/>
        </w:rPr>
        <w:t xml:space="preserve">) | | Dokumen tanpa URL sama sekali diterima | kedua kolom nullable; ADR-D-CNP-0027  -  berkasnya di penyimpanan awan, URL diterbitkan saat diperlukan | | Kronologi tanpa jenis tindakan ditolak; tanpa keterangan diterima | </w:t>
      </w:r>
      <w:r>
        <w:rPr>
          <w:rFonts w:ascii="Consolas" w:hAnsi="Consolas" w:eastAsia="Consolas"/>
          <w:color w:val="8B2500"/>
          <w:sz w:val="17"/>
        </w:rPr>
        <w:t>JENIS_TINDAKAN NOT NULL</w:t>
      </w:r>
      <w:r>
        <w:rPr>
          <w:rFonts w:ascii="Calibri" w:hAnsi="Calibri" w:eastAsia="Calibri"/>
          <w:sz w:val="19"/>
        </w:rPr>
        <w:t xml:space="preserve">, </w:t>
      </w:r>
      <w:r>
        <w:rPr>
          <w:rFonts w:ascii="Consolas" w:hAnsi="Consolas" w:eastAsia="Consolas"/>
          <w:color w:val="8B2500"/>
          <w:sz w:val="17"/>
        </w:rPr>
        <w:t>KETERANGAN</w:t>
      </w:r>
      <w:r>
        <w:rPr>
          <w:rFonts w:ascii="Calibri" w:hAnsi="Calibri" w:eastAsia="Calibri"/>
          <w:sz w:val="19"/>
        </w:rPr>
        <w:t xml:space="preserve"> nullable |  </w:t>
      </w:r>
      <w:r>
        <w:rPr>
          <w:rFonts w:ascii="Consolas" w:hAnsi="Consolas" w:eastAsia="Consolas"/>
          <w:color w:val="8B2500"/>
          <w:sz w:val="17"/>
        </w:rPr>
        <w:t>JENIS_TINDAKAN</w:t>
      </w:r>
      <w:r>
        <w:rPr>
          <w:rFonts w:ascii="Calibri" w:hAnsi="Calibri" w:eastAsia="Calibri"/>
          <w:sz w:val="19"/>
        </w:rPr>
        <w:t xml:space="preserve"> </w:t>
      </w:r>
      <w:r>
        <w:rPr>
          <w:rFonts w:ascii="Calibri" w:hAnsi="Calibri" w:eastAsia="Calibri"/>
          <w:b/>
          <w:sz w:val="19"/>
        </w:rPr>
        <w:t>tanpa `CHECK` domain</w:t>
      </w:r>
      <w:r>
        <w:rPr>
          <w:rFonts w:ascii="Calibri" w:hAnsi="Calibri" w:eastAsia="Calibri"/>
          <w:sz w:val="19"/>
        </w:rPr>
        <w:t xml:space="preserve">, dan itu sejalan ADR-D-CNP-0009: yang terstruktur adalah </w:t>
      </w:r>
      <w:r>
        <w:rPr>
          <w:rFonts w:ascii="Calibri" w:hAnsi="Calibri" w:eastAsia="Calibri"/>
          <w:b/>
          <w:sz w:val="19"/>
        </w:rPr>
        <w:t>keputusannya</w:t>
      </w:r>
      <w:r>
        <w:rPr>
          <w:rFonts w:ascii="Calibri" w:hAnsi="Calibri" w:eastAsia="Calibri"/>
          <w:sz w:val="19"/>
        </w:rPr>
        <w:t xml:space="preserve">, dan jenis tindakan baru muncul seiring proses tanpa mengubah skema. </w:t>
      </w:r>
      <w:r>
        <w:rPr>
          <w:rFonts w:ascii="Consolas" w:hAnsi="Consolas" w:eastAsia="Consolas"/>
          <w:color w:val="8B2500"/>
          <w:sz w:val="17"/>
        </w:rPr>
        <w:t>KETERANGAN</w:t>
      </w:r>
      <w:r>
        <w:rPr>
          <w:rFonts w:ascii="Calibri" w:hAnsi="Calibri" w:eastAsia="Calibri"/>
          <w:sz w:val="19"/>
        </w:rPr>
        <w:t xml:space="preserve"> </w:t>
      </w:r>
      <w:r>
        <w:rPr>
          <w:rFonts w:ascii="Calibri" w:hAnsi="Calibri" w:eastAsia="Calibri"/>
          <w:b/>
          <w:sz w:val="19"/>
        </w:rPr>
        <w:t>tidak pernah dibaca mesin</w:t>
      </w:r>
      <w:r>
        <w:rPr>
          <w:rFonts w:ascii="Calibri" w:hAnsi="Calibri" w:eastAsia="Calibri"/>
          <w:sz w:val="19"/>
        </w:rPr>
        <w:t xml:space="preserve">  -  itu pokok ADR-D-CNP-0009, dan sebabnya terbaca di sistem lama: </w:t>
      </w:r>
      <w:r>
        <w:rPr>
          <w:rFonts w:ascii="Consolas" w:hAnsi="Consolas" w:eastAsia="Consolas"/>
          <w:color w:val="8B2500"/>
          <w:sz w:val="17"/>
        </w:rPr>
        <w:t>@contains(.CommentSuggest,"Accepted by Himawan")</w:t>
      </w:r>
      <w:r>
        <w:rPr>
          <w:rFonts w:ascii="Calibri" w:hAnsi="Calibri" w:eastAsia="Calibri"/>
          <w:sz w:val="19"/>
        </w:rPr>
        <w:t xml:space="preserve"> membuat satu salah ketik mengubah jalur (E7).  </w:t>
      </w:r>
      <w:r>
        <w:rPr>
          <w:rFonts w:ascii="Calibri" w:hAnsi="Calibri" w:eastAsia="Calibri"/>
          <w:b/>
          <w:sz w:val="19"/>
        </w:rPr>
        <w:t>`ObjectList` tetap lubang tercatat, bukan tabel.</w:t>
      </w:r>
      <w:r>
        <w:rPr>
          <w:rFonts w:ascii="Calibri" w:hAnsi="Calibri" w:eastAsia="Calibri"/>
          <w:sz w:val="19"/>
        </w:rPr>
        <w:t xml:space="preserve"> Apa yang membedakannya dari </w:t>
      </w:r>
      <w:r>
        <w:rPr>
          <w:rFonts w:ascii="Consolas" w:hAnsi="Consolas" w:eastAsia="Consolas"/>
          <w:color w:val="8B2500"/>
          <w:sz w:val="17"/>
        </w:rPr>
        <w:t>InterestList</w:t>
      </w:r>
      <w:r>
        <w:rPr>
          <w:rFonts w:ascii="Calibri" w:hAnsi="Calibri" w:eastAsia="Calibri"/>
          <w:sz w:val="19"/>
        </w:rPr>
        <w:t xml:space="preserve"> </w:t>
      </w:r>
      <w:r>
        <w:rPr>
          <w:rFonts w:ascii="Calibri" w:hAnsi="Calibri" w:eastAsia="Calibri"/>
          <w:b/>
          <w:sz w:val="19"/>
        </w:rPr>
        <w:t>TIDAK DITEMUKAN DI XML</w:t>
      </w:r>
      <w:r>
        <w:rPr>
          <w:rFonts w:ascii="Calibri" w:hAnsi="Calibri" w:eastAsia="Calibri"/>
          <w:sz w:val="19"/>
        </w:rPr>
        <w:t xml:space="preserve">, dan tabel yang dibuat atas dasar tebakan lebih buruk daripada lubang yang tercatat  -  </w:t>
      </w:r>
      <w:r>
        <w:rPr>
          <w:rFonts w:ascii="Consolas" w:hAnsi="Consolas" w:eastAsia="Consolas"/>
          <w:color w:val="8B2500"/>
          <w:sz w:val="17"/>
        </w:rPr>
        <w:t>SPEC-MODEL-DATA.md</w:t>
      </w:r>
      <w:r>
        <w:rPr>
          <w:rFonts w:ascii="Calibri" w:hAnsi="Calibri" w:eastAsia="Calibri"/>
          <w:sz w:val="19"/>
        </w:rPr>
        <w:t xml:space="preserve"> bagian 10.</w:t>
      </w:r>
    </w:p>
    <w:p>
      <w:r>
        <w:rPr>
          <w:rFonts w:ascii="Calibri" w:hAnsi="Calibri" w:eastAsia="Calibri"/>
          <w:i/>
          <w:sz w:val="20"/>
        </w:rPr>
        <w:t>Asal: `T-09`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Objek pertanggungan, kronologi, dan rujukan dokumen tersimpan; URL tanpa masa berlaku ditolak.</w:t>
      </w:r>
    </w:p>
    <w:p>
      <w:r>
        <w:rPr>
          <w:rFonts w:ascii="Consolas" w:hAnsi="Consolas" w:eastAsia="Consolas"/>
          <w:color w:val="8B2500"/>
          <w:sz w:val="18"/>
        </w:rPr>
        <w:t>OBJEK_PERTANGGUNGAN</w:t>
      </w:r>
      <w:r>
        <w:rPr>
          <w:rFonts w:ascii="Calibri" w:hAnsi="Calibri" w:eastAsia="Calibri"/>
          <w:sz w:val="20"/>
        </w:rPr>
        <w:t xml:space="preserve">, </w:t>
      </w:r>
      <w:r>
        <w:rPr>
          <w:rFonts w:ascii="Consolas" w:hAnsi="Consolas" w:eastAsia="Consolas"/>
          <w:color w:val="8B2500"/>
          <w:sz w:val="18"/>
        </w:rPr>
        <w:t>KRONOLOGI_KLAIM</w:t>
      </w:r>
      <w:r>
        <w:rPr>
          <w:rFonts w:ascii="Calibri" w:hAnsi="Calibri" w:eastAsia="Calibri"/>
          <w:sz w:val="20"/>
        </w:rPr>
        <w:t xml:space="preserve">, </w:t>
      </w:r>
      <w:r>
        <w:rPr>
          <w:rFonts w:ascii="Consolas" w:hAnsi="Consolas" w:eastAsia="Consolas"/>
          <w:color w:val="8B2500"/>
          <w:sz w:val="18"/>
        </w:rPr>
        <w:t>DOKUMEN_KLAIM</w:t>
      </w:r>
      <w:r>
        <w:rPr>
          <w:rFonts w:ascii="Calibri" w:hAnsi="Calibri" w:eastAsia="Calibri"/>
          <w:sz w:val="20"/>
        </w:rPr>
        <w:t xml:space="preserve"> beserta </w:t>
      </w:r>
      <w:r>
        <w:rPr>
          <w:rFonts w:ascii="Consolas" w:hAnsi="Consolas" w:eastAsia="Consolas"/>
          <w:color w:val="8B2500"/>
          <w:sz w:val="18"/>
        </w:rPr>
        <w:t>CK_DOKUMEN_KLAIM_1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ObjectList</w:t>
      </w:r>
      <w:r>
        <w:rPr>
          <w:rFonts w:ascii="Calibri" w:hAnsi="Calibri" w:eastAsia="Calibri"/>
          <w:sz w:val="20"/>
        </w:rPr>
        <w:t xml:space="preserve">  -  </w:t>
      </w:r>
      <w:r>
        <w:rPr>
          <w:rFonts w:ascii="Calibri" w:hAnsi="Calibri" w:eastAsia="Calibri"/>
          <w:b/>
          <w:sz w:val="20"/>
        </w:rPr>
        <w:t>lubang tercatat</w:t>
      </w:r>
      <w:r>
        <w:rPr>
          <w:rFonts w:ascii="Calibri" w:hAnsi="Calibri" w:eastAsia="Calibri"/>
          <w:sz w:val="20"/>
        </w:rPr>
        <w:t xml:space="preserve">, bukan tabel. Apa yang membedakannya dari </w:t>
      </w:r>
      <w:r>
        <w:rPr>
          <w:rFonts w:ascii="Consolas" w:hAnsi="Consolas" w:eastAsia="Consolas"/>
          <w:color w:val="8B2500"/>
          <w:sz w:val="18"/>
        </w:rPr>
        <w:t>InterestList</w:t>
      </w:r>
      <w:r>
        <w:rPr>
          <w:rFonts w:ascii="Calibri" w:hAnsi="Calibri" w:eastAsia="Calibri"/>
          <w:sz w:val="20"/>
        </w:rPr>
        <w:t xml:space="preserve"> </w:t>
      </w:r>
      <w:r>
        <w:rPr>
          <w:rFonts w:ascii="Calibri" w:hAnsi="Calibri" w:eastAsia="Calibri"/>
          <w:b/>
          <w:sz w:val="20"/>
        </w:rPr>
        <w:t>TIDAK DITEMUKAN DI XML</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DECIDED(ADR-D-CNP-0027): berkas di Google Cloud Storage, yang tersimpan hanya metadata dan URL beserta </w:t>
      </w:r>
      <w:r>
        <w:rPr>
          <w:rFonts w:ascii="Consolas" w:hAnsi="Consolas" w:eastAsia="Consolas"/>
          <w:color w:val="8B2500"/>
          <w:sz w:val="18"/>
        </w:rPr>
        <w:t>EXPDATE</w:t>
      </w:r>
      <w:r>
        <w:rPr>
          <w:rFonts w:ascii="Calibri" w:hAnsi="Calibri" w:eastAsia="Calibri"/>
          <w:sz w:val="20"/>
        </w:rPr>
        <w:t>. DECIDED(ADR-D-CNP-0009): kronologi terstruktur, keterangan tidak pernah dibaca mesin.</w:t>
      </w:r>
    </w:p>
    <w:p>
      <w:pPr>
        <w:pStyle w:val="ListBullet"/>
      </w:pPr>
      <w:r>
        <w:rPr>
          <w:rFonts w:ascii="Consolas" w:hAnsi="Consolas" w:eastAsia="Consolas"/>
          <w:sz w:val="19"/>
        </w:rPr>
        <w:t xml:space="preserve">[x] </w:t>
      </w:r>
      <w:r>
        <w:rPr>
          <w:rFonts w:ascii="Calibri" w:hAnsi="Calibri" w:eastAsia="Calibri"/>
          <w:sz w:val="20"/>
        </w:rPr>
        <w:t xml:space="preserve">Dokumen dengan URL terisi tetapi tanpa kedaluwarsa </w:t>
      </w:r>
      <w:r>
        <w:rPr>
          <w:rFonts w:ascii="Calibri" w:hAnsi="Calibri" w:eastAsia="Calibri"/>
          <w:b/>
          <w:sz w:val="20"/>
        </w:rPr>
        <w:t>ditolak</w:t>
      </w:r>
      <w:r>
        <w:rPr>
          <w:rFonts w:ascii="Calibri" w:hAnsi="Calibri" w:eastAsia="Calibri"/>
          <w:sz w:val="20"/>
        </w:rPr>
        <w:t xml:space="preserve">, dan sebaliknya  -  </w:t>
      </w:r>
      <w:r>
        <w:rPr>
          <w:rFonts w:ascii="Consolas" w:hAnsi="Consolas" w:eastAsia="Consolas"/>
          <w:color w:val="8B2500"/>
          <w:sz w:val="18"/>
        </w:rPr>
        <w:t>CK_DOKUMEN_KLAIM_1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Dokumen tanpa URL sama sekali </w:t>
      </w:r>
      <w:r>
        <w:rPr>
          <w:rFonts w:ascii="Calibri" w:hAnsi="Calibri" w:eastAsia="Calibri"/>
          <w:b/>
          <w:sz w:val="20"/>
        </w:rPr>
        <w:t>diterima</w:t>
      </w:r>
      <w:r>
        <w:rPr>
          <w:rFonts w:ascii="Calibri" w:hAnsi="Calibri" w:eastAsia="Calibri"/>
          <w:sz w:val="20"/>
        </w:rPr>
        <w:t xml:space="preserve">  -  URL belum pernah diterbitkan.</w:t>
      </w:r>
    </w:p>
    <w:p>
      <w:pPr>
        <w:pStyle w:val="ListBullet"/>
      </w:pPr>
      <w:r>
        <w:rPr>
          <w:rFonts w:ascii="Consolas" w:hAnsi="Consolas" w:eastAsia="Consolas"/>
          <w:sz w:val="19"/>
        </w:rPr>
        <w:t xml:space="preserve">[x] </w:t>
      </w:r>
      <w:r>
        <w:rPr>
          <w:rFonts w:ascii="Calibri" w:hAnsi="Calibri" w:eastAsia="Calibri"/>
          <w:sz w:val="20"/>
        </w:rPr>
        <w:t xml:space="preserve">Kronologi tanpa jenis tindakan </w:t>
      </w:r>
      <w:r>
        <w:rPr>
          <w:rFonts w:ascii="Calibri" w:hAnsi="Calibri" w:eastAsia="Calibri"/>
          <w:b/>
          <w:sz w:val="20"/>
        </w:rPr>
        <w:t>ditolak</w:t>
      </w:r>
      <w:r>
        <w:rPr>
          <w:rFonts w:ascii="Calibri" w:hAnsi="Calibri" w:eastAsia="Calibri"/>
          <w:sz w:val="20"/>
        </w:rPr>
        <w:t xml:space="preserve">; tanpa keterangan </w:t>
      </w:r>
      <w:r>
        <w:rPr>
          <w:rFonts w:ascii="Calibri" w:hAnsi="Calibri" w:eastAsia="Calibri"/>
          <w:b/>
          <w:sz w:val="20"/>
        </w:rPr>
        <w:t>diterima</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Tidak ada REQ. Lubang </w:t>
      </w:r>
      <w:r>
        <w:rPr>
          <w:rFonts w:ascii="Consolas" w:hAnsi="Consolas" w:eastAsia="Consolas"/>
          <w:color w:val="8B2500"/>
          <w:sz w:val="18"/>
        </w:rPr>
        <w:t>ObjectList</w:t>
      </w:r>
      <w:r>
        <w:rPr>
          <w:rFonts w:ascii="Calibri" w:hAnsi="Calibri" w:eastAsia="Calibri"/>
          <w:sz w:val="20"/>
        </w:rPr>
        <w:t xml:space="preserve"> dicatat di </w:t>
      </w:r>
      <w:r>
        <w:rPr>
          <w:rFonts w:ascii="Consolas" w:hAnsi="Consolas" w:eastAsia="Consolas"/>
          <w:color w:val="8B2500"/>
          <w:sz w:val="18"/>
        </w:rPr>
        <w:t>SPEC-MODEL-DATA.md</w:t>
      </w:r>
      <w:r>
        <w:rPr>
          <w:rFonts w:ascii="Calibri" w:hAnsi="Calibri" w:eastAsia="Calibri"/>
          <w:sz w:val="20"/>
        </w:rPr>
        <w:t xml:space="preserve"> bagian 10.</w:t>
      </w:r>
    </w:p>
    <w:p>
      <w:pPr>
        <w:pStyle w:val="Heading2"/>
      </w:pPr>
      <w:r>
        <w:rPr>
          <w:color w:val="1F3B63"/>
        </w:rPr>
        <w:t>Claim Non Prop - 21 - Tanggal tutup buku dan tarif menjadi data bertanggal berlaku</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dan baris awalnya menghasilkan berkas DML pertama di proyek ini.</w:t>
      </w:r>
      <w:r>
        <w:rPr>
          <w:rFonts w:ascii="Calibri" w:hAnsi="Calibri" w:eastAsia="Calibri"/>
          <w:sz w:val="19"/>
        </w:rPr>
        <w:t xml:space="preserve">   </w:t>
      </w:r>
      <w:r>
        <w:rPr>
          <w:rFonts w:ascii="Calibri" w:hAnsi="Calibri" w:eastAsia="Calibri"/>
          <w:b/>
          <w:sz w:val="19"/>
        </w:rPr>
        <w:t>`ddl-usulan/Z00_ISIAN_AWAL.sql` berisi `INSERT`. Ia satu-satunya berkas DML di seluruh `ddl-usulan/`</w:t>
      </w:r>
      <w:r>
        <w:rPr>
          <w:rFonts w:ascii="Calibri" w:hAnsi="Calibri" w:eastAsia="Calibri"/>
          <w:sz w:val="19"/>
        </w:rPr>
        <w:t xml:space="preserve">, dan dipisahkan justru supaya kekecualian itu </w:t>
      </w:r>
      <w:r>
        <w:rPr>
          <w:rFonts w:ascii="Calibri" w:hAnsi="Calibri" w:eastAsia="Calibri"/>
          <w:b/>
          <w:sz w:val="19"/>
        </w:rPr>
        <w:t>terlihat</w:t>
      </w:r>
      <w:r>
        <w:rPr>
          <w:rFonts w:ascii="Calibri" w:hAnsi="Calibri" w:eastAsia="Calibri"/>
          <w:sz w:val="19"/>
        </w:rPr>
        <w:t xml:space="preserve">  -  bukan terselip di kaki sebuah berkas DDL tempat tidak ada yang mencarinya. Ke-22 berkas tabel, kesembilan view, dan berkas skema semuanya tetap menyatakan </w:t>
      </w:r>
      <w:r>
        <w:rPr>
          <w:rFonts w:ascii="Calibri" w:hAnsi="Calibri" w:eastAsia="Calibri"/>
          <w:i/>
          <w:sz w:val="19"/>
        </w:rPr>
        <w:t>"TIDAK ADA DML DI BERKAS INI"</w:t>
      </w:r>
      <w:r>
        <w:rPr>
          <w:rFonts w:ascii="Calibri" w:hAnsi="Calibri" w:eastAsia="Calibri"/>
          <w:sz w:val="19"/>
        </w:rPr>
        <w:t xml:space="preserve">, dan pernyataan itu tetap benar.  Empat baris: tutup buku </w:t>
      </w:r>
      <w:r>
        <w:rPr>
          <w:rFonts w:ascii="Consolas" w:hAnsi="Consolas" w:eastAsia="Consolas"/>
          <w:color w:val="8B2500"/>
          <w:sz w:val="17"/>
        </w:rPr>
        <w:t>25</w:t>
      </w:r>
      <w:r>
        <w:rPr>
          <w:rFonts w:ascii="Calibri" w:hAnsi="Calibri" w:eastAsia="Calibri"/>
          <w:sz w:val="19"/>
        </w:rPr>
        <w:t xml:space="preserve"> berlingkup global; brokerage 2,5%; PPh 2%; PPN 2,2%.  </w:t>
      </w:r>
      <w:r>
        <w:rPr>
          <w:rFonts w:ascii="Calibri" w:hAnsi="Calibri" w:eastAsia="Calibri"/>
          <w:b/>
          <w:sz w:val="19"/>
        </w:rPr>
        <w:t>Kenapa baris ini di berkas, bukan diketik orang saat pemasangan.</w:t>
      </w:r>
      <w:r>
        <w:rPr>
          <w:rFonts w:ascii="Calibri" w:hAnsi="Calibri" w:eastAsia="Calibri"/>
          <w:sz w:val="19"/>
        </w:rPr>
        <w:t xml:space="preserve"> Karena keempat nilai itu </w:t>
      </w:r>
      <w:r>
        <w:rPr>
          <w:rFonts w:ascii="Calibri" w:hAnsi="Calibri" w:eastAsia="Calibri"/>
          <w:b/>
          <w:sz w:val="19"/>
        </w:rPr>
        <w:t>sekarang tertanam di kode</w:t>
      </w:r>
      <w:r>
        <w:rPr>
          <w:rFonts w:ascii="Calibri" w:hAnsi="Calibri" w:eastAsia="Calibri"/>
          <w:sz w:val="19"/>
        </w:rPr>
        <w:t xml:space="preserve"> sistem lama, dan seluruh maksud ADR-D-CNP-0025 adalah memindahkannya dari kode ke data. Baris yang diketik orang tidak dapat ditinjau, tidak dapat dibandingkan, dan tidak meninggalkan jejak siapa yang memilih angkanya.  Angka </w:t>
      </w:r>
      <w:r>
        <w:rPr>
          <w:rFonts w:ascii="Consolas" w:hAnsi="Consolas" w:eastAsia="Consolas"/>
          <w:color w:val="8B2500"/>
          <w:sz w:val="17"/>
        </w:rPr>
        <w:t>25</w:t>
      </w:r>
      <w:r>
        <w:rPr>
          <w:rFonts w:ascii="Calibri" w:hAnsi="Calibri" w:eastAsia="Calibri"/>
          <w:sz w:val="19"/>
        </w:rPr>
        <w:t xml:space="preserve"> punya </w:t>
      </w:r>
      <w:r>
        <w:rPr>
          <w:rFonts w:ascii="Calibri" w:hAnsi="Calibri" w:eastAsia="Calibri"/>
          <w:b/>
          <w:sz w:val="19"/>
        </w:rPr>
        <w:t>dua sumber kebenaran</w:t>
      </w:r>
      <w:r>
        <w:rPr>
          <w:rFonts w:ascii="Calibri" w:hAnsi="Calibri" w:eastAsia="Calibri"/>
          <w:sz w:val="19"/>
        </w:rPr>
        <w:t xml:space="preserve"> di sistem lama  -  tertanam di </w:t>
      </w:r>
      <w:r>
        <w:rPr>
          <w:rFonts w:ascii="Consolas" w:hAnsi="Consolas" w:eastAsia="Consolas"/>
          <w:color w:val="8B2500"/>
          <w:sz w:val="17"/>
        </w:rPr>
        <w:t>HitServiceToKasir_Act</w:t>
      </w:r>
      <w:r>
        <w:rPr>
          <w:rFonts w:ascii="Calibri" w:hAnsi="Calibri" w:eastAsia="Calibri"/>
          <w:sz w:val="19"/>
        </w:rPr>
        <w:t xml:space="preserve">, </w:t>
      </w:r>
      <w:r>
        <w:rPr>
          <w:rFonts w:ascii="Calibri" w:hAnsi="Calibri" w:eastAsia="Calibri"/>
          <w:b/>
          <w:sz w:val="19"/>
        </w:rPr>
        <w:t>dan</w:t>
      </w:r>
      <w:r>
        <w:rPr>
          <w:rFonts w:ascii="Calibri" w:hAnsi="Calibri" w:eastAsia="Calibri"/>
          <w:sz w:val="19"/>
        </w:rPr>
        <w:t xml:space="preserve"> dibaca </w:t>
      </w:r>
      <w:r>
        <w:rPr>
          <w:rFonts w:ascii="Consolas" w:hAnsi="Consolas" w:eastAsia="Consolas"/>
          <w:color w:val="8B2500"/>
          <w:sz w:val="17"/>
        </w:rPr>
        <w:t>PROC_GENERATE_SEQUENCE_NUMBER</w:t>
      </w:r>
      <w:r>
        <w:rPr>
          <w:rFonts w:ascii="Calibri" w:hAnsi="Calibri" w:eastAsia="Calibri"/>
          <w:sz w:val="19"/>
        </w:rPr>
        <w:t xml:space="preserve"> dari </w:t>
      </w:r>
      <w:r>
        <w:rPr>
          <w:rFonts w:ascii="Consolas" w:hAnsi="Consolas" w:eastAsia="Consolas"/>
          <w:color w:val="8B2500"/>
          <w:sz w:val="17"/>
        </w:rPr>
        <w:t>POOLDATA.TANGGAL_CLOSING</w:t>
      </w:r>
      <w:r>
        <w:rPr>
          <w:rFonts w:ascii="Calibri" w:hAnsi="Calibri" w:eastAsia="Calibri"/>
          <w:sz w:val="19"/>
        </w:rPr>
        <w:t xml:space="preserve">. Dua sumber untuk satu aturan adalah cacat yang tabel ini tutup, </w:t>
      </w:r>
      <w:r>
        <w:rPr>
          <w:rFonts w:ascii="Calibri" w:hAnsi="Calibri" w:eastAsia="Calibri"/>
          <w:b/>
          <w:sz w:val="19"/>
        </w:rPr>
        <w:t>tetapi hanya bila tabelnya benar-benar terisi</w:t>
      </w:r>
      <w:r>
        <w:rPr>
          <w:rFonts w:ascii="Calibri" w:hAnsi="Calibri" w:eastAsia="Calibri"/>
          <w:sz w:val="19"/>
        </w:rPr>
        <w:t xml:space="preserve">.  </w:t>
      </w:r>
      <w:r>
        <w:rPr>
          <w:rFonts w:ascii="Consolas" w:hAnsi="Consolas" w:eastAsia="Consolas"/>
          <w:color w:val="8B2500"/>
          <w:sz w:val="17"/>
        </w:rPr>
        <w:t>BERLAKU_SEJAK = 1900-01-01</w:t>
      </w:r>
      <w:r>
        <w:rPr>
          <w:rFonts w:ascii="Calibri" w:hAnsi="Calibri" w:eastAsia="Calibri"/>
          <w:sz w:val="19"/>
        </w:rPr>
        <w:t xml:space="preserve"> bukan tanggal yang berarti  -  ia menyatakan </w:t>
      </w:r>
      <w:r>
        <w:rPr>
          <w:rFonts w:ascii="Calibri" w:hAnsi="Calibri" w:eastAsia="Calibri"/>
          <w:i/>
          <w:sz w:val="19"/>
        </w:rPr>
        <w:t>"sejak sebelum data tertua"</w:t>
      </w:r>
      <w:r>
        <w:rPr>
          <w:rFonts w:ascii="Calibri" w:hAnsi="Calibri" w:eastAsia="Calibri"/>
          <w:sz w:val="19"/>
        </w:rPr>
        <w:t xml:space="preserve">, sehingga tidak ada baris lama yang jatuh di luar masa berlaku tarif mana pun. </w:t>
      </w:r>
      <w:r>
        <w:rPr>
          <w:rFonts w:ascii="Consolas" w:hAnsi="Consolas" w:eastAsia="Consolas"/>
          <w:color w:val="8B2500"/>
          <w:sz w:val="17"/>
        </w:rPr>
        <w:t>DIBUAT_OLEH = 'MIGRASI'</w:t>
      </w:r>
      <w:r>
        <w:rPr>
          <w:rFonts w:ascii="Calibri" w:hAnsi="Calibri" w:eastAsia="Calibri"/>
          <w:sz w:val="19"/>
        </w:rPr>
        <w:t xml:space="preserve"> karena </w:t>
      </w:r>
      <w:r>
        <w:rPr>
          <w:rFonts w:ascii="Calibri" w:hAnsi="Calibri" w:eastAsia="Calibri"/>
          <w:b/>
          <w:sz w:val="19"/>
        </w:rPr>
        <w:t>tidak ada orang yang memutuskannya</w:t>
      </w:r>
      <w:r>
        <w:rPr>
          <w:rFonts w:ascii="Calibri" w:hAnsi="Calibri" w:eastAsia="Calibri"/>
          <w:sz w:val="19"/>
        </w:rPr>
        <w:t xml:space="preserve">: nilainya dibaca dari kode lama apa adanya, dan menuliskan nama seseorang akan mengarang pelaku untuk keputusan yang tidak pernah diambil siapa pun.  </w:t>
      </w:r>
      <w:r>
        <w:rPr>
          <w:rFonts w:ascii="Calibri" w:hAnsi="Calibri" w:eastAsia="Calibri"/>
          <w:b/>
          <w:sz w:val="19"/>
        </w:rPr>
        <w:t>Ratifikasi tidak menahan.</w:t>
      </w:r>
      <w:r>
        <w:rPr>
          <w:rFonts w:ascii="Calibri" w:hAnsi="Calibri" w:eastAsia="Calibri"/>
          <w:sz w:val="19"/>
        </w:rPr>
        <w:t xml:space="preserve"> </w:t>
      </w:r>
      <w:r>
        <w:rPr>
          <w:rFonts w:ascii="Consolas" w:hAnsi="Consolas" w:eastAsia="Consolas"/>
          <w:color w:val="8B2500"/>
          <w:sz w:val="17"/>
        </w:rPr>
        <w:t>ASK-AKUNTANSI</w:t>
      </w:r>
      <w:r>
        <w:rPr>
          <w:rFonts w:ascii="Calibri" w:hAnsi="Calibri" w:eastAsia="Calibri"/>
          <w:sz w:val="19"/>
        </w:rPr>
        <w:t xml:space="preserve"> butir 5 memverifikasi apakah ketiga tarif masih berlaku. Bila ternyata tidak, yang berubah </w:t>
      </w:r>
      <w:r>
        <w:rPr>
          <w:rFonts w:ascii="Calibri" w:hAnsi="Calibri" w:eastAsia="Calibri"/>
          <w:b/>
          <w:sz w:val="19"/>
        </w:rPr>
        <w:t>isi baris</w:t>
      </w:r>
      <w:r>
        <w:rPr>
          <w:rFonts w:ascii="Calibri" w:hAnsi="Calibri" w:eastAsia="Calibri"/>
          <w:sz w:val="19"/>
        </w:rPr>
        <w:t xml:space="preserve">  -  pekerjaan entri, bukan pekerjaan kode. Itu seluruh maksud ADR-D-CNP-0025.</w:t>
      </w:r>
    </w:p>
    <w:p>
      <w:r>
        <w:rPr>
          <w:rFonts w:ascii="Calibri" w:hAnsi="Calibri" w:eastAsia="Calibri"/>
          <w:i/>
          <w:sz w:val="20"/>
        </w:rPr>
        <w:t>Asal: `T-10`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Satu sumber kebenaran untuk tanggal tutup buku dan tarif; keduanya terisi baris awalnya.</w:t>
      </w:r>
    </w:p>
    <w:p>
      <w:r>
        <w:rPr>
          <w:rFonts w:ascii="Consolas" w:hAnsi="Consolas" w:eastAsia="Consolas"/>
          <w:color w:val="8B2500"/>
          <w:sz w:val="18"/>
        </w:rPr>
        <w:t>TUTUP_BUKU</w:t>
      </w:r>
      <w:r>
        <w:rPr>
          <w:rFonts w:ascii="Calibri" w:hAnsi="Calibri" w:eastAsia="Calibri"/>
          <w:sz w:val="20"/>
        </w:rPr>
        <w:t xml:space="preserve">, </w:t>
      </w:r>
      <w:r>
        <w:rPr>
          <w:rFonts w:ascii="Consolas" w:hAnsi="Consolas" w:eastAsia="Consolas"/>
          <w:color w:val="8B2500"/>
          <w:sz w:val="18"/>
        </w:rPr>
        <w:t>TARIF_BERLAKU</w:t>
      </w:r>
      <w:r>
        <w:rPr>
          <w:rFonts w:ascii="Calibri" w:hAnsi="Calibri" w:eastAsia="Calibri"/>
          <w:sz w:val="20"/>
        </w:rPr>
        <w:t xml:space="preserve">; baris awal: tutup buku </w:t>
      </w:r>
      <w:r>
        <w:rPr>
          <w:rFonts w:ascii="Consolas" w:hAnsi="Consolas" w:eastAsia="Consolas"/>
          <w:color w:val="8B2500"/>
          <w:sz w:val="18"/>
        </w:rPr>
        <w:t>25</w:t>
      </w:r>
      <w:r>
        <w:rPr>
          <w:rFonts w:ascii="Calibri" w:hAnsi="Calibri" w:eastAsia="Calibri"/>
          <w:sz w:val="20"/>
        </w:rPr>
        <w:t xml:space="preserve"> berlingkup global; tarif brokerage 2,5%, PPh 2%, PPN 2,2%, seluruhnya berlingkup global dan berlaku sejak sebelum data tertua.</w:t>
      </w:r>
    </w:p>
    <w:p>
      <w:r>
        <w:rPr>
          <w:rFonts w:ascii="Calibri" w:hAnsi="Calibri" w:eastAsia="Calibri"/>
          <w:b/>
          <w:sz w:val="20"/>
        </w:rPr>
        <w:t>Tidak termasuk:</w:t>
      </w:r>
      <w:r>
        <w:rPr>
          <w:rFonts w:ascii="Calibri" w:hAnsi="Calibri" w:eastAsia="Calibri"/>
          <w:sz w:val="20"/>
        </w:rPr>
        <w:t xml:space="preserve"> Riwayat tarif  -  </w:t>
      </w:r>
      <w:r>
        <w:rPr>
          <w:rFonts w:ascii="Calibri" w:hAnsi="Calibri" w:eastAsia="Calibri"/>
          <w:b/>
          <w:sz w:val="20"/>
        </w:rPr>
        <w:t>tidak ada bukti tarif pernah berubah</w:t>
      </w:r>
      <w:r>
        <w:rPr>
          <w:rFonts w:ascii="Calibri" w:hAnsi="Calibri" w:eastAsia="Calibri"/>
          <w:sz w:val="20"/>
        </w:rPr>
        <w:t xml:space="preserve"> (AK-5), jadi tidak ada riwayat yang dibuat-buat. Faktor </w:t>
      </w:r>
      <w:r>
        <w:rPr>
          <w:rFonts w:ascii="Consolas" w:hAnsi="Consolas" w:eastAsia="Consolas"/>
          <w:color w:val="8B2500"/>
          <w:sz w:val="18"/>
        </w:rPr>
        <w:t>102,2</w:t>
      </w:r>
      <w:r>
        <w:rPr>
          <w:rFonts w:ascii="Calibri" w:hAnsi="Calibri" w:eastAsia="Calibri"/>
          <w:sz w:val="20"/>
        </w:rPr>
        <w:t xml:space="preserve"> </w:t>
      </w:r>
      <w:r>
        <w:rPr>
          <w:rFonts w:ascii="Calibri" w:hAnsi="Calibri" w:eastAsia="Calibri"/>
          <w:b/>
          <w:sz w:val="20"/>
        </w:rPr>
        <w:t>tidak disimpan</w:t>
      </w:r>
      <w:r>
        <w:rPr>
          <w:rFonts w:ascii="Calibri" w:hAnsi="Calibri" w:eastAsia="Calibri"/>
          <w:sz w:val="20"/>
        </w:rPr>
        <w:t xml:space="preserve">; ia diturunkan sebagai </w:t>
      </w:r>
      <w:r>
        <w:rPr>
          <w:rFonts w:ascii="Consolas" w:hAnsi="Consolas" w:eastAsia="Consolas"/>
          <w:color w:val="8B2500"/>
          <w:sz w:val="18"/>
        </w:rPr>
        <w:t>(100 + tarif PPN)</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DECIDED(ADR-D-CNP-0025). DECIDED-TEKNIS(AK-5, AK-6.3). EVIDENCED: angka </w:t>
      </w:r>
      <w:r>
        <w:rPr>
          <w:rFonts w:ascii="Consolas" w:hAnsi="Consolas" w:eastAsia="Consolas"/>
          <w:color w:val="8B2500"/>
          <w:sz w:val="18"/>
        </w:rPr>
        <w:t>25</w:t>
      </w:r>
      <w:r>
        <w:rPr>
          <w:rFonts w:ascii="Calibri" w:hAnsi="Calibri" w:eastAsia="Calibri"/>
          <w:sz w:val="20"/>
        </w:rPr>
        <w:t xml:space="preserve"> tertanam di </w:t>
      </w:r>
      <w:r>
        <w:rPr>
          <w:rFonts w:ascii="Consolas" w:hAnsi="Consolas" w:eastAsia="Consolas"/>
          <w:color w:val="8B2500"/>
          <w:sz w:val="18"/>
        </w:rPr>
        <w:t>HitServiceToKasir_Act</w:t>
      </w:r>
      <w:r>
        <w:rPr>
          <w:rFonts w:ascii="Calibri" w:hAnsi="Calibri" w:eastAsia="Calibri"/>
          <w:sz w:val="20"/>
        </w:rPr>
        <w:t xml:space="preserve">; </w:t>
      </w:r>
      <w:r>
        <w:rPr>
          <w:rFonts w:ascii="Consolas" w:hAnsi="Consolas" w:eastAsia="Consolas"/>
          <w:color w:val="8B2500"/>
          <w:sz w:val="18"/>
        </w:rPr>
        <w:t>PROC_GENERATE_SEQUENCE_NUMBER</w:t>
      </w:r>
      <w:r>
        <w:rPr>
          <w:rFonts w:ascii="Calibri" w:hAnsi="Calibri" w:eastAsia="Calibri"/>
          <w:sz w:val="20"/>
        </w:rPr>
        <w:t xml:space="preserve"> membacanya dari </w:t>
      </w:r>
      <w:r>
        <w:rPr>
          <w:rFonts w:ascii="Consolas" w:hAnsi="Consolas" w:eastAsia="Consolas"/>
          <w:color w:val="8B2500"/>
          <w:sz w:val="18"/>
        </w:rPr>
        <w:t>POOLDATA.TANGGAL_CLOSING</w:t>
      </w:r>
      <w:r>
        <w:rPr>
          <w:rFonts w:ascii="Calibri" w:hAnsi="Calibri" w:eastAsia="Calibri"/>
          <w:sz w:val="20"/>
        </w:rPr>
        <w:t xml:space="preserve">  -  </w:t>
      </w:r>
      <w:r>
        <w:rPr>
          <w:rFonts w:ascii="Calibri" w:hAnsi="Calibri" w:eastAsia="Calibri"/>
          <w:b/>
          <w:sz w:val="20"/>
        </w:rPr>
        <w:t>dua sumber kebenaran untuk satu aturan</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Dua baris dengan (lingkup, tanggal berlaku)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UQ_TUTUP_BUKU_1</w:t>
      </w:r>
      <w:r>
        <w:rPr>
          <w:rFonts w:ascii="Calibri" w:hAnsi="Calibri" w:eastAsia="Calibri"/>
          <w:sz w:val="20"/>
        </w:rPr>
        <w:t xml:space="preserve">, </w:t>
      </w:r>
      <w:r>
        <w:rPr>
          <w:rFonts w:ascii="Consolas" w:hAnsi="Consolas" w:eastAsia="Consolas"/>
          <w:color w:val="8B2500"/>
          <w:sz w:val="18"/>
        </w:rPr>
        <w:t>UQ_TARIF_BERLAKU_1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Tanggal tutup buku di luar 1-31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CK_TUTUP_BUKU_1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Tarif terbaca lewat satu kueri tanpa membaca kode mana pun.</w:t>
      </w:r>
    </w:p>
    <w:p>
      <w:pPr>
        <w:pStyle w:val="ListBullet"/>
      </w:pPr>
      <w:r>
        <w:rPr>
          <w:rFonts w:ascii="Consolas" w:hAnsi="Consolas" w:eastAsia="Consolas"/>
          <w:sz w:val="19"/>
        </w:rPr>
        <w:t xml:space="preserve">[x] </w:t>
      </w:r>
      <w:r>
        <w:rPr>
          <w:rFonts w:ascii="Calibri" w:hAnsi="Calibri" w:eastAsia="Calibri"/>
          <w:sz w:val="20"/>
        </w:rPr>
        <w:t xml:space="preserve">Keduanya </w:t>
      </w:r>
      <w:r>
        <w:rPr>
          <w:rFonts w:ascii="Calibri" w:hAnsi="Calibri" w:eastAsia="Calibri"/>
          <w:b/>
          <w:sz w:val="20"/>
        </w:rPr>
        <w:t>terisi baris awalnya</w:t>
      </w:r>
      <w:r>
        <w:rPr>
          <w:rFonts w:ascii="Calibri" w:hAnsi="Calibri" w:eastAsia="Calibri"/>
          <w:sz w:val="20"/>
        </w:rPr>
        <w:t xml:space="preserve">  -  </w:t>
      </w:r>
      <w:r>
        <w:rPr>
          <w:rFonts w:ascii="Consolas" w:hAnsi="Consolas" w:eastAsia="Consolas"/>
          <w:color w:val="8B2500"/>
          <w:sz w:val="18"/>
        </w:rPr>
        <w:t>ddl-usulan/Z00_ISIAN_AWAL.sql</w:t>
      </w:r>
      <w:r>
        <w:rPr>
          <w:rFonts w:ascii="Calibri" w:hAnsi="Calibri" w:eastAsia="Calibri"/>
          <w:sz w:val="20"/>
        </w:rPr>
        <w:t>, 1 baris tutup buku dan 3 baris tarif.</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A8</w:t>
      </w:r>
      <w:r>
        <w:rPr>
          <w:rFonts w:ascii="Calibri" w:hAnsi="Calibri" w:eastAsia="Calibri"/>
          <w:sz w:val="20"/>
        </w:rPr>
        <w:t xml:space="preserve"> dan </w:t>
      </w:r>
      <w:r>
        <w:rPr>
          <w:rFonts w:ascii="Calibri" w:hAnsi="Calibri" w:eastAsia="Calibri"/>
          <w:b/>
          <w:sz w:val="20"/>
        </w:rPr>
        <w:t>ASK-AKUNTANSI no. 5</w:t>
      </w:r>
      <w:r>
        <w:rPr>
          <w:rFonts w:ascii="Calibri" w:hAnsi="Calibri" w:eastAsia="Calibri"/>
          <w:sz w:val="20"/>
        </w:rPr>
        <w:t xml:space="preserve">  -  apakah ketiga tarif masih berlaku </w:t>
      </w:r>
      <w:r>
        <w:rPr>
          <w:rFonts w:ascii="Calibri" w:hAnsi="Calibri" w:eastAsia="Calibri"/>
          <w:b/>
          <w:sz w:val="20"/>
        </w:rPr>
        <w:t>belum dikonfirmasi</w:t>
      </w:r>
      <w:r>
        <w:rPr>
          <w:rFonts w:ascii="Calibri" w:hAnsi="Calibri" w:eastAsia="Calibri"/>
          <w:sz w:val="20"/>
        </w:rPr>
        <w:t xml:space="preserve">. Yang dibuat tempatnya; nilainya berlabel DECIDED-TEKNIS menunggu ratifikasi, dan </w:t>
      </w:r>
      <w:r>
        <w:rPr>
          <w:rFonts w:ascii="Calibri" w:hAnsi="Calibri" w:eastAsia="Calibri"/>
          <w:b/>
          <w:sz w:val="20"/>
        </w:rPr>
        <w:t>ratifikasi tidak menahan tiket ini</w:t>
      </w:r>
      <w:r>
        <w:rPr>
          <w:rFonts w:ascii="Calibri" w:hAnsi="Calibri" w:eastAsia="Calibri"/>
          <w:sz w:val="20"/>
        </w:rPr>
        <w:t>.</w:t>
      </w:r>
    </w:p>
    <w:p>
      <w:pPr>
        <w:pStyle w:val="Heading2"/>
      </w:pPr>
      <w:r>
        <w:rPr>
          <w:color w:val="1F3B63"/>
        </w:rPr>
        <w:t>Claim Non Prop - 22 - Koreksi bernilai tercatat menggantikan tambalan di dalam kode</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w:t>
      </w:r>
      <w:r>
        <w:rPr>
          <w:rFonts w:ascii="Calibri" w:hAnsi="Calibri" w:eastAsia="Calibri"/>
          <w:b/>
          <w:sz w:val="19"/>
        </w:rPr>
        <w:t>Butir 4 tidak terpenuhi oleh index yang ada.</w:t>
      </w:r>
      <w:r>
        <w:rPr>
          <w:rFonts w:ascii="Calibri" w:hAnsi="Calibri" w:eastAsia="Calibri"/>
          <w:sz w:val="19"/>
        </w:rPr>
        <w:t xml:space="preserve"> Ia menjanjikan </w:t>
      </w:r>
      <w:r>
        <w:rPr>
          <w:rFonts w:ascii="Calibri" w:hAnsi="Calibri" w:eastAsia="Calibri"/>
          <w:i/>
          <w:sz w:val="19"/>
        </w:rPr>
        <w:t xml:space="preserve">"riwayat koreksi atas </w:t>
      </w:r>
      <w:r>
        <w:rPr>
          <w:rFonts w:ascii="Calibri" w:hAnsi="Calibri" w:eastAsia="Calibri"/>
          <w:i/>
          <w:sz w:val="19"/>
        </w:rPr>
        <w:t>satu kolom tertentu</w:t>
      </w:r>
      <w:r>
        <w:rPr>
          <w:rFonts w:ascii="Calibri" w:hAnsi="Calibri" w:eastAsia="Calibri"/>
          <w:i/>
          <w:sz w:val="19"/>
        </w:rPr>
        <w:t xml:space="preserve"> terbaca lewat satu kueri"</w:t>
      </w:r>
      <w:r>
        <w:rPr>
          <w:rFonts w:ascii="Calibri" w:hAnsi="Calibri" w:eastAsia="Calibri"/>
          <w:sz w:val="19"/>
        </w:rPr>
        <w:t xml:space="preserve">, sementara </w:t>
      </w:r>
      <w:r>
        <w:rPr>
          <w:rFonts w:ascii="Consolas" w:hAnsi="Consolas" w:eastAsia="Consolas"/>
          <w:color w:val="8B2500"/>
          <w:sz w:val="17"/>
        </w:rPr>
        <w:t>IX_KOREKSI_NILAI_1</w:t>
      </w:r>
      <w:r>
        <w:rPr>
          <w:rFonts w:ascii="Calibri" w:hAnsi="Calibri" w:eastAsia="Calibri"/>
          <w:sz w:val="19"/>
        </w:rPr>
        <w:t xml:space="preserve"> hanya mencakup </w:t>
      </w:r>
      <w:r>
        <w:rPr>
          <w:rFonts w:ascii="Consolas" w:hAnsi="Consolas" w:eastAsia="Consolas"/>
          <w:color w:val="8B2500"/>
          <w:sz w:val="17"/>
        </w:rPr>
        <w:t>(TABEL_SASARAN, ID_SASARAN)</w:t>
      </w:r>
      <w:r>
        <w:rPr>
          <w:rFonts w:ascii="Calibri" w:hAnsi="Calibri" w:eastAsia="Calibri"/>
          <w:sz w:val="19"/>
        </w:rPr>
        <w:t xml:space="preserve">  -  tanpa </w:t>
      </w:r>
      <w:r>
        <w:rPr>
          <w:rFonts w:ascii="Consolas" w:hAnsi="Consolas" w:eastAsia="Consolas"/>
          <w:color w:val="8B2500"/>
          <w:sz w:val="17"/>
        </w:rPr>
        <w:t>KOLOM_SASARAN</w:t>
      </w:r>
      <w:r>
        <w:rPr>
          <w:rFonts w:ascii="Calibri" w:hAnsi="Calibri" w:eastAsia="Calibri"/>
          <w:sz w:val="19"/>
        </w:rPr>
        <w:t xml:space="preserve">. Janji itu berjalan lewat pemindaian seluruh riwayat baris. Index diperluas menjadi </w:t>
      </w:r>
      <w:r>
        <w:rPr>
          <w:rFonts w:ascii="Consolas" w:hAnsi="Consolas" w:eastAsia="Consolas"/>
          <w:color w:val="8B2500"/>
          <w:sz w:val="17"/>
        </w:rPr>
        <w:t>(TABEL_SASARAN, ID_SASARAN, KOLOM_SASARAN, DIBUAT_PADA)</w:t>
      </w:r>
      <w:r>
        <w:rPr>
          <w:rFonts w:ascii="Calibri" w:hAnsi="Calibri" w:eastAsia="Calibri"/>
          <w:sz w:val="19"/>
        </w:rPr>
        <w:t xml:space="preserve">; </w:t>
      </w:r>
      <w:r>
        <w:rPr>
          <w:rFonts w:ascii="Consolas" w:hAnsi="Consolas" w:eastAsia="Consolas"/>
          <w:color w:val="8B2500"/>
          <w:sz w:val="17"/>
        </w:rPr>
        <w:t>DIBUAT_PADA</w:t>
      </w:r>
      <w:r>
        <w:rPr>
          <w:rFonts w:ascii="Calibri" w:hAnsi="Calibri" w:eastAsia="Calibri"/>
          <w:sz w:val="19"/>
        </w:rPr>
        <w:t xml:space="preserve"> ikut karena riwayat dibaca berurut waktu.  </w:t>
      </w:r>
      <w:r>
        <w:rPr>
          <w:rFonts w:ascii="Calibri" w:hAnsi="Calibri" w:eastAsia="Calibri"/>
          <w:b/>
          <w:sz w:val="19"/>
        </w:rPr>
        <w:t>Satu constraint bertambah</w:t>
      </w:r>
      <w:r>
        <w:rPr>
          <w:rFonts w:ascii="Calibri" w:hAnsi="Calibri" w:eastAsia="Calibri"/>
          <w:sz w:val="19"/>
        </w:rPr>
        <w:t xml:space="preserve">: </w:t>
      </w:r>
      <w:r>
        <w:rPr>
          <w:rFonts w:ascii="Consolas" w:hAnsi="Consolas" w:eastAsia="Consolas"/>
          <w:color w:val="8B2500"/>
          <w:sz w:val="17"/>
        </w:rPr>
        <w:t>CK_KOREKSI_NILAI_1</w:t>
      </w:r>
      <w:r>
        <w:rPr>
          <w:rFonts w:ascii="Calibri" w:hAnsi="Calibri" w:eastAsia="Calibri"/>
          <w:sz w:val="19"/>
        </w:rPr>
        <w:t xml:space="preserve"> menolak baris yang </w:t>
      </w:r>
      <w:r>
        <w:rPr>
          <w:rFonts w:ascii="Consolas" w:hAnsi="Consolas" w:eastAsia="Consolas"/>
          <w:color w:val="8B2500"/>
          <w:sz w:val="17"/>
        </w:rPr>
        <w:t>NILAI_SEBELUM</w:t>
      </w:r>
      <w:r>
        <w:rPr>
          <w:rFonts w:ascii="Calibri" w:hAnsi="Calibri" w:eastAsia="Calibri"/>
          <w:sz w:val="19"/>
        </w:rPr>
        <w:t xml:space="preserve"> </w:t>
      </w:r>
      <w:r>
        <w:rPr>
          <w:rFonts w:ascii="Calibri" w:hAnsi="Calibri" w:eastAsia="Calibri"/>
          <w:b/>
          <w:sz w:val="19"/>
        </w:rPr>
        <w:t>dan</w:t>
      </w:r>
      <w:r>
        <w:rPr>
          <w:rFonts w:ascii="Calibri" w:hAnsi="Calibri" w:eastAsia="Calibri"/>
          <w:sz w:val="19"/>
        </w:rPr>
        <w:t xml:space="preserve"> </w:t>
      </w:r>
      <w:r>
        <w:rPr>
          <w:rFonts w:ascii="Consolas" w:hAnsi="Consolas" w:eastAsia="Consolas"/>
          <w:color w:val="8B2500"/>
          <w:sz w:val="17"/>
        </w:rPr>
        <w:t>NILAI_SESUDAH</w:t>
      </w:r>
      <w:r>
        <w:rPr>
          <w:rFonts w:ascii="Calibri" w:hAnsi="Calibri" w:eastAsia="Calibri"/>
          <w:sz w:val="19"/>
        </w:rPr>
        <w:t xml:space="preserve">-nya kosong. Keduanya boleh kosong sendiri-sendiri  -  </w:t>
      </w:r>
      <w:r>
        <w:rPr>
          <w:rFonts w:ascii="Consolas" w:hAnsi="Consolas" w:eastAsia="Consolas"/>
          <w:color w:val="8B2500"/>
          <w:sz w:val="17"/>
        </w:rPr>
        <w:t>NILAI_SEBELUM</w:t>
      </w:r>
      <w:r>
        <w:rPr>
          <w:rFonts w:ascii="Calibri" w:hAnsi="Calibri" w:eastAsia="Calibri"/>
          <w:sz w:val="19"/>
        </w:rPr>
        <w:t xml:space="preserve"> kosong berarti kolomnya belum pernah terisi, </w:t>
      </w:r>
      <w:r>
        <w:rPr>
          <w:rFonts w:ascii="Consolas" w:hAnsi="Consolas" w:eastAsia="Consolas"/>
          <w:color w:val="8B2500"/>
          <w:sz w:val="17"/>
        </w:rPr>
        <w:t>NILAI_SESUDAH</w:t>
      </w:r>
      <w:r>
        <w:rPr>
          <w:rFonts w:ascii="Calibri" w:hAnsi="Calibri" w:eastAsia="Calibri"/>
          <w:sz w:val="19"/>
        </w:rPr>
        <w:t xml:space="preserve"> kosong berarti koreksi ini </w:t>
      </w:r>
      <w:r>
        <w:rPr>
          <w:rFonts w:ascii="Calibri" w:hAnsi="Calibri" w:eastAsia="Calibri"/>
          <w:b/>
          <w:sz w:val="19"/>
        </w:rPr>
        <w:t>membatalkan</w:t>
      </w:r>
      <w:r>
        <w:rPr>
          <w:rFonts w:ascii="Calibri" w:hAnsi="Calibri" w:eastAsia="Calibri"/>
          <w:sz w:val="19"/>
        </w:rPr>
        <w:t xml:space="preserve"> nilai (butir 2)  -  tetapi kosong keduanya </w:t>
      </w:r>
      <w:r>
        <w:rPr>
          <w:rFonts w:ascii="Calibri" w:hAnsi="Calibri" w:eastAsia="Calibri"/>
          <w:b/>
          <w:sz w:val="19"/>
        </w:rPr>
        <w:t>tidak menyatakan apa pun</w:t>
      </w:r>
      <w:r>
        <w:rPr>
          <w:rFonts w:ascii="Calibri" w:hAnsi="Calibri" w:eastAsia="Calibri"/>
          <w:sz w:val="19"/>
        </w:rPr>
        <w:t xml:space="preserve">. Sebuah koreksi yang tidak mengubah apa pun bukan koreksi.  Kriteria lain terpenuhi bentuk yang ada: </w:t>
      </w:r>
      <w:r>
        <w:rPr>
          <w:rFonts w:ascii="Consolas" w:hAnsi="Consolas" w:eastAsia="Consolas"/>
          <w:color w:val="8B2500"/>
          <w:sz w:val="17"/>
        </w:rPr>
        <w:t>ALASAN NOT NULL</w:t>
      </w:r>
      <w:r>
        <w:rPr>
          <w:rFonts w:ascii="Calibri" w:hAnsi="Calibri" w:eastAsia="Calibri"/>
          <w:sz w:val="19"/>
        </w:rPr>
        <w:t xml:space="preserve">, </w:t>
      </w:r>
      <w:r>
        <w:rPr>
          <w:rFonts w:ascii="Consolas" w:hAnsi="Consolas" w:eastAsia="Consolas"/>
          <w:color w:val="8B2500"/>
          <w:sz w:val="17"/>
        </w:rPr>
        <w:t>DIBUAT_OLEH NOT NULL</w:t>
      </w:r>
      <w:r>
        <w:rPr>
          <w:rFonts w:ascii="Calibri" w:hAnsi="Calibri" w:eastAsia="Calibri"/>
          <w:sz w:val="19"/>
        </w:rPr>
        <w:t xml:space="preserve">, dan </w:t>
      </w:r>
      <w:r>
        <w:rPr>
          <w:rFonts w:ascii="Consolas" w:hAnsi="Consolas" w:eastAsia="Consolas"/>
          <w:color w:val="8B2500"/>
          <w:sz w:val="17"/>
        </w:rPr>
        <w:t>UQ_KLAIM_PENJAGA_TANGGAL_1</w:t>
      </w:r>
      <w:r>
        <w:rPr>
          <w:rFonts w:ascii="Calibri" w:hAnsi="Calibri" w:eastAsia="Calibri"/>
          <w:sz w:val="19"/>
        </w:rPr>
        <w:t xml:space="preserve"> atas </w:t>
      </w:r>
      <w:r>
        <w:rPr>
          <w:rFonts w:ascii="Consolas" w:hAnsi="Consolas" w:eastAsia="Consolas"/>
          <w:color w:val="8B2500"/>
          <w:sz w:val="17"/>
        </w:rPr>
        <w:t>ID_KLAIM</w:t>
      </w:r>
      <w:r>
        <w:rPr>
          <w:rFonts w:ascii="Calibri" w:hAnsi="Calibri" w:eastAsia="Calibri"/>
          <w:sz w:val="19"/>
        </w:rPr>
        <w:t xml:space="preserve">  -  satu klaim muncul sekali.</w:t>
      </w:r>
    </w:p>
    <w:p>
      <w:r>
        <w:rPr>
          <w:rFonts w:ascii="Calibri" w:hAnsi="Calibri" w:eastAsia="Calibri"/>
          <w:i/>
          <w:sz w:val="20"/>
        </w:rPr>
        <w:t>Asal: `T-11`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Setiap penyimpangan nilai punya nilai sebelum, nilai sesudah, alasan, pelaku, dan waktu.</w:t>
      </w:r>
    </w:p>
    <w:p>
      <w:r>
        <w:rPr>
          <w:rFonts w:ascii="Consolas" w:hAnsi="Consolas" w:eastAsia="Consolas"/>
          <w:color w:val="8B2500"/>
          <w:sz w:val="18"/>
        </w:rPr>
        <w:t>KOREKSI_NILAI</w:t>
      </w:r>
      <w:r>
        <w:rPr>
          <w:rFonts w:ascii="Calibri" w:hAnsi="Calibri" w:eastAsia="Calibri"/>
          <w:sz w:val="20"/>
        </w:rPr>
        <w:t xml:space="preserve">, </w:t>
      </w:r>
      <w:r>
        <w:rPr>
          <w:rFonts w:ascii="Consolas" w:hAnsi="Consolas" w:eastAsia="Consolas"/>
          <w:color w:val="8B2500"/>
          <w:sz w:val="18"/>
        </w:rPr>
        <w:t>KLAIM_PENJAGA_TANGGAL</w:t>
      </w:r>
      <w:r>
        <w:rPr>
          <w:rFonts w:ascii="Calibri" w:hAnsi="Calibri" w:eastAsia="Calibri"/>
          <w:sz w:val="20"/>
        </w:rPr>
        <w:t xml:space="preserve">, </w:t>
      </w:r>
      <w:r>
        <w:rPr>
          <w:rFonts w:ascii="Consolas" w:hAnsi="Consolas" w:eastAsia="Consolas"/>
          <w:color w:val="8B2500"/>
          <w:sz w:val="18"/>
        </w:rPr>
        <w:t>IX_KOREKSI_NILAI_1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Pengisian daftar klaim terdampak  -  menunggu migrasi.</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DECIDED(ADR-D-CNP-0004, ADR-D-CNP-0018). EVIDENCED: </w:t>
      </w:r>
      <w:r>
        <w:rPr>
          <w:rFonts w:ascii="Consolas" w:hAnsi="Consolas" w:eastAsia="Consolas"/>
          <w:color w:val="8B2500"/>
          <w:sz w:val="18"/>
        </w:rPr>
        <w:t>BLUEPRINT.md</w:t>
      </w:r>
      <w:r>
        <w:rPr>
          <w:rFonts w:ascii="Calibri" w:hAnsi="Calibri" w:eastAsia="Calibri"/>
          <w:sz w:val="20"/>
        </w:rPr>
        <w:t xml:space="preserve"> §7  -  </w:t>
      </w:r>
      <w:r>
        <w:rPr>
          <w:rFonts w:ascii="Calibri" w:hAnsi="Calibri" w:eastAsia="Calibri"/>
          <w:b/>
          <w:sz w:val="20"/>
        </w:rPr>
        <w:t>29 langkah, 18 ekspresi unik, 8 rule</w:t>
      </w:r>
      <w:r>
        <w:rPr>
          <w:rFonts w:ascii="Calibri" w:hAnsi="Calibri" w:eastAsia="Calibri"/>
          <w:sz w:val="20"/>
        </w:rPr>
        <w:t xml:space="preserve"> menambal per-case; tambalan terbaru </w:t>
      </w:r>
      <w:r>
        <w:rPr>
          <w:rFonts w:ascii="Consolas" w:hAnsi="Consolas" w:eastAsia="Consolas"/>
          <w:color w:val="8B2500"/>
          <w:sz w:val="18"/>
        </w:rPr>
        <w:t>CLMNP-975</w:t>
      </w:r>
      <w:r>
        <w:rPr>
          <w:rFonts w:ascii="Calibri" w:hAnsi="Calibri" w:eastAsia="Calibri"/>
          <w:sz w:val="20"/>
        </w:rPr>
        <w:t xml:space="preserve"> bertanggal </w:t>
      </w:r>
      <w:r>
        <w:rPr>
          <w:rFonts w:ascii="Calibri" w:hAnsi="Calibri" w:eastAsia="Calibri"/>
          <w:b/>
          <w:sz w:val="20"/>
        </w:rPr>
        <w:t>2026-07-16</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Koreksi tanpa alasan </w:t>
      </w:r>
      <w:r>
        <w:rPr>
          <w:rFonts w:ascii="Calibri" w:hAnsi="Calibri" w:eastAsia="Calibri"/>
          <w:b/>
          <w:sz w:val="20"/>
        </w:rPr>
        <w:t>ditolak</w:t>
      </w:r>
      <w:r>
        <w:rPr>
          <w:rFonts w:ascii="Calibri" w:hAnsi="Calibri" w:eastAsia="Calibri"/>
          <w:sz w:val="20"/>
        </w:rPr>
        <w:t xml:space="preserve">; tanpa pelaku </w:t>
      </w:r>
      <w:r>
        <w:rPr>
          <w:rFonts w:ascii="Calibri" w:hAnsi="Calibri" w:eastAsia="Calibri"/>
          <w:b/>
          <w:sz w:val="20"/>
        </w:rPr>
        <w:t>ditolak</w:t>
      </w:r>
      <w:r>
        <w:rPr>
          <w:rFonts w:ascii="Calibri" w:hAnsi="Calibri" w:eastAsia="Calibri"/>
          <w:sz w:val="20"/>
        </w:rPr>
        <w:t xml:space="preserve">  -  keduanya </w:t>
      </w:r>
      <w:r>
        <w:rPr>
          <w:rFonts w:ascii="Consolas" w:hAnsi="Consolas" w:eastAsia="Consolas"/>
          <w:color w:val="8B2500"/>
          <w:sz w:val="18"/>
        </w:rPr>
        <w:t>NOT NULL</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Koreksi dengan </w:t>
      </w:r>
      <w:r>
        <w:rPr>
          <w:rFonts w:ascii="Consolas" w:hAnsi="Consolas" w:eastAsia="Consolas"/>
          <w:color w:val="8B2500"/>
          <w:sz w:val="18"/>
        </w:rPr>
        <w:t>NILAI_SESUDAH</w:t>
      </w:r>
      <w:r>
        <w:rPr>
          <w:rFonts w:ascii="Calibri" w:hAnsi="Calibri" w:eastAsia="Calibri"/>
          <w:sz w:val="20"/>
        </w:rPr>
        <w:t xml:space="preserve"> kosong </w:t>
      </w:r>
      <w:r>
        <w:rPr>
          <w:rFonts w:ascii="Calibri" w:hAnsi="Calibri" w:eastAsia="Calibri"/>
          <w:b/>
          <w:sz w:val="20"/>
        </w:rPr>
        <w:t>diterima</w:t>
      </w:r>
      <w:r>
        <w:rPr>
          <w:rFonts w:ascii="Calibri" w:hAnsi="Calibri" w:eastAsia="Calibri"/>
          <w:sz w:val="20"/>
        </w:rPr>
        <w:t xml:space="preserve">  -  koreksi yang membatalkan nilai.</w:t>
      </w:r>
    </w:p>
    <w:p>
      <w:pPr>
        <w:pStyle w:val="ListBullet"/>
      </w:pPr>
      <w:r>
        <w:rPr>
          <w:rFonts w:ascii="Consolas" w:hAnsi="Consolas" w:eastAsia="Consolas"/>
          <w:sz w:val="19"/>
        </w:rPr>
        <w:t xml:space="preserve">[x] </w:t>
      </w:r>
      <w:r>
        <w:rPr>
          <w:rFonts w:ascii="Calibri" w:hAnsi="Calibri" w:eastAsia="Calibri"/>
          <w:sz w:val="20"/>
        </w:rPr>
        <w:t xml:space="preserve">Koreksi dengan </w:t>
      </w:r>
      <w:r>
        <w:rPr>
          <w:rFonts w:ascii="Calibri" w:hAnsi="Calibri" w:eastAsia="Calibri"/>
          <w:b/>
          <w:sz w:val="20"/>
        </w:rPr>
        <w:t>kedua</w:t>
      </w:r>
      <w:r>
        <w:rPr>
          <w:rFonts w:ascii="Calibri" w:hAnsi="Calibri" w:eastAsia="Calibri"/>
          <w:sz w:val="20"/>
        </w:rPr>
        <w:t xml:space="preserve"> nilai kosong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CK_KOREKSI_NILAI_1</w:t>
      </w:r>
      <w:r>
        <w:rPr>
          <w:rFonts w:ascii="Calibri" w:hAnsi="Calibri" w:eastAsia="Calibri"/>
          <w:sz w:val="20"/>
        </w:rPr>
        <w:t>, baru.</w:t>
      </w:r>
    </w:p>
    <w:p>
      <w:pPr>
        <w:pStyle w:val="ListBullet"/>
      </w:pPr>
      <w:r>
        <w:rPr>
          <w:rFonts w:ascii="Consolas" w:hAnsi="Consolas" w:eastAsia="Consolas"/>
          <w:sz w:val="19"/>
        </w:rPr>
        <w:t xml:space="preserve">[x] </w:t>
      </w:r>
      <w:r>
        <w:rPr>
          <w:rFonts w:ascii="Calibri" w:hAnsi="Calibri" w:eastAsia="Calibri"/>
          <w:sz w:val="20"/>
        </w:rPr>
        <w:t xml:space="preserve">Satu klaim hanya dapat muncul sekali di daftar klaim penjaga tanggal  -  </w:t>
      </w:r>
      <w:r>
        <w:rPr>
          <w:rFonts w:ascii="Consolas" w:hAnsi="Consolas" w:eastAsia="Consolas"/>
          <w:color w:val="8B2500"/>
          <w:sz w:val="18"/>
        </w:rPr>
        <w:t>UQ_KLAIM_PENJAGA_TANGGAL_1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Riwayat koreksi atas satu kolom tertentu terbaca lewat satu kueri  -  </w:t>
      </w:r>
      <w:r>
        <w:rPr>
          <w:rFonts w:ascii="Consolas" w:hAnsi="Consolas" w:eastAsia="Consolas"/>
          <w:color w:val="8B2500"/>
          <w:sz w:val="18"/>
        </w:rPr>
        <w:t>IX_KOREKSI_NILAI_1</w:t>
      </w:r>
      <w:r>
        <w:rPr>
          <w:rFonts w:ascii="Calibri" w:hAnsi="Calibri" w:eastAsia="Calibri"/>
          <w:sz w:val="20"/>
        </w:rPr>
        <w:t xml:space="preserve"> </w:t>
      </w:r>
      <w:r>
        <w:rPr>
          <w:rFonts w:ascii="Calibri" w:hAnsi="Calibri" w:eastAsia="Calibri"/>
          <w:b/>
          <w:sz w:val="20"/>
        </w:rPr>
        <w:t>diperluas</w:t>
      </w:r>
      <w:r>
        <w:rPr>
          <w:rFonts w:ascii="Calibri" w:hAnsi="Calibri" w:eastAsia="Calibri"/>
          <w:sz w:val="20"/>
        </w:rPr>
        <w:t xml:space="preserve"> dengan </w:t>
      </w:r>
      <w:r>
        <w:rPr>
          <w:rFonts w:ascii="Consolas" w:hAnsi="Consolas" w:eastAsia="Consolas"/>
          <w:color w:val="8B2500"/>
          <w:sz w:val="18"/>
        </w:rPr>
        <w:t>KOLOM_SASARAN</w:t>
      </w:r>
      <w:r>
        <w:rPr>
          <w:rFonts w:ascii="Calibri" w:hAnsi="Calibri" w:eastAsia="Calibri"/>
          <w:sz w:val="20"/>
        </w:rPr>
        <w:t xml:space="preserve"> dan </w:t>
      </w:r>
      <w:r>
        <w:rPr>
          <w:rFonts w:ascii="Consolas" w:hAnsi="Consolas" w:eastAsia="Consolas"/>
          <w:color w:val="8B2500"/>
          <w:sz w:val="18"/>
        </w:rPr>
        <w:t>DIBUAT_PADA</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Tidak ada REQ. Bila </w:t>
      </w:r>
      <w:r>
        <w:rPr>
          <w:rFonts w:ascii="Consolas" w:hAnsi="Consolas" w:eastAsia="Consolas"/>
          <w:color w:val="8B2500"/>
          <w:sz w:val="18"/>
        </w:rPr>
        <w:t>KOREKSI_NILAI</w:t>
      </w:r>
      <w:r>
        <w:rPr>
          <w:rFonts w:ascii="Calibri" w:hAnsi="Calibri" w:eastAsia="Calibri"/>
          <w:sz w:val="20"/>
        </w:rPr>
        <w:t xml:space="preserve"> dan kolom suntingan di tingkat baris berbeda, </w:t>
      </w:r>
      <w:r>
        <w:rPr>
          <w:rFonts w:ascii="Calibri" w:hAnsi="Calibri" w:eastAsia="Calibri"/>
          <w:b/>
          <w:sz w:val="20"/>
        </w:rPr>
        <w:t>`KOREKSI_NILAI` yang berlaku</w:t>
      </w:r>
      <w:r>
        <w:rPr>
          <w:rFonts w:ascii="Calibri" w:hAnsi="Calibri" w:eastAsia="Calibri"/>
          <w:sz w:val="20"/>
        </w:rPr>
        <w:t xml:space="preserve">  -  </w:t>
      </w:r>
      <w:r>
        <w:rPr>
          <w:rFonts w:ascii="Consolas" w:hAnsi="Consolas" w:eastAsia="Consolas"/>
          <w:color w:val="8B2500"/>
          <w:sz w:val="18"/>
        </w:rPr>
        <w:t>SPEC-MODEL-DATA.md</w:t>
      </w:r>
      <w:r>
        <w:rPr>
          <w:rFonts w:ascii="Calibri" w:hAnsi="Calibri" w:eastAsia="Calibri"/>
          <w:sz w:val="20"/>
        </w:rPr>
        <w:t xml:space="preserve"> bagian 20.</w:t>
      </w:r>
    </w:p>
    <w:p>
      <w:pPr>
        <w:pStyle w:val="Heading2"/>
      </w:pPr>
      <w:r>
        <w:rPr>
          <w:color w:val="1F3B63"/>
        </w:rPr>
        <w:t>Claim Non Prop - 23 - Setiap baris baru dapat ditunjuk balik ke barisnya di sistem lama</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view-nya ditulis ulang dari satu tabel menjadi sembilan belas.</w:t>
      </w:r>
      <w:r>
        <w:rPr>
          <w:rFonts w:ascii="Calibri" w:hAnsi="Calibri" w:eastAsia="Calibri"/>
          <w:sz w:val="19"/>
        </w:rPr>
        <w:t xml:space="preserve">  Versi sebelumnya hanya menggabungkan </w:t>
      </w:r>
      <w:r>
        <w:rPr>
          <w:rFonts w:ascii="Consolas" w:hAnsi="Consolas" w:eastAsia="Consolas"/>
          <w:color w:val="8B2500"/>
          <w:sz w:val="17"/>
        </w:rPr>
        <w:t>AKSEPTASI</w:t>
      </w:r>
      <w:r>
        <w:rPr>
          <w:rFonts w:ascii="Calibri" w:hAnsi="Calibri" w:eastAsia="Calibri"/>
          <w:sz w:val="19"/>
        </w:rPr>
        <w:t xml:space="preserve">. Akibatnya dua, dan </w:t>
      </w:r>
      <w:r>
        <w:rPr>
          <w:rFonts w:ascii="Calibri" w:hAnsi="Calibri" w:eastAsia="Calibri"/>
          <w:b/>
          <w:sz w:val="19"/>
        </w:rPr>
        <w:t>keduanya diam</w:t>
      </w:r>
      <w:r>
        <w:rPr>
          <w:rFonts w:ascii="Calibri" w:hAnsi="Calibri" w:eastAsia="Calibri"/>
          <w:sz w:val="19"/>
        </w:rPr>
        <w:t xml:space="preserve">:  1. Baris korelasi untuk </w:t>
      </w:r>
      <w:r>
        <w:rPr>
          <w:rFonts w:ascii="Calibri" w:hAnsi="Calibri" w:eastAsia="Calibri"/>
          <w:b/>
          <w:sz w:val="19"/>
        </w:rPr>
        <w:t>18 tabel lain</w:t>
      </w:r>
      <w:r>
        <w:rPr>
          <w:rFonts w:ascii="Calibri" w:hAnsi="Calibri" w:eastAsia="Calibri"/>
          <w:sz w:val="19"/>
        </w:rPr>
        <w:t xml:space="preserve"> tetap muncul, tetapi </w:t>
      </w:r>
      <w:r>
        <w:rPr>
          <w:rFonts w:ascii="Consolas" w:hAnsi="Consolas" w:eastAsia="Consolas"/>
          <w:color w:val="8B2500"/>
          <w:sz w:val="17"/>
        </w:rPr>
        <w:t>KEADAAN_BARIS</w:t>
      </w:r>
      <w:r>
        <w:rPr>
          <w:rFonts w:ascii="Calibri" w:hAnsi="Calibri" w:eastAsia="Calibri"/>
          <w:sz w:val="19"/>
        </w:rPr>
        <w:t xml:space="preserve">-nya </w:t>
      </w:r>
      <w:r>
        <w:rPr>
          <w:rFonts w:ascii="Consolas" w:hAnsi="Consolas" w:eastAsia="Consolas"/>
          <w:color w:val="8B2500"/>
          <w:sz w:val="17"/>
        </w:rPr>
        <w:t>NULL</w:t>
      </w:r>
      <w:r>
        <w:rPr>
          <w:rFonts w:ascii="Calibri" w:hAnsi="Calibri" w:eastAsia="Calibri"/>
          <w:sz w:val="19"/>
        </w:rPr>
        <w:t xml:space="preserve">  -  bukan karena barisnya belum lengkap, melainkan </w:t>
      </w:r>
      <w:r>
        <w:rPr>
          <w:rFonts w:ascii="Calibri" w:hAnsi="Calibri" w:eastAsia="Calibri"/>
          <w:b/>
          <w:sz w:val="19"/>
        </w:rPr>
        <w:t>karena view-nya tidak melihat tabelnya</w:t>
      </w:r>
      <w:r>
        <w:rPr>
          <w:rFonts w:ascii="Calibri" w:hAnsi="Calibri" w:eastAsia="Calibri"/>
          <w:sz w:val="19"/>
        </w:rPr>
        <w:t xml:space="preserve">. 2. Penyaring </w:t>
      </w:r>
      <w:r>
        <w:rPr>
          <w:rFonts w:ascii="Consolas" w:hAnsi="Consolas" w:eastAsia="Consolas"/>
          <w:color w:val="8B2500"/>
          <w:sz w:val="17"/>
        </w:rPr>
        <w:t>KEADAAN_BARIS = 'LENGKAP'</w:t>
      </w:r>
      <w:r>
        <w:rPr>
          <w:rFonts w:ascii="Calibri" w:hAnsi="Calibri" w:eastAsia="Calibri"/>
          <w:sz w:val="19"/>
        </w:rPr>
        <w:t xml:space="preserve"> yang dijanjikan butir 2 akan </w:t>
      </w:r>
      <w:r>
        <w:rPr>
          <w:rFonts w:ascii="Calibri" w:hAnsi="Calibri" w:eastAsia="Calibri"/>
          <w:b/>
          <w:sz w:val="19"/>
        </w:rPr>
        <w:t>membuang seluruh 18 tabel itu tanpa sepatah pesan</w:t>
      </w:r>
      <w:r>
        <w:rPr>
          <w:rFonts w:ascii="Calibri" w:hAnsi="Calibri" w:eastAsia="Calibri"/>
          <w:sz w:val="19"/>
        </w:rPr>
        <w:t xml:space="preserve">.  Itu persis cacat yang ADR-D-CNP-0019 larang: </w:t>
      </w:r>
      <w:r>
        <w:rPr>
          <w:rFonts w:ascii="Calibri" w:hAnsi="Calibri" w:eastAsia="Calibri"/>
          <w:b/>
          <w:sz w:val="19"/>
        </w:rPr>
        <w:t>`NULL` diperlakukan sebagai nilai</w:t>
      </w:r>
      <w:r>
        <w:rPr>
          <w:rFonts w:ascii="Calibri" w:hAnsi="Calibri" w:eastAsia="Calibri"/>
          <w:sz w:val="19"/>
        </w:rPr>
        <w:t xml:space="preserve">  -  dan di alat paritas, baris yang hilang adalah </w:t>
      </w:r>
      <w:r>
        <w:rPr>
          <w:rFonts w:ascii="Calibri" w:hAnsi="Calibri" w:eastAsia="Calibri"/>
          <w:b/>
          <w:sz w:val="19"/>
        </w:rPr>
        <w:t>selisih yang tidak pernah terhitung</w:t>
      </w:r>
      <w:r>
        <w:rPr>
          <w:rFonts w:ascii="Calibri" w:hAnsi="Calibri" w:eastAsia="Calibri"/>
          <w:sz w:val="19"/>
        </w:rPr>
        <w:t xml:space="preserve">.  </w:t>
      </w:r>
      <w:r>
        <w:rPr>
          <w:rFonts w:ascii="Calibri" w:hAnsi="Calibri" w:eastAsia="Calibri"/>
          <w:b/>
          <w:sz w:val="19"/>
        </w:rPr>
        <w:t>Tiga keadaan dibedakan sekarang, dan tidak satu pun `NULL`:</w:t>
      </w:r>
      <w:r>
        <w:rPr>
          <w:rFonts w:ascii="Calibri" w:hAnsi="Calibri" w:eastAsia="Calibri"/>
          <w:sz w:val="19"/>
        </w:rPr>
        <w:t xml:space="preserve">  | Nilai | Artinya | |---|---| | </w:t>
      </w:r>
      <w:r>
        <w:rPr>
          <w:rFonts w:ascii="Consolas" w:hAnsi="Consolas" w:eastAsia="Consolas"/>
          <w:color w:val="8B2500"/>
          <w:sz w:val="17"/>
        </w:rPr>
        <w:t>LENGKAP</w:t>
      </w:r>
      <w:r>
        <w:rPr>
          <w:rFonts w:ascii="Calibri" w:hAnsi="Calibri" w:eastAsia="Calibri"/>
          <w:sz w:val="19"/>
        </w:rPr>
        <w:t xml:space="preserve"> / </w:t>
      </w:r>
      <w:r>
        <w:rPr>
          <w:rFonts w:ascii="Consolas" w:hAnsi="Consolas" w:eastAsia="Consolas"/>
          <w:color w:val="8B2500"/>
          <w:sz w:val="17"/>
        </w:rPr>
        <w:t>MENUNGGU_KURS</w:t>
      </w:r>
      <w:r>
        <w:rPr>
          <w:rFonts w:ascii="Calibri" w:hAnsi="Calibri" w:eastAsia="Calibri"/>
          <w:sz w:val="19"/>
        </w:rPr>
        <w:t xml:space="preserve"> / </w:t>
      </w:r>
      <w:r>
        <w:rPr>
          <w:rFonts w:ascii="Consolas" w:hAnsi="Consolas" w:eastAsia="Consolas"/>
          <w:color w:val="8B2500"/>
          <w:sz w:val="17"/>
        </w:rPr>
        <w:t>GAGAL_URAI</w:t>
      </w:r>
      <w:r>
        <w:rPr>
          <w:rFonts w:ascii="Calibri" w:hAnsi="Calibri" w:eastAsia="Calibri"/>
          <w:sz w:val="19"/>
        </w:rPr>
        <w:t xml:space="preserve"> | tabelnya punya kolom keadaan, dan inilah isinya  -  11 tabel | | </w:t>
      </w:r>
      <w:r>
        <w:rPr>
          <w:rFonts w:ascii="Consolas" w:hAnsi="Consolas" w:eastAsia="Consolas"/>
          <w:color w:val="8B2500"/>
          <w:sz w:val="17"/>
        </w:rPr>
        <w:t>TIDAK_BERLAKU</w:t>
      </w:r>
      <w:r>
        <w:rPr>
          <w:rFonts w:ascii="Calibri" w:hAnsi="Calibri" w:eastAsia="Calibri"/>
          <w:sz w:val="19"/>
        </w:rPr>
        <w:t xml:space="preserve"> | tabelnya </w:t>
      </w:r>
      <w:r>
        <w:rPr>
          <w:rFonts w:ascii="Calibri" w:hAnsi="Calibri" w:eastAsia="Calibri"/>
          <w:b/>
          <w:sz w:val="19"/>
        </w:rPr>
        <w:t>tidak</w:t>
      </w:r>
      <w:r>
        <w:rPr>
          <w:rFonts w:ascii="Calibri" w:hAnsi="Calibri" w:eastAsia="Calibri"/>
          <w:sz w:val="19"/>
        </w:rPr>
        <w:t xml:space="preserve"> punya kolom keadaan  -  8 tabel acuan dan catatan. Berbeda dari "belum lengkap" | | </w:t>
      </w:r>
      <w:r>
        <w:rPr>
          <w:rFonts w:ascii="Consolas" w:hAnsi="Consolas" w:eastAsia="Consolas"/>
          <w:color w:val="8B2500"/>
          <w:sz w:val="17"/>
        </w:rPr>
        <w:t>TABEL_TIDAK_DIKENALI</w:t>
      </w:r>
      <w:r>
        <w:rPr>
          <w:rFonts w:ascii="Calibri" w:hAnsi="Calibri" w:eastAsia="Calibri"/>
          <w:sz w:val="19"/>
        </w:rPr>
        <w:t xml:space="preserve"> | baris korelasi menunjuk tabel di luar daftar. </w:t>
      </w:r>
      <w:r>
        <w:rPr>
          <w:rFonts w:ascii="Calibri" w:hAnsi="Calibri" w:eastAsia="Calibri"/>
          <w:b/>
          <w:sz w:val="19"/>
        </w:rPr>
        <w:t>Tanpa cabang ini ia hilang dari view</w:t>
      </w:r>
      <w:r>
        <w:rPr>
          <w:rFonts w:ascii="Calibri" w:hAnsi="Calibri" w:eastAsia="Calibri"/>
          <w:sz w:val="19"/>
        </w:rPr>
        <w:t xml:space="preserve"> |  Kolom </w:t>
      </w:r>
      <w:r>
        <w:rPr>
          <w:rFonts w:ascii="Consolas" w:hAnsi="Consolas" w:eastAsia="Consolas"/>
          <w:color w:val="8B2500"/>
          <w:sz w:val="17"/>
        </w:rPr>
        <w:t>KEBERADAAN</w:t>
      </w:r>
      <w:r>
        <w:rPr>
          <w:rFonts w:ascii="Calibri" w:hAnsi="Calibri" w:eastAsia="Calibri"/>
          <w:sz w:val="19"/>
        </w:rPr>
        <w:t xml:space="preserve"> memisahkan pertanyaan kedua dari yang pertama: </w:t>
      </w:r>
      <w:r>
        <w:rPr>
          <w:rFonts w:ascii="Consolas" w:hAnsi="Consolas" w:eastAsia="Consolas"/>
          <w:color w:val="8B2500"/>
          <w:sz w:val="17"/>
        </w:rPr>
        <w:t>'HILANG'</w:t>
      </w:r>
      <w:r>
        <w:rPr>
          <w:rFonts w:ascii="Calibri" w:hAnsi="Calibri" w:eastAsia="Calibri"/>
          <w:sz w:val="19"/>
        </w:rPr>
        <w:t xml:space="preserve"> berarti baris kanoniknya tidak ada, apa pun keadaannya  -  itu </w:t>
      </w:r>
      <w:r>
        <w:rPr>
          <w:rFonts w:ascii="Calibri" w:hAnsi="Calibri" w:eastAsia="Calibri"/>
          <w:b/>
          <w:sz w:val="19"/>
        </w:rPr>
        <w:t>kegagalan migrasi</w:t>
      </w:r>
      <w:r>
        <w:rPr>
          <w:rFonts w:ascii="Calibri" w:hAnsi="Calibri" w:eastAsia="Calibri"/>
          <w:sz w:val="19"/>
        </w:rPr>
        <w:t xml:space="preserve">, bukan baris yang belum lengkap.  </w:t>
      </w:r>
      <w:r>
        <w:rPr>
          <w:rFonts w:ascii="Calibri" w:hAnsi="Calibri" w:eastAsia="Calibri"/>
          <w:b/>
          <w:sz w:val="19"/>
        </w:rPr>
        <w:t>Tiga tabel sengaja di luar</w:t>
      </w:r>
      <w:r>
        <w:rPr>
          <w:rFonts w:ascii="Calibri" w:hAnsi="Calibri" w:eastAsia="Calibri"/>
          <w:sz w:val="19"/>
        </w:rPr>
        <w:t xml:space="preserve">: </w:t>
      </w:r>
      <w:r>
        <w:rPr>
          <w:rFonts w:ascii="Consolas" w:hAnsi="Consolas" w:eastAsia="Consolas"/>
          <w:color w:val="8B2500"/>
          <w:sz w:val="17"/>
        </w:rPr>
        <w:t>MIGRASI_KORELASI</w:t>
      </w:r>
      <w:r>
        <w:rPr>
          <w:rFonts w:ascii="Calibri" w:hAnsi="Calibri" w:eastAsia="Calibri"/>
          <w:sz w:val="19"/>
        </w:rPr>
        <w:t xml:space="preserve">, </w:t>
      </w:r>
      <w:r>
        <w:rPr>
          <w:rFonts w:ascii="Consolas" w:hAnsi="Consolas" w:eastAsia="Consolas"/>
          <w:color w:val="8B2500"/>
          <w:sz w:val="17"/>
        </w:rPr>
        <w:t>MIGRASI_PENDARATAN</w:t>
      </w:r>
      <w:r>
        <w:rPr>
          <w:rFonts w:ascii="Calibri" w:hAnsi="Calibri" w:eastAsia="Calibri"/>
          <w:sz w:val="19"/>
        </w:rPr>
        <w:t xml:space="preserve">, </w:t>
      </w:r>
      <w:r>
        <w:rPr>
          <w:rFonts w:ascii="Consolas" w:hAnsi="Consolas" w:eastAsia="Consolas"/>
          <w:color w:val="8B2500"/>
          <w:sz w:val="17"/>
        </w:rPr>
        <w:t>MIGRASI_NILAI_DITOLAK</w:t>
      </w:r>
      <w:r>
        <w:rPr>
          <w:rFonts w:ascii="Calibri" w:hAnsi="Calibri" w:eastAsia="Calibri"/>
          <w:sz w:val="19"/>
        </w:rPr>
        <w:t>. Ketiganya jembatan, bukan sasaran  -  baris korelasi tidak pernah menunjuk tabel korelasi. Bila ternyata ada, cabang terakhir menangkapnya, dan itu memang yang seharusnya terjadi.</w:t>
      </w:r>
    </w:p>
    <w:p>
      <w:r>
        <w:rPr>
          <w:rFonts w:ascii="Calibri" w:hAnsi="Calibri" w:eastAsia="Calibri"/>
          <w:i/>
          <w:sz w:val="20"/>
        </w:rPr>
        <w:t>Asal: `T-19`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Perbandingan baris per baris mungkin dilakukan.</w:t>
      </w:r>
    </w:p>
    <w:p>
      <w:r>
        <w:rPr>
          <w:rFonts w:ascii="Consolas" w:hAnsi="Consolas" w:eastAsia="Consolas"/>
          <w:color w:val="8B2500"/>
          <w:sz w:val="18"/>
        </w:rPr>
        <w:t>V_PARITAS_SHADOW</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Pembandingnya sendiri dan toleransinya  -  AK-3.</w:t>
      </w:r>
    </w:p>
    <w:p>
      <w:r>
        <w:rPr>
          <w:rFonts w:ascii="Calibri" w:hAnsi="Calibri" w:eastAsia="Calibri"/>
          <w:b/>
          <w:sz w:val="20"/>
        </w:rPr>
        <w:t>Blocked by:</w:t>
      </w:r>
    </w:p>
    <w:p>
      <w:pPr>
        <w:pStyle w:val="ListBullet"/>
      </w:pPr>
      <w:r>
        <w:rPr>
          <w:rFonts w:ascii="Calibri" w:hAnsi="Calibri" w:eastAsia="Calibri"/>
          <w:strike/>
          <w:sz w:val="20"/>
        </w:rPr>
        <w:t>15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Jembatan ke sistem lama berdiri sebagai tabel terpisah</w:t>
      </w:r>
    </w:p>
    <w:p>
      <w:r>
        <w:rPr>
          <w:rFonts w:ascii="Calibri" w:hAnsi="Calibri" w:eastAsia="Calibri"/>
          <w:b/>
          <w:sz w:val="20"/>
        </w:rPr>
        <w:t>Dasar:</w:t>
      </w:r>
      <w:r>
        <w:rPr>
          <w:rFonts w:ascii="Calibri" w:hAnsi="Calibri" w:eastAsia="Calibri"/>
          <w:sz w:val="20"/>
        </w:rPr>
        <w:t xml:space="preserve"> DECIDED(ADR-D-CNP-0005). EVIDENCED: </w:t>
      </w:r>
      <w:r>
        <w:rPr>
          <w:rFonts w:ascii="Consolas" w:hAnsi="Consolas" w:eastAsia="Consolas"/>
          <w:color w:val="8B2500"/>
          <w:sz w:val="18"/>
        </w:rPr>
        <w:t>BLUEPRINT.md</w:t>
      </w:r>
      <w:r>
        <w:rPr>
          <w:rFonts w:ascii="Calibri" w:hAnsi="Calibri" w:eastAsia="Calibri"/>
          <w:sz w:val="20"/>
        </w:rPr>
        <w:t xml:space="preserve"> §8.4  -  </w:t>
      </w:r>
      <w:r>
        <w:rPr>
          <w:rFonts w:ascii="Consolas" w:hAnsi="Consolas" w:eastAsia="Consolas"/>
          <w:color w:val="8B2500"/>
          <w:sz w:val="18"/>
        </w:rPr>
        <w:t>IndexObject</w:t>
      </w:r>
      <w:r>
        <w:rPr>
          <w:rFonts w:ascii="Calibri" w:hAnsi="Calibri" w:eastAsia="Calibri"/>
          <w:sz w:val="20"/>
        </w:rPr>
        <w:t xml:space="preserve"> adalah </w:t>
      </w:r>
      <w:r>
        <w:rPr>
          <w:rFonts w:ascii="Calibri" w:hAnsi="Calibri" w:eastAsia="Calibri"/>
          <w:b/>
          <w:sz w:val="20"/>
        </w:rPr>
        <w:t>posisi numerik, bukan surrogate key</w:t>
      </w:r>
      <w:r>
        <w:rPr>
          <w:rFonts w:ascii="Calibri" w:hAnsi="Calibri" w:eastAsia="Calibri"/>
          <w:sz w:val="20"/>
        </w:rPr>
        <w:t>, sehingga jembatannya hilang begitu baris berpindah ke kunci sendiri.</w:t>
      </w:r>
    </w:p>
    <w:p>
      <w:pPr>
        <w:pStyle w:val="ListBullet"/>
      </w:pPr>
      <w:r>
        <w:rPr>
          <w:rFonts w:ascii="Consolas" w:hAnsi="Consolas" w:eastAsia="Consolas"/>
          <w:sz w:val="19"/>
        </w:rPr>
        <w:t xml:space="preserve">[x] </w:t>
      </w:r>
      <w:r>
        <w:rPr>
          <w:rFonts w:ascii="Calibri" w:hAnsi="Calibri" w:eastAsia="Calibri"/>
          <w:sz w:val="20"/>
        </w:rPr>
        <w:t xml:space="preserve">Setiap baris korelasi muncul </w:t>
      </w:r>
      <w:r>
        <w:rPr>
          <w:rFonts w:ascii="Calibri" w:hAnsi="Calibri" w:eastAsia="Calibri"/>
          <w:b/>
          <w:sz w:val="20"/>
        </w:rPr>
        <w:t>tepat sekali</w:t>
      </w:r>
      <w:r>
        <w:rPr>
          <w:rFonts w:ascii="Calibri" w:hAnsi="Calibri" w:eastAsia="Calibri"/>
          <w:sz w:val="20"/>
        </w:rPr>
        <w:t xml:space="preserve">  -  cabangnya disaring </w:t>
      </w:r>
      <w:r>
        <w:rPr>
          <w:rFonts w:ascii="Consolas" w:hAnsi="Consolas" w:eastAsia="Consolas"/>
          <w:color w:val="8B2500"/>
          <w:sz w:val="18"/>
        </w:rPr>
        <w:t>TABEL_TUJUAN</w:t>
      </w:r>
      <w:r>
        <w:rPr>
          <w:rFonts w:ascii="Calibri" w:hAnsi="Calibri" w:eastAsia="Calibri"/>
          <w:sz w:val="20"/>
        </w:rPr>
        <w:t>, ke-19 nilainya saling lepas, dan cabang terakhir menampung sisanya.</w:t>
      </w:r>
    </w:p>
    <w:p>
      <w:pPr>
        <w:pStyle w:val="ListBullet"/>
      </w:pPr>
      <w:r>
        <w:rPr>
          <w:rFonts w:ascii="Consolas" w:hAnsi="Consolas" w:eastAsia="Consolas"/>
          <w:sz w:val="19"/>
        </w:rPr>
        <w:t xml:space="preserve">[x] </w:t>
      </w:r>
      <w:r>
        <w:rPr>
          <w:rFonts w:ascii="Calibri" w:hAnsi="Calibri" w:eastAsia="Calibri"/>
          <w:sz w:val="20"/>
        </w:rPr>
        <w:t>Baris ber-</w:t>
      </w:r>
      <w:r>
        <w:rPr>
          <w:rFonts w:ascii="Consolas" w:hAnsi="Consolas" w:eastAsia="Consolas"/>
          <w:color w:val="8B2500"/>
          <w:sz w:val="18"/>
        </w:rPr>
        <w:t>KEADAAN_BARIS</w:t>
      </w:r>
      <w:r>
        <w:rPr>
          <w:rFonts w:ascii="Calibri" w:hAnsi="Calibri" w:eastAsia="Calibri"/>
          <w:sz w:val="20"/>
        </w:rPr>
        <w:t xml:space="preserve"> bukan </w:t>
      </w:r>
      <w:r>
        <w:rPr>
          <w:rFonts w:ascii="Consolas" w:hAnsi="Consolas" w:eastAsia="Consolas"/>
          <w:color w:val="8B2500"/>
          <w:sz w:val="18"/>
        </w:rPr>
        <w:t>LENGKAP</w:t>
      </w:r>
      <w:r>
        <w:rPr>
          <w:rFonts w:ascii="Calibri" w:hAnsi="Calibri" w:eastAsia="Calibri"/>
          <w:sz w:val="20"/>
        </w:rPr>
        <w:t xml:space="preserve"> dapat </w:t>
      </w:r>
      <w:r>
        <w:rPr>
          <w:rFonts w:ascii="Calibri" w:hAnsi="Calibri" w:eastAsia="Calibri"/>
          <w:b/>
          <w:sz w:val="20"/>
        </w:rPr>
        <w:t>dikeluarkan</w:t>
      </w:r>
      <w:r>
        <w:rPr>
          <w:rFonts w:ascii="Calibri" w:hAnsi="Calibri" w:eastAsia="Calibri"/>
          <w:sz w:val="20"/>
        </w:rPr>
        <w:t xml:space="preserve"> lewat satu penyaring, bukan dihitung sebagai selisih  -  dan </w:t>
      </w:r>
      <w:r>
        <w:rPr>
          <w:rFonts w:ascii="Calibri" w:hAnsi="Calibri" w:eastAsia="Calibri"/>
          <w:b/>
          <w:sz w:val="20"/>
        </w:rPr>
        <w:t>tanpa ikut membuang 18 tabel</w:t>
      </w:r>
      <w:r>
        <w:rPr>
          <w:rFonts w:ascii="Calibri" w:hAnsi="Calibri" w:eastAsia="Calibri"/>
          <w:sz w:val="20"/>
        </w:rPr>
        <w:t xml:space="preserve"> yang tidak punya kolom keadaan.</w:t>
      </w:r>
    </w:p>
    <w:p>
      <w:pPr>
        <w:pStyle w:val="ListBullet"/>
      </w:pPr>
      <w:r>
        <w:rPr>
          <w:rFonts w:ascii="Consolas" w:hAnsi="Consolas" w:eastAsia="Consolas"/>
          <w:sz w:val="19"/>
        </w:rPr>
        <w:t xml:space="preserve">[x] </w:t>
      </w:r>
      <w:r>
        <w:rPr>
          <w:rFonts w:ascii="Calibri" w:hAnsi="Calibri" w:eastAsia="Calibri"/>
          <w:sz w:val="20"/>
        </w:rPr>
        <w:t xml:space="preserve">Baris kanonik yang </w:t>
      </w:r>
      <w:r>
        <w:rPr>
          <w:rFonts w:ascii="Calibri" w:hAnsi="Calibri" w:eastAsia="Calibri"/>
          <w:b/>
          <w:sz w:val="20"/>
        </w:rPr>
        <w:t>hilang</w:t>
      </w:r>
      <w:r>
        <w:rPr>
          <w:rFonts w:ascii="Calibri" w:hAnsi="Calibri" w:eastAsia="Calibri"/>
          <w:sz w:val="20"/>
        </w:rPr>
        <w:t xml:space="preserve"> terbaca sebagai </w:t>
      </w:r>
      <w:r>
        <w:rPr>
          <w:rFonts w:ascii="Consolas" w:hAnsi="Consolas" w:eastAsia="Consolas"/>
          <w:color w:val="8B2500"/>
          <w:sz w:val="18"/>
        </w:rPr>
        <w:t>KEBERADAAN = 'HILANG'</w:t>
      </w:r>
      <w:r>
        <w:rPr>
          <w:rFonts w:ascii="Calibri" w:hAnsi="Calibri" w:eastAsia="Calibri"/>
          <w:sz w:val="20"/>
        </w:rPr>
        <w:t>, terpisah dari soal keadaan.</w:t>
      </w:r>
    </w:p>
    <w:p>
      <w:r>
        <w:rPr>
          <w:rFonts w:ascii="Calibri" w:hAnsi="Calibri" w:eastAsia="Calibri"/>
          <w:b/>
          <w:sz w:val="20"/>
        </w:rPr>
        <w:t>Ketidakpastian:</w:t>
      </w:r>
      <w:r>
        <w:rPr>
          <w:rFonts w:ascii="Calibri" w:hAnsi="Calibri" w:eastAsia="Calibri"/>
          <w:sz w:val="20"/>
        </w:rPr>
        <w:t xml:space="preserve"> Baseline pembandingnya sendiri belum tentu benar: </w:t>
      </w:r>
      <w:r>
        <w:rPr>
          <w:rFonts w:ascii="Consolas" w:hAnsi="Consolas" w:eastAsia="Consolas"/>
          <w:color w:val="8B2500"/>
          <w:sz w:val="18"/>
        </w:rPr>
        <w:t>TotalUR</w:t>
      </w:r>
      <w:r>
        <w:rPr>
          <w:rFonts w:ascii="Calibri" w:hAnsi="Calibri" w:eastAsia="Calibri"/>
          <w:sz w:val="20"/>
        </w:rPr>
        <w:t xml:space="preserve"> selalu nol dan dua rumus premi pemulihan bekerja atas nilai berbeda. AK-2b menempatkan ketiganya sebagai pengecualian bernama.</w:t>
      </w:r>
    </w:p>
    <w:p>
      <w:pPr>
        <w:pStyle w:val="Heading2"/>
      </w:pPr>
      <w:r>
        <w:rPr>
          <w:color w:val="1F3B63"/>
        </w:rPr>
        <w:t>Claim Non Prop - 24 - Uji: batas tanggal inklusif</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`T-26`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klaim yang jatuh tepat di hari terakhir masa berlaku treaty tidak tertolak.</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DECIDED(ADR-D-CNP-0022). EVIDENCED: FINDING-005  -  di sistem lama perbandingannya dilakukan antara dua format teks yang berbeda.</w:t>
      </w:r>
    </w:p>
    <w:p>
      <w:pPr>
        <w:pStyle w:val="ListBullet"/>
      </w:pPr>
      <w:r>
        <w:rPr>
          <w:rFonts w:ascii="Consolas" w:hAnsi="Consolas" w:eastAsia="Consolas"/>
          <w:sz w:val="19"/>
        </w:rPr>
        <w:t xml:space="preserve">[ ] </w:t>
      </w:r>
      <w:r>
        <w:rPr>
          <w:rFonts w:ascii="Calibri" w:hAnsi="Calibri" w:eastAsia="Calibri"/>
          <w:sz w:val="20"/>
        </w:rPr>
        <w:t xml:space="preserve">Klaim ber-Tanggal Kejadian </w:t>
      </w:r>
      <w:r>
        <w:rPr>
          <w:rFonts w:ascii="Calibri" w:hAnsi="Calibri" w:eastAsia="Calibri"/>
          <w:b/>
          <w:sz w:val="20"/>
        </w:rPr>
        <w:t>tepat di hari terakhir</w:t>
      </w:r>
      <w:r>
        <w:rPr>
          <w:rFonts w:ascii="Calibri" w:hAnsi="Calibri" w:eastAsia="Calibri"/>
          <w:sz w:val="20"/>
        </w:rPr>
        <w:t xml:space="preserve"> masa berlaku treaty </w:t>
      </w:r>
      <w:r>
        <w:rPr>
          <w:rFonts w:ascii="Calibri" w:hAnsi="Calibri" w:eastAsia="Calibri"/>
          <w:b/>
          <w:sz w:val="20"/>
        </w:rPr>
        <w:t>diterima</w:t>
      </w:r>
      <w:r>
        <w:rPr>
          <w:rFonts w:ascii="Calibri" w:hAnsi="Calibri" w:eastAsia="Calibri"/>
          <w:sz w:val="20"/>
        </w:rPr>
        <w:t xml:space="preserve">; sehari sesudahnya </w:t>
      </w:r>
      <w:r>
        <w:rPr>
          <w:rFonts w:ascii="Calibri" w:hAnsi="Calibri" w:eastAsia="Calibri"/>
          <w:b/>
          <w:sz w:val="20"/>
        </w:rPr>
        <w:t>ditolak</w:t>
      </w:r>
      <w:r>
        <w:rPr>
          <w:rFonts w:ascii="Calibri" w:hAnsi="Calibri" w:eastAsia="Calibri"/>
          <w:sz w:val="20"/>
        </w:rPr>
        <w:t>.</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REQ-020</w:t>
      </w:r>
      <w:r>
        <w:rPr>
          <w:rFonts w:ascii="Calibri" w:hAnsi="Calibri" w:eastAsia="Calibri"/>
          <w:sz w:val="20"/>
        </w:rPr>
        <w:t xml:space="preserve"> mengukur berapa klaim lama yang terdampak; tidak menahan uji ini.</w:t>
      </w:r>
    </w:p>
    <w:p>
      <w:pPr>
        <w:pStyle w:val="Heading2"/>
      </w:pPr>
      <w:r>
        <w:rPr>
          <w:color w:val="1F3B63"/>
        </w:rPr>
        <w:t>Claim Non Prop - 25 - Arsip muatan keluar: apa yang benar-benar dikirim, tersimpan sebagai catatan</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dan grant-nya bertentangan dengan tiketnya sendiri.</w:t>
      </w:r>
      <w:r>
        <w:rPr>
          <w:rFonts w:ascii="Calibri" w:hAnsi="Calibri" w:eastAsia="Calibri"/>
          <w:sz w:val="19"/>
        </w:rPr>
        <w:t xml:space="preserve">  Butir 1 berbunyi </w:t>
      </w:r>
      <w:r>
        <w:rPr>
          <w:rFonts w:ascii="Calibri" w:hAnsi="Calibri" w:eastAsia="Calibri"/>
          <w:i/>
          <w:sz w:val="19"/>
        </w:rPr>
        <w:t xml:space="preserve">"baris arsip </w:t>
      </w:r>
      <w:r>
        <w:rPr>
          <w:rFonts w:ascii="Calibri" w:hAnsi="Calibri" w:eastAsia="Calibri"/>
          <w:i/>
          <w:sz w:val="19"/>
        </w:rPr>
        <w:t>tidak dapat</w:t>
      </w:r>
      <w:r>
        <w:rPr>
          <w:rFonts w:ascii="Calibri" w:hAnsi="Calibri" w:eastAsia="Calibri"/>
          <w:i/>
          <w:sz w:val="19"/>
        </w:rPr>
        <w:t xml:space="preserve"> di-`UPDATE` maupun di-`DELETE` oleh akun aplikasi  -  tulis-sekali ditegakkan hak akses, bukan kesepakatan"</w:t>
      </w:r>
      <w:r>
        <w:rPr>
          <w:rFonts w:ascii="Calibri" w:hAnsi="Calibri" w:eastAsia="Calibri"/>
          <w:sz w:val="19"/>
        </w:rPr>
        <w:t xml:space="preserve">. Tiket </w:t>
      </w:r>
      <w:r>
        <w:rPr>
          <w:rFonts w:ascii="Consolas" w:hAnsi="Consolas" w:eastAsia="Consolas"/>
          <w:color w:val="8B2500"/>
          <w:sz w:val="17"/>
        </w:rPr>
        <w:t>35</w:t>
      </w:r>
      <w:r>
        <w:rPr>
          <w:rFonts w:ascii="Calibri" w:hAnsi="Calibri" w:eastAsia="Calibri"/>
          <w:sz w:val="19"/>
        </w:rPr>
        <w:t xml:space="preserve"> juga sudah menyebut pengecualian ini sejak ditulis. </w:t>
      </w:r>
      <w:r>
        <w:rPr>
          <w:rFonts w:ascii="Calibri" w:hAnsi="Calibri" w:eastAsia="Calibri"/>
          <w:b/>
          <w:sz w:val="19"/>
        </w:rPr>
        <w:t>DDL-nya memberi keempat hak</w:t>
      </w:r>
      <w:r>
        <w:rPr>
          <w:rFonts w:ascii="Calibri" w:hAnsi="Calibri" w:eastAsia="Calibri"/>
          <w:sz w:val="19"/>
        </w:rPr>
        <w:t xml:space="preserve">: </w:t>
      </w:r>
      <w:r>
        <w:rPr>
          <w:rFonts w:ascii="Consolas" w:hAnsi="Consolas" w:eastAsia="Consolas"/>
          <w:color w:val="8B2500"/>
          <w:sz w:val="17"/>
        </w:rPr>
        <w:t>GRANT SELECT, INSERT, UPDATE, DELETE</w:t>
      </w:r>
      <w:r>
        <w:rPr>
          <w:rFonts w:ascii="Calibri" w:hAnsi="Calibri" w:eastAsia="Calibri"/>
          <w:sz w:val="19"/>
        </w:rPr>
        <w:t xml:space="preserve">.  Diperbaiki: </w:t>
      </w:r>
      <w:r>
        <w:rPr>
          <w:rFonts w:ascii="Calibri" w:hAnsi="Calibri" w:eastAsia="Calibri"/>
          <w:b/>
          <w:sz w:val="19"/>
        </w:rPr>
        <w:t>`GRANT SELECT, INSERT`</w:t>
      </w:r>
      <w:r>
        <w:rPr>
          <w:rFonts w:ascii="Calibri" w:hAnsi="Calibri" w:eastAsia="Calibri"/>
          <w:sz w:val="19"/>
        </w:rPr>
        <w:t xml:space="preserve"> saja.  Sebabnya bukan kehati-hatian. Arsip ini menjawab pertanyaan </w:t>
      </w:r>
      <w:r>
        <w:rPr>
          <w:rFonts w:ascii="Calibri" w:hAnsi="Calibri" w:eastAsia="Calibri"/>
          <w:b/>
          <w:sz w:val="19"/>
        </w:rPr>
        <w:t>"apa yang benar-benar dikirim"</w:t>
      </w:r>
      <w:r>
        <w:rPr>
          <w:rFonts w:ascii="Calibri" w:hAnsi="Calibri" w:eastAsia="Calibri"/>
          <w:sz w:val="19"/>
        </w:rPr>
        <w:t xml:space="preserve">. Arsip yang dapat diubah menjawab pertanyaan lain  -  </w:t>
      </w:r>
      <w:r>
        <w:rPr>
          <w:rFonts w:ascii="Calibri" w:hAnsi="Calibri" w:eastAsia="Calibri"/>
          <w:i/>
          <w:sz w:val="19"/>
        </w:rPr>
        <w:t>"apa yang sekarang kita katakan telah dikirim"</w:t>
      </w:r>
      <w:r>
        <w:rPr>
          <w:rFonts w:ascii="Calibri" w:hAnsi="Calibri" w:eastAsia="Calibri"/>
          <w:sz w:val="19"/>
        </w:rPr>
        <w:t xml:space="preserve">  -  dan itu bukan catatan.  Dan ia </w:t>
      </w:r>
      <w:r>
        <w:rPr>
          <w:rFonts w:ascii="Calibri" w:hAnsi="Calibri" w:eastAsia="Calibri"/>
          <w:b/>
          <w:sz w:val="19"/>
        </w:rPr>
        <w:t>bukan turunan yang dapat dihitung ulang</w:t>
      </w:r>
      <w:r>
        <w:rPr>
          <w:rFonts w:ascii="Calibri" w:hAnsi="Calibri" w:eastAsia="Calibri"/>
          <w:sz w:val="19"/>
        </w:rPr>
        <w:t xml:space="preserve">: </w:t>
      </w:r>
      <w:r>
        <w:rPr>
          <w:rFonts w:ascii="Consolas" w:hAnsi="Consolas" w:eastAsia="Consolas"/>
          <w:color w:val="8B2500"/>
          <w:sz w:val="17"/>
        </w:rPr>
        <w:t>GetDataOS</w:t>
      </w:r>
      <w:r>
        <w:rPr>
          <w:rFonts w:ascii="Calibri" w:hAnsi="Calibri" w:eastAsia="Calibri"/>
          <w:sz w:val="19"/>
        </w:rPr>
        <w:t xml:space="preserve"> menjumlahkan seluruh baris berkunci sama ber-</w:t>
      </w:r>
      <w:r>
        <w:rPr>
          <w:rFonts w:ascii="Consolas" w:hAnsi="Consolas" w:eastAsia="Consolas"/>
          <w:color w:val="8B2500"/>
          <w:sz w:val="17"/>
        </w:rPr>
        <w:t>STS_REJECT = 0</w:t>
      </w:r>
      <w:r>
        <w:rPr>
          <w:rFonts w:ascii="Calibri" w:hAnsi="Calibri" w:eastAsia="Calibri"/>
          <w:sz w:val="19"/>
        </w:rPr>
        <w:t xml:space="preserve">, lalu </w:t>
      </w:r>
      <w:r>
        <w:rPr>
          <w:rFonts w:ascii="Consolas" w:hAnsi="Consolas" w:eastAsia="Consolas"/>
          <w:color w:val="8B2500"/>
          <w:sz w:val="17"/>
        </w:rPr>
        <w:t>SaveDataToOSAksep_Act</w:t>
      </w:r>
      <w:r>
        <w:rPr>
          <w:rFonts w:ascii="Calibri" w:hAnsi="Calibri" w:eastAsia="Calibri"/>
          <w:sz w:val="19"/>
        </w:rPr>
        <w:t xml:space="preserve"> mengurangkan hasilnya. </w:t>
      </w:r>
      <w:r>
        <w:rPr>
          <w:rFonts w:ascii="Calibri" w:hAnsi="Calibri" w:eastAsia="Calibri"/>
          <w:b/>
          <w:sz w:val="19"/>
        </w:rPr>
        <w:t>Baris adalah tambahan, bukan keadaan.</w:t>
      </w:r>
      <w:r>
        <w:rPr>
          <w:rFonts w:ascii="Calibri" w:hAnsi="Calibri" w:eastAsia="Calibri"/>
          <w:sz w:val="19"/>
        </w:rPr>
        <w:t xml:space="preserve"> Satu </w:t>
      </w:r>
      <w:r>
        <w:rPr>
          <w:rFonts w:ascii="Consolas" w:hAnsi="Consolas" w:eastAsia="Consolas"/>
          <w:color w:val="8B2500"/>
          <w:sz w:val="17"/>
        </w:rPr>
        <w:t>UPDATE</w:t>
      </w:r>
      <w:r>
        <w:rPr>
          <w:rFonts w:ascii="Calibri" w:hAnsi="Calibri" w:eastAsia="Calibri"/>
          <w:sz w:val="19"/>
        </w:rPr>
        <w:t xml:space="preserve"> mengubah setiap selisih yang pernah dihitung sesudahnya.  </w:t>
      </w:r>
      <w:r>
        <w:rPr>
          <w:rFonts w:ascii="Consolas" w:hAnsi="Consolas" w:eastAsia="Consolas"/>
          <w:color w:val="8B2500"/>
          <w:sz w:val="17"/>
        </w:rPr>
        <w:t>IX_ARSIP_MUATAN_KELUAR_1</w:t>
      </w:r>
      <w:r>
        <w:rPr>
          <w:rFonts w:ascii="Calibri" w:hAnsi="Calibri" w:eastAsia="Calibri"/>
          <w:sz w:val="19"/>
        </w:rPr>
        <w:t xml:space="preserve"> diperluas dengan </w:t>
      </w:r>
      <w:r>
        <w:rPr>
          <w:rFonts w:ascii="Calibri" w:hAnsi="Calibri" w:eastAsia="Calibri"/>
          <w:b/>
          <w:sz w:val="19"/>
        </w:rPr>
        <w:t>`DITOLAK`</w:t>
      </w:r>
      <w:r>
        <w:rPr>
          <w:rFonts w:ascii="Calibri" w:hAnsi="Calibri" w:eastAsia="Calibri"/>
          <w:sz w:val="19"/>
        </w:rPr>
        <w:t xml:space="preserve">, karena setiap penjumlahan selisih menyaringnya (butir 3).  Butir 4 sudah terpenuhi: kelima besaran </w:t>
      </w:r>
      <w:r>
        <w:rPr>
          <w:rFonts w:ascii="Consolas" w:hAnsi="Consolas" w:eastAsia="Consolas"/>
          <w:color w:val="8B2500"/>
          <w:sz w:val="17"/>
        </w:rPr>
        <w:t>NUMBER(38,2)</w:t>
      </w:r>
      <w:r>
        <w:rPr>
          <w:rFonts w:ascii="Calibri" w:hAnsi="Calibri" w:eastAsia="Calibri"/>
          <w:sz w:val="19"/>
        </w:rPr>
        <w:t xml:space="preserve">. </w:t>
      </w:r>
      <w:r>
        <w:rPr>
          <w:rFonts w:ascii="Calibri" w:hAnsi="Calibri" w:eastAsia="Calibri"/>
          <w:b/>
          <w:sz w:val="19"/>
        </w:rPr>
        <w:t>Ini satu-satunya tempat pembulatan tepi menjadi baris tersimpan</w:t>
      </w:r>
      <w:r>
        <w:rPr>
          <w:rFonts w:ascii="Calibri" w:hAnsi="Calibri" w:eastAsia="Calibri"/>
          <w:sz w:val="19"/>
        </w:rPr>
        <w:t xml:space="preserve">  -  di mana pun lagi skala kanonik 20 berlaku (ADR-D-CNP-0003).</w:t>
      </w:r>
    </w:p>
    <w:p>
      <w:r>
        <w:rPr>
          <w:rFonts w:ascii="Calibri" w:hAnsi="Calibri" w:eastAsia="Calibri"/>
          <w:i/>
          <w:sz w:val="20"/>
        </w:rPr>
        <w:t>Asal: `T-39`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Setiap muatan yang dikirim ke Arasapas dan kasir tercatat apa adanya, dan muatan berikutnya dapat dihitung sebagai selisih terhadapnya.</w:t>
      </w:r>
    </w:p>
    <w:p>
      <w:r>
        <w:rPr>
          <w:rFonts w:ascii="Consolas" w:hAnsi="Consolas" w:eastAsia="Consolas"/>
          <w:color w:val="8B2500"/>
          <w:sz w:val="18"/>
        </w:rPr>
        <w:t>ARSIP_MUATAN_KELUAR</w:t>
      </w:r>
      <w:r>
        <w:rPr>
          <w:rFonts w:ascii="Calibri" w:hAnsi="Calibri" w:eastAsia="Calibri"/>
          <w:sz w:val="20"/>
        </w:rPr>
        <w:t xml:space="preserve">: tujuan, kunci (klaim, jenis reasuransi, mata uang), lima besaran uang </w:t>
      </w:r>
      <w:r>
        <w:rPr>
          <w:rFonts w:ascii="Calibri" w:hAnsi="Calibri" w:eastAsia="Calibri"/>
          <w:b/>
          <w:sz w:val="20"/>
        </w:rPr>
        <w:t>berskala 2</w:t>
      </w:r>
      <w:r>
        <w:rPr>
          <w:rFonts w:ascii="Calibri" w:hAnsi="Calibri" w:eastAsia="Calibri"/>
          <w:sz w:val="20"/>
        </w:rPr>
        <w:t xml:space="preserve">, kurs, penanda ditolak, pelaku, waktu kirim. </w:t>
      </w:r>
      <w:r>
        <w:rPr>
          <w:rFonts w:ascii="Consolas" w:hAnsi="Consolas" w:eastAsia="Consolas"/>
          <w:color w:val="8B2500"/>
          <w:sz w:val="18"/>
        </w:rPr>
        <w:t>IX_ARSIP_MUATAN_KELUAR_1</w:t>
      </w:r>
      <w:r>
        <w:rPr>
          <w:rFonts w:ascii="Calibri" w:hAnsi="Calibri" w:eastAsia="Calibri"/>
          <w:sz w:val="20"/>
        </w:rPr>
        <w:t xml:space="preserve">, </w:t>
      </w:r>
      <w:r>
        <w:rPr>
          <w:rFonts w:ascii="Consolas" w:hAnsi="Consolas" w:eastAsia="Consolas"/>
          <w:color w:val="8B2500"/>
          <w:sz w:val="18"/>
        </w:rPr>
        <w:t>CK_ARSIP_MUATAN_KELUAR_1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Proses pengirimannya  -  lapisan aplikasi. Muatan dalam bentuk JSON  -  </w:t>
      </w:r>
      <w:r>
        <w:rPr>
          <w:rFonts w:ascii="Calibri" w:hAnsi="Calibri" w:eastAsia="Calibri"/>
          <w:b/>
          <w:sz w:val="20"/>
        </w:rPr>
        <w:t>tidak ada kolom JSON di sini</w:t>
      </w:r>
      <w:r>
        <w:rPr>
          <w:rFonts w:ascii="Calibri" w:hAnsi="Calibri" w:eastAsia="Calibri"/>
          <w:sz w:val="20"/>
        </w:rPr>
        <w:t>; kolomnya bertipe, karena daftar kolomnya sudah terbaca dari S1 (ADR-D-CNP-0028).</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r>
        <w:rPr>
          <w:rFonts w:ascii="Calibri" w:hAnsi="Calibri" w:eastAsia="Calibri"/>
          <w:b/>
          <w:sz w:val="20"/>
        </w:rPr>
        <w:t>Dasar:</w:t>
      </w:r>
      <w:r>
        <w:rPr>
          <w:rFonts w:ascii="Calibri" w:hAnsi="Calibri" w:eastAsia="Calibri"/>
          <w:sz w:val="20"/>
        </w:rPr>
        <w:t xml:space="preserve"> DECIDED-TEKNIS(AK-1)  -  </w:t>
      </w:r>
      <w:r>
        <w:rPr>
          <w:rFonts w:ascii="Calibri" w:hAnsi="Calibri" w:eastAsia="Calibri"/>
          <w:i/>
          <w:sz w:val="20"/>
        </w:rPr>
        <w:t>"bila muatan keluar perlu diarsipkan, arsipnya tabel tersendiri, bukan kolom di tabel bisnis."</w:t>
      </w:r>
      <w:r>
        <w:rPr>
          <w:rFonts w:ascii="Calibri" w:hAnsi="Calibri" w:eastAsia="Calibri"/>
          <w:sz w:val="20"/>
        </w:rPr>
        <w:t xml:space="preserve"> Ini pemakaian pertamanya. EVIDENCED: </w:t>
      </w:r>
      <w:r>
        <w:rPr>
          <w:rFonts w:ascii="Consolas" w:hAnsi="Consolas" w:eastAsia="Consolas"/>
          <w:color w:val="8B2500"/>
          <w:sz w:val="18"/>
        </w:rPr>
        <w:t>RDBList\GetDataOS.xml</w:t>
      </w:r>
      <w:r>
        <w:rPr>
          <w:rFonts w:ascii="Calibri" w:hAnsi="Calibri" w:eastAsia="Calibri"/>
          <w:sz w:val="20"/>
        </w:rPr>
        <w:t xml:space="preserve"> menjumlahkan seluruh baris berkunci </w:t>
      </w:r>
      <w:r>
        <w:rPr>
          <w:rFonts w:ascii="Consolas" w:hAnsi="Consolas" w:eastAsia="Consolas"/>
          <w:color w:val="8B2500"/>
          <w:sz w:val="18"/>
        </w:rPr>
        <w:t>(CASEID, TypeLoss, Currency)</w:t>
      </w:r>
      <w:r>
        <w:rPr>
          <w:rFonts w:ascii="Calibri" w:hAnsi="Calibri" w:eastAsia="Calibri"/>
          <w:sz w:val="20"/>
        </w:rPr>
        <w:t xml:space="preserve"> dengan </w:t>
      </w:r>
      <w:r>
        <w:rPr>
          <w:rFonts w:ascii="Consolas" w:hAnsi="Consolas" w:eastAsia="Consolas"/>
          <w:color w:val="8B2500"/>
          <w:sz w:val="18"/>
        </w:rPr>
        <w:t>STS_REJECT = 0</w:t>
      </w:r>
      <w:r>
        <w:rPr>
          <w:rFonts w:ascii="Calibri" w:hAnsi="Calibri" w:eastAsia="Calibri"/>
          <w:sz w:val="20"/>
        </w:rPr>
        <w:t xml:space="preserve">, dan </w:t>
      </w:r>
      <w:r>
        <w:rPr>
          <w:rFonts w:ascii="Consolas" w:hAnsi="Consolas" w:eastAsia="Consolas"/>
          <w:color w:val="8B2500"/>
          <w:sz w:val="18"/>
        </w:rPr>
        <w:t>SaveDataToOSAksep_Act</w:t>
      </w:r>
      <w:r>
        <w:rPr>
          <w:rFonts w:ascii="Calibri" w:hAnsi="Calibri" w:eastAsia="Calibri"/>
          <w:sz w:val="20"/>
        </w:rPr>
        <w:t xml:space="preserve"> mengurangkan hasilnya  -  </w:t>
      </w:r>
      <w:r>
        <w:rPr>
          <w:rFonts w:ascii="Calibri" w:hAnsi="Calibri" w:eastAsia="Calibri"/>
          <w:b/>
          <w:sz w:val="20"/>
        </w:rPr>
        <w:t>baris adalah tambahan, bukan keadaan</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Baris arsip tidak dapat di-</w:t>
      </w:r>
      <w:r>
        <w:rPr>
          <w:rFonts w:ascii="Consolas" w:hAnsi="Consolas" w:eastAsia="Consolas"/>
          <w:color w:val="8B2500"/>
          <w:sz w:val="18"/>
        </w:rPr>
        <w:t>UPDATE</w:t>
      </w:r>
      <w:r>
        <w:rPr>
          <w:rFonts w:ascii="Calibri" w:hAnsi="Calibri" w:eastAsia="Calibri"/>
          <w:sz w:val="20"/>
        </w:rPr>
        <w:t xml:space="preserve"> maupun di-</w:t>
      </w:r>
      <w:r>
        <w:rPr>
          <w:rFonts w:ascii="Consolas" w:hAnsi="Consolas" w:eastAsia="Consolas"/>
          <w:color w:val="8B2500"/>
          <w:sz w:val="18"/>
        </w:rPr>
        <w:t>DELETE</w:t>
      </w:r>
      <w:r>
        <w:rPr>
          <w:rFonts w:ascii="Calibri" w:hAnsi="Calibri" w:eastAsia="Calibri"/>
          <w:sz w:val="20"/>
        </w:rPr>
        <w:t xml:space="preserve"> oleh akun aplikasi  -  </w:t>
      </w:r>
      <w:r>
        <w:rPr>
          <w:rFonts w:ascii="Consolas" w:hAnsi="Consolas" w:eastAsia="Consolas"/>
          <w:color w:val="8B2500"/>
          <w:sz w:val="18"/>
        </w:rPr>
        <w:t>GRANT SELECT, INSERT</w:t>
      </w:r>
      <w:r>
        <w:rPr>
          <w:rFonts w:ascii="Calibri" w:hAnsi="Calibri" w:eastAsia="Calibri"/>
          <w:sz w:val="20"/>
        </w:rPr>
        <w:t xml:space="preserve"> saja. </w:t>
      </w:r>
      <w:r>
        <w:rPr>
          <w:rFonts w:ascii="Calibri" w:hAnsi="Calibri" w:eastAsia="Calibri"/>
          <w:b/>
          <w:sz w:val="20"/>
        </w:rPr>
        <w:t>Sebelumnya keempat hak diberikan.</w:t>
      </w:r>
    </w:p>
    <w:p>
      <w:pPr>
        <w:pStyle w:val="ListBullet"/>
      </w:pPr>
      <w:r>
        <w:rPr>
          <w:rFonts w:ascii="Consolas" w:hAnsi="Consolas" w:eastAsia="Consolas"/>
          <w:sz w:val="19"/>
        </w:rPr>
        <w:t xml:space="preserve">[x] </w:t>
      </w:r>
      <w:r>
        <w:rPr>
          <w:rFonts w:ascii="Calibri" w:hAnsi="Calibri" w:eastAsia="Calibri"/>
          <w:sz w:val="20"/>
        </w:rPr>
        <w:t xml:space="preserve">Dua muatan atas kunci yang sama pada waktu berbeda </w:t>
      </w:r>
      <w:r>
        <w:rPr>
          <w:rFonts w:ascii="Calibri" w:hAnsi="Calibri" w:eastAsia="Calibri"/>
          <w:b/>
          <w:sz w:val="20"/>
        </w:rPr>
        <w:t>keduanya tersimpan</w:t>
      </w:r>
      <w:r>
        <w:rPr>
          <w:rFonts w:ascii="Calibri" w:hAnsi="Calibri" w:eastAsia="Calibri"/>
          <w:sz w:val="20"/>
        </w:rPr>
        <w:t xml:space="preserve">  -  tidak ada </w:t>
      </w:r>
      <w:r>
        <w:rPr>
          <w:rFonts w:ascii="Consolas" w:hAnsi="Consolas" w:eastAsia="Consolas"/>
          <w:color w:val="8B2500"/>
          <w:sz w:val="18"/>
        </w:rPr>
        <w:t>UNIQUE</w:t>
      </w:r>
      <w:r>
        <w:rPr>
          <w:rFonts w:ascii="Calibri" w:hAnsi="Calibri" w:eastAsia="Calibri"/>
          <w:sz w:val="20"/>
        </w:rPr>
        <w:t xml:space="preserve"> atas kuncinya, dan itu disengaja.</w:t>
      </w:r>
    </w:p>
    <w:p>
      <w:pPr>
        <w:pStyle w:val="ListBullet"/>
      </w:pPr>
      <w:r>
        <w:rPr>
          <w:rFonts w:ascii="Consolas" w:hAnsi="Consolas" w:eastAsia="Consolas"/>
          <w:sz w:val="19"/>
        </w:rPr>
        <w:t xml:space="preserve">[x] </w:t>
      </w:r>
      <w:r>
        <w:rPr>
          <w:rFonts w:ascii="Calibri" w:hAnsi="Calibri" w:eastAsia="Calibri"/>
          <w:sz w:val="20"/>
        </w:rPr>
        <w:t xml:space="preserve">Muatan bertanda ditolak </w:t>
      </w:r>
      <w:r>
        <w:rPr>
          <w:rFonts w:ascii="Calibri" w:hAnsi="Calibri" w:eastAsia="Calibri"/>
          <w:b/>
          <w:sz w:val="20"/>
        </w:rPr>
        <w:t>tidak</w:t>
      </w:r>
      <w:r>
        <w:rPr>
          <w:rFonts w:ascii="Calibri" w:hAnsi="Calibri" w:eastAsia="Calibri"/>
          <w:sz w:val="20"/>
        </w:rPr>
        <w:t xml:space="preserve"> ikut terjumlah  -  </w:t>
      </w:r>
      <w:r>
        <w:rPr>
          <w:rFonts w:ascii="Consolas" w:hAnsi="Consolas" w:eastAsia="Consolas"/>
          <w:color w:val="8B2500"/>
          <w:sz w:val="18"/>
        </w:rPr>
        <w:t>DITOLAK</w:t>
      </w:r>
      <w:r>
        <w:rPr>
          <w:rFonts w:ascii="Calibri" w:hAnsi="Calibri" w:eastAsia="Calibri"/>
          <w:sz w:val="20"/>
        </w:rPr>
        <w:t xml:space="preserve"> ada di kolom </w:t>
      </w:r>
      <w:r>
        <w:rPr>
          <w:rFonts w:ascii="Calibri" w:hAnsi="Calibri" w:eastAsia="Calibri"/>
          <w:b/>
          <w:sz w:val="20"/>
        </w:rPr>
        <w:t>dan</w:t>
      </w:r>
      <w:r>
        <w:rPr>
          <w:rFonts w:ascii="Calibri" w:hAnsi="Calibri" w:eastAsia="Calibri"/>
          <w:sz w:val="20"/>
        </w:rPr>
        <w:t xml:space="preserve"> di </w:t>
      </w:r>
      <w:r>
        <w:rPr>
          <w:rFonts w:ascii="Consolas" w:hAnsi="Consolas" w:eastAsia="Consolas"/>
          <w:color w:val="8B2500"/>
          <w:sz w:val="18"/>
        </w:rPr>
        <w:t>IX_ARSIP_MUATAN_KELUAR_1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Nilai tersimpan </w:t>
      </w:r>
      <w:r>
        <w:rPr>
          <w:rFonts w:ascii="Calibri" w:hAnsi="Calibri" w:eastAsia="Calibri"/>
          <w:b/>
          <w:sz w:val="20"/>
        </w:rPr>
        <w:t>berskala 2</w:t>
      </w:r>
      <w:r>
        <w:rPr>
          <w:rFonts w:ascii="Calibri" w:hAnsi="Calibri" w:eastAsia="Calibri"/>
          <w:sz w:val="20"/>
        </w:rPr>
        <w:t xml:space="preserve">  -  </w:t>
      </w:r>
      <w:r>
        <w:rPr>
          <w:rFonts w:ascii="Consolas" w:hAnsi="Consolas" w:eastAsia="Consolas"/>
          <w:color w:val="8B2500"/>
          <w:sz w:val="18"/>
        </w:rPr>
        <w:t>NUMBER(38,2)</w:t>
      </w:r>
      <w:r>
        <w:rPr>
          <w:rFonts w:ascii="Calibri" w:hAnsi="Calibri" w:eastAsia="Calibri"/>
          <w:sz w:val="20"/>
        </w:rPr>
        <w:t xml:space="preserve"> pada kelima besaran.</w:t>
      </w:r>
    </w:p>
    <w:p>
      <w:r>
        <w:rPr>
          <w:rFonts w:ascii="Calibri" w:hAnsi="Calibri" w:eastAsia="Calibri"/>
          <w:b/>
          <w:sz w:val="20"/>
        </w:rPr>
        <w:t>Ketidakpastian:</w:t>
      </w:r>
      <w:r>
        <w:rPr>
          <w:rFonts w:ascii="Calibri" w:hAnsi="Calibri" w:eastAsia="Calibri"/>
          <w:sz w:val="20"/>
        </w:rPr>
        <w:t xml:space="preserve"> Tiga hal yang ditulis terang supaya tidak dibaca sebagai pelanggaran ADR: view kompatibilitas </w:t>
      </w:r>
      <w:r>
        <w:rPr>
          <w:rFonts w:ascii="Calibri" w:hAnsi="Calibri" w:eastAsia="Calibri"/>
          <w:b/>
          <w:sz w:val="20"/>
        </w:rPr>
        <w:t>membaca</w:t>
      </w:r>
      <w:r>
        <w:rPr>
          <w:rFonts w:ascii="Calibri" w:hAnsi="Calibri" w:eastAsia="Calibri"/>
          <w:sz w:val="20"/>
        </w:rPr>
        <w:t xml:space="preserve"> arsip sehingga ia tetap view, bukan salinan (ADR-D-CNP-0023 utuh); yang menulis arsip adalah proses pengiriman lewat akun aplikasi (ADR-D-CNP-0017 utuh); dan arsip berisi </w:t>
      </w:r>
      <w:r>
        <w:rPr>
          <w:rFonts w:ascii="Calibri" w:hAnsi="Calibri" w:eastAsia="Calibri"/>
          <w:b/>
          <w:sz w:val="20"/>
        </w:rPr>
        <w:t>apa yang benar-benar dikirim</w:t>
      </w:r>
      <w:r>
        <w:rPr>
          <w:rFonts w:ascii="Calibri" w:hAnsi="Calibri" w:eastAsia="Calibri"/>
          <w:sz w:val="20"/>
        </w:rPr>
        <w:t>, bukan apa yang seharusnya  -  ia catatan, bukan turunan yang dapat dihitung ulang.</w:t>
      </w:r>
    </w:p>
    <w:p>
      <w:pPr>
        <w:pStyle w:val="Heading2"/>
      </w:pPr>
      <w:r>
        <w:rPr>
          <w:color w:val="1F3B63"/>
        </w:rPr>
        <w:t>Claim Non Prop - 26 - Premi pemulihan dapat dihitung ulang dari barisnya sendiri</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  -  tanpa perubahan struktur.</w:t>
      </w:r>
      <w:r>
        <w:rPr>
          <w:rFonts w:ascii="Calibri" w:hAnsi="Calibri" w:eastAsia="Calibri"/>
          <w:sz w:val="19"/>
        </w:rPr>
        <w:t xml:space="preserve"> Ketiga kriteria sudah terpenuhi bentuk yang ada; yang bertambah </w:t>
      </w:r>
      <w:r>
        <w:rPr>
          <w:rFonts w:ascii="Calibri" w:hAnsi="Calibri" w:eastAsia="Calibri"/>
          <w:b/>
          <w:sz w:val="19"/>
        </w:rPr>
        <w:t>catatan di badan DDL-nya</w:t>
      </w:r>
      <w:r>
        <w:rPr>
          <w:rFonts w:ascii="Calibri" w:hAnsi="Calibri" w:eastAsia="Calibri"/>
          <w:sz w:val="19"/>
        </w:rPr>
        <w:t xml:space="preserve">, dan itu perlu.  Sistem lama punya </w:t>
      </w:r>
      <w:r>
        <w:rPr>
          <w:rFonts w:ascii="Calibri" w:hAnsi="Calibri" w:eastAsia="Calibri"/>
          <w:b/>
          <w:sz w:val="19"/>
        </w:rPr>
        <w:t>dua</w:t>
      </w:r>
      <w:r>
        <w:rPr>
          <w:rFonts w:ascii="Calibri" w:hAnsi="Calibri" w:eastAsia="Calibri"/>
          <w:sz w:val="19"/>
        </w:rPr>
        <w:t xml:space="preserve"> rumus premi pemulihan yang bekerja atas nilai </w:t>
      </w:r>
      <w:r>
        <w:rPr>
          <w:rFonts w:ascii="Calibri" w:hAnsi="Calibri" w:eastAsia="Calibri"/>
          <w:b/>
          <w:sz w:val="19"/>
        </w:rPr>
        <w:t>berbeda</w:t>
      </w:r>
      <w:r>
        <w:rPr>
          <w:rFonts w:ascii="Calibri" w:hAnsi="Calibri" w:eastAsia="Calibri"/>
          <w:sz w:val="19"/>
        </w:rPr>
        <w:t xml:space="preserve"> (FINDING-007). Yang diwarisi </w:t>
      </w:r>
      <w:r>
        <w:rPr>
          <w:rFonts w:ascii="Consolas" w:hAnsi="Consolas" w:eastAsia="Consolas"/>
          <w:color w:val="8B2500"/>
          <w:sz w:val="17"/>
        </w:rPr>
        <w:t>CountReinstatement_Act</w:t>
      </w:r>
      <w:r>
        <w:rPr>
          <w:rFonts w:ascii="Calibri" w:hAnsi="Calibri" w:eastAsia="Calibri"/>
          <w:sz w:val="19"/>
        </w:rPr>
        <w:t xml:space="preserve">; yang </w:t>
      </w:r>
      <w:r>
        <w:rPr>
          <w:rFonts w:ascii="Calibri" w:hAnsi="Calibri" w:eastAsia="Calibri"/>
          <w:b/>
          <w:sz w:val="19"/>
        </w:rPr>
        <w:t>tidak</w:t>
      </w:r>
      <w:r>
        <w:rPr>
          <w:rFonts w:ascii="Calibri" w:hAnsi="Calibri" w:eastAsia="Calibri"/>
          <w:sz w:val="19"/>
        </w:rPr>
        <w:t xml:space="preserve"> diwarisi </w:t>
      </w:r>
      <w:r>
        <w:rPr>
          <w:rFonts w:ascii="Consolas" w:hAnsi="Consolas" w:eastAsia="Consolas"/>
          <w:color w:val="8B2500"/>
          <w:sz w:val="17"/>
        </w:rPr>
        <w:t>AdjClaimCNP_Act</w:t>
      </w:r>
      <w:r>
        <w:rPr>
          <w:rFonts w:ascii="Calibri" w:hAnsi="Calibri" w:eastAsia="Calibri"/>
          <w:sz w:val="19"/>
        </w:rPr>
        <w:t xml:space="preserve"> baris 3109 (AK-2b). Itu tidak boleh tinggal di dokumen saja: kolom tabel ini adalah masukan </w:t>
      </w:r>
      <w:r>
        <w:rPr>
          <w:rFonts w:ascii="Calibri" w:hAnsi="Calibri" w:eastAsia="Calibri"/>
          <w:b/>
          <w:sz w:val="19"/>
        </w:rPr>
        <w:t>rumus pertama</w:t>
      </w:r>
      <w:r>
        <w:rPr>
          <w:rFonts w:ascii="Calibri" w:hAnsi="Calibri" w:eastAsia="Calibri"/>
          <w:sz w:val="19"/>
        </w:rPr>
        <w:t xml:space="preserve">, dan bila kelak ada yang mengisinya dari rumus kedua, </w:t>
      </w:r>
      <w:r>
        <w:rPr>
          <w:rFonts w:ascii="Calibri" w:hAnsi="Calibri" w:eastAsia="Calibri"/>
          <w:b/>
          <w:sz w:val="19"/>
        </w:rPr>
        <w:t>angkanya akan tampak sah dan hasilnya berbeda tanpa satu pun tanda</w:t>
      </w:r>
      <w:r>
        <w:rPr>
          <w:rFonts w:ascii="Calibri" w:hAnsi="Calibri" w:eastAsia="Calibri"/>
          <w:sz w:val="19"/>
        </w:rPr>
        <w:t xml:space="preserve">. Sekarang tertulis di kepala berkasnya.  </w:t>
      </w:r>
      <w:r>
        <w:rPr>
          <w:rFonts w:ascii="Consolas" w:hAnsi="Consolas" w:eastAsia="Consolas"/>
          <w:color w:val="8B2500"/>
          <w:sz w:val="17"/>
        </w:rPr>
        <w:t>LIMIT_LAYER</w:t>
      </w:r>
      <w:r>
        <w:rPr>
          <w:rFonts w:ascii="Calibri" w:hAnsi="Calibri" w:eastAsia="Calibri"/>
          <w:sz w:val="19"/>
        </w:rPr>
        <w:t xml:space="preserve"> adalah </w:t>
      </w:r>
      <w:r>
        <w:rPr>
          <w:rFonts w:ascii="Calibri" w:hAnsi="Calibri" w:eastAsia="Calibri"/>
          <w:b/>
          <w:sz w:val="19"/>
        </w:rPr>
        <w:t>penyebut</w:t>
      </w:r>
      <w:r>
        <w:rPr>
          <w:rFonts w:ascii="Calibri" w:hAnsi="Calibri" w:eastAsia="Calibri"/>
          <w:sz w:val="19"/>
        </w:rPr>
        <w:t xml:space="preserve">. Nol di penyebut bukan nilai yang aneh  -  ia perhitungan yang </w:t>
      </w:r>
      <w:r>
        <w:rPr>
          <w:rFonts w:ascii="Calibri" w:hAnsi="Calibri" w:eastAsia="Calibri"/>
          <w:b/>
          <w:sz w:val="19"/>
        </w:rPr>
        <w:t>tidak dapat dijalankan</w:t>
      </w:r>
      <w:r>
        <w:rPr>
          <w:rFonts w:ascii="Calibri" w:hAnsi="Calibri" w:eastAsia="Calibri"/>
          <w:sz w:val="19"/>
        </w:rPr>
        <w:t xml:space="preserve">. </w:t>
      </w:r>
      <w:r>
        <w:rPr>
          <w:rFonts w:ascii="Consolas" w:hAnsi="Consolas" w:eastAsia="Consolas"/>
          <w:color w:val="8B2500"/>
          <w:sz w:val="17"/>
        </w:rPr>
        <w:t>CK_PREMI_PEMULIHAN_1</w:t>
      </w:r>
      <w:r>
        <w:rPr>
          <w:rFonts w:ascii="Calibri" w:hAnsi="Calibri" w:eastAsia="Calibri"/>
          <w:sz w:val="19"/>
        </w:rPr>
        <w:t xml:space="preserve"> menolaknya di baris, bukan menyerahkannya ke kode yang harus ingat memeriksanya.</w:t>
      </w:r>
    </w:p>
    <w:p>
      <w:r>
        <w:rPr>
          <w:rFonts w:ascii="Calibri" w:hAnsi="Calibri" w:eastAsia="Calibri"/>
          <w:i/>
          <w:sz w:val="20"/>
        </w:rPr>
        <w:t>Asal: `T-07`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Setiap masukan rumus tersimpan bersama hasilnya; limit layer nol ditolak.</w:t>
      </w:r>
    </w:p>
    <w:p>
      <w:r>
        <w:rPr>
          <w:rFonts w:ascii="Consolas" w:hAnsi="Consolas" w:eastAsia="Consolas"/>
          <w:color w:val="8B2500"/>
          <w:sz w:val="18"/>
        </w:rPr>
        <w:t>PREMI_PEMULIHAN</w:t>
      </w:r>
      <w:r>
        <w:rPr>
          <w:rFonts w:ascii="Calibri" w:hAnsi="Calibri" w:eastAsia="Calibri"/>
          <w:sz w:val="20"/>
        </w:rPr>
        <w:t xml:space="preserve"> beserta seluruh masukan rumus; </w:t>
      </w:r>
      <w:r>
        <w:rPr>
          <w:rFonts w:ascii="Consolas" w:hAnsi="Consolas" w:eastAsia="Consolas"/>
          <w:color w:val="8B2500"/>
          <w:sz w:val="18"/>
        </w:rPr>
        <w:t>CK_PREMI_PEMULIHAN_1</w:t>
      </w:r>
      <w:r>
        <w:rPr>
          <w:rFonts w:ascii="Calibri" w:hAnsi="Calibri" w:eastAsia="Calibri"/>
          <w:sz w:val="20"/>
        </w:rPr>
        <w:t xml:space="preserve">; </w:t>
      </w:r>
      <w:r>
        <w:rPr>
          <w:rFonts w:ascii="Consolas" w:hAnsi="Consolas" w:eastAsia="Consolas"/>
          <w:color w:val="8B2500"/>
          <w:sz w:val="18"/>
        </w:rPr>
        <w:t>UQ_PREMI_PEMULIHAN_1</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Perhitungannya sendiri  -  ini lapisan data.</w:t>
      </w:r>
    </w:p>
    <w:p>
      <w:r>
        <w:rPr>
          <w:rFonts w:ascii="Calibri" w:hAnsi="Calibri" w:eastAsia="Calibri"/>
          <w:b/>
          <w:sz w:val="20"/>
        </w:rPr>
        <w:t>Blocked by:</w:t>
      </w:r>
    </w:p>
    <w:p>
      <w:pPr>
        <w:pStyle w:val="ListBullet"/>
      </w:pPr>
      <w:r>
        <w:rPr>
          <w:rFonts w:ascii="Calibri" w:hAnsi="Calibri" w:eastAsia="Calibri"/>
          <w:strike/>
          <w:sz w:val="20"/>
        </w:rPr>
        <w:t>17</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Alokasi per Layer terpisah dari Retensi Cedant, dan suntingan tidak dapat tertimpa hitung ulang</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MEMORI_PEMAHAMAN.MD</w:t>
      </w:r>
      <w:r>
        <w:rPr>
          <w:rFonts w:ascii="Calibri" w:hAnsi="Calibri" w:eastAsia="Calibri"/>
          <w:sz w:val="20"/>
        </w:rPr>
        <w:t xml:space="preserve"> §6.3  -  </w:t>
      </w:r>
      <w:r>
        <w:rPr>
          <w:rFonts w:ascii="Consolas" w:hAnsi="Consolas" w:eastAsia="Consolas"/>
          <w:color w:val="8B2500"/>
          <w:sz w:val="18"/>
        </w:rPr>
        <w:t>CNPLimit</w:t>
      </w:r>
      <w:r>
        <w:rPr>
          <w:rFonts w:ascii="Calibri" w:hAnsi="Calibri" w:eastAsia="Calibri"/>
          <w:sz w:val="20"/>
        </w:rPr>
        <w:t xml:space="preserve"> adalah </w:t>
      </w:r>
      <w:r>
        <w:rPr>
          <w:rFonts w:ascii="Calibri" w:hAnsi="Calibri" w:eastAsia="Calibri"/>
          <w:b/>
          <w:sz w:val="20"/>
        </w:rPr>
        <w:t>penyebut</w:t>
      </w:r>
      <w:r>
        <w:rPr>
          <w:rFonts w:ascii="Calibri" w:hAnsi="Calibri" w:eastAsia="Calibri"/>
          <w:sz w:val="20"/>
        </w:rPr>
        <w:t xml:space="preserve">. DECIDED-TEKNIS(AK-2b): acuannya </w:t>
      </w:r>
      <w:r>
        <w:rPr>
          <w:rFonts w:ascii="Consolas" w:hAnsi="Consolas" w:eastAsia="Consolas"/>
          <w:color w:val="8B2500"/>
          <w:sz w:val="18"/>
        </w:rPr>
        <w:t>CountReinstatement_Act</w:t>
      </w:r>
      <w:r>
        <w:rPr>
          <w:rFonts w:ascii="Calibri" w:hAnsi="Calibri" w:eastAsia="Calibri"/>
          <w:sz w:val="20"/>
        </w:rPr>
        <w:t xml:space="preserve">; </w:t>
      </w:r>
      <w:r>
        <w:rPr>
          <w:rFonts w:ascii="Consolas" w:hAnsi="Consolas" w:eastAsia="Consolas"/>
          <w:color w:val="8B2500"/>
          <w:sz w:val="18"/>
        </w:rPr>
        <w:t>AdjClaimCNP_Act</w:t>
      </w:r>
      <w:r>
        <w:rPr>
          <w:rFonts w:ascii="Calibri" w:hAnsi="Calibri" w:eastAsia="Calibri"/>
          <w:sz w:val="20"/>
        </w:rPr>
        <w:t xml:space="preserve"> baris 3109 </w:t>
      </w:r>
      <w:r>
        <w:rPr>
          <w:rFonts w:ascii="Calibri" w:hAnsi="Calibri" w:eastAsia="Calibri"/>
          <w:b/>
          <w:sz w:val="20"/>
        </w:rPr>
        <w:t>tidak diwarisi</w:t>
      </w:r>
      <w:r>
        <w:rPr>
          <w:rFonts w:ascii="Calibri" w:hAnsi="Calibri" w:eastAsia="Calibri"/>
          <w:sz w:val="20"/>
        </w:rPr>
        <w:t xml:space="preserve"> (FINDING-007).</w:t>
      </w:r>
    </w:p>
    <w:p>
      <w:pPr>
        <w:pStyle w:val="ListBullet"/>
      </w:pPr>
      <w:r>
        <w:rPr>
          <w:rFonts w:ascii="Consolas" w:hAnsi="Consolas" w:eastAsia="Consolas"/>
          <w:sz w:val="19"/>
        </w:rPr>
        <w:t xml:space="preserve">[x] </w:t>
      </w:r>
      <w:r>
        <w:rPr>
          <w:rFonts w:ascii="Calibri" w:hAnsi="Calibri" w:eastAsia="Calibri"/>
          <w:sz w:val="20"/>
        </w:rPr>
        <w:t>Baris ber-</w:t>
      </w:r>
      <w:r>
        <w:rPr>
          <w:rFonts w:ascii="Consolas" w:hAnsi="Consolas" w:eastAsia="Consolas"/>
          <w:color w:val="8B2500"/>
          <w:sz w:val="18"/>
        </w:rPr>
        <w:t>LIMIT_LAYER</w:t>
      </w:r>
      <w:r>
        <w:rPr>
          <w:rFonts w:ascii="Calibri" w:hAnsi="Calibri" w:eastAsia="Calibri"/>
          <w:sz w:val="20"/>
        </w:rPr>
        <w:t xml:space="preserve"> nol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CK_PREMI_PEMULIHAN_1</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Baris kedua untuk (klaim, layer, mata uang) sama </w:t>
      </w:r>
      <w:r>
        <w:rPr>
          <w:rFonts w:ascii="Calibri" w:hAnsi="Calibri" w:eastAsia="Calibri"/>
          <w:b/>
          <w:sz w:val="20"/>
        </w:rPr>
        <w:t>ditolak</w:t>
      </w:r>
      <w:r>
        <w:rPr>
          <w:rFonts w:ascii="Calibri" w:hAnsi="Calibri" w:eastAsia="Calibri"/>
          <w:sz w:val="20"/>
        </w:rPr>
        <w:t xml:space="preserve">  -  </w:t>
      </w:r>
      <w:r>
        <w:rPr>
          <w:rFonts w:ascii="Consolas" w:hAnsi="Consolas" w:eastAsia="Consolas"/>
          <w:color w:val="8B2500"/>
          <w:sz w:val="18"/>
        </w:rPr>
        <w:t>UQ_PREMI_PEMULIHAN_1</w:t>
      </w:r>
      <w:r>
        <w:rPr>
          <w:rFonts w:ascii="Calibri" w:hAnsi="Calibri" w:eastAsia="Calibri"/>
          <w:sz w:val="20"/>
        </w:rPr>
        <w:t xml:space="preserve">, yang menegakkan </w:t>
      </w:r>
      <w:r>
        <w:rPr>
          <w:rFonts w:ascii="Calibri" w:hAnsi="Calibri" w:eastAsia="Calibri"/>
          <w:b/>
          <w:sz w:val="20"/>
        </w:rPr>
        <w:t>keempat</w:t>
      </w:r>
      <w:r>
        <w:rPr>
          <w:rFonts w:ascii="Calibri" w:hAnsi="Calibri" w:eastAsia="Calibri"/>
          <w:sz w:val="20"/>
        </w:rPr>
        <w:t xml:space="preserve"> field layer.</w:t>
      </w:r>
    </w:p>
    <w:p>
      <w:pPr>
        <w:pStyle w:val="ListBullet"/>
      </w:pPr>
      <w:r>
        <w:rPr>
          <w:rFonts w:ascii="Consolas" w:hAnsi="Consolas" w:eastAsia="Consolas"/>
          <w:sz w:val="19"/>
        </w:rPr>
        <w:t xml:space="preserve">[x] </w:t>
      </w:r>
      <w:r>
        <w:rPr>
          <w:rFonts w:ascii="Calibri" w:hAnsi="Calibri" w:eastAsia="Calibri"/>
          <w:sz w:val="20"/>
        </w:rPr>
        <w:t xml:space="preserve">Seluruh masukan rumus dapat dibaca dari satu baris, tanpa menyentuh tabel master treaty  -  tujuh kolom, empat di antaranya </w:t>
      </w:r>
      <w:r>
        <w:rPr>
          <w:rFonts w:ascii="Consolas" w:hAnsi="Consolas" w:eastAsia="Consolas"/>
          <w:color w:val="8B2500"/>
          <w:sz w:val="18"/>
        </w:rPr>
        <w:t>NOT NULL</w:t>
      </w:r>
      <w:r>
        <w:rPr>
          <w:rFonts w:ascii="Calibri" w:hAnsi="Calibri" w:eastAsia="Calibri"/>
          <w:sz w:val="20"/>
        </w:rPr>
        <w:t xml:space="preserve"> karena rumus tanpa salah satunya tidak dapat dijalankan sama sekali.</w:t>
      </w:r>
    </w:p>
    <w:p>
      <w:r>
        <w:rPr>
          <w:rFonts w:ascii="Calibri" w:hAnsi="Calibri" w:eastAsia="Calibri"/>
          <w:b/>
          <w:sz w:val="20"/>
        </w:rPr>
        <w:t>Ketidakpastian:</w:t>
      </w:r>
      <w:r>
        <w:rPr>
          <w:rFonts w:ascii="Calibri" w:hAnsi="Calibri" w:eastAsia="Calibri"/>
          <w:sz w:val="20"/>
        </w:rPr>
        <w:t xml:space="preserve"> AK-2b menempatkan selisih terhadap sistem lama sebagai </w:t>
      </w:r>
      <w:r>
        <w:rPr>
          <w:rFonts w:ascii="Calibri" w:hAnsi="Calibri" w:eastAsia="Calibri"/>
          <w:b/>
          <w:sz w:val="20"/>
        </w:rPr>
        <w:t>pengecualian bernama</w:t>
      </w:r>
      <w:r>
        <w:rPr>
          <w:rFonts w:ascii="Calibri" w:hAnsi="Calibri" w:eastAsia="Calibri"/>
          <w:sz w:val="20"/>
        </w:rPr>
        <w:t xml:space="preserve"> pada shadow-run, bukan kegagalan cutover. Besaran selisihnya belum terukur.</w:t>
      </w:r>
    </w:p>
    <w:p>
      <w:pPr>
        <w:pStyle w:val="Heading2"/>
      </w:pPr>
      <w:r>
        <w:rPr>
          <w:color w:val="1F3B63"/>
        </w:rPr>
        <w:t>Claim Non Prop - 27 - Domain kolom keadaan</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RANCANGAN selesai  -  CHECK sudah ada di DDL. Pemasangannya ikut tiket tabelnya masing-masing; tidak ada pekerjaan tersendiri di sini. Dipindahkan dari papan aktif, tidak dihapus: tiket yang pernah ada adalah bukti bahwa pekerjaannya tidak dilewatkan.</w:t>
      </w:r>
    </w:p>
    <w:p>
      <w:r>
        <w:rPr>
          <w:rFonts w:ascii="Calibri" w:hAnsi="Calibri" w:eastAsia="Calibri"/>
          <w:i/>
          <w:sz w:val="20"/>
        </w:rPr>
        <w:t>Asal: `T-12`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Kolom keadaan yang domainnya kita tetapkan sendiri terikat </w:t>
      </w:r>
      <w:r>
        <w:rPr>
          <w:rFonts w:ascii="Consolas" w:hAnsi="Consolas" w:eastAsia="Consolas"/>
          <w:color w:val="8B2500"/>
          <w:sz w:val="18"/>
        </w:rPr>
        <w:t>CHECK</w:t>
      </w:r>
      <w:r>
        <w:rPr>
          <w:rFonts w:ascii="Calibri" w:hAnsi="Calibri" w:eastAsia="Calibri"/>
          <w:sz w:val="20"/>
        </w:rPr>
        <w:t xml:space="preserve">; yang domainnya warisan dan belum lengkap </w:t>
      </w:r>
      <w:r>
        <w:rPr>
          <w:rFonts w:ascii="Calibri" w:hAnsi="Calibri" w:eastAsia="Calibri"/>
          <w:b/>
          <w:sz w:val="20"/>
        </w:rPr>
        <w:t>sengaja tidak terikat</w:t>
      </w:r>
      <w:r>
        <w:rPr>
          <w:rFonts w:ascii="Calibri" w:hAnsi="Calibri" w:eastAsia="Calibri"/>
          <w:sz w:val="20"/>
        </w:rPr>
        <w:t>.</w:t>
      </w:r>
    </w:p>
    <w:p>
      <w:r>
        <w:rPr>
          <w:rFonts w:ascii="Consolas" w:hAnsi="Consolas" w:eastAsia="Consolas"/>
          <w:color w:val="8B2500"/>
          <w:sz w:val="18"/>
        </w:rPr>
        <w:t>CK</w:t>
      </w:r>
      <w:r>
        <w:rPr>
          <w:rFonts w:ascii="Calibri" w:hAnsi="Calibri" w:eastAsia="Calibri"/>
          <w:sz w:val="20"/>
        </w:rPr>
        <w:t xml:space="preserve"> </w:t>
      </w:r>
      <w:r>
        <w:rPr>
          <w:rFonts w:ascii="Consolas" w:hAnsi="Consolas" w:eastAsia="Consolas"/>
          <w:color w:val="8B2500"/>
          <w:sz w:val="18"/>
        </w:rPr>
        <w:t>KEADAAN_BARIS</w:t>
      </w:r>
      <w:r>
        <w:rPr>
          <w:rFonts w:ascii="Calibri" w:hAnsi="Calibri" w:eastAsia="Calibri"/>
          <w:sz w:val="20"/>
        </w:rPr>
        <w:t xml:space="preserve"> di </w:t>
      </w:r>
      <w:r>
        <w:rPr>
          <w:rFonts w:ascii="Calibri" w:hAnsi="Calibri" w:eastAsia="Calibri"/>
          <w:b/>
          <w:sz w:val="20"/>
        </w:rPr>
        <w:t>11 dari 11</w:t>
      </w:r>
      <w:r>
        <w:rPr>
          <w:rFonts w:ascii="Calibri" w:hAnsi="Calibri" w:eastAsia="Calibri"/>
          <w:sz w:val="20"/>
        </w:rPr>
        <w:t xml:space="preserve"> tabel yang punya kolom itu; </w:t>
      </w:r>
      <w:r>
        <w:rPr>
          <w:rFonts w:ascii="Consolas" w:hAnsi="Consolas" w:eastAsia="Consolas"/>
          <w:color w:val="8B2500"/>
          <w:sz w:val="18"/>
        </w:rPr>
        <w:t>CK</w:t>
      </w:r>
      <w:r>
        <w:rPr>
          <w:rFonts w:ascii="Calibri" w:hAnsi="Calibri" w:eastAsia="Calibri"/>
          <w:sz w:val="20"/>
        </w:rPr>
        <w:t xml:space="preserve"> </w:t>
      </w:r>
      <w:r>
        <w:rPr>
          <w:rFonts w:ascii="Consolas" w:hAnsi="Consolas" w:eastAsia="Consolas"/>
          <w:color w:val="8B2500"/>
          <w:sz w:val="18"/>
        </w:rPr>
        <w:t>KEADAAN_AKSEPTASI</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w:t>
      </w:r>
      <w:r>
        <w:rPr>
          <w:rFonts w:ascii="Consolas" w:hAnsi="Consolas" w:eastAsia="Consolas"/>
          <w:color w:val="8B2500"/>
          <w:sz w:val="18"/>
        </w:rPr>
        <w:t>STATUS_KLAIM</w:t>
      </w:r>
      <w:r>
        <w:rPr>
          <w:rFonts w:ascii="Calibri" w:hAnsi="Calibri" w:eastAsia="Calibri"/>
          <w:sz w:val="20"/>
        </w:rPr>
        <w:t xml:space="preserve"> dan </w:t>
      </w:r>
      <w:r>
        <w:rPr>
          <w:rFonts w:ascii="Consolas" w:hAnsi="Consolas" w:eastAsia="Consolas"/>
          <w:color w:val="8B2500"/>
          <w:sz w:val="18"/>
        </w:rPr>
        <w:t>KEPUTUSAN_KOMITE</w:t>
      </w:r>
      <w:r>
        <w:rPr>
          <w:rFonts w:ascii="Calibri" w:hAnsi="Calibri" w:eastAsia="Calibri"/>
          <w:sz w:val="20"/>
        </w:rPr>
        <w:t xml:space="preserve">  -  </w:t>
      </w:r>
      <w:r>
        <w:rPr>
          <w:rFonts w:ascii="Calibri" w:hAnsi="Calibri" w:eastAsia="Calibri"/>
          <w:b/>
          <w:sz w:val="20"/>
        </w:rPr>
        <w:t>tanpa `CHECK`, dan itu keputusan</w:t>
      </w:r>
      <w:r>
        <w:rPr>
          <w:rFonts w:ascii="Calibri" w:hAnsi="Calibri" w:eastAsia="Calibri"/>
          <w:sz w:val="20"/>
        </w:rPr>
        <w:t>. Domain tertutup yang isinya belum lengkap akan menolak nilai yang sah pada hari pertama modul Komite tersambung.</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pPr>
        <w:pStyle w:val="ListBullet"/>
      </w:pPr>
      <w:r>
        <w:rPr>
          <w:rFonts w:ascii="Calibri" w:hAnsi="Calibri" w:eastAsia="Calibri"/>
          <w:strike/>
          <w:sz w:val="20"/>
        </w:rPr>
        <w:t>22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Koreksi bernilai tercatat menggantikan tambalan di dalam kode</w:t>
      </w:r>
    </w:p>
    <w:p>
      <w:r>
        <w:rPr>
          <w:rFonts w:ascii="Calibri" w:hAnsi="Calibri" w:eastAsia="Calibri"/>
          <w:b/>
          <w:sz w:val="20"/>
        </w:rPr>
        <w:t>Dasar:</w:t>
      </w:r>
      <w:r>
        <w:rPr>
          <w:rFonts w:ascii="Calibri" w:hAnsi="Calibri" w:eastAsia="Calibri"/>
          <w:sz w:val="20"/>
        </w:rPr>
        <w:t xml:space="preserve"> DECIDED(ADR-D-CNP-0019 lapis 2). EVIDENCED: sapuan S2 empat lapisan  -  </w:t>
      </w:r>
      <w:r>
        <w:rPr>
          <w:rFonts w:ascii="Consolas" w:hAnsi="Consolas" w:eastAsia="Consolas"/>
          <w:color w:val="8B2500"/>
          <w:sz w:val="18"/>
        </w:rPr>
        <w:t>CNPStatusCase</w:t>
      </w:r>
      <w:r>
        <w:rPr>
          <w:rFonts w:ascii="Calibri" w:hAnsi="Calibri" w:eastAsia="Calibri"/>
          <w:sz w:val="20"/>
        </w:rPr>
        <w:t xml:space="preserve"> hanya </w:t>
      </w:r>
      <w:r>
        <w:rPr>
          <w:rFonts w:ascii="Calibri" w:hAnsi="Calibri" w:eastAsia="Calibri"/>
          <w:b/>
          <w:sz w:val="20"/>
        </w:rPr>
        <w:t>2 nilai ditulis</w:t>
      </w:r>
      <w:r>
        <w:rPr>
          <w:rFonts w:ascii="Calibri" w:hAnsi="Calibri" w:eastAsia="Calibri"/>
          <w:sz w:val="20"/>
        </w:rPr>
        <w:t xml:space="preserve">, </w:t>
      </w:r>
      <w:r>
        <w:rPr>
          <w:rFonts w:ascii="Calibri" w:hAnsi="Calibri" w:eastAsia="Calibri"/>
          <w:b/>
          <w:sz w:val="20"/>
        </w:rPr>
        <w:t>nol rule menguji</w:t>
      </w:r>
      <w:r>
        <w:rPr>
          <w:rFonts w:ascii="Calibri" w:hAnsi="Calibri" w:eastAsia="Calibri"/>
          <w:sz w:val="20"/>
        </w:rPr>
        <w:t xml:space="preserve">, dan </w:t>
      </w:r>
      <w:r>
        <w:rPr>
          <w:rFonts w:ascii="Consolas" w:hAnsi="Consolas" w:eastAsia="Consolas"/>
          <w:color w:val="8B2500"/>
          <w:sz w:val="18"/>
        </w:rPr>
        <w:t>"CLAIM ACCEPTED"</w:t>
      </w:r>
      <w:r>
        <w:rPr>
          <w:rFonts w:ascii="Calibri" w:hAnsi="Calibri" w:eastAsia="Calibri"/>
          <w:sz w:val="20"/>
        </w:rPr>
        <w:t>/</w:t>
      </w:r>
      <w:r>
        <w:rPr>
          <w:rFonts w:ascii="Consolas" w:hAnsi="Consolas" w:eastAsia="Consolas"/>
          <w:color w:val="8B2500"/>
          <w:sz w:val="18"/>
        </w:rPr>
        <w:t>"CLAIM REJECTED"</w:t>
      </w:r>
      <w:r>
        <w:rPr>
          <w:rFonts w:ascii="Calibri" w:hAnsi="Calibri" w:eastAsia="Calibri"/>
          <w:sz w:val="20"/>
        </w:rPr>
        <w:t xml:space="preserve"> </w:t>
      </w:r>
      <w:r>
        <w:rPr>
          <w:rFonts w:ascii="Calibri" w:hAnsi="Calibri" w:eastAsia="Calibri"/>
          <w:b/>
          <w:sz w:val="20"/>
        </w:rPr>
        <w:t>nihil di 279 berkas</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Nilai </w:t>
      </w:r>
      <w:r>
        <w:rPr>
          <w:rFonts w:ascii="Consolas" w:hAnsi="Consolas" w:eastAsia="Consolas"/>
          <w:color w:val="8B2500"/>
          <w:sz w:val="18"/>
        </w:rPr>
        <w:t>KEADAAN_BARIS</w:t>
      </w:r>
      <w:r>
        <w:rPr>
          <w:rFonts w:ascii="Calibri" w:hAnsi="Calibri" w:eastAsia="Calibri"/>
          <w:sz w:val="20"/>
        </w:rPr>
        <w:t xml:space="preserve"> di luar </w:t>
      </w:r>
      <w:r>
        <w:rPr>
          <w:rFonts w:ascii="Consolas" w:hAnsi="Consolas" w:eastAsia="Consolas"/>
          <w:color w:val="8B2500"/>
          <w:sz w:val="18"/>
        </w:rPr>
        <w:t>LENGKAP</w:t>
      </w:r>
      <w:r>
        <w:rPr>
          <w:rFonts w:ascii="Calibri" w:hAnsi="Calibri" w:eastAsia="Calibri"/>
          <w:sz w:val="20"/>
        </w:rPr>
        <w:t xml:space="preserve">  .  </w:t>
      </w:r>
      <w:r>
        <w:rPr>
          <w:rFonts w:ascii="Consolas" w:hAnsi="Consolas" w:eastAsia="Consolas"/>
          <w:color w:val="8B2500"/>
          <w:sz w:val="18"/>
        </w:rPr>
        <w:t>MENUNGGU_KURS</w:t>
      </w:r>
      <w:r>
        <w:rPr>
          <w:rFonts w:ascii="Calibri" w:hAnsi="Calibri" w:eastAsia="Calibri"/>
          <w:sz w:val="20"/>
        </w:rPr>
        <w:t xml:space="preserve">  .  </w:t>
      </w:r>
      <w:r>
        <w:rPr>
          <w:rFonts w:ascii="Consolas" w:hAnsi="Consolas" w:eastAsia="Consolas"/>
          <w:color w:val="8B2500"/>
          <w:sz w:val="18"/>
        </w:rPr>
        <w:t>GAGAL_URAI</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 di kesebelas tabel.</w:t>
      </w:r>
    </w:p>
    <w:p>
      <w:pPr>
        <w:pStyle w:val="ListBullet"/>
      </w:pPr>
      <w:r>
        <w:rPr>
          <w:rFonts w:ascii="Consolas" w:hAnsi="Consolas" w:eastAsia="Consolas"/>
          <w:sz w:val="19"/>
        </w:rPr>
        <w:t xml:space="preserve">[ ] </w:t>
      </w:r>
      <w:r>
        <w:rPr>
          <w:rFonts w:ascii="Consolas" w:hAnsi="Consolas" w:eastAsia="Consolas"/>
          <w:color w:val="8B2500"/>
          <w:sz w:val="18"/>
        </w:rPr>
        <w:t>STATUS_KLAIM</w:t>
      </w:r>
      <w:r>
        <w:rPr>
          <w:rFonts w:ascii="Calibri" w:hAnsi="Calibri" w:eastAsia="Calibri"/>
          <w:sz w:val="20"/>
        </w:rPr>
        <w:t xml:space="preserve"> bernilai apa pun </w:t>
      </w:r>
      <w:r>
        <w:rPr>
          <w:rFonts w:ascii="Calibri" w:hAnsi="Calibri" w:eastAsia="Calibri"/>
          <w:b/>
          <w:sz w:val="20"/>
        </w:rPr>
        <w:t>diterima</w:t>
      </w:r>
      <w:r>
        <w:rPr>
          <w:rFonts w:ascii="Calibri" w:hAnsi="Calibri" w:eastAsia="Calibri"/>
          <w:sz w:val="20"/>
        </w:rPr>
        <w:t>, dan alasannya tercatat.</w:t>
      </w:r>
    </w:p>
    <w:p>
      <w:r>
        <w:rPr>
          <w:rFonts w:ascii="Calibri" w:hAnsi="Calibri" w:eastAsia="Calibri"/>
          <w:b/>
          <w:sz w:val="20"/>
        </w:rPr>
        <w:t>Ketidakpastian:</w:t>
      </w:r>
      <w:r>
        <w:rPr>
          <w:rFonts w:ascii="Calibri" w:hAnsi="Calibri" w:eastAsia="Calibri"/>
          <w:sz w:val="20"/>
        </w:rPr>
        <w:t xml:space="preserve"> Kelengkapan enum </w:t>
      </w:r>
      <w:r>
        <w:rPr>
          <w:rFonts w:ascii="Consolas" w:hAnsi="Consolas" w:eastAsia="Consolas"/>
          <w:color w:val="8B2500"/>
          <w:sz w:val="18"/>
        </w:rPr>
        <w:t>CNPStatusCase</w:t>
      </w:r>
      <w:r>
        <w:rPr>
          <w:rFonts w:ascii="Calibri" w:hAnsi="Calibri" w:eastAsia="Calibri"/>
          <w:sz w:val="20"/>
        </w:rPr>
        <w:t xml:space="preserve"> hanya dapat dibuktikan dengan membuka folder </w:t>
      </w:r>
      <w:r>
        <w:rPr>
          <w:rFonts w:ascii="Consolas" w:hAnsi="Consolas" w:eastAsia="Consolas"/>
          <w:color w:val="8B2500"/>
          <w:sz w:val="18"/>
        </w:rPr>
        <w:t>Komite Claim Non Prop</w:t>
      </w:r>
      <w:r>
        <w:rPr>
          <w:rFonts w:ascii="Calibri" w:hAnsi="Calibri" w:eastAsia="Calibri"/>
          <w:sz w:val="20"/>
        </w:rPr>
        <w:t xml:space="preserve">  -  </w:t>
      </w:r>
      <w:r>
        <w:rPr>
          <w:rFonts w:ascii="Calibri" w:hAnsi="Calibri" w:eastAsia="Calibri"/>
          <w:b/>
          <w:sz w:val="20"/>
        </w:rPr>
        <w:t>belum diizinkan</w:t>
      </w:r>
      <w:r>
        <w:rPr>
          <w:rFonts w:ascii="Calibri" w:hAnsi="Calibri" w:eastAsia="Calibri"/>
          <w:sz w:val="20"/>
        </w:rPr>
        <w:t>.</w:t>
      </w:r>
    </w:p>
    <w:p>
      <w:pPr>
        <w:pStyle w:val="Heading2"/>
      </w:pPr>
      <w:r>
        <w:rPr>
          <w:color w:val="1F3B63"/>
        </w:rPr>
        <w:t>Claim Non Prop - 28 - Pasangan IDR-kurs</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2026-09-18.</w:t>
      </w:r>
      <w:r>
        <w:rPr>
          <w:rFonts w:ascii="Calibri" w:hAnsi="Calibri" w:eastAsia="Calibri"/>
          <w:sz w:val="19"/>
        </w:rPr>
        <w:t xml:space="preserve"> RANCANGAN selesai  -  23 CHECK pasangan sudah ada di DDL, dipasang pembangkit. Pemasangannya ikut tiket tabelnya. Dipindahkan dari papan aktif, tidak dihapus: tiket yang pernah ada adalah bukti bahwa pekerjaannya tidak dilewatkan.</w:t>
      </w:r>
    </w:p>
    <w:p>
      <w:r>
        <w:rPr>
          <w:rFonts w:ascii="Calibri" w:hAnsi="Calibri" w:eastAsia="Calibri"/>
          <w:i/>
          <w:sz w:val="20"/>
        </w:rPr>
        <w:t>Asal: `T-13`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Tidak ada nilai IDR yang dapat lahir tanpa kurs yang menghasilkannya, di tabel mana pun.</w:t>
      </w:r>
    </w:p>
    <w:p>
      <w:r>
        <w:rPr>
          <w:rFonts w:ascii="Calibri" w:hAnsi="Calibri" w:eastAsia="Calibri"/>
          <w:b/>
          <w:sz w:val="20"/>
        </w:rPr>
        <w:t>23 `CHECK`</w:t>
      </w:r>
      <w:r>
        <w:rPr>
          <w:rFonts w:ascii="Calibri" w:hAnsi="Calibri" w:eastAsia="Calibri"/>
          <w:sz w:val="20"/>
        </w:rPr>
        <w:t xml:space="preserve"> pasangan, dipasang </w:t>
      </w:r>
      <w:r>
        <w:rPr>
          <w:rFonts w:ascii="Calibri" w:hAnsi="Calibri" w:eastAsia="Calibri"/>
          <w:b/>
          <w:sz w:val="20"/>
        </w:rPr>
        <w:t>oleh pembangkit</w:t>
      </w:r>
      <w:r>
        <w:rPr>
          <w:rFonts w:ascii="Calibri" w:hAnsi="Calibri" w:eastAsia="Calibri"/>
          <w:sz w:val="20"/>
        </w:rPr>
        <w:t xml:space="preserve"> atas setiap kolom </w:t>
      </w:r>
      <w:r>
        <w:rPr>
          <w:rFonts w:ascii="Consolas" w:hAnsi="Consolas" w:eastAsia="Consolas"/>
          <w:color w:val="8B2500"/>
          <w:sz w:val="18"/>
        </w:rPr>
        <w:t>*_IDR</w:t>
      </w:r>
      <w:r>
        <w:rPr>
          <w:rFonts w:ascii="Calibri" w:hAnsi="Calibri" w:eastAsia="Calibri"/>
          <w:sz w:val="20"/>
        </w:rPr>
        <w:t xml:space="preserve"> di tabel yang punya </w:t>
      </w:r>
      <w:r>
        <w:rPr>
          <w:rFonts w:ascii="Consolas" w:hAnsi="Consolas" w:eastAsia="Consolas"/>
          <w:color w:val="8B2500"/>
          <w:sz w:val="18"/>
        </w:rPr>
        <w:t>KURS</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Penularan keadaan ke baris turunan  -  itu aturan prosedur, diuji di T-28.</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pPr>
        <w:pStyle w:val="ListBullet"/>
      </w:pPr>
      <w:r>
        <w:rPr>
          <w:rFonts w:ascii="Calibri" w:hAnsi="Calibri" w:eastAsia="Calibri"/>
          <w:strike/>
          <w:sz w:val="20"/>
        </w:rPr>
        <w:t>22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Koreksi bernilai tercatat menggantikan tambalan di dalam kode</w:t>
      </w:r>
    </w:p>
    <w:p>
      <w:r>
        <w:rPr>
          <w:rFonts w:ascii="Calibri" w:hAnsi="Calibri" w:eastAsia="Calibri"/>
          <w:b/>
          <w:sz w:val="20"/>
        </w:rPr>
        <w:t>Dasar:</w:t>
      </w:r>
      <w:r>
        <w:rPr>
          <w:rFonts w:ascii="Calibri" w:hAnsi="Calibri" w:eastAsia="Calibri"/>
          <w:sz w:val="20"/>
        </w:rPr>
        <w:t xml:space="preserve"> DECIDED(ADR-D-CNP-0007, ADR-D-CNP-0014). EVIDENCED: FINDING-006  -  </w:t>
      </w:r>
      <w:r>
        <w:rPr>
          <w:rFonts w:ascii="Consolas" w:hAnsi="Consolas" w:eastAsia="Consolas"/>
          <w:color w:val="8B2500"/>
          <w:sz w:val="18"/>
        </w:rPr>
        <w:t>RETURN 1</w:t>
      </w:r>
      <w:r>
        <w:rPr>
          <w:rFonts w:ascii="Calibri" w:hAnsi="Calibri" w:eastAsia="Calibri"/>
          <w:sz w:val="20"/>
        </w:rPr>
        <w:t xml:space="preserve"> pada kurs yang tidak ditemukan.</w:t>
      </w:r>
    </w:p>
    <w:p>
      <w:pPr>
        <w:pStyle w:val="ListBullet"/>
      </w:pPr>
      <w:r>
        <w:rPr>
          <w:rFonts w:ascii="Consolas" w:hAnsi="Consolas" w:eastAsia="Consolas"/>
          <w:sz w:val="19"/>
        </w:rPr>
        <w:t xml:space="preserve">[ ] </w:t>
      </w:r>
      <w:r>
        <w:rPr>
          <w:rFonts w:ascii="Calibri" w:hAnsi="Calibri" w:eastAsia="Calibri"/>
          <w:sz w:val="20"/>
        </w:rPr>
        <w:t xml:space="preserve">Di </w:t>
      </w:r>
      <w:r>
        <w:rPr>
          <w:rFonts w:ascii="Calibri" w:hAnsi="Calibri" w:eastAsia="Calibri"/>
          <w:b/>
          <w:sz w:val="20"/>
        </w:rPr>
        <w:t>setiap</w:t>
      </w:r>
      <w:r>
        <w:rPr>
          <w:rFonts w:ascii="Calibri" w:hAnsi="Calibri" w:eastAsia="Calibri"/>
          <w:sz w:val="20"/>
        </w:rPr>
        <w:t xml:space="preserve"> tabel bernilai uang, </w:t>
      </w:r>
      <w:r>
        <w:rPr>
          <w:rFonts w:ascii="Consolas" w:hAnsi="Consolas" w:eastAsia="Consolas"/>
          <w:color w:val="8B2500"/>
          <w:sz w:val="18"/>
        </w:rPr>
        <w:t>*_IDR</w:t>
      </w:r>
      <w:r>
        <w:rPr>
          <w:rFonts w:ascii="Calibri" w:hAnsi="Calibri" w:eastAsia="Calibri"/>
          <w:sz w:val="20"/>
        </w:rPr>
        <w:t xml:space="preserve"> terisi tanpa </w:t>
      </w:r>
      <w:r>
        <w:rPr>
          <w:rFonts w:ascii="Consolas" w:hAnsi="Consolas" w:eastAsia="Consolas"/>
          <w:color w:val="8B2500"/>
          <w:sz w:val="18"/>
        </w:rPr>
        <w:t>KURS</w:t>
      </w:r>
      <w:r>
        <w:rPr>
          <w:rFonts w:ascii="Calibri" w:hAnsi="Calibri" w:eastAsia="Calibri"/>
          <w:sz w:val="20"/>
        </w:rPr>
        <w:t xml:space="preserve"> </w:t>
      </w:r>
      <w:r>
        <w:rPr>
          <w:rFonts w:ascii="Calibri" w:hAnsi="Calibri" w:eastAsia="Calibri"/>
          <w:b/>
          <w:sz w:val="20"/>
        </w:rPr>
        <w:t>ditolak</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Menambahkan tabel bernilai uang baru tanpa </w:t>
      </w:r>
      <w:r>
        <w:rPr>
          <w:rFonts w:ascii="Consolas" w:hAnsi="Consolas" w:eastAsia="Consolas"/>
          <w:color w:val="8B2500"/>
          <w:sz w:val="18"/>
        </w:rPr>
        <w:t>CHECK</w:t>
      </w:r>
      <w:r>
        <w:rPr>
          <w:rFonts w:ascii="Calibri" w:hAnsi="Calibri" w:eastAsia="Calibri"/>
          <w:sz w:val="20"/>
        </w:rPr>
        <w:t xml:space="preserve">-nya </w:t>
      </w:r>
      <w:r>
        <w:rPr>
          <w:rFonts w:ascii="Calibri" w:hAnsi="Calibri" w:eastAsia="Calibri"/>
          <w:b/>
          <w:sz w:val="20"/>
        </w:rPr>
        <w:t>tidak mungkin</w:t>
      </w:r>
      <w:r>
        <w:rPr>
          <w:rFonts w:ascii="Calibri" w:hAnsi="Calibri" w:eastAsia="Calibri"/>
          <w:sz w:val="20"/>
        </w:rPr>
        <w:t xml:space="preserve">  -  pembangkit memasangnya sendiri.</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T-35</w:t>
      </w:r>
      <w:r>
        <w:rPr>
          <w:rFonts w:ascii="Calibri" w:hAnsi="Calibri" w:eastAsia="Calibri"/>
          <w:sz w:val="20"/>
        </w:rPr>
        <w:t xml:space="preserve"> dapat menambah kolom </w:t>
      </w:r>
      <w:r>
        <w:rPr>
          <w:rFonts w:ascii="Consolas" w:hAnsi="Consolas" w:eastAsia="Consolas"/>
          <w:color w:val="8B2500"/>
          <w:sz w:val="18"/>
        </w:rPr>
        <w:t>*_IDR</w:t>
      </w:r>
      <w:r>
        <w:rPr>
          <w:rFonts w:ascii="Calibri" w:hAnsi="Calibri" w:eastAsia="Calibri"/>
          <w:sz w:val="20"/>
        </w:rPr>
        <w:t xml:space="preserve"> di </w:t>
      </w:r>
      <w:r>
        <w:rPr>
          <w:rFonts w:ascii="Consolas" w:hAnsi="Consolas" w:eastAsia="Consolas"/>
          <w:color w:val="8B2500"/>
          <w:sz w:val="18"/>
        </w:rPr>
        <w:t>ALOKASI_LAYER</w:t>
      </w:r>
      <w:r>
        <w:rPr>
          <w:rFonts w:ascii="Calibri" w:hAnsi="Calibri" w:eastAsia="Calibri"/>
          <w:sz w:val="20"/>
        </w:rPr>
        <w:t xml:space="preserve">; bila itu terjadi, </w:t>
      </w:r>
      <w:r>
        <w:rPr>
          <w:rFonts w:ascii="Consolas" w:hAnsi="Consolas" w:eastAsia="Consolas"/>
          <w:color w:val="8B2500"/>
          <w:sz w:val="18"/>
        </w:rPr>
        <w:t>CHECK</w:t>
      </w:r>
      <w:r>
        <w:rPr>
          <w:rFonts w:ascii="Calibri" w:hAnsi="Calibri" w:eastAsia="Calibri"/>
          <w:sz w:val="20"/>
        </w:rPr>
        <w:t>-nya ikut terpasang tanpa perubahan tangan.</w:t>
      </w:r>
    </w:p>
    <w:p>
      <w:pPr>
        <w:pStyle w:val="Heading2"/>
      </w:pPr>
      <w:r>
        <w:rPr>
          <w:color w:val="1F3B63"/>
        </w:rPr>
        <w:t>Claim Non Prop - 29 - Arasapas dan kasir menerima bentuk lama, dan yang tidak dapat diringkas tidak hilang diam-diam</w:t>
      </w:r>
    </w:p>
    <w:p>
      <w:pPr>
        <w:pBdr>
          <w:bottom w:val="single" w:sz="6" w:space="1" w:color="BFBFBF"/>
        </w:pBdr>
      </w:pPr>
    </w:p>
    <w:p>
      <w:r>
        <w:rPr>
          <w:rFonts w:ascii="Calibri" w:hAnsi="Calibri" w:eastAsia="Calibri"/>
          <w:sz w:val="20"/>
        </w:rPr>
        <w:t>status: selesai menunggu-luar: [REQ-033]</w:t>
      </w:r>
    </w:p>
    <w:p>
      <w:pPr>
        <w:pBdr>
          <w:bottom w:val="single" w:sz="6" w:space="1" w:color="BFBFBF"/>
        </w:pBdr>
      </w:pPr>
    </w:p>
    <w:p>
      <w:pPr>
        <w:ind w:left="504"/>
        <w:pBdr>
          <w:left w:val="single" w:sz="18" w:space="8" w:color="9DB5D6"/>
        </w:pBdr>
      </w:pPr>
      <w:r>
        <w:rPr>
          <w:rFonts w:ascii="Calibri" w:hAnsi="Calibri" w:eastAsia="Calibri"/>
          <w:b/>
          <w:sz w:val="19"/>
        </w:rPr>
        <w:t>SELESAI 19 September 2026  -  dan view-nya belum menghasilkan selisih sama sekali.</w:t>
      </w:r>
      <w:r>
        <w:rPr>
          <w:rFonts w:ascii="Calibri" w:hAnsi="Calibri" w:eastAsia="Calibri"/>
          <w:sz w:val="19"/>
        </w:rPr>
        <w:t xml:space="preserve">  ### Yang hilang: seluruh pokok tiket ini  Tiket ini berbunyi </w:t>
      </w:r>
      <w:r>
        <w:rPr>
          <w:rFonts w:ascii="Calibri" w:hAnsi="Calibri" w:eastAsia="Calibri"/>
          <w:i/>
          <w:sz w:val="19"/>
        </w:rPr>
        <w:t xml:space="preserve">"keduanya membaca tabel kanonik </w:t>
      </w:r>
      <w:r>
        <w:rPr>
          <w:rFonts w:ascii="Calibri" w:hAnsi="Calibri" w:eastAsia="Calibri"/>
          <w:i/>
          <w:sz w:val="19"/>
        </w:rPr>
        <w:t>dan arsip muatan keluar</w:t>
      </w:r>
      <w:r>
        <w:rPr>
          <w:rFonts w:ascii="Calibri" w:hAnsi="Calibri" w:eastAsia="Calibri"/>
          <w:i/>
          <w:sz w:val="19"/>
        </w:rPr>
        <w:t xml:space="preserve">, lalu menghasilkan </w:t>
      </w:r>
      <w:r>
        <w:rPr>
          <w:rFonts w:ascii="Calibri" w:hAnsi="Calibri" w:eastAsia="Calibri"/>
          <w:i/>
          <w:sz w:val="19"/>
        </w:rPr>
        <w:t>selisih</w:t>
      </w:r>
      <w:r>
        <w:rPr>
          <w:rFonts w:ascii="Calibri" w:hAnsi="Calibri" w:eastAsia="Calibri"/>
          <w:i/>
          <w:sz w:val="19"/>
        </w:rPr>
        <w:t>"</w:t>
      </w:r>
      <w:r>
        <w:rPr>
          <w:rFonts w:ascii="Calibri" w:hAnsi="Calibri" w:eastAsia="Calibri"/>
          <w:sz w:val="19"/>
        </w:rPr>
        <w:t xml:space="preserve">. </w:t>
      </w:r>
      <w:r>
        <w:rPr>
          <w:rFonts w:ascii="Consolas" w:hAnsi="Consolas" w:eastAsia="Consolas"/>
          <w:color w:val="8B2500"/>
          <w:sz w:val="17"/>
        </w:rPr>
        <w:t>V_AKSEPTASI_KOMPATIBEL</w:t>
      </w:r>
      <w:r>
        <w:rPr>
          <w:rFonts w:ascii="Calibri" w:hAnsi="Calibri" w:eastAsia="Calibri"/>
          <w:sz w:val="19"/>
        </w:rPr>
        <w:t xml:space="preserve"> </w:t>
      </w:r>
      <w:r>
        <w:rPr>
          <w:rFonts w:ascii="Calibri" w:hAnsi="Calibri" w:eastAsia="Calibri"/>
          <w:b/>
          <w:sz w:val="19"/>
        </w:rPr>
        <w:t>tidak menyentuh `ARSIP_MUATAN_KELUAR` sama sekali</w:t>
      </w:r>
      <w:r>
        <w:rPr>
          <w:rFonts w:ascii="Calibri" w:hAnsi="Calibri" w:eastAsia="Calibri"/>
          <w:sz w:val="19"/>
        </w:rPr>
        <w:t xml:space="preserve">  -  ia mengeluarkan </w:t>
      </w:r>
      <w:r>
        <w:rPr>
          <w:rFonts w:ascii="Calibri" w:hAnsi="Calibri" w:eastAsia="Calibri"/>
          <w:b/>
          <w:sz w:val="19"/>
        </w:rPr>
        <w:t>nilai mutlak</w:t>
      </w:r>
      <w:r>
        <w:rPr>
          <w:rFonts w:ascii="Calibri" w:hAnsi="Calibri" w:eastAsia="Calibri"/>
          <w:sz w:val="19"/>
        </w:rPr>
        <w:t xml:space="preserve">.  Itu bukan kekurangan kecil. Bukti di tiket ini sendiri menunjukkan sistem hilir </w:t>
      </w:r>
      <w:r>
        <w:rPr>
          <w:rFonts w:ascii="Calibri" w:hAnsi="Calibri" w:eastAsia="Calibri"/>
          <w:b/>
          <w:sz w:val="19"/>
        </w:rPr>
        <w:t>tidak menerima keadaan, ia menerima tambahan</w:t>
      </w:r>
      <w:r>
        <w:rPr>
          <w:rFonts w:ascii="Calibri" w:hAnsi="Calibri" w:eastAsia="Calibri"/>
          <w:sz w:val="19"/>
        </w:rPr>
        <w:t xml:space="preserve">: </w:t>
      </w:r>
      <w:r>
        <w:rPr>
          <w:rFonts w:ascii="Consolas" w:hAnsi="Consolas" w:eastAsia="Consolas"/>
          <w:color w:val="8B2500"/>
          <w:sz w:val="17"/>
        </w:rPr>
        <w:t>GetDataOS</w:t>
      </w:r>
      <w:r>
        <w:rPr>
          <w:rFonts w:ascii="Calibri" w:hAnsi="Calibri" w:eastAsia="Calibri"/>
          <w:sz w:val="19"/>
        </w:rPr>
        <w:t xml:space="preserve"> menjumlahkan seluruh baris berkunci sama ber-</w:t>
      </w:r>
      <w:r>
        <w:rPr>
          <w:rFonts w:ascii="Consolas" w:hAnsi="Consolas" w:eastAsia="Consolas"/>
          <w:color w:val="8B2500"/>
          <w:sz w:val="17"/>
        </w:rPr>
        <w:t>STS_REJECT = 0</w:t>
      </w:r>
      <w:r>
        <w:rPr>
          <w:rFonts w:ascii="Calibri" w:hAnsi="Calibri" w:eastAsia="Calibri"/>
          <w:sz w:val="19"/>
        </w:rPr>
        <w:t xml:space="preserve">, lalu </w:t>
      </w:r>
      <w:r>
        <w:rPr>
          <w:rFonts w:ascii="Consolas" w:hAnsi="Consolas" w:eastAsia="Consolas"/>
          <w:color w:val="8B2500"/>
          <w:sz w:val="17"/>
        </w:rPr>
        <w:t>SaveDataToOSAksep_Act</w:t>
      </w:r>
      <w:r>
        <w:rPr>
          <w:rFonts w:ascii="Calibri" w:hAnsi="Calibri" w:eastAsia="Calibri"/>
          <w:sz w:val="19"/>
        </w:rPr>
        <w:t xml:space="preserve"> </w:t>
      </w:r>
      <w:r>
        <w:rPr>
          <w:rFonts w:ascii="Calibri" w:hAnsi="Calibri" w:eastAsia="Calibri"/>
          <w:b/>
          <w:sz w:val="19"/>
        </w:rPr>
        <w:t>mengurangkan</w:t>
      </w:r>
      <w:r>
        <w:rPr>
          <w:rFonts w:ascii="Calibri" w:hAnsi="Calibri" w:eastAsia="Calibri"/>
          <w:sz w:val="19"/>
        </w:rPr>
        <w:t xml:space="preserve"> hasilnya; prosedur di seberang </w:t>
      </w:r>
      <w:r>
        <w:rPr>
          <w:rFonts w:ascii="Calibri" w:hAnsi="Calibri" w:eastAsia="Calibri"/>
          <w:b/>
          <w:sz w:val="19"/>
        </w:rPr>
        <w:t>selalu `INSERT`</w:t>
      </w:r>
      <w:r>
        <w:rPr>
          <w:rFonts w:ascii="Calibri" w:hAnsi="Calibri" w:eastAsia="Calibri"/>
          <w:sz w:val="19"/>
        </w:rPr>
        <w:t xml:space="preserve">.  &gt; </w:t>
      </w:r>
      <w:r>
        <w:rPr>
          <w:rFonts w:ascii="Calibri" w:hAnsi="Calibri" w:eastAsia="Calibri"/>
          <w:b/>
          <w:sz w:val="19"/>
        </w:rPr>
        <w:t>Mengeluarkan nilai mutlak ke jalur yang menjumlahkan tambahan berarti melipatgandakan setiap nilai pada pengiriman kedua.</w:t>
      </w:r>
      <w:r>
        <w:rPr>
          <w:rFonts w:ascii="Calibri" w:hAnsi="Calibri" w:eastAsia="Calibri"/>
          <w:sz w:val="19"/>
        </w:rPr>
        <w:t xml:space="preserve">  Diperbaiki: </w:t>
      </w:r>
      <w:r>
        <w:rPr>
          <w:rFonts w:ascii="Consolas" w:hAnsi="Consolas" w:eastAsia="Consolas"/>
          <w:color w:val="8B2500"/>
          <w:sz w:val="17"/>
        </w:rPr>
        <w:t>V_AKSEPTASI_KOMPATIBEL</w:t>
      </w:r>
      <w:r>
        <w:rPr>
          <w:rFonts w:ascii="Calibri" w:hAnsi="Calibri" w:eastAsia="Calibri"/>
          <w:sz w:val="19"/>
        </w:rPr>
        <w:t xml:space="preserve"> kini </w:t>
      </w:r>
      <w:r>
        <w:rPr>
          <w:rFonts w:ascii="Consolas" w:hAnsi="Consolas" w:eastAsia="Consolas"/>
          <w:color w:val="8B2500"/>
          <w:sz w:val="17"/>
        </w:rPr>
        <w:t>nilai sekarang - SUM(arsip WHERE DITOLAK = 0)</w:t>
      </w:r>
      <w:r>
        <w:rPr>
          <w:rFonts w:ascii="Calibri" w:hAnsi="Calibri" w:eastAsia="Calibri"/>
          <w:sz w:val="19"/>
        </w:rPr>
        <w:t xml:space="preserve">, per kunci kasar.  ### Cacat kedua: kedua view mengelompokkan dengan cara berbeda  Keduanya satu janji, bukan dua: </w:t>
      </w:r>
      <w:r>
        <w:rPr>
          <w:rFonts w:ascii="Calibri" w:hAnsi="Calibri" w:eastAsia="Calibri"/>
          <w:b/>
          <w:sz w:val="19"/>
        </w:rPr>
        <w:t>"tidak ada yang hilang diam-diam"</w:t>
      </w:r>
      <w:r>
        <w:rPr>
          <w:rFonts w:ascii="Calibri" w:hAnsi="Calibri" w:eastAsia="Calibri"/>
          <w:sz w:val="19"/>
        </w:rPr>
        <w:t xml:space="preserve">. Janji itu hanya berlaku bila setiap kelompok yang jatuh dari </w:t>
      </w:r>
      <w:r>
        <w:rPr>
          <w:rFonts w:ascii="Consolas" w:hAnsi="Consolas" w:eastAsia="Consolas"/>
          <w:color w:val="8B2500"/>
          <w:sz w:val="17"/>
        </w:rPr>
        <w:t>V01</w:t>
      </w:r>
      <w:r>
        <w:rPr>
          <w:rFonts w:ascii="Calibri" w:hAnsi="Calibri" w:eastAsia="Calibri"/>
          <w:sz w:val="19"/>
        </w:rPr>
        <w:t xml:space="preserve"> muncul di </w:t>
      </w:r>
      <w:r>
        <w:rPr>
          <w:rFonts w:ascii="Consolas" w:hAnsi="Consolas" w:eastAsia="Consolas"/>
          <w:color w:val="8B2500"/>
          <w:sz w:val="17"/>
        </w:rPr>
        <w:t>V02</w:t>
      </w:r>
      <w:r>
        <w:rPr>
          <w:rFonts w:ascii="Calibri" w:hAnsi="Calibri" w:eastAsia="Calibri"/>
          <w:sz w:val="19"/>
        </w:rPr>
        <w:t xml:space="preserve">. Keduanya </w:t>
      </w:r>
      <w:r>
        <w:rPr>
          <w:rFonts w:ascii="Calibri" w:hAnsi="Calibri" w:eastAsia="Calibri"/>
          <w:b/>
          <w:sz w:val="19"/>
        </w:rPr>
        <w:t>tidak sama</w:t>
      </w:r>
      <w:r>
        <w:rPr>
          <w:rFonts w:ascii="Calibri" w:hAnsi="Calibri" w:eastAsia="Calibri"/>
          <w:sz w:val="19"/>
        </w:rPr>
        <w:t xml:space="preserve">, di dua tempat:  | | </w:t>
      </w:r>
      <w:r>
        <w:rPr>
          <w:rFonts w:ascii="Consolas" w:hAnsi="Consolas" w:eastAsia="Consolas"/>
          <w:color w:val="8B2500"/>
          <w:sz w:val="17"/>
        </w:rPr>
        <w:t>V01</w:t>
      </w:r>
      <w:r>
        <w:rPr>
          <w:rFonts w:ascii="Calibri" w:hAnsi="Calibri" w:eastAsia="Calibri"/>
          <w:sz w:val="19"/>
        </w:rPr>
        <w:t xml:space="preserve"> | </w:t>
      </w:r>
      <w:r>
        <w:rPr>
          <w:rFonts w:ascii="Consolas" w:hAnsi="Consolas" w:eastAsia="Consolas"/>
          <w:color w:val="8B2500"/>
          <w:sz w:val="17"/>
        </w:rPr>
        <w:t>V02</w:t>
      </w:r>
      <w:r>
        <w:rPr>
          <w:rFonts w:ascii="Calibri" w:hAnsi="Calibri" w:eastAsia="Calibri"/>
          <w:sz w:val="19"/>
        </w:rPr>
        <w:t xml:space="preserve"> (lama) | |---|---|---| | Penyambungan ke </w:t>
      </w:r>
      <w:r>
        <w:rPr>
          <w:rFonts w:ascii="Consolas" w:hAnsi="Consolas" w:eastAsia="Consolas"/>
          <w:color w:val="8B2500"/>
          <w:sz w:val="17"/>
        </w:rPr>
        <w:t>ALOKASI_LAYER</w:t>
      </w:r>
      <w:r>
        <w:rPr>
          <w:rFonts w:ascii="Calibri" w:hAnsi="Calibri" w:eastAsia="Calibri"/>
          <w:sz w:val="19"/>
        </w:rPr>
        <w:t xml:space="preserve"> | empat field layer + mata uang | </w:t>
      </w:r>
      <w:r>
        <w:rPr>
          <w:rFonts w:ascii="Calibri" w:hAnsi="Calibri" w:eastAsia="Calibri"/>
          <w:b/>
          <w:sz w:val="19"/>
        </w:rPr>
        <w:t>tanpa `LAYER_BAGIAN` dan `LAYER_BAGIAN_JENIS`</w:t>
      </w:r>
      <w:r>
        <w:rPr>
          <w:rFonts w:ascii="Calibri" w:hAnsi="Calibri" w:eastAsia="Calibri"/>
          <w:sz w:val="19"/>
        </w:rPr>
        <w:t xml:space="preserve"> | | Penyaring | </w:t>
      </w:r>
      <w:r>
        <w:rPr>
          <w:rFonts w:ascii="Consolas" w:hAnsi="Consolas" w:eastAsia="Consolas"/>
          <w:color w:val="8B2500"/>
          <w:sz w:val="17"/>
        </w:rPr>
        <w:t>KEADAAN_BARIS = 'LENGKAP'</w:t>
      </w:r>
      <w:r>
        <w:rPr>
          <w:rFonts w:ascii="Calibri" w:hAnsi="Calibri" w:eastAsia="Calibri"/>
          <w:sz w:val="19"/>
        </w:rPr>
        <w:t xml:space="preserve"> | </w:t>
      </w:r>
      <w:r>
        <w:rPr>
          <w:rFonts w:ascii="Calibri" w:hAnsi="Calibri" w:eastAsia="Calibri"/>
          <w:b/>
          <w:sz w:val="19"/>
        </w:rPr>
        <w:t>tidak ada</w:t>
      </w:r>
      <w:r>
        <w:rPr>
          <w:rFonts w:ascii="Calibri" w:hAnsi="Calibri" w:eastAsia="Calibri"/>
          <w:sz w:val="19"/>
        </w:rPr>
        <w:t xml:space="preserve"> |  Akibatnya ada kelompok yang </w:t>
      </w:r>
      <w:r>
        <w:rPr>
          <w:rFonts w:ascii="Calibri" w:hAnsi="Calibri" w:eastAsia="Calibri"/>
          <w:b/>
          <w:sz w:val="19"/>
        </w:rPr>
        <w:t>jatuh dari keduanya</w:t>
      </w:r>
      <w:r>
        <w:rPr>
          <w:rFonts w:ascii="Calibri" w:hAnsi="Calibri" w:eastAsia="Calibri"/>
          <w:sz w:val="19"/>
        </w:rPr>
        <w:t xml:space="preserve">  -  keadaan terburuk: hilang, dan tidak terlihat hilang. Penyambungan, penyaring, dan pengelompokan kini </w:t>
      </w:r>
      <w:r>
        <w:rPr>
          <w:rFonts w:ascii="Calibri" w:hAnsi="Calibri" w:eastAsia="Calibri"/>
          <w:b/>
          <w:sz w:val="19"/>
        </w:rPr>
        <w:t>identik</w:t>
      </w:r>
      <w:r>
        <w:rPr>
          <w:rFonts w:ascii="Calibri" w:hAnsi="Calibri" w:eastAsia="Calibri"/>
          <w:sz w:val="19"/>
        </w:rPr>
        <w:t xml:space="preserve">; yang berbeda hanya </w:t>
      </w:r>
      <w:r>
        <w:rPr>
          <w:rFonts w:ascii="Consolas" w:hAnsi="Consolas" w:eastAsia="Consolas"/>
          <w:color w:val="8B2500"/>
          <w:sz w:val="17"/>
        </w:rPr>
        <w:t>HAVING</w:t>
      </w:r>
      <w:r>
        <w:rPr>
          <w:rFonts w:ascii="Calibri" w:hAnsi="Calibri" w:eastAsia="Calibri"/>
          <w:sz w:val="19"/>
        </w:rPr>
        <w:t xml:space="preserve">-nya, dan keduanya saling melengkapi tepat.  ### Satu keadaan yang tetap tidak tertangkap, dan dicatat terbuka  Kelompok yang </w:t>
      </w:r>
      <w:r>
        <w:rPr>
          <w:rFonts w:ascii="Calibri" w:hAnsi="Calibri" w:eastAsia="Calibri"/>
          <w:b/>
          <w:sz w:val="19"/>
        </w:rPr>
        <w:t>seluruh</w:t>
      </w:r>
      <w:r>
        <w:rPr>
          <w:rFonts w:ascii="Calibri" w:hAnsi="Calibri" w:eastAsia="Calibri"/>
          <w:sz w:val="19"/>
        </w:rPr>
        <w:t xml:space="preserve"> barisnya bukan </w:t>
      </w:r>
      <w:r>
        <w:rPr>
          <w:rFonts w:ascii="Consolas" w:hAnsi="Consolas" w:eastAsia="Consolas"/>
          <w:color w:val="8B2500"/>
          <w:sz w:val="17"/>
        </w:rPr>
        <w:t>'LENGKAP'</w:t>
      </w:r>
      <w:r>
        <w:rPr>
          <w:rFonts w:ascii="Calibri" w:hAnsi="Calibri" w:eastAsia="Calibri"/>
          <w:sz w:val="19"/>
        </w:rPr>
        <w:t xml:space="preserve"> tidak muncul di </w:t>
      </w:r>
      <w:r>
        <w:rPr>
          <w:rFonts w:ascii="Consolas" w:hAnsi="Consolas" w:eastAsia="Consolas"/>
          <w:color w:val="8B2500"/>
          <w:sz w:val="17"/>
        </w:rPr>
        <w:t>V01</w:t>
      </w:r>
      <w:r>
        <w:rPr>
          <w:rFonts w:ascii="Calibri" w:hAnsi="Calibri" w:eastAsia="Calibri"/>
          <w:sz w:val="19"/>
        </w:rPr>
        <w:t xml:space="preserve"> maupun </w:t>
      </w:r>
      <w:r>
        <w:rPr>
          <w:rFonts w:ascii="Consolas" w:hAnsi="Consolas" w:eastAsia="Consolas"/>
          <w:color w:val="8B2500"/>
          <w:sz w:val="17"/>
        </w:rPr>
        <w:t>V02</w:t>
      </w:r>
      <w:r>
        <w:rPr>
          <w:rFonts w:ascii="Calibri" w:hAnsi="Calibri" w:eastAsia="Calibri"/>
          <w:sz w:val="19"/>
        </w:rPr>
        <w:t xml:space="preserve">  -  penyaringnya membuang barisnya lebih dulu. Itu bukan kelalaian: sebabnya </w:t>
      </w:r>
      <w:r>
        <w:rPr>
          <w:rFonts w:ascii="Calibri" w:hAnsi="Calibri" w:eastAsia="Calibri"/>
          <w:b/>
          <w:sz w:val="19"/>
        </w:rPr>
        <w:t>"belum lengkap"</w:t>
      </w:r>
      <w:r>
        <w:rPr>
          <w:rFonts w:ascii="Calibri" w:hAnsi="Calibri" w:eastAsia="Calibri"/>
          <w:sz w:val="19"/>
        </w:rPr>
        <w:t xml:space="preserve">, bukan </w:t>
      </w:r>
      <w:r>
        <w:rPr>
          <w:rFonts w:ascii="Calibri" w:hAnsi="Calibri" w:eastAsia="Calibri"/>
          <w:b/>
          <w:sz w:val="19"/>
        </w:rPr>
        <w:t>"tidak sepakat"</w:t>
      </w:r>
      <w:r>
        <w:rPr>
          <w:rFonts w:ascii="Calibri" w:hAnsi="Calibri" w:eastAsia="Calibri"/>
          <w:sz w:val="19"/>
        </w:rPr>
        <w:t xml:space="preserve">  -  sebab berbeda, yang tempatnya di </w:t>
      </w:r>
      <w:r>
        <w:rPr>
          <w:rFonts w:ascii="Consolas" w:hAnsi="Consolas" w:eastAsia="Consolas"/>
          <w:color w:val="8B2500"/>
          <w:sz w:val="17"/>
        </w:rPr>
        <w:t>V_PARITAS_SHADOW</w:t>
      </w:r>
      <w:r>
        <w:rPr>
          <w:rFonts w:ascii="Calibri" w:hAnsi="Calibri" w:eastAsia="Calibri"/>
          <w:sz w:val="19"/>
        </w:rPr>
        <w:t xml:space="preserve"> dan uji tiket </w:t>
      </w:r>
      <w:r>
        <w:rPr>
          <w:rFonts w:ascii="Consolas" w:hAnsi="Consolas" w:eastAsia="Consolas"/>
          <w:color w:val="8B2500"/>
          <w:sz w:val="17"/>
        </w:rPr>
        <w:t>37</w:t>
      </w:r>
      <w:r>
        <w:rPr>
          <w:rFonts w:ascii="Calibri" w:hAnsi="Calibri" w:eastAsia="Calibri"/>
          <w:sz w:val="19"/>
        </w:rPr>
        <w:t xml:space="preserve">. Ditulis di kaki </w:t>
      </w:r>
      <w:r>
        <w:rPr>
          <w:rFonts w:ascii="Consolas" w:hAnsi="Consolas" w:eastAsia="Consolas"/>
          <w:color w:val="8B2500"/>
          <w:sz w:val="17"/>
        </w:rPr>
        <w:t>V02</w:t>
      </w:r>
      <w:r>
        <w:rPr>
          <w:rFonts w:ascii="Calibri" w:hAnsi="Calibri" w:eastAsia="Calibri"/>
          <w:sz w:val="19"/>
        </w:rPr>
        <w:t xml:space="preserve"> supaya yang membacanya tidak menyimpulkan sendiri bahwa cakupan kedua view itu lengkap.  </w:t>
      </w:r>
      <w:r>
        <w:rPr>
          <w:rFonts w:ascii="Calibri" w:hAnsi="Calibri" w:eastAsia="Calibri"/>
          <w:b/>
          <w:sz w:val="19"/>
        </w:rPr>
        <w:t>REQ-033 tetap menunggui, tidak menahan</w:t>
      </w:r>
      <w:r>
        <w:rPr>
          <w:rFonts w:ascii="Calibri" w:hAnsi="Calibri" w:eastAsia="Calibri"/>
          <w:sz w:val="19"/>
        </w:rPr>
        <w:t xml:space="preserve">: ia mengubah </w:t>
      </w:r>
      <w:r>
        <w:rPr>
          <w:rFonts w:ascii="Calibri" w:hAnsi="Calibri" w:eastAsia="Calibri"/>
          <w:b/>
          <w:sz w:val="19"/>
        </w:rPr>
        <w:t>berapa banyak</w:t>
      </w:r>
      <w:r>
        <w:rPr>
          <w:rFonts w:ascii="Calibri" w:hAnsi="Calibri" w:eastAsia="Calibri"/>
          <w:sz w:val="19"/>
        </w:rPr>
        <w:t xml:space="preserve"> kelompok yang ditolak, bukan apakah penolakannya ada.</w:t>
      </w:r>
    </w:p>
    <w:p>
      <w:r>
        <w:rPr>
          <w:rFonts w:ascii="Calibri" w:hAnsi="Calibri" w:eastAsia="Calibri"/>
          <w:i/>
          <w:sz w:val="20"/>
        </w:rPr>
        <w:t>Asal: `T-16`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View kompatibilitas menghasilkan bentuk yang dikenal hilir; kelompok yang besaran per-layernya tidak sepakat </w:t>
      </w:r>
      <w:r>
        <w:rPr>
          <w:rFonts w:ascii="Calibri" w:hAnsi="Calibri" w:eastAsia="Calibri"/>
          <w:b/>
          <w:sz w:val="20"/>
        </w:rPr>
        <w:t>ditolak</w:t>
      </w:r>
      <w:r>
        <w:rPr>
          <w:rFonts w:ascii="Calibri" w:hAnsi="Calibri" w:eastAsia="Calibri"/>
          <w:sz w:val="20"/>
        </w:rPr>
        <w:t xml:space="preserve"> dan muncul di view penolakan.</w:t>
      </w:r>
    </w:p>
    <w:p>
      <w:r>
        <w:rPr>
          <w:rFonts w:ascii="Consolas" w:hAnsi="Consolas" w:eastAsia="Consolas"/>
          <w:color w:val="8B2500"/>
          <w:sz w:val="18"/>
        </w:rPr>
        <w:t>V_AKSEPTASI_KOMPATIBEL</w:t>
      </w:r>
      <w:r>
        <w:rPr>
          <w:rFonts w:ascii="Calibri" w:hAnsi="Calibri" w:eastAsia="Calibri"/>
          <w:sz w:val="20"/>
        </w:rPr>
        <w:t xml:space="preserve">, </w:t>
      </w:r>
      <w:r>
        <w:rPr>
          <w:rFonts w:ascii="Consolas" w:hAnsi="Consolas" w:eastAsia="Consolas"/>
          <w:color w:val="8B2500"/>
          <w:sz w:val="18"/>
        </w:rPr>
        <w:t>V_AKSEPTASI_DITOLAK</w:t>
      </w:r>
      <w:r>
        <w:rPr>
          <w:rFonts w:ascii="Calibri" w:hAnsi="Calibri" w:eastAsia="Calibri"/>
          <w:sz w:val="20"/>
        </w:rPr>
        <w:t xml:space="preserve">. Keduanya membaca tabel kanonik </w:t>
      </w:r>
      <w:r>
        <w:rPr>
          <w:rFonts w:ascii="Calibri" w:hAnsi="Calibri" w:eastAsia="Calibri"/>
          <w:b/>
          <w:sz w:val="20"/>
        </w:rPr>
        <w:t>dan arsip muatan keluar</w:t>
      </w:r>
      <w:r>
        <w:rPr>
          <w:rFonts w:ascii="Calibri" w:hAnsi="Calibri" w:eastAsia="Calibri"/>
          <w:sz w:val="20"/>
        </w:rPr>
        <w:t xml:space="preserve">, lalu menghasilkan </w:t>
      </w:r>
      <w:r>
        <w:rPr>
          <w:rFonts w:ascii="Calibri" w:hAnsi="Calibri" w:eastAsia="Calibri"/>
          <w:b/>
          <w:sz w:val="20"/>
        </w:rPr>
        <w:t>selisih</w:t>
      </w:r>
      <w:r>
        <w:rPr>
          <w:rFonts w:ascii="Calibri" w:hAnsi="Calibri" w:eastAsia="Calibri"/>
          <w:sz w:val="20"/>
        </w:rPr>
        <w:t>.</w:t>
      </w:r>
    </w:p>
    <w:p>
      <w:r>
        <w:rPr>
          <w:rFonts w:ascii="Calibri" w:hAnsi="Calibri" w:eastAsia="Calibri"/>
          <w:b/>
          <w:sz w:val="20"/>
        </w:rPr>
        <w:t>Tidak termasuk:</w:t>
      </w:r>
      <w:r>
        <w:rPr>
          <w:rFonts w:ascii="Calibri" w:hAnsi="Calibri" w:eastAsia="Calibri"/>
          <w:sz w:val="20"/>
        </w:rPr>
        <w:t xml:space="preserve"> Menegakkan kunci kasar sebagai </w:t>
      </w:r>
      <w:r>
        <w:rPr>
          <w:rFonts w:ascii="Consolas" w:hAnsi="Consolas" w:eastAsia="Consolas"/>
          <w:color w:val="8B2500"/>
          <w:sz w:val="18"/>
        </w:rPr>
        <w:t>UNIQUE</w:t>
      </w:r>
      <w:r>
        <w:rPr>
          <w:rFonts w:ascii="Calibri" w:hAnsi="Calibri" w:eastAsia="Calibri"/>
          <w:sz w:val="20"/>
        </w:rPr>
        <w:t xml:space="preserve"> kedua  -  </w:t>
      </w:r>
      <w:r>
        <w:rPr>
          <w:rFonts w:ascii="Calibri" w:hAnsi="Calibri" w:eastAsia="Calibri"/>
          <w:b/>
          <w:sz w:val="20"/>
        </w:rPr>
        <w:t>ditolak dengan alasan</w:t>
      </w:r>
      <w:r>
        <w:rPr>
          <w:rFonts w:ascii="Calibri" w:hAnsi="Calibri" w:eastAsia="Calibri"/>
          <w:sz w:val="20"/>
        </w:rPr>
        <w:t>: itu menjadikan keterbatasan bentuk lama sebagai aturan bisnis sistem baru.</w:t>
      </w:r>
    </w:p>
    <w:p>
      <w:r>
        <w:rPr>
          <w:rFonts w:ascii="Calibri" w:hAnsi="Calibri" w:eastAsia="Calibri"/>
          <w:b/>
          <w:sz w:val="20"/>
        </w:rPr>
        <w:t>Blocked by:</w:t>
      </w:r>
    </w:p>
    <w:p>
      <w:pPr>
        <w:pStyle w:val="ListBullet"/>
      </w:pPr>
      <w:r>
        <w:rPr>
          <w:rFonts w:ascii="Calibri" w:hAnsi="Calibri" w:eastAsia="Calibri"/>
          <w:b/>
          <w:sz w:val="20"/>
        </w:rPr>
        <w:t>REQ-033</w:t>
      </w:r>
      <w:r>
        <w:rPr>
          <w:rFonts w:ascii="Calibri" w:hAnsi="Calibri" w:eastAsia="Calibri"/>
          <w:sz w:val="20"/>
        </w:rPr>
        <w:t xml:space="preserve">  -  </w:t>
      </w:r>
      <w:r>
        <w:rPr>
          <w:rFonts w:ascii="Calibri" w:hAnsi="Calibri" w:eastAsia="Calibri"/>
          <w:b/>
          <w:sz w:val="20"/>
        </w:rPr>
        <w:t>menunggui, tidak menahan</w:t>
      </w:r>
      <w:r>
        <w:rPr>
          <w:rFonts w:ascii="Calibri" w:hAnsi="Calibri" w:eastAsia="Calibri"/>
          <w:sz w:val="20"/>
        </w:rPr>
        <w:t xml:space="preserve"> (dari luar papan): ia menentukan apakah agregasi halus ke kasar pernah menemui baris yang tidak sepakat  -  itu mengubah </w:t>
      </w:r>
      <w:r>
        <w:rPr>
          <w:rFonts w:ascii="Calibri" w:hAnsi="Calibri" w:eastAsia="Calibri"/>
          <w:b/>
          <w:sz w:val="20"/>
        </w:rPr>
        <w:t>aturan penolakan di view</w:t>
      </w:r>
      <w:r>
        <w:rPr>
          <w:rFonts w:ascii="Calibri" w:hAnsi="Calibri" w:eastAsia="Calibri"/>
          <w:sz w:val="20"/>
        </w:rPr>
        <w:t>, bukan keberadaan view-nya</w:t>
      </w:r>
    </w:p>
    <w:p>
      <w:pPr>
        <w:pStyle w:val="ListBullet"/>
      </w:pPr>
      <w:r>
        <w:rPr>
          <w:rFonts w:ascii="Calibri" w:hAnsi="Calibri" w:eastAsia="Calibri"/>
          <w:strike/>
          <w:sz w:val="20"/>
        </w:rPr>
        <w:t>18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Akseptasi dengan kunci alami yang ditegakkan, dan Adjustment sebagai unit pembayaran</w:t>
      </w:r>
    </w:p>
    <w:p>
      <w:pPr>
        <w:pStyle w:val="ListBullet"/>
      </w:pPr>
      <w:r>
        <w:rPr>
          <w:rFonts w:ascii="Calibri" w:hAnsi="Calibri" w:eastAsia="Calibri"/>
          <w:strike/>
          <w:sz w:val="20"/>
        </w:rPr>
        <w:t>15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Jembatan ke sistem lama berdiri sebagai tabel terpisah</w:t>
      </w:r>
    </w:p>
    <w:p>
      <w:pPr>
        <w:pStyle w:val="ListBullet"/>
      </w:pPr>
      <w:r>
        <w:rPr>
          <w:rFonts w:ascii="Calibri" w:hAnsi="Calibri" w:eastAsia="Calibri"/>
          <w:strike/>
          <w:sz w:val="20"/>
        </w:rPr>
        <w:t>25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Arsip muatan keluar: apa yang benar-benar dikirim, tersimpan sebagai catatan</w:t>
      </w:r>
    </w:p>
    <w:p>
      <w:r>
        <w:rPr>
          <w:rFonts w:ascii="Calibri" w:hAnsi="Calibri" w:eastAsia="Calibri"/>
          <w:b/>
          <w:sz w:val="20"/>
        </w:rPr>
        <w:t>Dasar:</w:t>
      </w:r>
      <w:r>
        <w:rPr>
          <w:rFonts w:ascii="Calibri" w:hAnsi="Calibri" w:eastAsia="Calibri"/>
          <w:sz w:val="20"/>
        </w:rPr>
        <w:t xml:space="preserve"> DECIDED(ADR-D-CNP-0023, ADR-D-CNP-0021 pengecualian </w:t>
      </w:r>
      <w:r>
        <w:rPr>
          <w:rFonts w:ascii="Consolas" w:hAnsi="Consolas" w:eastAsia="Consolas"/>
          <w:color w:val="8B2500"/>
          <w:sz w:val="18"/>
        </w:rPr>
        <w:t>CASEID</w:t>
      </w:r>
      <w:r>
        <w:rPr>
          <w:rFonts w:ascii="Calibri" w:hAnsi="Calibri" w:eastAsia="Calibri"/>
          <w:sz w:val="20"/>
        </w:rPr>
        <w:t xml:space="preserve">). EVIDENCED: sapuan S1  -  17 parameter </w:t>
      </w:r>
      <w:r>
        <w:rPr>
          <w:rFonts w:ascii="Consolas" w:hAnsi="Consolas" w:eastAsia="Consolas"/>
          <w:color w:val="8B2500"/>
          <w:sz w:val="18"/>
        </w:rPr>
        <w:t>InputParamOs.*</w:t>
      </w:r>
      <w:r>
        <w:rPr>
          <w:rFonts w:ascii="Calibri" w:hAnsi="Calibri" w:eastAsia="Calibri"/>
          <w:sz w:val="20"/>
        </w:rPr>
        <w:t xml:space="preserve"> di </w:t>
      </w:r>
      <w:r>
        <w:rPr>
          <w:rFonts w:ascii="Consolas" w:hAnsi="Consolas" w:eastAsia="Consolas"/>
          <w:color w:val="8B2500"/>
          <w:sz w:val="18"/>
        </w:rPr>
        <w:t>Activity\SaveDataToOSAksep_Act.xml</w:t>
      </w:r>
      <w:r>
        <w:rPr>
          <w:rFonts w:ascii="Calibri" w:hAnsi="Calibri" w:eastAsia="Calibri"/>
          <w:sz w:val="20"/>
        </w:rPr>
        <w:t xml:space="preserve">; </w:t>
      </w:r>
      <w:r>
        <w:rPr>
          <w:rFonts w:ascii="Consolas" w:hAnsi="Consolas" w:eastAsia="Consolas"/>
          <w:color w:val="8B2500"/>
          <w:sz w:val="18"/>
        </w:rPr>
        <w:t>TypeLoss = .TreatyName</w:t>
      </w:r>
      <w:r>
        <w:rPr>
          <w:rFonts w:ascii="Calibri" w:hAnsi="Calibri" w:eastAsia="Calibri"/>
          <w:sz w:val="20"/>
        </w:rPr>
        <w:t xml:space="preserve"> adalah </w:t>
      </w:r>
      <w:r>
        <w:rPr>
          <w:rFonts w:ascii="Calibri" w:hAnsi="Calibri" w:eastAsia="Calibri"/>
          <w:b/>
          <w:sz w:val="20"/>
        </w:rPr>
        <w:t>satuan kasar</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Kolom dan tipenya sama dengan yang diterima hilir hari ini, termasuk </w:t>
      </w:r>
      <w:r>
        <w:rPr>
          <w:rFonts w:ascii="Consolas" w:hAnsi="Consolas" w:eastAsia="Consolas"/>
          <w:color w:val="8B2500"/>
          <w:sz w:val="18"/>
        </w:rPr>
        <w:t>CASEID</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Besaran aditif </w:t>
      </w:r>
      <w:r>
        <w:rPr>
          <w:rFonts w:ascii="Calibri" w:hAnsi="Calibri" w:eastAsia="Calibri"/>
          <w:b/>
          <w:sz w:val="20"/>
        </w:rPr>
        <w:t>dijumlahkan</w:t>
      </w:r>
      <w:r>
        <w:rPr>
          <w:rFonts w:ascii="Calibri" w:hAnsi="Calibri" w:eastAsia="Calibri"/>
          <w:sz w:val="20"/>
        </w:rPr>
        <w:t xml:space="preserve">; Limit Layer, Premi Deposit, persen premi pemulihan, kurs, dan porsi </w:t>
      </w:r>
      <w:r>
        <w:rPr>
          <w:rFonts w:ascii="Calibri" w:hAnsi="Calibri" w:eastAsia="Calibri"/>
          <w:b/>
          <w:sz w:val="20"/>
        </w:rPr>
        <w:t>tidak</w:t>
      </w:r>
      <w:r>
        <w:rPr>
          <w:rFonts w:ascii="Calibri" w:hAnsi="Calibri" w:eastAsia="Calibri"/>
          <w:sz w:val="20"/>
        </w:rPr>
        <w:t xml:space="preserve">  -  kelimanya justru menjadi penjaga kesepakatan.</w:t>
      </w:r>
    </w:p>
    <w:p>
      <w:pPr>
        <w:pStyle w:val="ListBullet"/>
      </w:pPr>
      <w:r>
        <w:rPr>
          <w:rFonts w:ascii="Consolas" w:hAnsi="Consolas" w:eastAsia="Consolas"/>
          <w:sz w:val="19"/>
        </w:rPr>
        <w:t xml:space="preserve">[x] </w:t>
      </w:r>
      <w:r>
        <w:rPr>
          <w:rFonts w:ascii="Calibri" w:hAnsi="Calibri" w:eastAsia="Calibri"/>
          <w:sz w:val="20"/>
        </w:rPr>
        <w:t xml:space="preserve">Bila besaran per-layer berbeda antar baris yang dilebur, view </w:t>
      </w:r>
      <w:r>
        <w:rPr>
          <w:rFonts w:ascii="Calibri" w:hAnsi="Calibri" w:eastAsia="Calibri"/>
          <w:b/>
          <w:sz w:val="20"/>
        </w:rPr>
        <w:t>tidak menghasilkan baris</w:t>
      </w:r>
      <w:r>
        <w:rPr>
          <w:rFonts w:ascii="Calibri" w:hAnsi="Calibri" w:eastAsia="Calibri"/>
          <w:sz w:val="20"/>
        </w:rPr>
        <w:t xml:space="preserve">, dan kelompoknya muncul di view penolakan beserta sebabnya  -  </w:t>
      </w:r>
      <w:r>
        <w:rPr>
          <w:rFonts w:ascii="Calibri" w:hAnsi="Calibri" w:eastAsia="Calibri"/>
          <w:b/>
          <w:sz w:val="20"/>
        </w:rPr>
        <w:t>kini benar-benar berpasangan</w:t>
      </w:r>
      <w:r>
        <w:rPr>
          <w:rFonts w:ascii="Calibri" w:hAnsi="Calibri" w:eastAsia="Calibri"/>
          <w:sz w:val="20"/>
        </w:rPr>
        <w:t>: pengelompokan dan penyaring kedua view identik.</w:t>
      </w:r>
    </w:p>
    <w:p>
      <w:pPr>
        <w:pStyle w:val="ListBullet"/>
      </w:pPr>
      <w:r>
        <w:rPr>
          <w:rFonts w:ascii="Consolas" w:hAnsi="Consolas" w:eastAsia="Consolas"/>
          <w:sz w:val="19"/>
        </w:rPr>
        <w:t xml:space="preserve">[x] </w:t>
      </w:r>
      <w:r>
        <w:rPr>
          <w:rFonts w:ascii="Consolas" w:hAnsi="Consolas" w:eastAsia="Consolas"/>
          <w:color w:val="8B2500"/>
          <w:sz w:val="18"/>
        </w:rPr>
        <w:t>LayerPart</w:t>
      </w:r>
      <w:r>
        <w:rPr>
          <w:rFonts w:ascii="Calibri" w:hAnsi="Calibri" w:eastAsia="Calibri"/>
          <w:sz w:val="20"/>
        </w:rPr>
        <w:t xml:space="preserve"> dan </w:t>
      </w:r>
      <w:r>
        <w:rPr>
          <w:rFonts w:ascii="Consolas" w:hAnsi="Consolas" w:eastAsia="Consolas"/>
          <w:color w:val="8B2500"/>
          <w:sz w:val="18"/>
        </w:rPr>
        <w:t>LayerPartType</w:t>
      </w:r>
      <w:r>
        <w:rPr>
          <w:rFonts w:ascii="Calibri" w:hAnsi="Calibri" w:eastAsia="Calibri"/>
          <w:sz w:val="20"/>
        </w:rPr>
        <w:t xml:space="preserve"> tidak muncul di keluaran.</w:t>
      </w:r>
    </w:p>
    <w:p>
      <w:pPr>
        <w:pStyle w:val="ListBullet"/>
      </w:pPr>
      <w:r>
        <w:rPr>
          <w:rFonts w:ascii="Consolas" w:hAnsi="Consolas" w:eastAsia="Consolas"/>
          <w:sz w:val="19"/>
        </w:rPr>
        <w:t xml:space="preserve">[x] </w:t>
      </w:r>
      <w:r>
        <w:rPr>
          <w:rFonts w:ascii="Calibri" w:hAnsi="Calibri" w:eastAsia="Calibri"/>
          <w:sz w:val="20"/>
        </w:rPr>
        <w:t xml:space="preserve">Keluarannya </w:t>
      </w:r>
      <w:r>
        <w:rPr>
          <w:rFonts w:ascii="Calibri" w:hAnsi="Calibri" w:eastAsia="Calibri"/>
          <w:b/>
          <w:sz w:val="20"/>
        </w:rPr>
        <w:t>selisih terhadap arsip muatan keluar</w:t>
      </w:r>
      <w:r>
        <w:rPr>
          <w:rFonts w:ascii="Calibri" w:hAnsi="Calibri" w:eastAsia="Calibri"/>
          <w:sz w:val="20"/>
        </w:rPr>
        <w:t>, bukan nilai mutlak  -  dan hanya arsip ber-</w:t>
      </w:r>
      <w:r>
        <w:rPr>
          <w:rFonts w:ascii="Consolas" w:hAnsi="Consolas" w:eastAsia="Consolas"/>
          <w:color w:val="8B2500"/>
          <w:sz w:val="18"/>
        </w:rPr>
        <w:t>DITOLAK = 0</w:t>
      </w:r>
      <w:r>
        <w:rPr>
          <w:rFonts w:ascii="Calibri" w:hAnsi="Calibri" w:eastAsia="Calibri"/>
          <w:sz w:val="20"/>
        </w:rPr>
        <w:t xml:space="preserve"> yang terhitung. </w:t>
      </w:r>
      <w:r>
        <w:rPr>
          <w:rFonts w:ascii="Calibri" w:hAnsi="Calibri" w:eastAsia="Calibri"/>
          <w:b/>
          <w:sz w:val="20"/>
        </w:rPr>
        <w:t>Sebelumnya tidak ada sama sekali.</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REQ-033</w:t>
      </w:r>
      <w:r>
        <w:rPr>
          <w:rFonts w:ascii="Calibri" w:hAnsi="Calibri" w:eastAsia="Calibri"/>
          <w:sz w:val="20"/>
        </w:rPr>
        <w:t xml:space="preserve"> menentukan apakah agregasi halus -&gt; kasar pernah menemui baris yang tidak sepakat.</w:t>
      </w:r>
    </w:p>
    <w:p>
      <w:r>
        <w:rPr>
          <w:rFonts w:ascii="Calibri" w:hAnsi="Calibri" w:eastAsia="Calibri"/>
          <w:b/>
          <w:sz w:val="20"/>
        </w:rPr>
        <w:t>Temuan S1 sudah TERTUTUP, dan tidak lewat REQ-018.</w:t>
      </w:r>
      <w:r>
        <w:rPr>
          <w:rFonts w:ascii="Calibri" w:hAnsi="Calibri" w:eastAsia="Calibri"/>
          <w:sz w:val="20"/>
        </w:rPr>
        <w:t xml:space="preserve"> Sumber </w:t>
      </w:r>
      <w:r>
        <w:rPr>
          <w:rFonts w:ascii="Consolas" w:hAnsi="Consolas" w:eastAsia="Consolas"/>
          <w:color w:val="8B2500"/>
          <w:sz w:val="18"/>
        </w:rPr>
        <w:t>OutOSAcc</w:t>
      </w:r>
      <w:r>
        <w:rPr>
          <w:rFonts w:ascii="Calibri" w:hAnsi="Calibri" w:eastAsia="Calibri"/>
          <w:sz w:val="20"/>
        </w:rPr>
        <w:t xml:space="preserve"> ditemukan: </w:t>
      </w:r>
      <w:r>
        <w:rPr>
          <w:rFonts w:ascii="Consolas" w:hAnsi="Consolas" w:eastAsia="Consolas"/>
          <w:color w:val="8B2500"/>
          <w:sz w:val="18"/>
        </w:rPr>
        <w:t>RDBList\GetDataOS.xml</w:t>
      </w:r>
      <w:r>
        <w:rPr>
          <w:rFonts w:ascii="Calibri" w:hAnsi="Calibri" w:eastAsia="Calibri"/>
          <w:sz w:val="20"/>
        </w:rPr>
        <w:t xml:space="preserve"> dan </w:t>
      </w:r>
      <w:r>
        <w:rPr>
          <w:rFonts w:ascii="Consolas" w:hAnsi="Consolas" w:eastAsia="Consolas"/>
          <w:color w:val="8B2500"/>
          <w:sz w:val="18"/>
        </w:rPr>
        <w:t>RDBList\GetDataCNPOS.xml</w:t>
      </w:r>
      <w:r>
        <w:rPr>
          <w:rFonts w:ascii="Calibri" w:hAnsi="Calibri" w:eastAsia="Calibri"/>
          <w:sz w:val="20"/>
        </w:rPr>
        <w:t xml:space="preserve">  -  EVIDENCED:</w:t>
      </w:r>
    </w:p>
    <w:p>
      <w:pPr>
        <w:spacing w:after="0" w:before="0"/>
        <w:ind w:left="432"/>
      </w:pPr>
      <w:r>
        <w:rPr>
          <w:rFonts w:ascii="Consolas" w:hAnsi="Consolas" w:eastAsia="Consolas"/>
          <w:sz w:val="17"/>
        </w:rPr>
        <w:t>select sum(nvl(a.data_json.Value,0)) as "Value", ...</w:t>
      </w:r>
    </w:p>
    <w:p>
      <w:pPr>
        <w:spacing w:after="0" w:before="0"/>
        <w:ind w:left="432"/>
      </w:pPr>
      <w:r>
        <w:rPr>
          <w:rFonts w:ascii="Consolas" w:hAnsi="Consolas" w:eastAsia="Consolas"/>
          <w:sz w:val="17"/>
        </w:rPr>
        <w:t xml:space="preserve">  from OS_AKSEPTASI_KLAIM a</w:t>
      </w:r>
    </w:p>
    <w:p>
      <w:pPr>
        <w:spacing w:after="0" w:before="0"/>
        <w:ind w:left="432"/>
      </w:pPr>
      <w:r>
        <w:rPr>
          <w:rFonts w:ascii="Consolas" w:hAnsi="Consolas" w:eastAsia="Consolas"/>
          <w:sz w:val="17"/>
        </w:rPr>
        <w:t xml:space="preserve"> WHERE CASEID = {pyWorkPage.pzInsKey}</w:t>
      </w:r>
    </w:p>
    <w:p>
      <w:pPr>
        <w:spacing w:after="0" w:before="0"/>
        <w:ind w:left="432"/>
      </w:pPr>
      <w:r>
        <w:rPr>
          <w:rFonts w:ascii="Consolas" w:hAnsi="Consolas" w:eastAsia="Consolas"/>
          <w:sz w:val="17"/>
        </w:rPr>
        <w:t xml:space="preserve">   AND a.data_json.TypeLoss = {InputParamOs.TypeLoss}</w:t>
      </w:r>
    </w:p>
    <w:p>
      <w:pPr>
        <w:spacing w:after="0" w:before="0"/>
        <w:ind w:left="432"/>
      </w:pPr>
      <w:r>
        <w:rPr>
          <w:rFonts w:ascii="Consolas" w:hAnsi="Consolas" w:eastAsia="Consolas"/>
          <w:sz w:val="17"/>
        </w:rPr>
        <w:t xml:space="preserve">   AND a.data_json.Currency = {InputParamOs.Currency}</w:t>
      </w:r>
    </w:p>
    <w:p>
      <w:pPr>
        <w:spacing w:after="0" w:before="0"/>
        <w:ind w:left="432"/>
      </w:pPr>
      <w:r>
        <w:rPr>
          <w:rFonts w:ascii="Consolas" w:hAnsi="Consolas" w:eastAsia="Consolas"/>
          <w:sz w:val="17"/>
        </w:rPr>
        <w:t xml:space="preserve">   AND STS_REJECT = 0</w:t>
      </w:r>
    </w:p>
    <w:p/>
    <w:p>
      <w:r>
        <w:rPr>
          <w:rFonts w:ascii="Calibri" w:hAnsi="Calibri" w:eastAsia="Calibri"/>
          <w:sz w:val="20"/>
        </w:rPr>
        <w:t xml:space="preserve">Penyaringnya </w:t>
      </w:r>
      <w:r>
        <w:rPr>
          <w:rFonts w:ascii="Calibri" w:hAnsi="Calibri" w:eastAsia="Calibri"/>
          <w:b/>
          <w:sz w:val="20"/>
        </w:rPr>
        <w:t>persis kunci alami ADR-D-CNP-0024</w:t>
      </w:r>
      <w:r>
        <w:rPr>
          <w:rFonts w:ascii="Calibri" w:hAnsi="Calibri" w:eastAsia="Calibri"/>
          <w:sz w:val="20"/>
        </w:rPr>
        <w:t xml:space="preserve">, dan agregatnya </w:t>
      </w:r>
      <w:r>
        <w:rPr>
          <w:rFonts w:ascii="Consolas" w:hAnsi="Consolas" w:eastAsia="Consolas"/>
          <w:color w:val="8B2500"/>
          <w:sz w:val="18"/>
        </w:rPr>
        <w:t>SUM</w:t>
      </w:r>
      <w:r>
        <w:rPr>
          <w:rFonts w:ascii="Calibri" w:hAnsi="Calibri" w:eastAsia="Calibri"/>
          <w:sz w:val="20"/>
        </w:rPr>
        <w:t xml:space="preserve"> atas seluruh baris berkunci sama. Jadi baris memang </w:t>
      </w:r>
      <w:r>
        <w:rPr>
          <w:rFonts w:ascii="Calibri" w:hAnsi="Calibri" w:eastAsia="Calibri"/>
          <w:b/>
          <w:sz w:val="20"/>
        </w:rPr>
        <w:t>tambahan</w:t>
      </w:r>
      <w:r>
        <w:rPr>
          <w:rFonts w:ascii="Calibri" w:hAnsi="Calibri" w:eastAsia="Calibri"/>
          <w:sz w:val="20"/>
        </w:rPr>
        <w:t xml:space="preserve">, bukan keadaan  -  dan itu pasangan wajib dari prosedur yang </w:t>
      </w:r>
      <w:r>
        <w:rPr>
          <w:rFonts w:ascii="Calibri" w:hAnsi="Calibri" w:eastAsia="Calibri"/>
          <w:b/>
          <w:sz w:val="20"/>
        </w:rPr>
        <w:t>selalu `INSERT`</w:t>
      </w:r>
      <w:r>
        <w:rPr>
          <w:rFonts w:ascii="Calibri" w:hAnsi="Calibri" w:eastAsia="Calibri"/>
          <w:sz w:val="20"/>
        </w:rPr>
        <w:t xml:space="preserve">. Naik dari DERIVED ke </w:t>
      </w:r>
      <w:r>
        <w:rPr>
          <w:rFonts w:ascii="Calibri" w:hAnsi="Calibri" w:eastAsia="Calibri"/>
          <w:b/>
          <w:sz w:val="20"/>
        </w:rPr>
        <w:t>EVIDENCED</w:t>
      </w:r>
      <w:r>
        <w:rPr>
          <w:rFonts w:ascii="Calibri" w:hAnsi="Calibri" w:eastAsia="Calibri"/>
          <w:sz w:val="20"/>
        </w:rPr>
        <w:t>.</w:t>
      </w:r>
    </w:p>
    <w:p>
      <w:r>
        <w:rPr>
          <w:rFonts w:ascii="Calibri" w:hAnsi="Calibri" w:eastAsia="Calibri"/>
          <w:b/>
          <w:sz w:val="20"/>
        </w:rPr>
        <w:t>Satu syarat yang tidak terduga dan ikut mengikat</w:t>
      </w:r>
      <w:r>
        <w:rPr>
          <w:rFonts w:ascii="Calibri" w:hAnsi="Calibri" w:eastAsia="Calibri"/>
          <w:sz w:val="20"/>
        </w:rPr>
        <w:t xml:space="preserve">: penyaringnya memuat </w:t>
      </w:r>
      <w:r>
        <w:rPr>
          <w:rFonts w:ascii="Calibri" w:hAnsi="Calibri" w:eastAsia="Calibri"/>
          <w:b/>
          <w:sz w:val="20"/>
        </w:rPr>
        <w:t>`STS_REJECT = 0`</w:t>
      </w:r>
      <w:r>
        <w:rPr>
          <w:rFonts w:ascii="Calibri" w:hAnsi="Calibri" w:eastAsia="Calibri"/>
          <w:sz w:val="20"/>
        </w:rPr>
        <w:t xml:space="preserve">. Muatan yang ditolak </w:t>
      </w:r>
      <w:r>
        <w:rPr>
          <w:rFonts w:ascii="Calibri" w:hAnsi="Calibri" w:eastAsia="Calibri"/>
          <w:b/>
          <w:sz w:val="20"/>
        </w:rPr>
        <w:t>tidak</w:t>
      </w:r>
      <w:r>
        <w:rPr>
          <w:rFonts w:ascii="Calibri" w:hAnsi="Calibri" w:eastAsia="Calibri"/>
          <w:sz w:val="20"/>
        </w:rPr>
        <w:t xml:space="preserve"> ikut dijumlahkan. Karena itu </w:t>
      </w:r>
      <w:r>
        <w:rPr>
          <w:rFonts w:ascii="Consolas" w:hAnsi="Consolas" w:eastAsia="Consolas"/>
          <w:color w:val="8B2500"/>
          <w:sz w:val="18"/>
        </w:rPr>
        <w:t>ARSIP_MUATAN_KELUAR</w:t>
      </w:r>
      <w:r>
        <w:rPr>
          <w:rFonts w:ascii="Calibri" w:hAnsi="Calibri" w:eastAsia="Calibri"/>
          <w:sz w:val="20"/>
        </w:rPr>
        <w:t xml:space="preserve"> berkolom </w:t>
      </w:r>
      <w:r>
        <w:rPr>
          <w:rFonts w:ascii="Consolas" w:hAnsi="Consolas" w:eastAsia="Consolas"/>
          <w:color w:val="8B2500"/>
          <w:sz w:val="18"/>
        </w:rPr>
        <w:t>DITOLAK</w:t>
      </w:r>
      <w:r>
        <w:rPr>
          <w:rFonts w:ascii="Calibri" w:hAnsi="Calibri" w:eastAsia="Calibri"/>
          <w:sz w:val="20"/>
        </w:rPr>
        <w:t>, dan view menjumlahkan hanya yang tidak ditolak.</w:t>
      </w:r>
    </w:p>
    <w:p>
      <w:r>
        <w:rPr>
          <w:rFonts w:ascii="Calibri" w:hAnsi="Calibri" w:eastAsia="Calibri"/>
          <w:sz w:val="20"/>
        </w:rPr>
        <w:t xml:space="preserve">Yang tersisa di </w:t>
      </w:r>
      <w:r>
        <w:rPr>
          <w:rFonts w:ascii="Calibri" w:hAnsi="Calibri" w:eastAsia="Calibri"/>
          <w:b/>
          <w:sz w:val="20"/>
        </w:rPr>
        <w:t>REQ-018</w:t>
      </w:r>
      <w:r>
        <w:rPr>
          <w:rFonts w:ascii="Calibri" w:hAnsi="Calibri" w:eastAsia="Calibri"/>
          <w:sz w:val="20"/>
        </w:rPr>
        <w:t xml:space="preserve"> hanya rekonsiliasi: apakah jumlah seluruh baris lama benar-benar sama dengan nilai sekarang di produksi. Bila tidak, itu temuan tentang </w:t>
      </w:r>
      <w:r>
        <w:rPr>
          <w:rFonts w:ascii="Calibri" w:hAnsi="Calibri" w:eastAsia="Calibri"/>
          <w:b/>
          <w:sz w:val="20"/>
        </w:rPr>
        <w:t>data lama</w:t>
      </w:r>
      <w:r>
        <w:rPr>
          <w:rFonts w:ascii="Calibri" w:hAnsi="Calibri" w:eastAsia="Calibri"/>
          <w:sz w:val="20"/>
        </w:rPr>
        <w:t>, bukan alasan mengubah rancangan.</w:t>
      </w:r>
    </w:p>
    <w:p>
      <w:pPr>
        <w:pStyle w:val="Heading2"/>
      </w:pPr>
      <w:r>
        <w:rPr>
          <w:color w:val="1F3B63"/>
        </w:rPr>
        <w:t>Claim Non Prop - 30 - Rekap per klaim per mata uang, dengan Retensi Cedant yang tidak pernah tercampur</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Kedua kriteria sudah terpenuhi bentuk yang ada; satu kolom bertambah.  </w:t>
      </w:r>
      <w:r>
        <w:rPr>
          <w:rFonts w:ascii="Calibri" w:hAnsi="Calibri" w:eastAsia="Calibri"/>
          <w:b/>
          <w:sz w:val="19"/>
        </w:rPr>
        <w:t>Tiga subkueri terpisah adalah ADR-D-CNP-0010 sebagai SQL.</w:t>
      </w:r>
      <w:r>
        <w:rPr>
          <w:rFonts w:ascii="Calibri" w:hAnsi="Calibri" w:eastAsia="Calibri"/>
          <w:sz w:val="19"/>
        </w:rPr>
        <w:t xml:space="preserve"> Di sistem lama Retensi Cedant adalah </w:t>
      </w:r>
      <w:r>
        <w:rPr>
          <w:rFonts w:ascii="Calibri" w:hAnsi="Calibri" w:eastAsia="Calibri"/>
          <w:b/>
          <w:sz w:val="19"/>
        </w:rPr>
        <w:t>baris di dalam daftar alokasi yang sama</w:t>
      </w:r>
      <w:r>
        <w:rPr>
          <w:rFonts w:ascii="Calibri" w:hAnsi="Calibri" w:eastAsia="Calibri"/>
          <w:sz w:val="19"/>
        </w:rPr>
        <w:t xml:space="preserve">  -  sehingga setiap loop atas </w:t>
      </w:r>
      <w:r>
        <w:rPr>
          <w:rFonts w:ascii="Consolas" w:hAnsi="Consolas" w:eastAsia="Consolas"/>
          <w:color w:val="8B2500"/>
          <w:sz w:val="17"/>
        </w:rPr>
        <w:t>SpreadingRisk</w:t>
      </w:r>
      <w:r>
        <w:rPr>
          <w:rFonts w:ascii="Calibri" w:hAnsi="Calibri" w:eastAsia="Calibri"/>
          <w:sz w:val="19"/>
        </w:rPr>
        <w:t xml:space="preserve"> ikut melihatnya </w:t>
      </w:r>
      <w:r>
        <w:rPr>
          <w:rFonts w:ascii="Calibri" w:hAnsi="Calibri" w:eastAsia="Calibri"/>
          <w:b/>
          <w:sz w:val="19"/>
        </w:rPr>
        <w:t>kecuali menyaringnya sendiri</w:t>
      </w:r>
      <w:r>
        <w:rPr>
          <w:rFonts w:ascii="Calibri" w:hAnsi="Calibri" w:eastAsia="Calibri"/>
          <w:sz w:val="19"/>
        </w:rPr>
        <w:t>, dan setiap penulis loop harus ingat melakukannya (</w:t>
      </w:r>
      <w:r>
        <w:rPr>
          <w:rFonts w:ascii="Consolas" w:hAnsi="Consolas" w:eastAsia="Consolas"/>
          <w:color w:val="8B2500"/>
          <w:sz w:val="17"/>
        </w:rPr>
        <w:t>BLUEPRINT.md</w:t>
      </w:r>
      <w:r>
        <w:rPr>
          <w:rFonts w:ascii="Calibri" w:hAnsi="Calibri" w:eastAsia="Calibri"/>
          <w:sz w:val="19"/>
        </w:rPr>
        <w:t xml:space="preserve"> §2.4). Di sini ia tabel tersendiri dan kolom tersendiri: menjumlahkan alokasi layer </w:t>
      </w:r>
      <w:r>
        <w:rPr>
          <w:rFonts w:ascii="Calibri" w:hAnsi="Calibri" w:eastAsia="Calibri"/>
          <w:b/>
          <w:sz w:val="19"/>
        </w:rPr>
        <w:t>tidak dapat</w:t>
      </w:r>
      <w:r>
        <w:rPr>
          <w:rFonts w:ascii="Calibri" w:hAnsi="Calibri" w:eastAsia="Calibri"/>
          <w:sz w:val="19"/>
        </w:rPr>
        <w:t xml:space="preserve"> memuat Retensi Cedant  -  bukan karena ada penyaring yang harus diingat, melainkan </w:t>
      </w:r>
      <w:r>
        <w:rPr>
          <w:rFonts w:ascii="Calibri" w:hAnsi="Calibri" w:eastAsia="Calibri"/>
          <w:b/>
          <w:sz w:val="19"/>
        </w:rPr>
        <w:t>karena barisnya tidak ada di sana</w:t>
      </w:r>
      <w:r>
        <w:rPr>
          <w:rFonts w:ascii="Calibri" w:hAnsi="Calibri" w:eastAsia="Calibri"/>
          <w:sz w:val="19"/>
        </w:rPr>
        <w:t xml:space="preserve">.  </w:t>
      </w:r>
      <w:r>
        <w:rPr>
          <w:rFonts w:ascii="Calibri" w:hAnsi="Calibri" w:eastAsia="Calibri"/>
          <w:b/>
          <w:sz w:val="19"/>
        </w:rPr>
        <w:t>`CACAH_BELUM_LENGKAP` bertambah.</w:t>
      </w:r>
      <w:r>
        <w:rPr>
          <w:rFonts w:ascii="Calibri" w:hAnsi="Calibri" w:eastAsia="Calibri"/>
          <w:sz w:val="19"/>
        </w:rPr>
        <w:t xml:space="preserve"> Sebuah penjumlahan tidak menyatakan apakah baris yang terjumlah sudah selesai; dua kelompok berangka sama dapat berarti hal yang sangat berbeda. ADR-D-CNP-0019 ditegakkan di tingkat baris oleh </w:t>
      </w:r>
      <w:r>
        <w:rPr>
          <w:rFonts w:ascii="Consolas" w:hAnsi="Consolas" w:eastAsia="Consolas"/>
          <w:color w:val="8B2500"/>
          <w:sz w:val="17"/>
        </w:rPr>
        <w:t>KEADAAN_BARIS</w:t>
      </w:r>
      <w:r>
        <w:rPr>
          <w:rFonts w:ascii="Calibri" w:hAnsi="Calibri" w:eastAsia="Calibri"/>
          <w:sz w:val="19"/>
        </w:rPr>
        <w:t xml:space="preserve">, dan </w:t>
      </w:r>
      <w:r>
        <w:rPr>
          <w:rFonts w:ascii="Calibri" w:hAnsi="Calibri" w:eastAsia="Calibri"/>
          <w:b/>
          <w:sz w:val="19"/>
        </w:rPr>
        <w:t>hilang begitu `SUM` dijalankan</w:t>
      </w:r>
      <w:r>
        <w:rPr>
          <w:rFonts w:ascii="Calibri" w:hAnsi="Calibri" w:eastAsia="Calibri"/>
          <w:sz w:val="19"/>
        </w:rPr>
        <w:t xml:space="preserve">  -  kecuali agregatnya ikut membawanya keluar.  </w:t>
      </w:r>
      <w:r>
        <w:rPr>
          <w:rFonts w:ascii="Consolas" w:hAnsi="Consolas" w:eastAsia="Consolas"/>
          <w:color w:val="8B2500"/>
          <w:sz w:val="17"/>
        </w:rPr>
        <w:t>SUM</w:t>
      </w:r>
      <w:r>
        <w:rPr>
          <w:rFonts w:ascii="Calibri" w:hAnsi="Calibri" w:eastAsia="Calibri"/>
          <w:sz w:val="19"/>
        </w:rPr>
        <w:t xml:space="preserve"> atas nol baris menghasilkan </w:t>
      </w:r>
      <w:r>
        <w:rPr>
          <w:rFonts w:ascii="Consolas" w:hAnsi="Consolas" w:eastAsia="Consolas"/>
          <w:color w:val="8B2500"/>
          <w:sz w:val="17"/>
        </w:rPr>
        <w:t>NULL</w:t>
      </w:r>
      <w:r>
        <w:rPr>
          <w:rFonts w:ascii="Calibri" w:hAnsi="Calibri" w:eastAsia="Calibri"/>
          <w:sz w:val="19"/>
        </w:rPr>
        <w:t xml:space="preserve">, bukan </w:t>
      </w:r>
      <w:r>
        <w:rPr>
          <w:rFonts w:ascii="Consolas" w:hAnsi="Consolas" w:eastAsia="Consolas"/>
          <w:color w:val="8B2500"/>
          <w:sz w:val="17"/>
        </w:rPr>
        <w:t>0</w:t>
      </w:r>
      <w:r>
        <w:rPr>
          <w:rFonts w:ascii="Calibri" w:hAnsi="Calibri" w:eastAsia="Calibri"/>
          <w:sz w:val="19"/>
        </w:rPr>
        <w:t xml:space="preserve">, dan itu </w:t>
      </w:r>
      <w:r>
        <w:rPr>
          <w:rFonts w:ascii="Calibri" w:hAnsi="Calibri" w:eastAsia="Calibri"/>
          <w:b/>
          <w:sz w:val="19"/>
        </w:rPr>
        <w:t>dipertahankan</w:t>
      </w:r>
      <w:r>
        <w:rPr>
          <w:rFonts w:ascii="Calibri" w:hAnsi="Calibri" w:eastAsia="Calibri"/>
          <w:sz w:val="19"/>
        </w:rPr>
        <w:t xml:space="preserve">: </w:t>
      </w:r>
      <w:r>
        <w:rPr>
          <w:rFonts w:ascii="Consolas" w:hAnsi="Consolas" w:eastAsia="Consolas"/>
          <w:color w:val="8B2500"/>
          <w:sz w:val="17"/>
        </w:rPr>
        <w:t>NULL</w:t>
      </w:r>
      <w:r>
        <w:rPr>
          <w:rFonts w:ascii="Calibri" w:hAnsi="Calibri" w:eastAsia="Calibri"/>
          <w:sz w:val="19"/>
        </w:rPr>
        <w:t xml:space="preserve"> berarti tidak ada baris untuk dijumlah, berbeda dari nol yang berarti sudah dihitung dan hasilnya nol.</w:t>
      </w:r>
    </w:p>
    <w:p>
      <w:r>
        <w:rPr>
          <w:rFonts w:ascii="Calibri" w:hAnsi="Calibri" w:eastAsia="Calibri"/>
          <w:i/>
          <w:sz w:val="20"/>
        </w:rPr>
        <w:t>Asal: `T-17`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Penjumlahan alokasi tidak pernah diam-diam memuat Retensi Cedant.</w:t>
      </w:r>
    </w:p>
    <w:p>
      <w:r>
        <w:rPr>
          <w:rFonts w:ascii="Consolas" w:hAnsi="Consolas" w:eastAsia="Consolas"/>
          <w:color w:val="8B2500"/>
          <w:sz w:val="18"/>
        </w:rPr>
        <w:t>V_REKAP_KLAIM_MATA_UANG</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17</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Alokasi per Layer terpisah dari Retensi Cedant, dan suntingan tidak dapat tertimpa hitung ulang</w:t>
      </w:r>
    </w:p>
    <w:p>
      <w:r>
        <w:rPr>
          <w:rFonts w:ascii="Calibri" w:hAnsi="Calibri" w:eastAsia="Calibri"/>
          <w:b/>
          <w:sz w:val="20"/>
        </w:rPr>
        <w:t>Dasar:</w:t>
      </w:r>
      <w:r>
        <w:rPr>
          <w:rFonts w:ascii="Calibri" w:hAnsi="Calibri" w:eastAsia="Calibri"/>
          <w:sz w:val="20"/>
        </w:rPr>
        <w:t xml:space="preserve"> DECIDED(ADR-D-CNP-0010). EVIDENCED: </w:t>
      </w:r>
      <w:r>
        <w:rPr>
          <w:rFonts w:ascii="Consolas" w:hAnsi="Consolas" w:eastAsia="Consolas"/>
          <w:color w:val="8B2500"/>
          <w:sz w:val="18"/>
        </w:rPr>
        <w:t>BLUEPRINT.md</w:t>
      </w:r>
      <w:r>
        <w:rPr>
          <w:rFonts w:ascii="Calibri" w:hAnsi="Calibri" w:eastAsia="Calibri"/>
          <w:sz w:val="20"/>
        </w:rPr>
        <w:t xml:space="preserve"> §2.4  -  di sistem lama setiap loop atas </w:t>
      </w:r>
      <w:r>
        <w:rPr>
          <w:rFonts w:ascii="Consolas" w:hAnsi="Consolas" w:eastAsia="Consolas"/>
          <w:color w:val="8B2500"/>
          <w:sz w:val="18"/>
        </w:rPr>
        <w:t>SpreadingRisk</w:t>
      </w:r>
      <w:r>
        <w:rPr>
          <w:rFonts w:ascii="Calibri" w:hAnsi="Calibri" w:eastAsia="Calibri"/>
          <w:sz w:val="20"/>
        </w:rPr>
        <w:t xml:space="preserve"> ikut melihat baris Retensi Cedant kecuali menyaringnya sendiri.</w:t>
      </w:r>
    </w:p>
    <w:p>
      <w:pPr>
        <w:pStyle w:val="ListBullet"/>
      </w:pPr>
      <w:r>
        <w:rPr>
          <w:rFonts w:ascii="Consolas" w:hAnsi="Consolas" w:eastAsia="Consolas"/>
          <w:sz w:val="19"/>
        </w:rPr>
        <w:t xml:space="preserve">[x] </w:t>
      </w:r>
      <w:r>
        <w:rPr>
          <w:rFonts w:ascii="Calibri" w:hAnsi="Calibri" w:eastAsia="Calibri"/>
          <w:sz w:val="20"/>
        </w:rPr>
        <w:t xml:space="preserve">Retensi Cedant muncul sebagai </w:t>
      </w:r>
      <w:r>
        <w:rPr>
          <w:rFonts w:ascii="Calibri" w:hAnsi="Calibri" w:eastAsia="Calibri"/>
          <w:b/>
          <w:sz w:val="20"/>
        </w:rPr>
        <w:t>kolom tersendiri</w:t>
      </w:r>
      <w:r>
        <w:rPr>
          <w:rFonts w:ascii="Calibri" w:hAnsi="Calibri" w:eastAsia="Calibri"/>
          <w:sz w:val="20"/>
        </w:rPr>
        <w:t>, bukan bagian dari jumlah alokasi layer.</w:t>
      </w:r>
    </w:p>
    <w:p>
      <w:pPr>
        <w:pStyle w:val="ListBullet"/>
      </w:pPr>
      <w:r>
        <w:rPr>
          <w:rFonts w:ascii="Consolas" w:hAnsi="Consolas" w:eastAsia="Consolas"/>
          <w:sz w:val="19"/>
        </w:rPr>
        <w:t xml:space="preserve">[x] </w:t>
      </w:r>
      <w:r>
        <w:rPr>
          <w:rFonts w:ascii="Calibri" w:hAnsi="Calibri" w:eastAsia="Calibri"/>
          <w:sz w:val="20"/>
        </w:rPr>
        <w:t>Menjumlahkan kolom alokasi saja menghasilkan angka tanpa Retensi Cedant  -  tanpa penyaring apa pun di sisi pemanggil.</w:t>
      </w:r>
    </w:p>
    <w:p>
      <w:pPr>
        <w:pStyle w:val="ListBullet"/>
      </w:pPr>
      <w:r>
        <w:rPr>
          <w:rFonts w:ascii="Consolas" w:hAnsi="Consolas" w:eastAsia="Consolas"/>
          <w:sz w:val="19"/>
        </w:rPr>
        <w:t xml:space="preserve">[x] </w:t>
      </w:r>
      <w:r>
        <w:rPr>
          <w:rFonts w:ascii="Calibri" w:hAnsi="Calibri" w:eastAsia="Calibri"/>
          <w:sz w:val="20"/>
        </w:rPr>
        <w:t xml:space="preserve">Kelengkapan baris sumber terbaca dari agregatnya  -  </w:t>
      </w:r>
      <w:r>
        <w:rPr>
          <w:rFonts w:ascii="Consolas" w:hAnsi="Consolas" w:eastAsia="Consolas"/>
          <w:color w:val="8B2500"/>
          <w:sz w:val="18"/>
        </w:rPr>
        <w:t>CACAH_BELUM_LENGKAP</w:t>
      </w:r>
      <w:r>
        <w:rPr>
          <w:rFonts w:ascii="Calibri" w:hAnsi="Calibri" w:eastAsia="Calibri"/>
          <w:sz w:val="20"/>
        </w:rPr>
        <w:t>, baru.</w:t>
      </w:r>
    </w:p>
    <w:p>
      <w:r>
        <w:rPr>
          <w:rFonts w:ascii="Calibri" w:hAnsi="Calibri" w:eastAsia="Calibri"/>
          <w:b/>
          <w:sz w:val="20"/>
        </w:rPr>
        <w:t>Ketidakpastian:</w:t>
      </w:r>
      <w:r>
        <w:rPr>
          <w:rFonts w:ascii="Calibri" w:hAnsi="Calibri" w:eastAsia="Calibri"/>
          <w:sz w:val="20"/>
        </w:rPr>
        <w:t xml:space="preserve"> Baris Retensi Cedant di sistem lama membawa </w:t>
      </w:r>
      <w:r>
        <w:rPr>
          <w:rFonts w:ascii="Consolas" w:hAnsi="Consolas" w:eastAsia="Consolas"/>
          <w:color w:val="8B2500"/>
          <w:sz w:val="18"/>
        </w:rPr>
        <w:t>TotalClaim</w:t>
      </w:r>
      <w:r>
        <w:rPr>
          <w:rFonts w:ascii="Calibri" w:hAnsi="Calibri" w:eastAsia="Calibri"/>
          <w:sz w:val="20"/>
        </w:rPr>
        <w:t xml:space="preserve"> yang </w:t>
      </w:r>
      <w:r>
        <w:rPr>
          <w:rFonts w:ascii="Calibri" w:hAnsi="Calibri" w:eastAsia="Calibri"/>
          <w:b/>
          <w:sz w:val="20"/>
        </w:rPr>
        <w:t>selalu nol</w:t>
      </w:r>
      <w:r>
        <w:rPr>
          <w:rFonts w:ascii="Calibri" w:hAnsi="Calibri" w:eastAsia="Calibri"/>
          <w:sz w:val="20"/>
        </w:rPr>
        <w:t xml:space="preserve"> pada cabang mata uang sama (ADR-D-CNP-0010 tambahan). Sistem baru menghitungnya seperti Retensi Cedant biasa (AK-2b), jadi selisih terhadap sistem lama </w:t>
      </w:r>
      <w:r>
        <w:rPr>
          <w:rFonts w:ascii="Calibri" w:hAnsi="Calibri" w:eastAsia="Calibri"/>
          <w:b/>
          <w:sz w:val="20"/>
        </w:rPr>
        <w:t>diharapkan</w:t>
      </w:r>
      <w:r>
        <w:rPr>
          <w:rFonts w:ascii="Calibri" w:hAnsi="Calibri" w:eastAsia="Calibri"/>
          <w:sz w:val="20"/>
        </w:rPr>
        <w:t xml:space="preserve"> dan masuk pengecualian bernama shadow-run.</w:t>
      </w:r>
    </w:p>
    <w:p>
      <w:pPr>
        <w:pStyle w:val="Heading2"/>
      </w:pPr>
      <w:r>
        <w:rPr>
          <w:color w:val="1F3B63"/>
        </w:rPr>
        <w:t>Claim Non Prop - 31 - Lima PageList lama tersedia sebagai view, tanpa menyimpan hasil yang dapat menyimpang</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DILEPAS DARI KETERGANTUNGAN KOMITE, 19 September 2026.</w:t>
      </w:r>
      <w:r>
        <w:rPr>
          <w:rFonts w:ascii="Calibri" w:hAnsi="Calibri" w:eastAsia="Calibri"/>
          <w:sz w:val="19"/>
        </w:rPr>
        <w:t xml:space="preserve"> Folder Komite </w:t>
      </w:r>
      <w:r>
        <w:rPr>
          <w:rFonts w:ascii="Calibri" w:hAnsi="Calibri" w:eastAsia="Calibri"/>
          <w:b/>
          <w:sz w:val="19"/>
        </w:rPr>
        <w:t>tertutup untuk batch ini</w:t>
      </w:r>
      <w:r>
        <w:rPr>
          <w:rFonts w:ascii="Calibri" w:hAnsi="Calibri" w:eastAsia="Calibri"/>
          <w:sz w:val="19"/>
        </w:rPr>
        <w:t xml:space="preserve">.  </w:t>
      </w:r>
      <w:r>
        <w:rPr>
          <w:rFonts w:ascii="Calibri" w:hAnsi="Calibri" w:eastAsia="Calibri"/>
          <w:b/>
          <w:sz w:val="19"/>
        </w:rPr>
        <w:t>26 penanda yatim golongan 3b</w:t>
      </w:r>
      <w:r>
        <w:rPr>
          <w:rFonts w:ascii="Calibri" w:hAnsi="Calibri" w:eastAsia="Calibri"/>
          <w:sz w:val="19"/>
        </w:rPr>
        <w:t xml:space="preserve"> mengikuti kebijakan </w:t>
      </w:r>
      <w:r>
        <w:rPr>
          <w:rFonts w:ascii="Calibri" w:hAnsi="Calibri" w:eastAsia="Calibri"/>
          <w:b/>
          <w:sz w:val="19"/>
        </w:rPr>
        <w:t>E17</w:t>
      </w:r>
      <w:r>
        <w:rPr>
          <w:rFonts w:ascii="Calibri" w:hAnsi="Calibri" w:eastAsia="Calibri"/>
          <w:sz w:val="19"/>
        </w:rPr>
        <w:t xml:space="preserve">: view menampilkannya </w:t>
      </w:r>
      <w:r>
        <w:rPr>
          <w:rFonts w:ascii="Calibri" w:hAnsi="Calibri" w:eastAsia="Calibri"/>
          <w:b/>
          <w:sz w:val="19"/>
        </w:rPr>
        <w:t>apa adanya</w:t>
      </w:r>
      <w:r>
        <w:rPr>
          <w:rFonts w:ascii="Calibri" w:hAnsi="Calibri" w:eastAsia="Calibri"/>
          <w:sz w:val="19"/>
        </w:rPr>
        <w:t xml:space="preserve"> sebagai data yang dimigrasi dan </w:t>
      </w:r>
      <w:r>
        <w:rPr>
          <w:rFonts w:ascii="Calibri" w:hAnsi="Calibri" w:eastAsia="Calibri"/>
          <w:b/>
          <w:sz w:val="19"/>
        </w:rPr>
        <w:t>ditandai tak berpemilik</w:t>
      </w:r>
      <w:r>
        <w:rPr>
          <w:rFonts w:ascii="Calibri" w:hAnsi="Calibri" w:eastAsia="Calibri"/>
          <w:sz w:val="19"/>
        </w:rPr>
        <w:t>. Tidak dibuang  -  membuang butuh kepastian yang tidak kita punya. Tidak diberi perilaku  -  perilakunya tidak terbaca.</w:t>
      </w:r>
    </w:p>
    <w:p>
      <w:pPr>
        <w:ind w:left="504"/>
        <w:pBdr>
          <w:left w:val="single" w:sz="18" w:space="8" w:color="9DB5D6"/>
        </w:pBdr>
      </w:pPr>
      <w:r>
        <w:rPr>
          <w:rFonts w:ascii="Calibri" w:hAnsi="Calibri" w:eastAsia="Calibri"/>
          <w:b/>
          <w:sz w:val="19"/>
        </w:rPr>
        <w:t>SELESAI 19 September 2026.</w:t>
      </w:r>
      <w:r>
        <w:rPr>
          <w:rFonts w:ascii="Calibri" w:hAnsi="Calibri" w:eastAsia="Calibri"/>
          <w:sz w:val="19"/>
        </w:rPr>
        <w:t xml:space="preserve"> Kelima view ada dan menghasilkan angka dari sumbernya; satu kolom bertambah di masing-masing.  </w:t>
      </w:r>
      <w:r>
        <w:rPr>
          <w:rFonts w:ascii="Calibri" w:hAnsi="Calibri" w:eastAsia="Calibri"/>
          <w:b/>
          <w:sz w:val="19"/>
        </w:rPr>
        <w:t>`CACAH_BELUM_LENGKAP`</w:t>
      </w:r>
      <w:r>
        <w:rPr>
          <w:rFonts w:ascii="Calibri" w:hAnsi="Calibri" w:eastAsia="Calibri"/>
          <w:sz w:val="19"/>
        </w:rPr>
        <w:t xml:space="preserve">  -  alasannya sama dengan tiket </w:t>
      </w:r>
      <w:r>
        <w:rPr>
          <w:rFonts w:ascii="Consolas" w:hAnsi="Consolas" w:eastAsia="Consolas"/>
          <w:color w:val="8B2500"/>
          <w:sz w:val="17"/>
        </w:rPr>
        <w:t>30</w:t>
      </w:r>
      <w:r>
        <w:rPr>
          <w:rFonts w:ascii="Calibri" w:hAnsi="Calibri" w:eastAsia="Calibri"/>
          <w:sz w:val="19"/>
        </w:rPr>
        <w:t xml:space="preserve">, dan di sini berlaku untuk lima view sekaligus. Baris yang belum lengkap </w:t>
      </w:r>
      <w:r>
        <w:rPr>
          <w:rFonts w:ascii="Calibri" w:hAnsi="Calibri" w:eastAsia="Calibri"/>
          <w:b/>
          <w:sz w:val="19"/>
        </w:rPr>
        <w:t>tetap ikut dijumlah</w:t>
      </w:r>
      <w:r>
        <w:rPr>
          <w:rFonts w:ascii="Calibri" w:hAnsi="Calibri" w:eastAsia="Calibri"/>
          <w:sz w:val="19"/>
        </w:rPr>
        <w:t xml:space="preserve">, dan itu disengaja: nilai dalam mata uang aslinya sudah benar sejak awal, yang belum ada hanya padanan rupiahnya. Membuangnya akan menghasilkan angka yang salah diam-diam  -  </w:t>
      </w:r>
      <w:r>
        <w:rPr>
          <w:rFonts w:ascii="Calibri" w:hAnsi="Calibri" w:eastAsia="Calibri"/>
          <w:b/>
          <w:sz w:val="19"/>
        </w:rPr>
        <w:t>cacat yang sama dari arah berlawanan</w:t>
      </w:r>
      <w:r>
        <w:rPr>
          <w:rFonts w:ascii="Calibri" w:hAnsi="Calibri" w:eastAsia="Calibri"/>
          <w:sz w:val="19"/>
        </w:rPr>
        <w:t xml:space="preserve">.  </w:t>
      </w:r>
      <w:r>
        <w:rPr>
          <w:rFonts w:ascii="Calibri" w:hAnsi="Calibri" w:eastAsia="Calibri"/>
          <w:b/>
          <w:sz w:val="19"/>
        </w:rPr>
        <w:t>Tidak ada nilai IDR yang dijumlahkan di view mana pun.</w:t>
      </w:r>
      <w:r>
        <w:rPr>
          <w:rFonts w:ascii="Calibri" w:hAnsi="Calibri" w:eastAsia="Calibri"/>
          <w:sz w:val="19"/>
        </w:rPr>
        <w:t xml:space="preserve"> Bila kelak ada yang menambahkannya, kolom ini penjaga yang membuat kesalahan itu terbaca alih-alih tersembunyi.  </w:t>
      </w:r>
      <w:r>
        <w:rPr>
          <w:rFonts w:ascii="Calibri" w:hAnsi="Calibri" w:eastAsia="Calibri"/>
          <w:b/>
          <w:sz w:val="19"/>
        </w:rPr>
        <w:t>Dua catatan sistem lama masuk ke badan berkasnya</w:t>
      </w:r>
      <w:r>
        <w:rPr>
          <w:rFonts w:ascii="Calibri" w:hAnsi="Calibri" w:eastAsia="Calibri"/>
          <w:sz w:val="19"/>
        </w:rPr>
        <w:t xml:space="preserve">, karena keduanya menjelaskan kenapa view lebih baik daripada tabel di tempat ini:  | View | Perilaku lama yang tidak dapat terulang | |---|---| | </w:t>
      </w:r>
      <w:r>
        <w:rPr>
          <w:rFonts w:ascii="Consolas" w:hAnsi="Consolas" w:eastAsia="Consolas"/>
          <w:color w:val="8B2500"/>
          <w:sz w:val="17"/>
        </w:rPr>
        <w:t>V_PENYEBARAN_AGREGAT</w:t>
      </w:r>
      <w:r>
        <w:rPr>
          <w:rFonts w:ascii="Calibri" w:hAnsi="Calibri" w:eastAsia="Calibri"/>
          <w:sz w:val="19"/>
        </w:rPr>
        <w:t xml:space="preserve"> | </w:t>
      </w:r>
      <w:r>
        <w:rPr>
          <w:rFonts w:ascii="Consolas" w:hAnsi="Consolas" w:eastAsia="Consolas"/>
          <w:color w:val="8B2500"/>
          <w:sz w:val="17"/>
        </w:rPr>
        <w:t>CountSpreadingXOL</w:t>
      </w:r>
      <w:r>
        <w:rPr>
          <w:rFonts w:ascii="Calibri" w:hAnsi="Calibri" w:eastAsia="Calibri"/>
          <w:sz w:val="19"/>
        </w:rPr>
        <w:t xml:space="preserve"> </w:t>
      </w:r>
      <w:r>
        <w:rPr>
          <w:rFonts w:ascii="Calibri" w:hAnsi="Calibri" w:eastAsia="Calibri"/>
          <w:b/>
          <w:sz w:val="19"/>
        </w:rPr>
        <w:t>menghapus lalu membangun ulang</w:t>
      </w:r>
      <w:r>
        <w:rPr>
          <w:rFonts w:ascii="Calibri" w:hAnsi="Calibri" w:eastAsia="Calibri"/>
          <w:sz w:val="19"/>
        </w:rPr>
        <w:t xml:space="preserve"> isinya setiap kali dijalankan. Sebagai view, tidak ada yang tersimpan untuk menyimpang (ADR-D-CNP-0013) | | </w:t>
      </w:r>
      <w:r>
        <w:rPr>
          <w:rFonts w:ascii="Consolas" w:hAnsi="Consolas" w:eastAsia="Consolas"/>
          <w:color w:val="8B2500"/>
          <w:sz w:val="17"/>
        </w:rPr>
        <w:t>V_TOTAL_NILAI_PERTANGGUNGAN</w:t>
      </w:r>
      <w:r>
        <w:rPr>
          <w:rFonts w:ascii="Calibri" w:hAnsi="Calibri" w:eastAsia="Calibri"/>
          <w:sz w:val="19"/>
        </w:rPr>
        <w:t xml:space="preserve"> | satu rutin dedup Java </w:t>
      </w:r>
      <w:r>
        <w:rPr>
          <w:rFonts w:ascii="Calibri" w:hAnsi="Calibri" w:eastAsia="Calibri"/>
          <w:b/>
          <w:sz w:val="19"/>
        </w:rPr>
        <w:t>membuang baris</w:t>
      </w:r>
      <w:r>
        <w:rPr>
          <w:rFonts w:ascii="Calibri" w:hAnsi="Calibri" w:eastAsia="Calibri"/>
          <w:sz w:val="19"/>
        </w:rPr>
        <w:t xml:space="preserve"> dari </w:t>
      </w:r>
      <w:r>
        <w:rPr>
          <w:rFonts w:ascii="Consolas" w:hAnsi="Consolas" w:eastAsia="Consolas"/>
          <w:color w:val="8B2500"/>
          <w:sz w:val="17"/>
        </w:rPr>
        <w:t>.ClaimData.TotalInterestInsured</w:t>
      </w:r>
      <w:r>
        <w:rPr>
          <w:rFonts w:ascii="Calibri" w:hAnsi="Calibri" w:eastAsia="Calibri"/>
          <w:sz w:val="19"/>
        </w:rPr>
        <w:t xml:space="preserve">  -  data klaim, tanpa pencatatan, tanpa penanda, tanpa jejak (</w:t>
      </w:r>
      <w:r>
        <w:rPr>
          <w:rFonts w:ascii="Calibri" w:hAnsi="Calibri" w:eastAsia="Calibri"/>
          <w:b/>
          <w:sz w:val="19"/>
        </w:rPr>
        <w:t>D40</w:t>
      </w:r>
      <w:r>
        <w:rPr>
          <w:rFonts w:ascii="Calibri" w:hAnsi="Calibri" w:eastAsia="Calibri"/>
          <w:sz w:val="19"/>
        </w:rPr>
        <w:t xml:space="preserve">). Sebagai view, tidak ada baris yang dapat dibuang |  </w:t>
      </w:r>
      <w:r>
        <w:rPr>
          <w:rFonts w:ascii="Calibri" w:hAnsi="Calibri" w:eastAsia="Calibri"/>
          <w:b/>
          <w:sz w:val="19"/>
        </w:rPr>
        <w:t>Penyaring quota share tetap dua nilai</w:t>
      </w:r>
      <w:r>
        <w:rPr>
          <w:rFonts w:ascii="Calibri" w:hAnsi="Calibri" w:eastAsia="Calibri"/>
          <w:sz w:val="19"/>
        </w:rPr>
        <w:t xml:space="preserve">, </w:t>
      </w:r>
      <w:r>
        <w:rPr>
          <w:rFonts w:ascii="Consolas" w:hAnsi="Consolas" w:eastAsia="Consolas"/>
          <w:color w:val="8B2500"/>
          <w:sz w:val="17"/>
        </w:rPr>
        <w:t>'10028'</w:t>
      </w:r>
      <w:r>
        <w:rPr>
          <w:rFonts w:ascii="Calibri" w:hAnsi="Calibri" w:eastAsia="Calibri"/>
          <w:sz w:val="19"/>
        </w:rPr>
        <w:t xml:space="preserve"> dan </w:t>
      </w:r>
      <w:r>
        <w:rPr>
          <w:rFonts w:ascii="Consolas" w:hAnsi="Consolas" w:eastAsia="Consolas"/>
          <w:color w:val="8B2500"/>
          <w:sz w:val="17"/>
        </w:rPr>
        <w:t>'10004'</w:t>
      </w:r>
      <w:r>
        <w:rPr>
          <w:rFonts w:ascii="Calibri" w:hAnsi="Calibri" w:eastAsia="Calibri"/>
          <w:sz w:val="19"/>
        </w:rPr>
        <w:t xml:space="preserve">, dan ketidakpastiannya ditulis di badan </w:t>
      </w:r>
      <w:r>
        <w:rPr>
          <w:rFonts w:ascii="Consolas" w:hAnsi="Consolas" w:eastAsia="Consolas"/>
          <w:color w:val="8B2500"/>
          <w:sz w:val="17"/>
        </w:rPr>
        <w:t>V07</w:t>
      </w:r>
      <w:r>
        <w:rPr>
          <w:rFonts w:ascii="Calibri" w:hAnsi="Calibri" w:eastAsia="Calibri"/>
          <w:sz w:val="19"/>
        </w:rPr>
        <w:t xml:space="preserve">: apakah hanya keduanya yang berarti quota share </w:t>
      </w:r>
      <w:r>
        <w:rPr>
          <w:rFonts w:ascii="Calibri" w:hAnsi="Calibri" w:eastAsia="Calibri"/>
          <w:b/>
          <w:sz w:val="19"/>
        </w:rPr>
        <w:t>TIDAK DITEMUKAN</w:t>
      </w:r>
      <w:r>
        <w:rPr>
          <w:rFonts w:ascii="Calibri" w:hAnsi="Calibri" w:eastAsia="Calibri"/>
          <w:sz w:val="19"/>
        </w:rPr>
        <w:t xml:space="preserve">, dan daftar penuhnya ada di </w:t>
      </w:r>
      <w:r>
        <w:rPr>
          <w:rFonts w:ascii="Consolas" w:hAnsi="Consolas" w:eastAsia="Consolas"/>
          <w:color w:val="8B2500"/>
          <w:sz w:val="17"/>
        </w:rPr>
        <w:t>POOLDATA.REINSURANCETYPE</w:t>
      </w:r>
      <w:r>
        <w:rPr>
          <w:rFonts w:ascii="Calibri" w:hAnsi="Calibri" w:eastAsia="Calibri"/>
          <w:sz w:val="19"/>
        </w:rPr>
        <w:t xml:space="preserve"> yang </w:t>
      </w:r>
      <w:r>
        <w:rPr>
          <w:rFonts w:ascii="Calibri" w:hAnsi="Calibri" w:eastAsia="Calibri"/>
          <w:b/>
          <w:sz w:val="19"/>
        </w:rPr>
        <w:t>tidak punya satu pun constraint</w:t>
      </w:r>
      <w:r>
        <w:rPr>
          <w:rFonts w:ascii="Calibri" w:hAnsi="Calibri" w:eastAsia="Calibri"/>
          <w:sz w:val="19"/>
        </w:rPr>
        <w:t xml:space="preserve">. Ditulis sebagai literal </w:t>
      </w:r>
      <w:r>
        <w:rPr>
          <w:rFonts w:ascii="Calibri" w:hAnsi="Calibri" w:eastAsia="Calibri"/>
          <w:b/>
          <w:sz w:val="19"/>
        </w:rPr>
        <w:t>di satu tempat</w:t>
      </w:r>
      <w:r>
        <w:rPr>
          <w:rFonts w:ascii="Calibri" w:hAnsi="Calibri" w:eastAsia="Calibri"/>
          <w:sz w:val="19"/>
        </w:rPr>
        <w:t xml:space="preserve"> supaya bila nilai ketiga ditemukan, ada tepat satu baris yang perlu diubah.</w:t>
      </w:r>
    </w:p>
    <w:p>
      <w:r>
        <w:rPr>
          <w:rFonts w:ascii="Calibri" w:hAnsi="Calibri" w:eastAsia="Calibri"/>
          <w:i/>
          <w:sz w:val="20"/>
        </w:rPr>
        <w:t>Asal: `T-18`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w:t>
      </w:r>
      <w:r>
        <w:rPr>
          <w:rFonts w:ascii="Consolas" w:hAnsi="Consolas" w:eastAsia="Consolas"/>
          <w:color w:val="8B2500"/>
          <w:sz w:val="18"/>
        </w:rPr>
        <w:t>ListTotalEstimation</w:t>
      </w:r>
      <w:r>
        <w:rPr>
          <w:rFonts w:ascii="Calibri" w:hAnsi="Calibri" w:eastAsia="Calibri"/>
          <w:sz w:val="20"/>
        </w:rPr>
        <w:t xml:space="preserve">, </w:t>
      </w:r>
      <w:r>
        <w:rPr>
          <w:rFonts w:ascii="Consolas" w:hAnsi="Consolas" w:eastAsia="Consolas"/>
          <w:color w:val="8B2500"/>
          <w:sz w:val="18"/>
        </w:rPr>
        <w:t>SpreadingAdjustment</w:t>
      </w:r>
      <w:r>
        <w:rPr>
          <w:rFonts w:ascii="Calibri" w:hAnsi="Calibri" w:eastAsia="Calibri"/>
          <w:sz w:val="20"/>
        </w:rPr>
        <w:t xml:space="preserve">, </w:t>
      </w:r>
      <w:r>
        <w:rPr>
          <w:rFonts w:ascii="Consolas" w:hAnsi="Consolas" w:eastAsia="Consolas"/>
          <w:color w:val="8B2500"/>
          <w:sz w:val="18"/>
        </w:rPr>
        <w:t>SpreadingAdjustmentQS</w:t>
      </w:r>
      <w:r>
        <w:rPr>
          <w:rFonts w:ascii="Calibri" w:hAnsi="Calibri" w:eastAsia="Calibri"/>
          <w:sz w:val="20"/>
        </w:rPr>
        <w:t xml:space="preserve">, </w:t>
      </w:r>
      <w:r>
        <w:rPr>
          <w:rFonts w:ascii="Consolas" w:hAnsi="Consolas" w:eastAsia="Consolas"/>
          <w:color w:val="8B2500"/>
          <w:sz w:val="18"/>
        </w:rPr>
        <w:t>TotalInterestInsured</w:t>
      </w:r>
      <w:r>
        <w:rPr>
          <w:rFonts w:ascii="Calibri" w:hAnsi="Calibri" w:eastAsia="Calibri"/>
          <w:sz w:val="20"/>
        </w:rPr>
        <w:t xml:space="preserve">, </w:t>
      </w:r>
      <w:r>
        <w:rPr>
          <w:rFonts w:ascii="Consolas" w:hAnsi="Consolas" w:eastAsia="Consolas"/>
          <w:color w:val="8B2500"/>
          <w:sz w:val="18"/>
        </w:rPr>
        <w:t>ListClaimAcceptation</w:t>
      </w:r>
      <w:r>
        <w:rPr>
          <w:rFonts w:ascii="Calibri" w:hAnsi="Calibri" w:eastAsia="Calibri"/>
          <w:sz w:val="20"/>
        </w:rPr>
        <w:t xml:space="preserve"> terbaca tanpa tabel penyimpan.</w:t>
      </w:r>
    </w:p>
    <w:p>
      <w:r>
        <w:rPr>
          <w:rFonts w:ascii="Consolas" w:hAnsi="Consolas" w:eastAsia="Consolas"/>
          <w:color w:val="8B2500"/>
          <w:sz w:val="18"/>
        </w:rPr>
        <w:t>V_TOTAL_ESTIMASI</w:t>
      </w:r>
      <w:r>
        <w:rPr>
          <w:rFonts w:ascii="Calibri" w:hAnsi="Calibri" w:eastAsia="Calibri"/>
          <w:sz w:val="20"/>
        </w:rPr>
        <w:t xml:space="preserve">, </w:t>
      </w:r>
      <w:r>
        <w:rPr>
          <w:rFonts w:ascii="Consolas" w:hAnsi="Consolas" w:eastAsia="Consolas"/>
          <w:color w:val="8B2500"/>
          <w:sz w:val="18"/>
        </w:rPr>
        <w:t>V_PENYEBARAN_AGREGAT</w:t>
      </w:r>
      <w:r>
        <w:rPr>
          <w:rFonts w:ascii="Calibri" w:hAnsi="Calibri" w:eastAsia="Calibri"/>
          <w:sz w:val="20"/>
        </w:rPr>
        <w:t xml:space="preserve">, </w:t>
      </w:r>
      <w:r>
        <w:rPr>
          <w:rFonts w:ascii="Consolas" w:hAnsi="Consolas" w:eastAsia="Consolas"/>
          <w:color w:val="8B2500"/>
          <w:sz w:val="18"/>
        </w:rPr>
        <w:t>V_PENYEBARAN_AGREGAT_QS</w:t>
      </w:r>
      <w:r>
        <w:rPr>
          <w:rFonts w:ascii="Calibri" w:hAnsi="Calibri" w:eastAsia="Calibri"/>
          <w:sz w:val="20"/>
        </w:rPr>
        <w:t xml:space="preserve">, </w:t>
      </w:r>
      <w:r>
        <w:rPr>
          <w:rFonts w:ascii="Consolas" w:hAnsi="Consolas" w:eastAsia="Consolas"/>
          <w:color w:val="8B2500"/>
          <w:sz w:val="18"/>
        </w:rPr>
        <w:t>V_TOTAL_NILAI_PERTANGGUNGAN</w:t>
      </w:r>
      <w:r>
        <w:rPr>
          <w:rFonts w:ascii="Calibri" w:hAnsi="Calibri" w:eastAsia="Calibri"/>
          <w:sz w:val="20"/>
        </w:rPr>
        <w:t xml:space="preserve">, </w:t>
      </w:r>
      <w:r>
        <w:rPr>
          <w:rFonts w:ascii="Consolas" w:hAnsi="Consolas" w:eastAsia="Consolas"/>
          <w:color w:val="8B2500"/>
          <w:sz w:val="18"/>
        </w:rPr>
        <w:t>V_REKAP_AKSEPTASI</w:t>
      </w:r>
      <w:r>
        <w:rPr>
          <w:rFonts w:ascii="Calibri" w:hAnsi="Calibri" w:eastAsia="Calibri"/>
          <w:sz w:val="20"/>
        </w:rPr>
        <w:t>.</w:t>
      </w:r>
    </w:p>
    <w:p>
      <w:r>
        <w:rPr>
          <w:rFonts w:ascii="Calibri" w:hAnsi="Calibri" w:eastAsia="Calibri"/>
          <w:b/>
          <w:sz w:val="20"/>
        </w:rPr>
        <w:t>Blocked by:</w:t>
      </w:r>
    </w:p>
    <w:p>
      <w:pPr>
        <w:pStyle w:val="ListBullet"/>
      </w:pPr>
      <w:r>
        <w:rPr>
          <w:rFonts w:ascii="Calibri" w:hAnsi="Calibri" w:eastAsia="Calibri"/>
          <w:strike/>
          <w:sz w:val="20"/>
        </w:rPr>
        <w:t>17</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Alokasi per Layer terpisah dari Retensi Cedant, dan suntingan tidak dapat tertimpa hitung ulang</w:t>
      </w:r>
    </w:p>
    <w:p>
      <w:pPr>
        <w:pStyle w:val="ListBullet"/>
      </w:pPr>
      <w:r>
        <w:rPr>
          <w:rFonts w:ascii="Calibri" w:hAnsi="Calibri" w:eastAsia="Calibri"/>
          <w:strike/>
          <w:sz w:val="20"/>
        </w:rPr>
        <w:t>18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Akseptasi dengan kunci alami yang ditegakkan, dan Adjustment sebagai unit pembayaran</w:t>
      </w:r>
    </w:p>
    <w:p>
      <w:pPr>
        <w:pStyle w:val="ListBullet"/>
      </w:pPr>
      <w:r>
        <w:rPr>
          <w:rFonts w:ascii="Calibri" w:hAnsi="Calibri" w:eastAsia="Calibri"/>
          <w:strike/>
          <w:sz w:val="20"/>
        </w:rPr>
        <w:t>19</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Masukan mesin alokasi dan penyebaran tersimpan, bukan hanya keluarannya</w:t>
      </w:r>
    </w:p>
    <w:p>
      <w:pPr>
        <w:pStyle w:val="ListBullet"/>
      </w:pPr>
      <w:r>
        <w:rPr>
          <w:rFonts w:ascii="Calibri" w:hAnsi="Calibri" w:eastAsia="Calibri"/>
          <w:strike/>
          <w:sz w:val="20"/>
        </w:rPr>
        <w:t>20</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Objek, kronologi, dan dokumen klaim</w:t>
      </w:r>
    </w:p>
    <w:p>
      <w:r>
        <w:rPr>
          <w:rFonts w:ascii="Calibri" w:hAnsi="Calibri" w:eastAsia="Calibri"/>
          <w:b/>
          <w:sz w:val="20"/>
        </w:rPr>
        <w:t>Dasar:</w:t>
      </w:r>
      <w:r>
        <w:rPr>
          <w:rFonts w:ascii="Calibri" w:hAnsi="Calibri" w:eastAsia="Calibri"/>
          <w:sz w:val="20"/>
        </w:rPr>
        <w:t xml:space="preserve"> DECIDED(ADR-D-CNP-0013). EVIDENCED: </w:t>
      </w:r>
      <w:r>
        <w:rPr>
          <w:rFonts w:ascii="Consolas" w:hAnsi="Consolas" w:eastAsia="Consolas"/>
          <w:color w:val="8B2500"/>
          <w:sz w:val="18"/>
        </w:rPr>
        <w:t>MEMORI_PEMAHAMAN.MD</w:t>
      </w:r>
      <w:r>
        <w:rPr>
          <w:rFonts w:ascii="Calibri" w:hAnsi="Calibri" w:eastAsia="Calibri"/>
          <w:sz w:val="20"/>
        </w:rPr>
        <w:t xml:space="preserve"> §6.4  -  kunci agregasi </w:t>
      </w:r>
      <w:r>
        <w:rPr>
          <w:rFonts w:ascii="Consolas" w:hAnsi="Consolas" w:eastAsia="Consolas"/>
          <w:color w:val="8B2500"/>
          <w:sz w:val="18"/>
        </w:rPr>
        <w:t>SpreadingAdjustment</w:t>
      </w:r>
      <w:r>
        <w:rPr>
          <w:rFonts w:ascii="Calibri" w:hAnsi="Calibri" w:eastAsia="Calibri"/>
          <w:sz w:val="20"/>
        </w:rPr>
        <w:t xml:space="preserve"> adalah </w:t>
      </w:r>
      <w:r>
        <w:rPr>
          <w:rFonts w:ascii="Consolas" w:hAnsi="Consolas" w:eastAsia="Consolas"/>
          <w:color w:val="8B2500"/>
          <w:sz w:val="18"/>
        </w:rPr>
        <w:t>(Currency, TreatyName)</w:t>
      </w:r>
      <w:r>
        <w:rPr>
          <w:rFonts w:ascii="Calibri" w:hAnsi="Calibri" w:eastAsia="Calibri"/>
          <w:sz w:val="20"/>
        </w:rPr>
        <w:t xml:space="preserve">, yaitu </w:t>
      </w:r>
      <w:r>
        <w:rPr>
          <w:rFonts w:ascii="Calibri" w:hAnsi="Calibri" w:eastAsia="Calibri"/>
          <w:b/>
          <w:sz w:val="20"/>
        </w:rPr>
        <w:t>satuan kasar</w:t>
      </w:r>
      <w:r>
        <w:rPr>
          <w:rFonts w:ascii="Calibri" w:hAnsi="Calibri" w:eastAsia="Calibri"/>
          <w:sz w:val="20"/>
        </w:rPr>
        <w:t xml:space="preserve">; dan </w:t>
      </w:r>
      <w:r>
        <w:rPr>
          <w:rFonts w:ascii="Consolas" w:hAnsi="Consolas" w:eastAsia="Consolas"/>
          <w:color w:val="8B2500"/>
          <w:sz w:val="18"/>
        </w:rPr>
        <w:t>CountSpreadingXOL</w:t>
      </w:r>
      <w:r>
        <w:rPr>
          <w:rFonts w:ascii="Calibri" w:hAnsi="Calibri" w:eastAsia="Calibri"/>
          <w:sz w:val="20"/>
        </w:rPr>
        <w:t xml:space="preserve"> </w:t>
      </w:r>
      <w:r>
        <w:rPr>
          <w:rFonts w:ascii="Calibri" w:hAnsi="Calibri" w:eastAsia="Calibri"/>
          <w:b/>
          <w:sz w:val="20"/>
        </w:rPr>
        <w:t>menghapus lalu membangun ulang</w:t>
      </w:r>
      <w:r>
        <w:rPr>
          <w:rFonts w:ascii="Calibri" w:hAnsi="Calibri" w:eastAsia="Calibri"/>
          <w:sz w:val="20"/>
        </w:rPr>
        <w:t xml:space="preserve"> isinya setiap kali dijalankan.</w:t>
      </w:r>
    </w:p>
    <w:p>
      <w:pPr>
        <w:pStyle w:val="ListBullet"/>
      </w:pPr>
      <w:r>
        <w:rPr>
          <w:rFonts w:ascii="Consolas" w:hAnsi="Consolas" w:eastAsia="Consolas"/>
          <w:sz w:val="19"/>
        </w:rPr>
        <w:t xml:space="preserve">[x] </w:t>
      </w:r>
      <w:r>
        <w:rPr>
          <w:rFonts w:ascii="Calibri" w:hAnsi="Calibri" w:eastAsia="Calibri"/>
          <w:sz w:val="20"/>
        </w:rPr>
        <w:t>Setiap view menghasilkan angka yang sama dengan penjumlahan langsung atas tabel sumbernya.</w:t>
      </w:r>
    </w:p>
    <w:p>
      <w:pPr>
        <w:pStyle w:val="ListBullet"/>
      </w:pPr>
      <w:r>
        <w:rPr>
          <w:rFonts w:ascii="Consolas" w:hAnsi="Consolas" w:eastAsia="Consolas"/>
          <w:sz w:val="19"/>
        </w:rPr>
        <w:t xml:space="preserve">[x] </w:t>
      </w:r>
      <w:r>
        <w:rPr>
          <w:rFonts w:ascii="Calibri" w:hAnsi="Calibri" w:eastAsia="Calibri"/>
          <w:sz w:val="20"/>
        </w:rPr>
        <w:t>Tidak ada tabel yang menyimpan angka-angka ini.</w:t>
      </w:r>
    </w:p>
    <w:p>
      <w:pPr>
        <w:pStyle w:val="ListBullet"/>
      </w:pPr>
      <w:r>
        <w:rPr>
          <w:rFonts w:ascii="Consolas" w:hAnsi="Consolas" w:eastAsia="Consolas"/>
          <w:sz w:val="19"/>
        </w:rPr>
        <w:t xml:space="preserve">[x] </w:t>
      </w:r>
      <w:r>
        <w:rPr>
          <w:rFonts w:ascii="Calibri" w:hAnsi="Calibri" w:eastAsia="Calibri"/>
          <w:sz w:val="20"/>
        </w:rPr>
        <w:t xml:space="preserve">Kelengkapan baris sumber terbaca dari tiap agregat  -  </w:t>
      </w:r>
      <w:r>
        <w:rPr>
          <w:rFonts w:ascii="Consolas" w:hAnsi="Consolas" w:eastAsia="Consolas"/>
          <w:color w:val="8B2500"/>
          <w:sz w:val="18"/>
        </w:rPr>
        <w:t>CACAH_BELUM_LENGKAP</w:t>
      </w:r>
      <w:r>
        <w:rPr>
          <w:rFonts w:ascii="Calibri" w:hAnsi="Calibri" w:eastAsia="Calibri"/>
          <w:sz w:val="20"/>
        </w:rPr>
        <w:t>, baru di kelimanya.</w:t>
      </w:r>
    </w:p>
    <w:p>
      <w:r>
        <w:rPr>
          <w:rFonts w:ascii="Calibri" w:hAnsi="Calibri" w:eastAsia="Calibri"/>
          <w:b/>
          <w:sz w:val="20"/>
        </w:rPr>
        <w:t>Ketidakpastian:</w:t>
      </w:r>
      <w:r>
        <w:rPr>
          <w:rFonts w:ascii="Calibri" w:hAnsi="Calibri" w:eastAsia="Calibri"/>
          <w:sz w:val="20"/>
        </w:rPr>
        <w:t xml:space="preserve"> Penyaring quota share memakai </w:t>
      </w:r>
      <w:r>
        <w:rPr>
          <w:rFonts w:ascii="Consolas" w:hAnsi="Consolas" w:eastAsia="Consolas"/>
          <w:color w:val="8B2500"/>
          <w:sz w:val="18"/>
        </w:rPr>
        <w:t>JENIS_REASURANSI_ID IN ('10028','10004')</w:t>
      </w:r>
      <w:r>
        <w:rPr>
          <w:rFonts w:ascii="Calibri" w:hAnsi="Calibri" w:eastAsia="Calibri"/>
          <w:sz w:val="20"/>
        </w:rPr>
        <w:t xml:space="preserve">  -  EVIDENCED dari </w:t>
      </w:r>
      <w:r>
        <w:rPr>
          <w:rFonts w:ascii="Consolas" w:hAnsi="Consolas" w:eastAsia="Consolas"/>
          <w:color w:val="8B2500"/>
          <w:sz w:val="18"/>
        </w:rPr>
        <w:t>CountLossAllocation_act</w:t>
      </w:r>
      <w:r>
        <w:rPr>
          <w:rFonts w:ascii="Calibri" w:hAnsi="Calibri" w:eastAsia="Calibri"/>
          <w:sz w:val="20"/>
        </w:rPr>
        <w:t xml:space="preserve"> Langkah 10. Apakah hanya dua nilai itu yang berarti quota share </w:t>
      </w:r>
      <w:r>
        <w:rPr>
          <w:rFonts w:ascii="Calibri" w:hAnsi="Calibri" w:eastAsia="Calibri"/>
          <w:b/>
          <w:sz w:val="20"/>
        </w:rPr>
        <w:t>TIDAK DITEMUKAN</w:t>
      </w:r>
      <w:r>
        <w:rPr>
          <w:rFonts w:ascii="Calibri" w:hAnsi="Calibri" w:eastAsia="Calibri"/>
          <w:sz w:val="20"/>
        </w:rPr>
        <w:t xml:space="preserve">; daftar penuhnya ada di </w:t>
      </w:r>
      <w:r>
        <w:rPr>
          <w:rFonts w:ascii="Consolas" w:hAnsi="Consolas" w:eastAsia="Consolas"/>
          <w:color w:val="8B2500"/>
          <w:sz w:val="18"/>
        </w:rPr>
        <w:t>POOLDATA.REINSURANCETYPE</w:t>
      </w:r>
      <w:r>
        <w:rPr>
          <w:rFonts w:ascii="Calibri" w:hAnsi="Calibri" w:eastAsia="Calibri"/>
          <w:sz w:val="20"/>
        </w:rPr>
        <w:t xml:space="preserve">, yang </w:t>
      </w:r>
      <w:r>
        <w:rPr>
          <w:rFonts w:ascii="Calibri" w:hAnsi="Calibri" w:eastAsia="Calibri"/>
          <w:b/>
          <w:sz w:val="20"/>
        </w:rPr>
        <w:t>tidak punya satu pun constraint</w:t>
      </w:r>
      <w:r>
        <w:rPr>
          <w:rFonts w:ascii="Calibri" w:hAnsi="Calibri" w:eastAsia="Calibri"/>
          <w:sz w:val="20"/>
        </w:rPr>
        <w:t>.</w:t>
      </w:r>
    </w:p>
    <w:p>
      <w:pPr>
        <w:pStyle w:val="Heading2"/>
      </w:pPr>
      <w:r>
        <w:rPr>
          <w:color w:val="1F3B63"/>
        </w:rPr>
        <w:t>Claim Non Prop - 32 - Uji: kunci alami akseptasi</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`T-24`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baris ganda tidak dapat lahir.</w:t>
      </w:r>
    </w:p>
    <w:p>
      <w:r>
        <w:rPr>
          <w:rFonts w:ascii="Calibri" w:hAnsi="Calibri" w:eastAsia="Calibri"/>
          <w:b/>
          <w:sz w:val="20"/>
        </w:rPr>
        <w:t>Blocked by:</w:t>
      </w:r>
    </w:p>
    <w:p>
      <w:pPr>
        <w:pStyle w:val="ListBullet"/>
      </w:pPr>
      <w:r>
        <w:rPr>
          <w:rFonts w:ascii="Calibri" w:hAnsi="Calibri" w:eastAsia="Calibri"/>
          <w:strike/>
          <w:sz w:val="20"/>
        </w:rPr>
        <w:t>18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Akseptasi dengan kunci alami yang ditegakkan, dan Adjustment sebagai unit pembayaran</w:t>
      </w:r>
    </w:p>
    <w:p>
      <w:r>
        <w:rPr>
          <w:rFonts w:ascii="Calibri" w:hAnsi="Calibri" w:eastAsia="Calibri"/>
          <w:b/>
          <w:sz w:val="20"/>
        </w:rPr>
        <w:t>Dasar:</w:t>
      </w:r>
      <w:r>
        <w:rPr>
          <w:rFonts w:ascii="Calibri" w:hAnsi="Calibri" w:eastAsia="Calibri"/>
          <w:sz w:val="20"/>
        </w:rPr>
        <w:t xml:space="preserve"> DECIDED(ADR-D-CNP-0024). Bentuk uji mengikuti </w:t>
      </w:r>
      <w:r>
        <w:rPr>
          <w:rFonts w:ascii="Consolas" w:hAnsi="Consolas" w:eastAsia="Consolas"/>
          <w:color w:val="8B2500"/>
          <w:sz w:val="18"/>
        </w:rPr>
        <w:t>pengetahuan/PREFLIGHT.sql</w:t>
      </w:r>
      <w:r>
        <w:rPr>
          <w:rFonts w:ascii="Calibri" w:hAnsi="Calibri" w:eastAsia="Calibri"/>
          <w:sz w:val="20"/>
        </w:rPr>
        <w:t xml:space="preserve">: SQL berblok, tiap blok berdiri sendiri, dapat dijalankan dari TOAD. Itu satu-satunya prior art  -  </w:t>
      </w:r>
      <w:r>
        <w:rPr>
          <w:rFonts w:ascii="Consolas" w:hAnsi="Consolas" w:eastAsia="Consolas"/>
          <w:color w:val="8B2500"/>
          <w:sz w:val="18"/>
        </w:rPr>
        <w:t>MEMORI_PEMAHAMAN.MD</w:t>
      </w:r>
      <w:r>
        <w:rPr>
          <w:rFonts w:ascii="Calibri" w:hAnsi="Calibri" w:eastAsia="Calibri"/>
          <w:sz w:val="20"/>
        </w:rPr>
        <w:t xml:space="preserve"> §10.8 mencatat ketiadaan kerangka uji sebagai "aspek yang tidak ada".</w:t>
      </w:r>
    </w:p>
    <w:p>
      <w:pPr>
        <w:pStyle w:val="ListBullet"/>
      </w:pPr>
      <w:r>
        <w:rPr>
          <w:rFonts w:ascii="Consolas" w:hAnsi="Consolas" w:eastAsia="Consolas"/>
          <w:sz w:val="19"/>
        </w:rPr>
        <w:t xml:space="preserve">[ ] </w:t>
      </w:r>
      <w:r>
        <w:rPr>
          <w:rFonts w:ascii="Consolas" w:hAnsi="Consolas" w:eastAsia="Consolas"/>
          <w:color w:val="8B2500"/>
          <w:sz w:val="18"/>
        </w:rPr>
        <w:t>INSERT</w:t>
      </w:r>
      <w:r>
        <w:rPr>
          <w:rFonts w:ascii="Calibri" w:hAnsi="Calibri" w:eastAsia="Calibri"/>
          <w:sz w:val="20"/>
        </w:rPr>
        <w:t xml:space="preserve"> kedua dengan (klaim, layer, mata uang) sama </w:t>
      </w:r>
      <w:r>
        <w:rPr>
          <w:rFonts w:ascii="Calibri" w:hAnsi="Calibri" w:eastAsia="Calibri"/>
          <w:b/>
          <w:sz w:val="20"/>
        </w:rPr>
        <w:t>ditolak</w:t>
      </w:r>
      <w:r>
        <w:rPr>
          <w:rFonts w:ascii="Calibri" w:hAnsi="Calibri" w:eastAsia="Calibri"/>
          <w:sz w:val="20"/>
        </w:rPr>
        <w:t xml:space="preserve">; </w:t>
      </w:r>
      <w:r>
        <w:rPr>
          <w:rFonts w:ascii="Consolas" w:hAnsi="Consolas" w:eastAsia="Consolas"/>
          <w:color w:val="8B2500"/>
          <w:sz w:val="18"/>
        </w:rPr>
        <w:t>INSERT</w:t>
      </w:r>
      <w:r>
        <w:rPr>
          <w:rFonts w:ascii="Calibri" w:hAnsi="Calibri" w:eastAsia="Calibri"/>
          <w:sz w:val="20"/>
        </w:rPr>
        <w:t xml:space="preserve"> dengan </w:t>
      </w:r>
      <w:r>
        <w:rPr>
          <w:rFonts w:ascii="Consolas" w:hAnsi="Consolas" w:eastAsia="Consolas"/>
          <w:color w:val="8B2500"/>
          <w:sz w:val="18"/>
        </w:rPr>
        <w:t>LayerPart</w:t>
      </w:r>
      <w:r>
        <w:rPr>
          <w:rFonts w:ascii="Calibri" w:hAnsi="Calibri" w:eastAsia="Calibri"/>
          <w:sz w:val="20"/>
        </w:rPr>
        <w:t xml:space="preserve"> berbeda </w:t>
      </w:r>
      <w:r>
        <w:rPr>
          <w:rFonts w:ascii="Calibri" w:hAnsi="Calibri" w:eastAsia="Calibri"/>
          <w:b/>
          <w:sz w:val="20"/>
        </w:rPr>
        <w:t>diterima</w:t>
      </w:r>
      <w:r>
        <w:rPr>
          <w:rFonts w:ascii="Calibri" w:hAnsi="Calibri" w:eastAsia="Calibri"/>
          <w:sz w:val="20"/>
        </w:rPr>
        <w:t>, dan itu perilaku yang dimaksud  -  bukan celah.</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REQ-033</w:t>
      </w:r>
      <w:r>
        <w:rPr>
          <w:rFonts w:ascii="Calibri" w:hAnsi="Calibri" w:eastAsia="Calibri"/>
          <w:sz w:val="20"/>
        </w:rPr>
        <w:t>.</w:t>
      </w:r>
    </w:p>
    <w:p>
      <w:pPr>
        <w:pStyle w:val="Heading2"/>
      </w:pPr>
      <w:r>
        <w:rPr>
          <w:color w:val="1F3B63"/>
        </w:rPr>
        <w:t>Claim Non Prop - 33 - Uji: NULL bukan nol</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`T-27`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nilai yang belum dihitung tidak pernah terbaca sebagai nol.</w:t>
      </w:r>
    </w:p>
    <w:p>
      <w:r>
        <w:rPr>
          <w:rFonts w:ascii="Calibri" w:hAnsi="Calibri" w:eastAsia="Calibri"/>
          <w:b/>
          <w:sz w:val="20"/>
        </w:rPr>
        <w:t>Blocked by:</w:t>
      </w:r>
    </w:p>
    <w:p>
      <w:pPr>
        <w:pStyle w:val="ListBullet"/>
      </w:pPr>
      <w:r>
        <w:rPr>
          <w:rFonts w:ascii="Calibri" w:hAnsi="Calibri" w:eastAsia="Calibri"/>
          <w:strike/>
          <w:sz w:val="20"/>
        </w:rPr>
        <w:t>16</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Nilai kerugian per mata uang, dengan nilai IDR yang tidak dapat lahir tanpa kurs</w:t>
      </w:r>
    </w:p>
    <w:p>
      <w:r>
        <w:rPr>
          <w:rFonts w:ascii="Calibri" w:hAnsi="Calibri" w:eastAsia="Calibri"/>
          <w:b/>
          <w:sz w:val="20"/>
        </w:rPr>
        <w:t>Dasar:</w:t>
      </w:r>
      <w:r>
        <w:rPr>
          <w:rFonts w:ascii="Calibri" w:hAnsi="Calibri" w:eastAsia="Calibri"/>
          <w:sz w:val="20"/>
        </w:rPr>
        <w:t xml:space="preserve"> DECIDED(ADR-D-CNP-0019). </w:t>
      </w:r>
      <w:r>
        <w:rPr>
          <w:rFonts w:ascii="Calibri" w:hAnsi="Calibri" w:eastAsia="Calibri"/>
          <w:b/>
          <w:sz w:val="20"/>
        </w:rPr>
        <w:t>Ketidakpastian</w:t>
      </w:r>
      <w:r>
        <w:rPr>
          <w:rFonts w:ascii="Calibri" w:hAnsi="Calibri" w:eastAsia="Calibri"/>
          <w:sz w:val="20"/>
        </w:rPr>
        <w:t xml:space="preserve"> Tidak ada.</w:t>
      </w:r>
    </w:p>
    <w:p>
      <w:pPr>
        <w:pStyle w:val="ListBullet"/>
      </w:pPr>
      <w:r>
        <w:rPr>
          <w:rFonts w:ascii="Consolas" w:hAnsi="Consolas" w:eastAsia="Consolas"/>
          <w:sz w:val="19"/>
        </w:rPr>
        <w:t xml:space="preserve">[ ] </w:t>
      </w:r>
      <w:r>
        <w:rPr>
          <w:rFonts w:ascii="Calibri" w:hAnsi="Calibri" w:eastAsia="Calibri"/>
          <w:sz w:val="20"/>
        </w:rPr>
        <w:t xml:space="preserve">Baris menunggu kurs ber-IDR </w:t>
      </w:r>
      <w:r>
        <w:rPr>
          <w:rFonts w:ascii="Consolas" w:hAnsi="Consolas" w:eastAsia="Consolas"/>
          <w:color w:val="8B2500"/>
          <w:sz w:val="18"/>
        </w:rPr>
        <w:t>NULL</w:t>
      </w:r>
      <w:r>
        <w:rPr>
          <w:rFonts w:ascii="Calibri" w:hAnsi="Calibri" w:eastAsia="Calibri"/>
          <w:sz w:val="20"/>
        </w:rPr>
        <w:t xml:space="preserve">, </w:t>
      </w:r>
      <w:r>
        <w:rPr>
          <w:rFonts w:ascii="Consolas" w:hAnsi="Consolas" w:eastAsia="Consolas"/>
          <w:color w:val="8B2500"/>
          <w:sz w:val="18"/>
        </w:rPr>
        <w:t>KEADAAN_BARIS</w:t>
      </w:r>
      <w:r>
        <w:rPr>
          <w:rFonts w:ascii="Calibri" w:hAnsi="Calibri" w:eastAsia="Calibri"/>
          <w:sz w:val="20"/>
        </w:rPr>
        <w:t xml:space="preserve"> bukan </w:t>
      </w:r>
      <w:r>
        <w:rPr>
          <w:rFonts w:ascii="Consolas" w:hAnsi="Consolas" w:eastAsia="Consolas"/>
          <w:color w:val="8B2500"/>
          <w:sz w:val="18"/>
        </w:rPr>
        <w:t>LENGKAP</w:t>
      </w:r>
      <w:r>
        <w:rPr>
          <w:rFonts w:ascii="Calibri" w:hAnsi="Calibri" w:eastAsia="Calibri"/>
          <w:sz w:val="20"/>
        </w:rPr>
        <w:t xml:space="preserve">, dan agregasi atasnya </w:t>
      </w:r>
      <w:r>
        <w:rPr>
          <w:rFonts w:ascii="Calibri" w:hAnsi="Calibri" w:eastAsia="Calibri"/>
          <w:b/>
          <w:sz w:val="20"/>
        </w:rPr>
        <w:t>tidak</w:t>
      </w:r>
      <w:r>
        <w:rPr>
          <w:rFonts w:ascii="Calibri" w:hAnsi="Calibri" w:eastAsia="Calibri"/>
          <w:sz w:val="20"/>
        </w:rPr>
        <w:t xml:space="preserve"> memperlakukannya sebagai nol. Baris bernilai nol yang sudah dihitung dapat dibedakan darinya lewat satu kueri.</w:t>
      </w:r>
    </w:p>
    <w:p>
      <w:r>
        <w:rPr>
          <w:rFonts w:ascii="Calibri" w:hAnsi="Calibri" w:eastAsia="Calibri"/>
          <w:b/>
          <w:sz w:val="20"/>
        </w:rPr>
        <w:t>Ketidakpastian:</w:t>
      </w:r>
      <w:r>
        <w:rPr>
          <w:rFonts w:ascii="Calibri" w:hAnsi="Calibri" w:eastAsia="Calibri"/>
          <w:sz w:val="20"/>
        </w:rPr>
        <w:t xml:space="preserve"> Tidak ada.</w:t>
      </w:r>
    </w:p>
    <w:p>
      <w:pPr>
        <w:pStyle w:val="Heading2"/>
      </w:pPr>
      <w:r>
        <w:rPr>
          <w:color w:val="1F3B63"/>
        </w:rPr>
        <w:t>Claim Non Prop - 34 - Uji: paritas</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`T-31`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setiap baris hasil migrasi dapat ditunjuk balik ke barisnya di sistem lama, tepat satu.</w:t>
      </w:r>
    </w:p>
    <w:p>
      <w:r>
        <w:rPr>
          <w:rFonts w:ascii="Calibri" w:hAnsi="Calibri" w:eastAsia="Calibri"/>
          <w:b/>
          <w:sz w:val="20"/>
        </w:rPr>
        <w:t>Blocked by:</w:t>
      </w:r>
    </w:p>
    <w:p>
      <w:pPr>
        <w:pStyle w:val="ListBullet"/>
      </w:pPr>
      <w:r>
        <w:rPr>
          <w:rFonts w:ascii="Calibri" w:hAnsi="Calibri" w:eastAsia="Calibri"/>
          <w:strike/>
          <w:sz w:val="20"/>
        </w:rPr>
        <w:t>23</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Setiap baris baru dapat ditunjuk balik ke barisnya di sistem lama</w:t>
      </w:r>
    </w:p>
    <w:p>
      <w:pPr>
        <w:pStyle w:val="ListBullet"/>
      </w:pPr>
      <w:r>
        <w:rPr>
          <w:rFonts w:ascii="Calibri" w:hAnsi="Calibri" w:eastAsia="Calibri"/>
          <w:strike/>
          <w:sz w:val="20"/>
        </w:rPr>
        <w:t>15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Jembatan ke sistem lama berdiri sebagai tabel terpisah</w:t>
      </w:r>
    </w:p>
    <w:p>
      <w:r>
        <w:rPr>
          <w:rFonts w:ascii="Calibri" w:hAnsi="Calibri" w:eastAsia="Calibri"/>
          <w:b/>
          <w:sz w:val="20"/>
        </w:rPr>
        <w:t>Dasar:</w:t>
      </w:r>
      <w:r>
        <w:rPr>
          <w:rFonts w:ascii="Calibri" w:hAnsi="Calibri" w:eastAsia="Calibri"/>
          <w:sz w:val="20"/>
        </w:rPr>
        <w:t xml:space="preserve"> DECIDED(ADR-D-CNP-0005), lewat ADR-D-CNP-0004. </w:t>
      </w:r>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REQ-018</w:t>
      </w:r>
      <w:r>
        <w:rPr>
          <w:rFonts w:ascii="Calibri" w:hAnsi="Calibri" w:eastAsia="Calibri"/>
          <w:sz w:val="20"/>
        </w:rPr>
        <w:t xml:space="preserve">; </w:t>
      </w:r>
      <w:r>
        <w:rPr>
          <w:rFonts w:ascii="Calibri" w:hAnsi="Calibri" w:eastAsia="Calibri"/>
          <w:b/>
          <w:sz w:val="20"/>
        </w:rPr>
        <w:t>REQ-015</w:t>
      </w:r>
      <w:r>
        <w:rPr>
          <w:rFonts w:ascii="Calibri" w:hAnsi="Calibri" w:eastAsia="Calibri"/>
          <w:sz w:val="20"/>
        </w:rPr>
        <w:t xml:space="preserve"> mengukur status buka/tutup 8 klaim bertambalan.</w:t>
      </w:r>
    </w:p>
    <w:p>
      <w:pPr>
        <w:pStyle w:val="ListBullet"/>
      </w:pPr>
      <w:r>
        <w:rPr>
          <w:rFonts w:ascii="Consolas" w:hAnsi="Consolas" w:eastAsia="Consolas"/>
          <w:sz w:val="19"/>
        </w:rPr>
        <w:t xml:space="preserve">[ ] </w:t>
      </w:r>
      <w:r>
        <w:rPr>
          <w:rFonts w:ascii="Calibri" w:hAnsi="Calibri" w:eastAsia="Calibri"/>
          <w:sz w:val="20"/>
        </w:rPr>
        <w:t xml:space="preserve">Untuk satu klaim contoh, tiap baris baru punya </w:t>
      </w:r>
      <w:r>
        <w:rPr>
          <w:rFonts w:ascii="Calibri" w:hAnsi="Calibri" w:eastAsia="Calibri"/>
          <w:b/>
          <w:sz w:val="20"/>
        </w:rPr>
        <w:t>tepat satu</w:t>
      </w:r>
      <w:r>
        <w:rPr>
          <w:rFonts w:ascii="Calibri" w:hAnsi="Calibri" w:eastAsia="Calibri"/>
          <w:sz w:val="20"/>
        </w:rPr>
        <w:t xml:space="preserve"> pasangan di </w:t>
      </w:r>
      <w:r>
        <w:rPr>
          <w:rFonts w:ascii="Consolas" w:hAnsi="Consolas" w:eastAsia="Consolas"/>
          <w:color w:val="8B2500"/>
          <w:sz w:val="18"/>
        </w:rPr>
        <w:t>MIGRASI_KORELASI</w:t>
      </w:r>
      <w:r>
        <w:rPr>
          <w:rFonts w:ascii="Calibri" w:hAnsi="Calibri" w:eastAsia="Calibri"/>
          <w:sz w:val="20"/>
        </w:rPr>
        <w:t xml:space="preserve">. Kasus uji utama </w:t>
      </w:r>
      <w:r>
        <w:rPr>
          <w:rFonts w:ascii="Calibri" w:hAnsi="Calibri" w:eastAsia="Calibri"/>
          <w:b/>
          <w:sz w:val="20"/>
        </w:rPr>
        <w:t>`CLMNP-975`</w:t>
      </w:r>
      <w:r>
        <w:rPr>
          <w:rFonts w:ascii="Calibri" w:hAnsi="Calibri" w:eastAsia="Calibri"/>
          <w:sz w:val="20"/>
        </w:rPr>
        <w:t xml:space="preserve">  -  tambalan terbaru, 2026-07-16, EVIDENCED </w:t>
      </w:r>
      <w:r>
        <w:rPr>
          <w:rFonts w:ascii="Consolas" w:hAnsi="Consolas" w:eastAsia="Consolas"/>
          <w:color w:val="8B2500"/>
          <w:sz w:val="18"/>
        </w:rPr>
        <w:t>BLUEPRINT.md</w:t>
      </w:r>
      <w:r>
        <w:rPr>
          <w:rFonts w:ascii="Calibri" w:hAnsi="Calibri" w:eastAsia="Calibri"/>
          <w:sz w:val="20"/>
        </w:rPr>
        <w:t xml:space="preserve"> §7.2.</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REQ-018</w:t>
      </w:r>
      <w:r>
        <w:rPr>
          <w:rFonts w:ascii="Calibri" w:hAnsi="Calibri" w:eastAsia="Calibri"/>
          <w:sz w:val="20"/>
        </w:rPr>
        <w:t xml:space="preserve">; </w:t>
      </w:r>
      <w:r>
        <w:rPr>
          <w:rFonts w:ascii="Calibri" w:hAnsi="Calibri" w:eastAsia="Calibri"/>
          <w:b/>
          <w:sz w:val="20"/>
        </w:rPr>
        <w:t>REQ-015</w:t>
      </w:r>
      <w:r>
        <w:rPr>
          <w:rFonts w:ascii="Calibri" w:hAnsi="Calibri" w:eastAsia="Calibri"/>
          <w:sz w:val="20"/>
        </w:rPr>
        <w:t xml:space="preserve"> mengukur status buka/tutup 8 klaim bertambalan.</w:t>
      </w:r>
    </w:p>
    <w:p>
      <w:pPr>
        <w:pStyle w:val="Heading2"/>
      </w:pPr>
      <w:r>
        <w:rPr>
          <w:color w:val="1F3B63"/>
        </w:rPr>
        <w:t>Claim Non Prop - 35 - Satu pintu tulis ditegakkan hak akses, bukan kesepakatan</w:t>
      </w:r>
    </w:p>
    <w:p>
      <w:pPr>
        <w:pBdr>
          <w:bottom w:val="single" w:sz="6" w:space="1" w:color="BFBFBF"/>
        </w:pBdr>
      </w:pPr>
    </w:p>
    <w:p>
      <w:r>
        <w:rPr>
          <w:rFonts w:ascii="Calibri" w:hAnsi="Calibri" w:eastAsia="Calibri"/>
          <w:sz w:val="20"/>
        </w:rPr>
        <w:t>status: selesai</w:t>
      </w:r>
    </w:p>
    <w:p>
      <w:pPr>
        <w:pBdr>
          <w:bottom w:val="single" w:sz="6" w:space="1" w:color="BFBFBF"/>
        </w:pBdr>
      </w:pPr>
    </w:p>
    <w:p>
      <w:pPr>
        <w:ind w:left="504"/>
        <w:pBdr>
          <w:left w:val="single" w:sz="18" w:space="8" w:color="9DB5D6"/>
        </w:pBdr>
      </w:pPr>
      <w:r>
        <w:rPr>
          <w:rFonts w:ascii="Calibri" w:hAnsi="Calibri" w:eastAsia="Calibri"/>
          <w:b/>
          <w:sz w:val="19"/>
        </w:rPr>
        <w:t>Gerbang K1 gugur  -  19 September 2026. Tiket ini tidak lagi menunggu apa pun dari bagian K.</w:t>
      </w:r>
      <w:r>
        <w:rPr>
          <w:rFonts w:ascii="Calibri" w:hAnsi="Calibri" w:eastAsia="Calibri"/>
          <w:sz w:val="19"/>
        </w:rPr>
        <w:t xml:space="preserve"> K1 ditutup sebagai </w:t>
      </w:r>
      <w:r>
        <w:rPr>
          <w:rFonts w:ascii="Calibri" w:hAnsi="Calibri" w:eastAsia="Calibri"/>
          <w:b/>
          <w:sz w:val="19"/>
        </w:rPr>
        <w:t>K1a</w:t>
      </w:r>
      <w:r>
        <w:rPr>
          <w:rFonts w:ascii="Calibri" w:hAnsi="Calibri" w:eastAsia="Calibri"/>
          <w:sz w:val="19"/>
        </w:rPr>
        <w:t xml:space="preserve">: ADR-D-CNP-0016 tetap berlaku tanpa revisi, dan modul ini </w:t>
      </w:r>
      <w:r>
        <w:rPr>
          <w:rFonts w:ascii="Calibri" w:hAnsi="Calibri" w:eastAsia="Calibri"/>
          <w:b/>
          <w:sz w:val="19"/>
        </w:rPr>
        <w:t>tidak mengambil data HRD sama sekali</w:t>
      </w:r>
      <w:r>
        <w:rPr>
          <w:rFonts w:ascii="Calibri" w:hAnsi="Calibri" w:eastAsia="Calibri"/>
          <w:sz w:val="19"/>
        </w:rPr>
        <w:t xml:space="preserve">. </w:t>
      </w:r>
      <w:r>
        <w:rPr>
          <w:rFonts w:ascii="Consolas" w:hAnsi="Consolas" w:eastAsia="Consolas"/>
          <w:color w:val="8B2500"/>
          <w:sz w:val="17"/>
        </w:rPr>
        <w:t>V_MST_USER_TEKNIS</w:t>
      </w:r>
      <w:r>
        <w:rPr>
          <w:rFonts w:ascii="Calibri" w:hAnsi="Calibri" w:eastAsia="Calibri"/>
          <w:sz w:val="19"/>
        </w:rPr>
        <w:t xml:space="preserve"> tidak dimiliki dan tidak dimigrasi (ADR-D-CNP-0026); database link yang berjalan produksi (</w:t>
      </w:r>
      <w:r>
        <w:rPr>
          <w:rFonts w:ascii="Consolas" w:hAnsi="Consolas" w:eastAsia="Consolas"/>
          <w:color w:val="8B2500"/>
          <w:sz w:val="17"/>
        </w:rPr>
        <w:t>hrdasm.v_hrd_mst@asmd.sinarmas.co.id</w:t>
      </w:r>
      <w:r>
        <w:rPr>
          <w:rFonts w:ascii="Calibri" w:hAnsi="Calibri" w:eastAsia="Calibri"/>
          <w:sz w:val="19"/>
        </w:rPr>
        <w:t xml:space="preserve">, D20) tetap hidup di sistem lama dan bukan urusan tiket ini.  Yang tersisa sebagai catatan, bukan penahan: </w:t>
      </w:r>
      <w:r>
        <w:rPr>
          <w:rFonts w:ascii="Calibri" w:hAnsi="Calibri" w:eastAsia="Calibri"/>
          <w:b/>
          <w:sz w:val="19"/>
        </w:rPr>
        <w:t>REQ-037</w:t>
      </w:r>
      <w:r>
        <w:rPr>
          <w:rFonts w:ascii="Calibri" w:hAnsi="Calibri" w:eastAsia="Calibri"/>
          <w:sz w:val="19"/>
        </w:rPr>
        <w:t>. Ia menentukan apakah klaim ADR-D-CNP-0017 berlaku sungguhan di instance tujuan  -  enam jalur tulis yang melewati hak objek. Rumusan klaim ADR-D-CNP-0017 sudah diperbaiki di badannya (</w:t>
      </w:r>
      <w:r>
        <w:rPr>
          <w:rFonts w:ascii="Calibri" w:hAnsi="Calibri" w:eastAsia="Calibri"/>
          <w:i/>
          <w:sz w:val="19"/>
        </w:rPr>
        <w:t>"tidak ada tulisan dari luar pintu yang tidak meninggalkan jejak"</w:t>
      </w:r>
      <w:r>
        <w:rPr>
          <w:rFonts w:ascii="Calibri" w:hAnsi="Calibri" w:eastAsia="Calibri"/>
          <w:sz w:val="19"/>
        </w:rPr>
        <w:t xml:space="preserve">), dan </w:t>
      </w:r>
      <w:r>
        <w:rPr>
          <w:rFonts w:ascii="Consolas" w:hAnsi="Consolas" w:eastAsia="Consolas"/>
          <w:color w:val="8B2500"/>
          <w:sz w:val="17"/>
        </w:rPr>
        <w:t>Z01_PENGAWASAN_TULIS.sql</w:t>
      </w:r>
      <w:r>
        <w:rPr>
          <w:rFonts w:ascii="Calibri" w:hAnsi="Calibri" w:eastAsia="Calibri"/>
          <w:sz w:val="19"/>
        </w:rPr>
        <w:t xml:space="preserve"> adalah bentuknya. Tiket ini menegakkan hak objek; ia tidak menjanjikan pencegahan yang tidak dapat dijanjikan skema.</w:t>
      </w:r>
    </w:p>
    <w:p>
      <w:pPr>
        <w:ind w:left="504"/>
        <w:pBdr>
          <w:left w:val="single" w:sz="18" w:space="8" w:color="9DB5D6"/>
        </w:pBdr>
      </w:pPr>
      <w:r>
        <w:rPr>
          <w:rFonts w:ascii="Calibri" w:hAnsi="Calibri" w:eastAsia="Calibri"/>
          <w:b/>
          <w:sz w:val="19"/>
        </w:rPr>
        <w:t>SELESAI 19 September 2026  -  dan cacat yang sama dengan tiket `01` terulang di sini.</w:t>
      </w:r>
      <w:r>
        <w:rPr>
          <w:rFonts w:ascii="Calibri" w:hAnsi="Calibri" w:eastAsia="Calibri"/>
          <w:sz w:val="19"/>
        </w:rPr>
        <w:t xml:space="preserve">  </w:t>
      </w:r>
      <w:r>
        <w:rPr>
          <w:rFonts w:ascii="Calibri" w:hAnsi="Calibri" w:eastAsia="Calibri"/>
          <w:b/>
          <w:sz w:val="19"/>
        </w:rPr>
        <w:t>Keempat puluh empat `REVOKE ALL` akan menggugurkan pemasangan di instance bersih.</w:t>
      </w:r>
      <w:r>
        <w:rPr>
          <w:rFonts w:ascii="Calibri" w:hAnsi="Calibri" w:eastAsia="Calibri"/>
          <w:sz w:val="19"/>
        </w:rPr>
        <w:t xml:space="preserve"> Di instance yang belum pernah dipakai, tidak satu pun hak itu pernah diberikan  -  dan Oracle </w:t>
      </w:r>
      <w:r>
        <w:rPr>
          <w:rFonts w:ascii="Calibri" w:hAnsi="Calibri" w:eastAsia="Calibri"/>
          <w:b/>
          <w:sz w:val="19"/>
        </w:rPr>
        <w:t>menolak pencabutan hak yang tidak ada</w:t>
      </w:r>
      <w:r>
        <w:rPr>
          <w:rFonts w:ascii="Calibri" w:hAnsi="Calibri" w:eastAsia="Calibri"/>
          <w:sz w:val="19"/>
        </w:rPr>
        <w:t xml:space="preserve">: </w:t>
      </w:r>
      <w:r>
        <w:rPr>
          <w:rFonts w:ascii="Consolas" w:hAnsi="Consolas" w:eastAsia="Consolas"/>
          <w:color w:val="8B2500"/>
          <w:sz w:val="17"/>
        </w:rPr>
        <w:t>ORA-01927</w:t>
      </w:r>
      <w:r>
        <w:rPr>
          <w:rFonts w:ascii="Calibri" w:hAnsi="Calibri" w:eastAsia="Calibri"/>
          <w:sz w:val="19"/>
        </w:rPr>
        <w:t xml:space="preserve">. Baris pertama gagal, dan pemasangan berhenti di sana.  Ini </w:t>
      </w:r>
      <w:r>
        <w:rPr>
          <w:rFonts w:ascii="Calibri" w:hAnsi="Calibri" w:eastAsia="Calibri"/>
          <w:b/>
          <w:sz w:val="19"/>
        </w:rPr>
        <w:t>kelas cacat yang sama</w:t>
      </w:r>
      <w:r>
        <w:rPr>
          <w:rFonts w:ascii="Calibri" w:hAnsi="Calibri" w:eastAsia="Calibri"/>
          <w:sz w:val="19"/>
        </w:rPr>
        <w:t xml:space="preserve"> dengan sembilan </w:t>
      </w:r>
      <w:r>
        <w:rPr>
          <w:rFonts w:ascii="Consolas" w:hAnsi="Consolas" w:eastAsia="Consolas"/>
          <w:color w:val="8B2500"/>
          <w:sz w:val="17"/>
        </w:rPr>
        <w:t>REVOKE</w:t>
      </w:r>
      <w:r>
        <w:rPr>
          <w:rFonts w:ascii="Calibri" w:hAnsi="Calibri" w:eastAsia="Calibri"/>
          <w:sz w:val="19"/>
        </w:rPr>
        <w:t xml:space="preserve"> di </w:t>
      </w:r>
      <w:r>
        <w:rPr>
          <w:rFonts w:ascii="Consolas" w:hAnsi="Consolas" w:eastAsia="Consolas"/>
          <w:color w:val="8B2500"/>
          <w:sz w:val="17"/>
        </w:rPr>
        <w:t>00_SKEMA_DAN_AKUN.sql</w:t>
      </w:r>
      <w:r>
        <w:rPr>
          <w:rFonts w:ascii="Calibri" w:hAnsi="Calibri" w:eastAsia="Calibri"/>
          <w:sz w:val="19"/>
        </w:rPr>
        <w:t xml:space="preserve"> yang sudah diperbaiki lebih dulu hari ini, dan ia terulang karena keduanya ditulis dengan anggapan yang sama: bahwa mencabut sesuatu yang tidak ada tidak berakibat apa-apa. </w:t>
      </w:r>
      <w:r>
        <w:rPr>
          <w:rFonts w:ascii="Calibri" w:hAnsi="Calibri" w:eastAsia="Calibri"/>
          <w:b/>
          <w:sz w:val="19"/>
        </w:rPr>
        <w:t>Di Oracle, itu keliru  -  dan sekali ketahuan, seharusnya disapu ke seluruh berkas, bukan diperbaiki di satu tempat.</w:t>
      </w:r>
      <w:r>
        <w:rPr>
          <w:rFonts w:ascii="Calibri" w:hAnsi="Calibri" w:eastAsia="Calibri"/>
          <w:sz w:val="19"/>
        </w:rPr>
        <w:t xml:space="preserve">  Diperbaiki dengan bentuk yang sama: blok PL/SQL yang mencabut bila ada, melewati </w:t>
      </w:r>
      <w:r>
        <w:rPr>
          <w:rFonts w:ascii="Consolas" w:hAnsi="Consolas" w:eastAsia="Consolas"/>
          <w:color w:val="8B2500"/>
          <w:sz w:val="17"/>
        </w:rPr>
        <w:t>ORA-01927</w:t>
      </w:r>
      <w:r>
        <w:rPr>
          <w:rFonts w:ascii="Calibri" w:hAnsi="Calibri" w:eastAsia="Calibri"/>
          <w:sz w:val="19"/>
        </w:rPr>
        <w:t xml:space="preserve">, dan </w:t>
      </w:r>
      <w:r>
        <w:rPr>
          <w:rFonts w:ascii="Calibri" w:hAnsi="Calibri" w:eastAsia="Calibri"/>
          <w:b/>
          <w:sz w:val="19"/>
        </w:rPr>
        <w:t>merambat untuk galat apa pun selain itu</w:t>
      </w:r>
      <w:r>
        <w:rPr>
          <w:rFonts w:ascii="Calibri" w:hAnsi="Calibri" w:eastAsia="Calibri"/>
          <w:sz w:val="19"/>
        </w:rPr>
        <w:t xml:space="preserve">  -  sehingga kegagalan yang sesungguhnya tetap menghentikan pemasangan.  </w:t>
      </w:r>
      <w:r>
        <w:rPr>
          <w:rFonts w:ascii="Calibri" w:hAnsi="Calibri" w:eastAsia="Calibri"/>
          <w:b/>
          <w:sz w:val="19"/>
        </w:rPr>
        <w:t>Pengecualian arsip kini disebut di sini juga.</w:t>
      </w:r>
      <w:r>
        <w:rPr>
          <w:rFonts w:ascii="Calibri" w:hAnsi="Calibri" w:eastAsia="Calibri"/>
          <w:sz w:val="19"/>
        </w:rPr>
        <w:t xml:space="preserve"> Hibahnya tetap di </w:t>
      </w:r>
      <w:r>
        <w:rPr>
          <w:rFonts w:ascii="Consolas" w:hAnsi="Consolas" w:eastAsia="Consolas"/>
          <w:color w:val="8B2500"/>
          <w:sz w:val="17"/>
        </w:rPr>
        <w:t>22_ARSIP_MUATAN_KELUAR.sql</w:t>
      </w:r>
      <w:r>
        <w:rPr>
          <w:rFonts w:ascii="Calibri" w:hAnsi="Calibri" w:eastAsia="Calibri"/>
          <w:sz w:val="19"/>
        </w:rPr>
        <w:t xml:space="preserve"> (</w:t>
      </w:r>
      <w:r>
        <w:rPr>
          <w:rFonts w:ascii="Consolas" w:hAnsi="Consolas" w:eastAsia="Consolas"/>
          <w:color w:val="8B2500"/>
          <w:sz w:val="17"/>
        </w:rPr>
        <w:t>SELECT, INSERT</w:t>
      </w:r>
      <w:r>
        <w:rPr>
          <w:rFonts w:ascii="Calibri" w:hAnsi="Calibri" w:eastAsia="Calibri"/>
          <w:sz w:val="19"/>
        </w:rPr>
        <w:t xml:space="preserve"> saja, tanpa </w:t>
      </w:r>
      <w:r>
        <w:rPr>
          <w:rFonts w:ascii="Consolas" w:hAnsi="Consolas" w:eastAsia="Consolas"/>
          <w:color w:val="8B2500"/>
          <w:sz w:val="17"/>
        </w:rPr>
        <w:t>UPDATE</w:t>
      </w:r>
      <w:r>
        <w:rPr>
          <w:rFonts w:ascii="Calibri" w:hAnsi="Calibri" w:eastAsia="Calibri"/>
          <w:sz w:val="19"/>
        </w:rPr>
        <w:t xml:space="preserve">, tanpa </w:t>
      </w:r>
      <w:r>
        <w:rPr>
          <w:rFonts w:ascii="Consolas" w:hAnsi="Consolas" w:eastAsia="Consolas"/>
          <w:color w:val="8B2500"/>
          <w:sz w:val="17"/>
        </w:rPr>
        <w:t>DELETE</w:t>
      </w:r>
      <w:r>
        <w:rPr>
          <w:rFonts w:ascii="Calibri" w:hAnsi="Calibri" w:eastAsia="Calibri"/>
          <w:sz w:val="19"/>
        </w:rPr>
        <w:t xml:space="preserve">); yang ditulis di </w:t>
      </w:r>
      <w:r>
        <w:rPr>
          <w:rFonts w:ascii="Consolas" w:hAnsi="Consolas" w:eastAsia="Consolas"/>
          <w:color w:val="8B2500"/>
          <w:sz w:val="17"/>
        </w:rPr>
        <w:t>V00</w:t>
      </w:r>
      <w:r>
        <w:rPr>
          <w:rFonts w:ascii="Calibri" w:hAnsi="Calibri" w:eastAsia="Calibri"/>
          <w:sz w:val="19"/>
        </w:rPr>
        <w:t xml:space="preserve"> hanya </w:t>
      </w:r>
      <w:r>
        <w:rPr>
          <w:rFonts w:ascii="Calibri" w:hAnsi="Calibri" w:eastAsia="Calibri"/>
          <w:b/>
          <w:sz w:val="19"/>
        </w:rPr>
        <w:t>faktanya</w:t>
      </w:r>
      <w:r>
        <w:rPr>
          <w:rFonts w:ascii="Calibri" w:hAnsi="Calibri" w:eastAsia="Calibri"/>
          <w:sz w:val="19"/>
        </w:rPr>
        <w:t xml:space="preserve">, supaya pengecualian itu tidak hanya hidup di satu berkas tabel yang tidak dibaca orang saat meninjau hak akses.  </w:t>
      </w:r>
      <w:r>
        <w:rPr>
          <w:rFonts w:ascii="Calibri" w:hAnsi="Calibri" w:eastAsia="Calibri"/>
          <w:b/>
          <w:sz w:val="19"/>
        </w:rPr>
        <w:t>Tiga pemeriksaan ditulis di kaki berkas</w:t>
      </w:r>
      <w:r>
        <w:rPr>
          <w:rFonts w:ascii="Calibri" w:hAnsi="Calibri" w:eastAsia="Calibri"/>
          <w:sz w:val="19"/>
        </w:rPr>
        <w:t xml:space="preserve">, dan yang ketiga menyatakan batasnya: keenam jalur REQ-037 </w:t>
      </w:r>
      <w:r>
        <w:rPr>
          <w:rFonts w:ascii="Calibri" w:hAnsi="Calibri" w:eastAsia="Calibri"/>
          <w:b/>
          <w:sz w:val="19"/>
        </w:rPr>
        <w:t>tidak dapat diperiksa dari sini</w:t>
      </w:r>
      <w:r>
        <w:rPr>
          <w:rFonts w:ascii="Calibri" w:hAnsi="Calibri" w:eastAsia="Calibri"/>
          <w:sz w:val="19"/>
        </w:rPr>
        <w:t xml:space="preserve">, dan nol baris pada pemeriksaan pertama </w:t>
      </w:r>
      <w:r>
        <w:rPr>
          <w:rFonts w:ascii="Calibri" w:hAnsi="Calibri" w:eastAsia="Calibri"/>
          <w:b/>
          <w:sz w:val="19"/>
        </w:rPr>
        <w:t>tidak berarti</w:t>
      </w:r>
      <w:r>
        <w:rPr>
          <w:rFonts w:ascii="Calibri" w:hAnsi="Calibri" w:eastAsia="Calibri"/>
          <w:sz w:val="19"/>
        </w:rPr>
        <w:t xml:space="preserve"> tidak ada yang dapat menulis.  </w:t>
      </w:r>
      <w:r>
        <w:rPr>
          <w:rFonts w:ascii="Calibri" w:hAnsi="Calibri" w:eastAsia="Calibri"/>
          <w:b/>
          <w:sz w:val="19"/>
        </w:rPr>
        <w:t>REQ-021 dan REQ-037 tetap menunggui, tidak menahan</w:t>
      </w:r>
      <w:r>
        <w:rPr>
          <w:rFonts w:ascii="Calibri" w:hAnsi="Calibri" w:eastAsia="Calibri"/>
          <w:sz w:val="19"/>
        </w:rPr>
        <w:t xml:space="preserve">: skema baru tidak mengulangi hak yang dipegang </w:t>
      </w:r>
      <w:r>
        <w:rPr>
          <w:rFonts w:ascii="Consolas" w:hAnsi="Consolas" w:eastAsia="Consolas"/>
          <w:color w:val="8B2500"/>
          <w:sz w:val="17"/>
        </w:rPr>
        <w:t>POOLDATA</w:t>
      </w:r>
      <w:r>
        <w:rPr>
          <w:rFonts w:ascii="Calibri" w:hAnsi="Calibri" w:eastAsia="Calibri"/>
          <w:sz w:val="19"/>
        </w:rPr>
        <w:t xml:space="preserve"> atas tabel work Pega, apa pun jawabannya.</w:t>
      </w:r>
    </w:p>
    <w:p>
      <w:r>
        <w:rPr>
          <w:rFonts w:ascii="Calibri" w:hAnsi="Calibri" w:eastAsia="Calibri"/>
          <w:i/>
          <w:sz w:val="20"/>
        </w:rPr>
        <w:t>Asal: `T-20`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Tidak ada akun selain akun aplikasi yang dapat menulis ke tabel kanonik; hilir membaca hanya lewat view.</w:t>
      </w:r>
    </w:p>
    <w:p>
      <w:r>
        <w:rPr>
          <w:rFonts w:ascii="Consolas" w:hAnsi="Consolas" w:eastAsia="Consolas"/>
          <w:color w:val="8B2500"/>
          <w:sz w:val="18"/>
        </w:rPr>
        <w:t>V00_HAK_AKSES.sql</w:t>
      </w:r>
      <w:r>
        <w:rPr>
          <w:rFonts w:ascii="Calibri" w:hAnsi="Calibri" w:eastAsia="Calibri"/>
          <w:sz w:val="20"/>
        </w:rPr>
        <w:t xml:space="preserve">: </w:t>
      </w:r>
      <w:r>
        <w:rPr>
          <w:rFonts w:ascii="Calibri" w:hAnsi="Calibri" w:eastAsia="Calibri"/>
          <w:b/>
          <w:sz w:val="20"/>
        </w:rPr>
        <w:t>44 `REVOKE ALL`</w:t>
      </w:r>
      <w:r>
        <w:rPr>
          <w:rFonts w:ascii="Calibri" w:hAnsi="Calibri" w:eastAsia="Calibri"/>
          <w:sz w:val="20"/>
        </w:rPr>
        <w:t xml:space="preserve"> atas tabel kanonik untuk </w:t>
      </w:r>
      <w:r>
        <w:rPr>
          <w:rFonts w:ascii="Consolas" w:hAnsi="Consolas" w:eastAsia="Consolas"/>
          <w:color w:val="8B2500"/>
          <w:sz w:val="18"/>
        </w:rPr>
        <w:t>POOLDATA</w:t>
      </w:r>
      <w:r>
        <w:rPr>
          <w:rFonts w:ascii="Calibri" w:hAnsi="Calibri" w:eastAsia="Calibri"/>
          <w:sz w:val="20"/>
        </w:rPr>
        <w:t xml:space="preserve"> dan </w:t>
      </w:r>
      <w:r>
        <w:rPr>
          <w:rFonts w:ascii="Consolas" w:hAnsi="Consolas" w:eastAsia="Consolas"/>
          <w:color w:val="8B2500"/>
          <w:sz w:val="18"/>
        </w:rPr>
        <w:t>KLAIMNP_HILIR</w:t>
      </w:r>
      <w:r>
        <w:rPr>
          <w:rFonts w:ascii="Calibri" w:hAnsi="Calibri" w:eastAsia="Calibri"/>
          <w:sz w:val="20"/>
        </w:rPr>
        <w:t xml:space="preserve">; </w:t>
      </w:r>
      <w:r>
        <w:rPr>
          <w:rFonts w:ascii="Consolas" w:hAnsi="Consolas" w:eastAsia="Consolas"/>
          <w:color w:val="8B2500"/>
          <w:sz w:val="18"/>
        </w:rPr>
        <w:t>GRANT SELECT</w:t>
      </w:r>
      <w:r>
        <w:rPr>
          <w:rFonts w:ascii="Calibri" w:hAnsi="Calibri" w:eastAsia="Calibri"/>
          <w:sz w:val="20"/>
        </w:rPr>
        <w:t xml:space="preserve"> atas view. </w:t>
      </w:r>
      <w:r>
        <w:rPr>
          <w:rFonts w:ascii="Calibri" w:hAnsi="Calibri" w:eastAsia="Calibri"/>
          <w:b/>
          <w:sz w:val="20"/>
        </w:rPr>
        <w:t>Termasuk `ARSIP_MUATAN_KELUAR`</w:t>
      </w:r>
      <w:r>
        <w:rPr>
          <w:rFonts w:ascii="Calibri" w:hAnsi="Calibri" w:eastAsia="Calibri"/>
          <w:sz w:val="20"/>
        </w:rPr>
        <w:t xml:space="preserve">: akun aplikasi memegang </w:t>
      </w:r>
      <w:r>
        <w:rPr>
          <w:rFonts w:ascii="Consolas" w:hAnsi="Consolas" w:eastAsia="Consolas"/>
          <w:color w:val="8B2500"/>
          <w:sz w:val="18"/>
        </w:rPr>
        <w:t>INSERT</w:t>
      </w:r>
      <w:r>
        <w:rPr>
          <w:rFonts w:ascii="Calibri" w:hAnsi="Calibri" w:eastAsia="Calibri"/>
          <w:sz w:val="20"/>
        </w:rPr>
        <w:t xml:space="preserve"> dan </w:t>
      </w:r>
      <w:r>
        <w:rPr>
          <w:rFonts w:ascii="Consolas" w:hAnsi="Consolas" w:eastAsia="Consolas"/>
          <w:color w:val="8B2500"/>
          <w:sz w:val="18"/>
        </w:rPr>
        <w:t>SELECT</w:t>
      </w:r>
      <w:r>
        <w:rPr>
          <w:rFonts w:ascii="Calibri" w:hAnsi="Calibri" w:eastAsia="Calibri"/>
          <w:sz w:val="20"/>
        </w:rPr>
        <w:t xml:space="preserve"> saja  -  </w:t>
      </w:r>
      <w:r>
        <w:rPr>
          <w:rFonts w:ascii="Calibri" w:hAnsi="Calibri" w:eastAsia="Calibri"/>
          <w:b/>
          <w:sz w:val="20"/>
        </w:rPr>
        <w:t>tanpa `UPDATE` dan tanpa `DELETE`</w:t>
      </w:r>
      <w:r>
        <w:rPr>
          <w:rFonts w:ascii="Calibri" w:hAnsi="Calibri" w:eastAsia="Calibri"/>
          <w:sz w:val="20"/>
        </w:rPr>
        <w:t>, karena arsip itu tulis-sekali.</w:t>
      </w:r>
    </w:p>
    <w:p>
      <w:r>
        <w:rPr>
          <w:rFonts w:ascii="Calibri" w:hAnsi="Calibri" w:eastAsia="Calibri"/>
          <w:b/>
          <w:sz w:val="20"/>
        </w:rPr>
        <w:t>Tidak termasuk:</w:t>
      </w:r>
      <w:r>
        <w:rPr>
          <w:rFonts w:ascii="Calibri" w:hAnsi="Calibri" w:eastAsia="Calibri"/>
          <w:sz w:val="20"/>
        </w:rPr>
        <w:t xml:space="preserve"> Perintah yang dijalankan tangan  -  </w:t>
      </w:r>
      <w:r>
        <w:rPr>
          <w:rFonts w:ascii="Consolas" w:hAnsi="Consolas" w:eastAsia="Consolas"/>
          <w:color w:val="8B2500"/>
          <w:sz w:val="18"/>
        </w:rPr>
        <w:t>GRANT</w:t>
      </w:r>
      <w:r>
        <w:rPr>
          <w:rFonts w:ascii="Calibri" w:hAnsi="Calibri" w:eastAsia="Calibri"/>
          <w:sz w:val="20"/>
        </w:rPr>
        <w:t xml:space="preserve"> dan </w:t>
      </w:r>
      <w:r>
        <w:rPr>
          <w:rFonts w:ascii="Consolas" w:hAnsi="Consolas" w:eastAsia="Consolas"/>
          <w:color w:val="8B2500"/>
          <w:sz w:val="18"/>
        </w:rPr>
        <w:t>REVOKE</w:t>
      </w:r>
      <w:r>
        <w:rPr>
          <w:rFonts w:ascii="Calibri" w:hAnsi="Calibri" w:eastAsia="Calibri"/>
          <w:sz w:val="20"/>
        </w:rPr>
        <w:t xml:space="preserve"> adalah </w:t>
      </w:r>
      <w:r>
        <w:rPr>
          <w:rFonts w:ascii="Calibri" w:hAnsi="Calibri" w:eastAsia="Calibri"/>
          <w:b/>
          <w:sz w:val="20"/>
        </w:rPr>
        <w:t>objek DDL</w:t>
      </w:r>
      <w:r>
        <w:rPr>
          <w:rFonts w:ascii="Calibri" w:hAnsi="Calibri" w:eastAsia="Calibri"/>
          <w:sz w:val="20"/>
        </w:rPr>
        <w:t>. Hak yang tidak tertulis di DDL tidak dapat diaudit.</w:t>
      </w:r>
    </w:p>
    <w:p>
      <w:r>
        <w:rPr>
          <w:rFonts w:ascii="Calibri" w:hAnsi="Calibri" w:eastAsia="Calibri"/>
          <w:b/>
          <w:sz w:val="20"/>
        </w:rPr>
        <w:t>Blocked by:</w:t>
      </w:r>
    </w:p>
    <w:p>
      <w:pPr>
        <w:pStyle w:val="ListBullet"/>
      </w:pPr>
      <w:r>
        <w:rPr>
          <w:rFonts w:ascii="Calibri" w:hAnsi="Calibri" w:eastAsia="Calibri"/>
          <w:strike/>
          <w:sz w:val="20"/>
        </w:rPr>
        <w:t>12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Klaim tersimpan sebagai aggregate root, dengan satu Tanggal Kejadian yang tetap</w:t>
      </w:r>
    </w:p>
    <w:p>
      <w:pPr>
        <w:pStyle w:val="ListBullet"/>
      </w:pPr>
      <w:r>
        <w:rPr>
          <w:rFonts w:ascii="Calibri" w:hAnsi="Calibri" w:eastAsia="Calibri"/>
          <w:strike/>
          <w:sz w:val="20"/>
        </w:rPr>
        <w:t>22</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Koreksi bernilai tercatat menggantikan tambalan di dalam kode</w:t>
      </w:r>
    </w:p>
    <w:p>
      <w:pPr>
        <w:pStyle w:val="ListBullet"/>
      </w:pPr>
      <w:r>
        <w:rPr>
          <w:rFonts w:ascii="Calibri" w:hAnsi="Calibri" w:eastAsia="Calibri"/>
          <w:strike/>
          <w:sz w:val="20"/>
        </w:rPr>
        <w:t>13</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Bentuk lama boleh masuk utuh, di satu tempat saja</w:t>
      </w:r>
    </w:p>
    <w:p>
      <w:pPr>
        <w:pStyle w:val="ListBullet"/>
      </w:pPr>
      <w:r>
        <w:rPr>
          <w:rFonts w:ascii="Calibri" w:hAnsi="Calibri" w:eastAsia="Calibri"/>
          <w:strike/>
          <w:sz w:val="20"/>
        </w:rPr>
        <w:t>15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Jembatan ke sistem lama berdiri sebagai tabel terpisah</w:t>
      </w:r>
    </w:p>
    <w:p>
      <w:pPr>
        <w:pStyle w:val="ListBullet"/>
      </w:pPr>
      <w:r>
        <w:rPr>
          <w:rFonts w:ascii="Calibri" w:hAnsi="Calibri" w:eastAsia="Calibri"/>
          <w:strike/>
          <w:sz w:val="20"/>
        </w:rPr>
        <w:t>29</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Arasapas dan kasir menerima bentuk lama, dan yang tidak dapat diringkas tidak hilang diam-diam</w:t>
      </w:r>
    </w:p>
    <w:p>
      <w:pPr>
        <w:pStyle w:val="ListBullet"/>
      </w:pPr>
      <w:r>
        <w:rPr>
          <w:rFonts w:ascii="Calibri" w:hAnsi="Calibri" w:eastAsia="Calibri"/>
          <w:strike/>
          <w:sz w:val="20"/>
        </w:rPr>
        <w:t>23</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Setiap baris baru dapat ditunjuk balik ke barisnya di sistem lama</w:t>
      </w:r>
    </w:p>
    <w:p>
      <w:r>
        <w:rPr>
          <w:rFonts w:ascii="Calibri" w:hAnsi="Calibri" w:eastAsia="Calibri"/>
          <w:b/>
          <w:sz w:val="20"/>
        </w:rPr>
        <w:t>Dasar:</w:t>
      </w:r>
      <w:r>
        <w:rPr>
          <w:rFonts w:ascii="Calibri" w:hAnsi="Calibri" w:eastAsia="Calibri"/>
          <w:sz w:val="20"/>
        </w:rPr>
        <w:t xml:space="preserve"> DECIDED(ADR-D-CNP-0017, ADR-D-CNP-0028). EVIDENCED: </w:t>
      </w:r>
      <w:r>
        <w:rPr>
          <w:rFonts w:ascii="Consolas" w:hAnsi="Consolas" w:eastAsia="Consolas"/>
          <w:color w:val="8B2500"/>
          <w:sz w:val="18"/>
        </w:rPr>
        <w:t>GRANT ALTER, DELETE, INDEX, INSERT, REFERENCES, SELECT, UPDATE ... TO POOLDATA</w:t>
      </w:r>
      <w:r>
        <w:rPr>
          <w:rFonts w:ascii="Calibri" w:hAnsi="Calibri" w:eastAsia="Calibri"/>
          <w:sz w:val="20"/>
        </w:rPr>
        <w:t xml:space="preserve"> pada tabel work Pega  -  hak yang ada akan dipakai cepat atau lambat.</w:t>
      </w:r>
    </w:p>
    <w:p>
      <w:pPr>
        <w:pStyle w:val="ListBullet"/>
      </w:pPr>
      <w:r>
        <w:rPr>
          <w:rFonts w:ascii="Consolas" w:hAnsi="Consolas" w:eastAsia="Consolas"/>
          <w:sz w:val="19"/>
        </w:rPr>
        <w:t xml:space="preserve">[x] </w:t>
      </w:r>
      <w:r>
        <w:rPr>
          <w:rFonts w:ascii="Consolas" w:hAnsi="Consolas" w:eastAsia="Consolas"/>
          <w:color w:val="8B2500"/>
          <w:sz w:val="18"/>
        </w:rPr>
        <w:t>POOLDATA</w:t>
      </w:r>
      <w:r>
        <w:rPr>
          <w:rFonts w:ascii="Calibri" w:hAnsi="Calibri" w:eastAsia="Calibri"/>
          <w:sz w:val="20"/>
        </w:rPr>
        <w:t xml:space="preserve"> gagal </w:t>
      </w:r>
      <w:r>
        <w:rPr>
          <w:rFonts w:ascii="Consolas" w:hAnsi="Consolas" w:eastAsia="Consolas"/>
          <w:color w:val="8B2500"/>
          <w:sz w:val="18"/>
        </w:rPr>
        <w:t>INSERT</w:t>
      </w:r>
      <w:r>
        <w:rPr>
          <w:rFonts w:ascii="Calibri" w:hAnsi="Calibri" w:eastAsia="Calibri"/>
          <w:sz w:val="20"/>
        </w:rPr>
        <w:t xml:space="preserve">, </w:t>
      </w:r>
      <w:r>
        <w:rPr>
          <w:rFonts w:ascii="Consolas" w:hAnsi="Consolas" w:eastAsia="Consolas"/>
          <w:color w:val="8B2500"/>
          <w:sz w:val="18"/>
        </w:rPr>
        <w:t>UPDATE</w:t>
      </w:r>
      <w:r>
        <w:rPr>
          <w:rFonts w:ascii="Calibri" w:hAnsi="Calibri" w:eastAsia="Calibri"/>
          <w:sz w:val="20"/>
        </w:rPr>
        <w:t xml:space="preserve">, dan </w:t>
      </w:r>
      <w:r>
        <w:rPr>
          <w:rFonts w:ascii="Consolas" w:hAnsi="Consolas" w:eastAsia="Consolas"/>
          <w:color w:val="8B2500"/>
          <w:sz w:val="18"/>
        </w:rPr>
        <w:t>DELETE</w:t>
      </w:r>
      <w:r>
        <w:rPr>
          <w:rFonts w:ascii="Calibri" w:hAnsi="Calibri" w:eastAsia="Calibri"/>
          <w:sz w:val="20"/>
        </w:rPr>
        <w:t xml:space="preserve"> ke setiap tabel kanonik  -  44 pencabutan, kini </w:t>
      </w:r>
      <w:r>
        <w:rPr>
          <w:rFonts w:ascii="Calibri" w:hAnsi="Calibri" w:eastAsia="Calibri"/>
          <w:b/>
          <w:sz w:val="20"/>
        </w:rPr>
        <w:t>tahan instance bersih</w:t>
      </w:r>
      <w:r>
        <w:rPr>
          <w:rFonts w:ascii="Calibri" w:hAnsi="Calibri" w:eastAsia="Calibri"/>
          <w:sz w:val="20"/>
        </w:rPr>
        <w:t>.</w:t>
      </w:r>
    </w:p>
    <w:p>
      <w:pPr>
        <w:pStyle w:val="ListBullet"/>
      </w:pPr>
      <w:r>
        <w:rPr>
          <w:rFonts w:ascii="Consolas" w:hAnsi="Consolas" w:eastAsia="Consolas"/>
          <w:sz w:val="19"/>
        </w:rPr>
        <w:t xml:space="preserve">[x] </w:t>
      </w:r>
      <w:r>
        <w:rPr>
          <w:rFonts w:ascii="Consolas" w:hAnsi="Consolas" w:eastAsia="Consolas"/>
          <w:color w:val="8B2500"/>
          <w:sz w:val="18"/>
        </w:rPr>
        <w:t>POOLDATA</w:t>
      </w:r>
      <w:r>
        <w:rPr>
          <w:rFonts w:ascii="Calibri" w:hAnsi="Calibri" w:eastAsia="Calibri"/>
          <w:sz w:val="20"/>
        </w:rPr>
        <w:t xml:space="preserve"> berhasil </w:t>
      </w:r>
      <w:r>
        <w:rPr>
          <w:rFonts w:ascii="Consolas" w:hAnsi="Consolas" w:eastAsia="Consolas"/>
          <w:color w:val="8B2500"/>
          <w:sz w:val="18"/>
        </w:rPr>
        <w:t>SELECT</w:t>
      </w:r>
      <w:r>
        <w:rPr>
          <w:rFonts w:ascii="Calibri" w:hAnsi="Calibri" w:eastAsia="Calibri"/>
          <w:sz w:val="20"/>
        </w:rPr>
        <w:t xml:space="preserve"> lewat view kompatibilitas  -  hibahnya di </w:t>
      </w:r>
      <w:r>
        <w:rPr>
          <w:rFonts w:ascii="Consolas" w:hAnsi="Consolas" w:eastAsia="Consolas"/>
          <w:color w:val="8B2500"/>
          <w:sz w:val="18"/>
        </w:rPr>
        <w:t>V01</w:t>
      </w:r>
      <w:r>
        <w:rPr>
          <w:rFonts w:ascii="Calibri" w:hAnsi="Calibri" w:eastAsia="Calibri"/>
          <w:sz w:val="20"/>
        </w:rPr>
        <w:t>...</w:t>
      </w:r>
      <w:r>
        <w:rPr>
          <w:rFonts w:ascii="Consolas" w:hAnsi="Consolas" w:eastAsia="Consolas"/>
          <w:color w:val="8B2500"/>
          <w:sz w:val="18"/>
        </w:rPr>
        <w:t>V09</w:t>
      </w:r>
      <w:r>
        <w:rPr>
          <w:rFonts w:ascii="Calibri" w:hAnsi="Calibri" w:eastAsia="Calibri"/>
          <w:sz w:val="20"/>
        </w:rPr>
        <w:t>.</w:t>
      </w:r>
    </w:p>
    <w:p>
      <w:pPr>
        <w:pStyle w:val="ListBullet"/>
      </w:pPr>
      <w:r>
        <w:rPr>
          <w:rFonts w:ascii="Consolas" w:hAnsi="Consolas" w:eastAsia="Consolas"/>
          <w:sz w:val="19"/>
        </w:rPr>
        <w:t xml:space="preserve">[x] </w:t>
      </w:r>
      <w:r>
        <w:rPr>
          <w:rFonts w:ascii="Calibri" w:hAnsi="Calibri" w:eastAsia="Calibri"/>
          <w:sz w:val="20"/>
        </w:rPr>
        <w:t xml:space="preserve">Akun hilir gagal </w:t>
      </w:r>
      <w:r>
        <w:rPr>
          <w:rFonts w:ascii="Consolas" w:hAnsi="Consolas" w:eastAsia="Consolas"/>
          <w:color w:val="8B2500"/>
          <w:sz w:val="18"/>
        </w:rPr>
        <w:t>SELECT</w:t>
      </w:r>
      <w:r>
        <w:rPr>
          <w:rFonts w:ascii="Calibri" w:hAnsi="Calibri" w:eastAsia="Calibri"/>
          <w:sz w:val="20"/>
        </w:rPr>
        <w:t xml:space="preserve"> langsung dari tabel kanonik mana pun.</w:t>
      </w:r>
    </w:p>
    <w:p>
      <w:pPr>
        <w:pStyle w:val="ListBullet"/>
      </w:pPr>
      <w:r>
        <w:rPr>
          <w:rFonts w:ascii="Consolas" w:hAnsi="Consolas" w:eastAsia="Consolas"/>
          <w:sz w:val="19"/>
        </w:rPr>
        <w:t xml:space="preserve">[x] </w:t>
      </w:r>
      <w:r>
        <w:rPr>
          <w:rFonts w:ascii="Calibri" w:hAnsi="Calibri" w:eastAsia="Calibri"/>
          <w:sz w:val="20"/>
        </w:rPr>
        <w:t xml:space="preserve">Akun aplikasi memegang </w:t>
      </w:r>
      <w:r>
        <w:rPr>
          <w:rFonts w:ascii="Consolas" w:hAnsi="Consolas" w:eastAsia="Consolas"/>
          <w:color w:val="8B2500"/>
          <w:sz w:val="18"/>
        </w:rPr>
        <w:t>SELECT</w:t>
      </w:r>
      <w:r>
        <w:rPr>
          <w:rFonts w:ascii="Calibri" w:hAnsi="Calibri" w:eastAsia="Calibri"/>
          <w:sz w:val="20"/>
        </w:rPr>
        <w:t xml:space="preserve"> dan </w:t>
      </w:r>
      <w:r>
        <w:rPr>
          <w:rFonts w:ascii="Consolas" w:hAnsi="Consolas" w:eastAsia="Consolas"/>
          <w:color w:val="8B2500"/>
          <w:sz w:val="18"/>
        </w:rPr>
        <w:t>INSERT</w:t>
      </w:r>
      <w:r>
        <w:rPr>
          <w:rFonts w:ascii="Calibri" w:hAnsi="Calibri" w:eastAsia="Calibri"/>
          <w:sz w:val="20"/>
        </w:rPr>
        <w:t xml:space="preserve"> saja atas </w:t>
      </w:r>
      <w:r>
        <w:rPr>
          <w:rFonts w:ascii="Consolas" w:hAnsi="Consolas" w:eastAsia="Consolas"/>
          <w:color w:val="8B2500"/>
          <w:sz w:val="18"/>
        </w:rPr>
        <w:t>ARSIP_MUATAN_KELUAR</w:t>
      </w:r>
      <w:r>
        <w:rPr>
          <w:rFonts w:ascii="Calibri" w:hAnsi="Calibri" w:eastAsia="Calibri"/>
          <w:sz w:val="20"/>
        </w:rPr>
        <w:t xml:space="preserve">  -  tulis-sekali, dan faktanya terbaca di </w:t>
      </w:r>
      <w:r>
        <w:rPr>
          <w:rFonts w:ascii="Consolas" w:hAnsi="Consolas" w:eastAsia="Consolas"/>
          <w:color w:val="8B2500"/>
          <w:sz w:val="18"/>
        </w:rPr>
        <w:t>V00</w:t>
      </w:r>
      <w:r>
        <w:rPr>
          <w:rFonts w:ascii="Calibri" w:hAnsi="Calibri" w:eastAsia="Calibri"/>
          <w:sz w:val="20"/>
        </w:rPr>
        <w:t xml:space="preserve"> maupun di berkas tabelnya.</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REQ-021</w:t>
      </w:r>
      <w:r>
        <w:rPr>
          <w:rFonts w:ascii="Calibri" w:hAnsi="Calibri" w:eastAsia="Calibri"/>
          <w:sz w:val="20"/>
        </w:rPr>
        <w:t xml:space="preserve">  -  apakah </w:t>
      </w:r>
      <w:r>
        <w:rPr>
          <w:rFonts w:ascii="Consolas" w:hAnsi="Consolas" w:eastAsia="Consolas"/>
          <w:color w:val="8B2500"/>
          <w:sz w:val="18"/>
        </w:rPr>
        <w:t>POOLDATA</w:t>
      </w:r>
      <w:r>
        <w:rPr>
          <w:rFonts w:ascii="Calibri" w:hAnsi="Calibri" w:eastAsia="Calibri"/>
          <w:sz w:val="20"/>
        </w:rPr>
        <w:t xml:space="preserve"> benar-benar menulis ke tabel Pega hari ini belum diketahui. Bila ya, migrasinya memerlukan pokok tersendiri untuk manajemen; itu </w:t>
      </w:r>
      <w:r>
        <w:rPr>
          <w:rFonts w:ascii="Calibri" w:hAnsi="Calibri" w:eastAsia="Calibri"/>
          <w:b/>
          <w:sz w:val="20"/>
        </w:rPr>
        <w:t>tidak menahan tiket ini</w:t>
      </w:r>
      <w:r>
        <w:rPr>
          <w:rFonts w:ascii="Calibri" w:hAnsi="Calibri" w:eastAsia="Calibri"/>
          <w:sz w:val="20"/>
        </w:rPr>
        <w:t>, karena skema baru tidak mengulangi hak itu apa pun jawabannya.</w:t>
      </w:r>
    </w:p>
    <w:p>
      <w:pPr>
        <w:pStyle w:val="Heading2"/>
      </w:pPr>
      <w:r>
        <w:rPr>
          <w:color w:val="1F3B63"/>
        </w:rPr>
        <w:t>Claim Non Prop - 36 - Uji: pasangan uang dan mata uang</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`T-25`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tidak ada nilai uang yang dapat hidup tanpa satuannya, di tabel mana pun.</w:t>
      </w:r>
    </w:p>
    <w:p>
      <w:r>
        <w:rPr>
          <w:rFonts w:ascii="Calibri" w:hAnsi="Calibri" w:eastAsia="Calibri"/>
          <w:b/>
          <w:sz w:val="20"/>
        </w:rPr>
        <w:t>Blocked by:</w:t>
      </w:r>
    </w:p>
    <w:p>
      <w:pPr>
        <w:pStyle w:val="ListBullet"/>
      </w:pPr>
      <w:r>
        <w:rPr>
          <w:rFonts w:ascii="Calibri" w:hAnsi="Calibri" w:eastAsia="Calibri"/>
          <w:strike/>
          <w:sz w:val="20"/>
        </w:rPr>
        <w:t>16</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Nilai kerugian per mata uang, dengan nilai IDR yang tidak dapat lahir tanpa kurs</w:t>
      </w:r>
    </w:p>
    <w:p>
      <w:pPr>
        <w:pStyle w:val="ListBullet"/>
      </w:pPr>
      <w:r>
        <w:rPr>
          <w:rFonts w:ascii="Calibri" w:hAnsi="Calibri" w:eastAsia="Calibri"/>
          <w:strike/>
          <w:sz w:val="20"/>
        </w:rPr>
        <w:t>28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Pasangan IDR-kurs</w:t>
      </w:r>
    </w:p>
    <w:p>
      <w:r>
        <w:rPr>
          <w:rFonts w:ascii="Calibri" w:hAnsi="Calibri" w:eastAsia="Calibri"/>
          <w:b/>
          <w:sz w:val="20"/>
        </w:rPr>
        <w:t>Dasar:</w:t>
      </w:r>
      <w:r>
        <w:rPr>
          <w:rFonts w:ascii="Calibri" w:hAnsi="Calibri" w:eastAsia="Calibri"/>
          <w:sz w:val="20"/>
        </w:rPr>
        <w:t xml:space="preserve"> DECIDED(ADR-D-CNP-0007). </w:t>
      </w:r>
      <w:r>
        <w:rPr>
          <w:rFonts w:ascii="Calibri" w:hAnsi="Calibri" w:eastAsia="Calibri"/>
          <w:b/>
          <w:sz w:val="20"/>
        </w:rPr>
        <w:t>Ketidakpastian</w:t>
      </w:r>
      <w:r>
        <w:rPr>
          <w:rFonts w:ascii="Calibri" w:hAnsi="Calibri" w:eastAsia="Calibri"/>
          <w:sz w:val="20"/>
        </w:rPr>
        <w:t xml:space="preserve"> T-35 dapat menambah kolom yang ikut diuji.</w:t>
      </w:r>
    </w:p>
    <w:p>
      <w:pPr>
        <w:pStyle w:val="ListBullet"/>
      </w:pPr>
      <w:r>
        <w:rPr>
          <w:rFonts w:ascii="Consolas" w:hAnsi="Consolas" w:eastAsia="Consolas"/>
          <w:sz w:val="19"/>
        </w:rPr>
        <w:t xml:space="preserve">[ ] </w:t>
      </w:r>
      <w:r>
        <w:rPr>
          <w:rFonts w:ascii="Calibri" w:hAnsi="Calibri" w:eastAsia="Calibri"/>
          <w:sz w:val="20"/>
        </w:rPr>
        <w:t xml:space="preserve">Nilai uang tanpa mata uang </w:t>
      </w:r>
      <w:r>
        <w:rPr>
          <w:rFonts w:ascii="Calibri" w:hAnsi="Calibri" w:eastAsia="Calibri"/>
          <w:b/>
          <w:sz w:val="20"/>
        </w:rPr>
        <w:t>ditolak</w:t>
      </w:r>
      <w:r>
        <w:rPr>
          <w:rFonts w:ascii="Calibri" w:hAnsi="Calibri" w:eastAsia="Calibri"/>
          <w:sz w:val="20"/>
        </w:rPr>
        <w:t xml:space="preserve">; nilai IDR tanpa kurs </w:t>
      </w:r>
      <w:r>
        <w:rPr>
          <w:rFonts w:ascii="Calibri" w:hAnsi="Calibri" w:eastAsia="Calibri"/>
          <w:b/>
          <w:sz w:val="20"/>
        </w:rPr>
        <w:t>ditolak</w:t>
      </w:r>
      <w:r>
        <w:rPr>
          <w:rFonts w:ascii="Calibri" w:hAnsi="Calibri" w:eastAsia="Calibri"/>
          <w:sz w:val="20"/>
        </w:rPr>
        <w:t xml:space="preserve">; kurs tanpa IDR </w:t>
      </w:r>
      <w:r>
        <w:rPr>
          <w:rFonts w:ascii="Calibri" w:hAnsi="Calibri" w:eastAsia="Calibri"/>
          <w:b/>
          <w:sz w:val="20"/>
        </w:rPr>
        <w:t>diterima</w:t>
      </w:r>
      <w:r>
        <w:rPr>
          <w:rFonts w:ascii="Calibri" w:hAnsi="Calibri" w:eastAsia="Calibri"/>
          <w:sz w:val="20"/>
        </w:rPr>
        <w:t xml:space="preserve">. Diuji di </w:t>
      </w:r>
      <w:r>
        <w:rPr>
          <w:rFonts w:ascii="Calibri" w:hAnsi="Calibri" w:eastAsia="Calibri"/>
          <w:b/>
          <w:sz w:val="20"/>
        </w:rPr>
        <w:t>setiap</w:t>
      </w:r>
      <w:r>
        <w:rPr>
          <w:rFonts w:ascii="Calibri" w:hAnsi="Calibri" w:eastAsia="Calibri"/>
          <w:sz w:val="20"/>
        </w:rPr>
        <w:t xml:space="preserve"> tabel bernilai uang, bukan satu.</w:t>
      </w:r>
    </w:p>
    <w:p>
      <w:r>
        <w:rPr>
          <w:rFonts w:ascii="Calibri" w:hAnsi="Calibri" w:eastAsia="Calibri"/>
          <w:b/>
          <w:sz w:val="20"/>
        </w:rPr>
        <w:t>Ketidakpastian:</w:t>
      </w:r>
      <w:r>
        <w:rPr>
          <w:rFonts w:ascii="Calibri" w:hAnsi="Calibri" w:eastAsia="Calibri"/>
          <w:sz w:val="20"/>
        </w:rPr>
        <w:t xml:space="preserve"> T-35 dapat menambah kolom yang ikut diuji.</w:t>
      </w:r>
    </w:p>
    <w:p>
      <w:pPr>
        <w:pStyle w:val="Heading2"/>
      </w:pPr>
      <w:r>
        <w:rPr>
          <w:color w:val="1F3B63"/>
        </w:rPr>
        <w:t>Claim Non Prop - 37 - Uji: penularan keadaan menunggu kurs</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`T-28`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ketiadaan kurs merambat ke seluruh turunannya, bukan berhenti di baris asalnya.</w:t>
      </w:r>
    </w:p>
    <w:p>
      <w:r>
        <w:rPr>
          <w:rFonts w:ascii="Calibri" w:hAnsi="Calibri" w:eastAsia="Calibri"/>
          <w:b/>
          <w:sz w:val="20"/>
        </w:rPr>
        <w:t>Blocked by:</w:t>
      </w:r>
    </w:p>
    <w:p>
      <w:pPr>
        <w:pStyle w:val="ListBullet"/>
      </w:pPr>
      <w:r>
        <w:rPr>
          <w:rFonts w:ascii="Calibri" w:hAnsi="Calibri" w:eastAsia="Calibri"/>
          <w:strike/>
          <w:sz w:val="20"/>
        </w:rPr>
        <w:t>17</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Alokasi per Layer terpisah dari Retensi Cedant, dan suntingan tidak dapat tertimpa hitung ulang</w:t>
      </w:r>
    </w:p>
    <w:p>
      <w:pPr>
        <w:pStyle w:val="ListBullet"/>
      </w:pPr>
      <w:r>
        <w:rPr>
          <w:rFonts w:ascii="Calibri" w:hAnsi="Calibri" w:eastAsia="Calibri"/>
          <w:strike/>
          <w:sz w:val="20"/>
        </w:rPr>
        <w:t>18</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Akseptasi dengan kunci alami yang ditegakkan, dan Adjustment sebagai unit pembayaran</w:t>
      </w:r>
    </w:p>
    <w:p>
      <w:pPr>
        <w:pStyle w:val="ListBullet"/>
      </w:pPr>
      <w:r>
        <w:rPr>
          <w:rFonts w:ascii="Calibri" w:hAnsi="Calibri" w:eastAsia="Calibri"/>
          <w:strike/>
          <w:sz w:val="20"/>
        </w:rPr>
        <w:t>26</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Premi pemulihan dapat dihitung ulang dari barisnya sendiri</w:t>
      </w:r>
    </w:p>
    <w:p>
      <w:r>
        <w:rPr>
          <w:rFonts w:ascii="Calibri" w:hAnsi="Calibri" w:eastAsia="Calibri"/>
          <w:b/>
          <w:sz w:val="20"/>
        </w:rPr>
        <w:t>Dasar:</w:t>
      </w:r>
      <w:r>
        <w:rPr>
          <w:rFonts w:ascii="Calibri" w:hAnsi="Calibri" w:eastAsia="Calibri"/>
          <w:sz w:val="20"/>
        </w:rPr>
        <w:t xml:space="preserve"> DECIDED(ADR-D-CNP-0014). </w:t>
      </w:r>
      <w:r>
        <w:rPr>
          <w:rFonts w:ascii="Calibri" w:hAnsi="Calibri" w:eastAsia="Calibri"/>
          <w:b/>
          <w:sz w:val="20"/>
        </w:rPr>
        <w:t>Ketidakpastian</w:t>
      </w:r>
      <w:r>
        <w:rPr>
          <w:rFonts w:ascii="Calibri" w:hAnsi="Calibri" w:eastAsia="Calibri"/>
          <w:sz w:val="20"/>
        </w:rPr>
        <w:t xml:space="preserve"> Penularannya aturan prosedur; basis data menyimpan keadaannya, tidak menegakkan penularannya. Uji ini karena itu menguji </w:t>
      </w:r>
      <w:r>
        <w:rPr>
          <w:rFonts w:ascii="Calibri" w:hAnsi="Calibri" w:eastAsia="Calibri"/>
          <w:b/>
          <w:sz w:val="20"/>
        </w:rPr>
        <w:t>hasil</w:t>
      </w:r>
      <w:r>
        <w:rPr>
          <w:rFonts w:ascii="Calibri" w:hAnsi="Calibri" w:eastAsia="Calibri"/>
          <w:sz w:val="20"/>
        </w:rPr>
        <w:t>, bukan mekanismenya.</w:t>
      </w:r>
    </w:p>
    <w:p>
      <w:pPr>
        <w:pStyle w:val="ListBullet"/>
      </w:pPr>
      <w:r>
        <w:rPr>
          <w:rFonts w:ascii="Consolas" w:hAnsi="Consolas" w:eastAsia="Consolas"/>
          <w:sz w:val="19"/>
        </w:rPr>
        <w:t xml:space="preserve">[ ] </w:t>
      </w:r>
      <w:r>
        <w:rPr>
          <w:rFonts w:ascii="Calibri" w:hAnsi="Calibri" w:eastAsia="Calibri"/>
          <w:sz w:val="20"/>
        </w:rPr>
        <w:t xml:space="preserve">Baris turunan dari nilai yang menunggu kurs </w:t>
      </w:r>
      <w:r>
        <w:rPr>
          <w:rFonts w:ascii="Calibri" w:hAnsi="Calibri" w:eastAsia="Calibri"/>
          <w:b/>
          <w:sz w:val="20"/>
        </w:rPr>
        <w:t>ikut</w:t>
      </w:r>
      <w:r>
        <w:rPr>
          <w:rFonts w:ascii="Calibri" w:hAnsi="Calibri" w:eastAsia="Calibri"/>
          <w:sz w:val="20"/>
        </w:rPr>
        <w:t xml:space="preserve"> bertanda menunggu kurs, di seluruh tabel turunannya  -  alokasi, Retensi Cedant, akseptasi, Adjustment, premi pemulihan.</w:t>
      </w:r>
    </w:p>
    <w:p>
      <w:r>
        <w:rPr>
          <w:rFonts w:ascii="Calibri" w:hAnsi="Calibri" w:eastAsia="Calibri"/>
          <w:b/>
          <w:sz w:val="20"/>
        </w:rPr>
        <w:t>Ketidakpastian:</w:t>
      </w:r>
      <w:r>
        <w:rPr>
          <w:rFonts w:ascii="Calibri" w:hAnsi="Calibri" w:eastAsia="Calibri"/>
          <w:sz w:val="20"/>
        </w:rPr>
        <w:t xml:space="preserve"> Penularannya aturan prosedur; basis data menyimpan keadaannya, tidak menegakkan penularannya. Uji ini karena itu menguji </w:t>
      </w:r>
      <w:r>
        <w:rPr>
          <w:rFonts w:ascii="Calibri" w:hAnsi="Calibri" w:eastAsia="Calibri"/>
          <w:b/>
          <w:sz w:val="20"/>
        </w:rPr>
        <w:t>hasil</w:t>
      </w:r>
      <w:r>
        <w:rPr>
          <w:rFonts w:ascii="Calibri" w:hAnsi="Calibri" w:eastAsia="Calibri"/>
          <w:sz w:val="20"/>
        </w:rPr>
        <w:t>, bukan mekanismenya.</w:t>
      </w:r>
    </w:p>
    <w:p>
      <w:pPr>
        <w:pStyle w:val="Heading2"/>
      </w:pPr>
      <w:r>
        <w:rPr>
          <w:color w:val="1F3B63"/>
        </w:rPr>
        <w:t>Claim Non Prop - 38 - Uji: bentuk view kompatibilitas</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`T-30`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hilir menerima bentuk yang sama dengan hari ini, dan menerima selisih pada muatan kedua.</w:t>
      </w:r>
    </w:p>
    <w:p>
      <w:r>
        <w:rPr>
          <w:rFonts w:ascii="Calibri" w:hAnsi="Calibri" w:eastAsia="Calibri"/>
          <w:b/>
          <w:sz w:val="20"/>
        </w:rPr>
        <w:t>Blocked by:</w:t>
      </w:r>
    </w:p>
    <w:p>
      <w:pPr>
        <w:pStyle w:val="ListBullet"/>
      </w:pPr>
      <w:r>
        <w:rPr>
          <w:rFonts w:ascii="Calibri" w:hAnsi="Calibri" w:eastAsia="Calibri"/>
          <w:strike/>
          <w:sz w:val="20"/>
        </w:rPr>
        <w:t>29</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Arasapas dan kasir menerima bentuk lama, dan yang tidak dapat diringkas tidak hilang diam-diam</w:t>
      </w:r>
    </w:p>
    <w:p>
      <w:pPr>
        <w:pStyle w:val="ListBullet"/>
      </w:pPr>
      <w:r>
        <w:rPr>
          <w:rFonts w:ascii="Calibri" w:hAnsi="Calibri" w:eastAsia="Calibri"/>
          <w:strike/>
          <w:sz w:val="20"/>
        </w:rPr>
        <w:t>05</w:t>
      </w:r>
      <w:r>
        <w:rPr>
          <w:rFonts w:ascii="Calibri" w:hAnsi="Calibri" w:eastAsia="Calibri"/>
          <w:sz w:val="20"/>
        </w:rPr>
        <w:t xml:space="preserve"> </w:t>
      </w:r>
      <w:r>
        <w:rPr>
          <w:rFonts w:ascii="Calibri" w:hAnsi="Calibri" w:eastAsia="Calibri"/>
          <w:i/>
          <w:sz w:val="20"/>
        </w:rPr>
        <w:t>(selesai)</w:t>
      </w:r>
      <w:r>
        <w:rPr>
          <w:rFonts w:ascii="Calibri" w:hAnsi="Calibri" w:eastAsia="Calibri"/>
          <w:sz w:val="20"/>
        </w:rPr>
        <w:t xml:space="preserve">  -  Sapuan S1: kolom yang sesungguhnya diterima Arasapas dan kasir</w:t>
      </w:r>
    </w:p>
    <w:p>
      <w:r>
        <w:rPr>
          <w:rFonts w:ascii="Calibri" w:hAnsi="Calibri" w:eastAsia="Calibri"/>
          <w:b/>
          <w:sz w:val="20"/>
        </w:rPr>
        <w:t>Dasar:</w:t>
      </w:r>
      <w:r>
        <w:rPr>
          <w:rFonts w:ascii="Calibri" w:hAnsi="Calibri" w:eastAsia="Calibri"/>
          <w:sz w:val="20"/>
        </w:rPr>
        <w:t xml:space="preserve"> EVIDENCED: </w:t>
      </w:r>
      <w:r>
        <w:rPr>
          <w:rFonts w:ascii="Consolas" w:hAnsi="Consolas" w:eastAsia="Consolas"/>
          <w:color w:val="8B2500"/>
          <w:sz w:val="18"/>
        </w:rPr>
        <w:t>SPEC-MODEL-DATA.md</w:t>
      </w:r>
      <w:r>
        <w:rPr>
          <w:rFonts w:ascii="Calibri" w:hAnsi="Calibri" w:eastAsia="Calibri"/>
          <w:sz w:val="20"/>
        </w:rPr>
        <w:t xml:space="preserve"> bagian 18. </w:t>
      </w:r>
      <w:r>
        <w:rPr>
          <w:rFonts w:ascii="Calibri" w:hAnsi="Calibri" w:eastAsia="Calibri"/>
          <w:b/>
          <w:sz w:val="20"/>
        </w:rPr>
        <w:t>Ketidakpastian</w:t>
      </w:r>
      <w:r>
        <w:rPr>
          <w:rFonts w:ascii="Calibri" w:hAnsi="Calibri" w:eastAsia="Calibri"/>
          <w:sz w:val="20"/>
        </w:rPr>
        <w:t xml:space="preserve"> Pola selisih </w:t>
      </w:r>
      <w:r>
        <w:rPr>
          <w:rFonts w:ascii="Consolas" w:hAnsi="Consolas" w:eastAsia="Consolas"/>
          <w:color w:val="8B2500"/>
          <w:sz w:val="18"/>
        </w:rPr>
        <w:t>InputParamOs.Value - OutOSAcc...</w:t>
      </w:r>
      <w:r>
        <w:rPr>
          <w:rFonts w:ascii="Calibri" w:hAnsi="Calibri" w:eastAsia="Calibri"/>
          <w:sz w:val="20"/>
        </w:rPr>
        <w:t xml:space="preserve">  -  lihat T-16.</w:t>
      </w:r>
    </w:p>
    <w:p>
      <w:pPr>
        <w:pStyle w:val="ListBullet"/>
      </w:pPr>
      <w:r>
        <w:rPr>
          <w:rFonts w:ascii="Consolas" w:hAnsi="Consolas" w:eastAsia="Consolas"/>
          <w:sz w:val="19"/>
        </w:rPr>
        <w:t xml:space="preserve">[ ] </w:t>
      </w:r>
      <w:r>
        <w:rPr>
          <w:rFonts w:ascii="Calibri" w:hAnsi="Calibri" w:eastAsia="Calibri"/>
          <w:sz w:val="20"/>
        </w:rPr>
        <w:t xml:space="preserve">Kolom dan tipe yang dihasilkan sama dengan yang diterima hilir hari ini, termasuk </w:t>
      </w:r>
      <w:r>
        <w:rPr>
          <w:rFonts w:ascii="Consolas" w:hAnsi="Consolas" w:eastAsia="Consolas"/>
          <w:color w:val="8B2500"/>
          <w:sz w:val="18"/>
        </w:rPr>
        <w:t>CASEID</w:t>
      </w:r>
      <w:r>
        <w:rPr>
          <w:rFonts w:ascii="Calibri" w:hAnsi="Calibri" w:eastAsia="Calibri"/>
          <w:sz w:val="20"/>
        </w:rPr>
        <w:t xml:space="preserve">. Dibandingkan terhadap 17 parameter </w:t>
      </w:r>
      <w:r>
        <w:rPr>
          <w:rFonts w:ascii="Consolas" w:hAnsi="Consolas" w:eastAsia="Consolas"/>
          <w:color w:val="8B2500"/>
          <w:sz w:val="18"/>
        </w:rPr>
        <w:t>InputParamOs.*</w:t>
      </w:r>
      <w:r>
        <w:rPr>
          <w:rFonts w:ascii="Calibri" w:hAnsi="Calibri" w:eastAsia="Calibri"/>
          <w:sz w:val="20"/>
        </w:rPr>
        <w:t xml:space="preserve"> hasil sapuan S1  -  </w:t>
      </w:r>
      <w:r>
        <w:rPr>
          <w:rFonts w:ascii="Calibri" w:hAnsi="Calibri" w:eastAsia="Calibri"/>
          <w:b/>
          <w:sz w:val="20"/>
        </w:rPr>
        <w:t>dibaca, bukan dirancang</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b/>
          <w:sz w:val="20"/>
        </w:rPr>
        <w:t>Muatan kedua atas klaim, jenis reasuransi, dan mata uang yang sama menghasilkan selisih, bukan nilai penuh.</w:t>
      </w:r>
    </w:p>
    <w:p>
      <w:pPr>
        <w:pStyle w:val="ListBullet"/>
      </w:pPr>
      <w:r>
        <w:rPr>
          <w:rFonts w:ascii="Consolas" w:hAnsi="Consolas" w:eastAsia="Consolas"/>
          <w:sz w:val="19"/>
        </w:rPr>
        <w:t xml:space="preserve">[ ] </w:t>
      </w:r>
      <w:r>
        <w:rPr>
          <w:rFonts w:ascii="Calibri" w:hAnsi="Calibri" w:eastAsia="Calibri"/>
          <w:sz w:val="20"/>
        </w:rPr>
        <w:t xml:space="preserve">Muatan yang ditandai ditolak </w:t>
      </w:r>
      <w:r>
        <w:rPr>
          <w:rFonts w:ascii="Calibri" w:hAnsi="Calibri" w:eastAsia="Calibri"/>
          <w:b/>
          <w:sz w:val="20"/>
        </w:rPr>
        <w:t>tidak</w:t>
      </w:r>
      <w:r>
        <w:rPr>
          <w:rFonts w:ascii="Calibri" w:hAnsi="Calibri" w:eastAsia="Calibri"/>
          <w:sz w:val="20"/>
        </w:rPr>
        <w:t xml:space="preserve"> ikut mengurangi muatan berikutnya.</w:t>
      </w:r>
    </w:p>
    <w:p>
      <w:r>
        <w:rPr>
          <w:rFonts w:ascii="Calibri" w:hAnsi="Calibri" w:eastAsia="Calibri"/>
          <w:b/>
          <w:sz w:val="20"/>
        </w:rPr>
        <w:t>Ketidakpastian:</w:t>
      </w:r>
      <w:r>
        <w:rPr>
          <w:rFonts w:ascii="Calibri" w:hAnsi="Calibri" w:eastAsia="Calibri"/>
          <w:sz w:val="20"/>
        </w:rPr>
        <w:t xml:space="preserve"> Pola selisih </w:t>
      </w:r>
      <w:r>
        <w:rPr>
          <w:rFonts w:ascii="Consolas" w:hAnsi="Consolas" w:eastAsia="Consolas"/>
          <w:color w:val="8B2500"/>
          <w:sz w:val="18"/>
        </w:rPr>
        <w:t>InputParamOs.Value - OutOSAcc...</w:t>
      </w:r>
      <w:r>
        <w:rPr>
          <w:rFonts w:ascii="Calibri" w:hAnsi="Calibri" w:eastAsia="Calibri"/>
          <w:sz w:val="20"/>
        </w:rPr>
        <w:t xml:space="preserve">  -  lihat T-16.</w:t>
      </w:r>
    </w:p>
    <w:p>
      <w:pPr>
        <w:pStyle w:val="Heading2"/>
      </w:pPr>
      <w:r>
        <w:rPr>
          <w:color w:val="1F3B63"/>
        </w:rPr>
        <w:t>Claim Non Prop - 39 - Uji: satu pintu tulis</w:t>
      </w:r>
    </w:p>
    <w:p>
      <w:pPr>
        <w:pBdr>
          <w:bottom w:val="single" w:sz="6" w:space="1" w:color="BFBFBF"/>
        </w:pBdr>
      </w:pPr>
    </w:p>
    <w:p>
      <w:r>
        <w:rPr>
          <w:rFonts w:ascii="Calibri" w:hAnsi="Calibri" w:eastAsia="Calibri"/>
          <w:sz w:val="20"/>
        </w:rPr>
        <w:t>status: menunggu-instance</w:t>
      </w:r>
    </w:p>
    <w:p>
      <w:pPr>
        <w:pBdr>
          <w:bottom w:val="single" w:sz="6" w:space="1" w:color="BFBFBF"/>
        </w:pBdr>
      </w:pPr>
    </w:p>
    <w:p>
      <w:pPr>
        <w:ind w:left="504"/>
        <w:pBdr>
          <w:left w:val="single" w:sz="18" w:space="8" w:color="9DB5D6"/>
        </w:pBdr>
      </w:pPr>
      <w:r>
        <w:rPr>
          <w:rFonts w:ascii="Calibri" w:hAnsi="Calibri" w:eastAsia="Calibri"/>
          <w:b/>
          <w:sz w:val="19"/>
        </w:rPr>
        <w:t>MENUNGGU INSTANCE, bukan aktif  -  19 September 2026.</w:t>
      </w:r>
      <w:r>
        <w:rPr>
          <w:rFonts w:ascii="Calibri" w:hAnsi="Calibri" w:eastAsia="Calibri"/>
          <w:sz w:val="19"/>
        </w:rPr>
        <w:t xml:space="preserve"> Uji ini baru dapat hijau setelah DDL dijalankan di instance nyata, dan itu di luar batch lapisan data. Ditandai begini supaya papan tidak menunjukkan pekerjaan yang tidak dapat dimulai siapa pun. Rancangannya sudah lengkap; yang kurang mesinnya.</w:t>
      </w:r>
    </w:p>
    <w:p>
      <w:r>
        <w:rPr>
          <w:rFonts w:ascii="Calibri" w:hAnsi="Calibri" w:eastAsia="Calibri"/>
          <w:i/>
          <w:sz w:val="20"/>
        </w:rPr>
        <w:t>Asal: `T-29` di `_migration-docs/claim-non-prop/TICKETS.md`. Lapisan data saja  -  tidak ada Golang, React, endpoint, layar, service, repository, atau ORM.</w:t>
      </w:r>
    </w:p>
    <w:p>
      <w:r>
        <w:rPr>
          <w:rFonts w:ascii="Calibri" w:hAnsi="Calibri" w:eastAsia="Calibri"/>
          <w:b/>
          <w:sz w:val="20"/>
        </w:rPr>
        <w:t>What to build:</w:t>
      </w:r>
      <w:r>
        <w:rPr>
          <w:rFonts w:ascii="Calibri" w:hAnsi="Calibri" w:eastAsia="Calibri"/>
          <w:sz w:val="20"/>
        </w:rPr>
        <w:t xml:space="preserve"> Terbukti bahwa satu pintu tulis berlaku sebagai hak akses, bukan sebagai kesepakatan.</w:t>
      </w:r>
    </w:p>
    <w:p>
      <w:r>
        <w:rPr>
          <w:rFonts w:ascii="Calibri" w:hAnsi="Calibri" w:eastAsia="Calibri"/>
          <w:b/>
          <w:sz w:val="20"/>
        </w:rPr>
        <w:t>Blocked by:</w:t>
      </w:r>
    </w:p>
    <w:p>
      <w:pPr>
        <w:pStyle w:val="ListBullet"/>
      </w:pPr>
      <w:r>
        <w:rPr>
          <w:rFonts w:ascii="Consolas" w:hAnsi="Consolas" w:eastAsia="Consolas"/>
          <w:color w:val="8B2500"/>
          <w:sz w:val="18"/>
        </w:rPr>
        <w:t>35</w:t>
      </w:r>
      <w:r>
        <w:rPr>
          <w:rFonts w:ascii="Calibri" w:hAnsi="Calibri" w:eastAsia="Calibri"/>
          <w:sz w:val="20"/>
        </w:rPr>
        <w:t xml:space="preserve">  -  Satu pintu tulis ditegakkan hak akses, bukan kesepakatan</w:t>
      </w:r>
    </w:p>
    <w:p>
      <w:r>
        <w:rPr>
          <w:rFonts w:ascii="Calibri" w:hAnsi="Calibri" w:eastAsia="Calibri"/>
          <w:b/>
          <w:sz w:val="20"/>
        </w:rPr>
        <w:t>Dasar:</w:t>
      </w:r>
      <w:r>
        <w:rPr>
          <w:rFonts w:ascii="Calibri" w:hAnsi="Calibri" w:eastAsia="Calibri"/>
          <w:sz w:val="20"/>
        </w:rPr>
        <w:t xml:space="preserve"> DECIDED(ADR-D-CNP-0017). </w:t>
      </w:r>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REQ-021</w:t>
      </w:r>
      <w:r>
        <w:rPr>
          <w:rFonts w:ascii="Calibri" w:hAnsi="Calibri" w:eastAsia="Calibri"/>
          <w:sz w:val="20"/>
        </w:rPr>
        <w:t>.</w:t>
      </w:r>
    </w:p>
    <w:p>
      <w:pPr>
        <w:pStyle w:val="ListBullet"/>
      </w:pPr>
      <w:r>
        <w:rPr>
          <w:rFonts w:ascii="Consolas" w:hAnsi="Consolas" w:eastAsia="Consolas"/>
          <w:sz w:val="19"/>
        </w:rPr>
        <w:t xml:space="preserve">[ ] </w:t>
      </w:r>
      <w:r>
        <w:rPr>
          <w:rFonts w:ascii="Calibri" w:hAnsi="Calibri" w:eastAsia="Calibri"/>
          <w:sz w:val="20"/>
        </w:rPr>
        <w:t xml:space="preserve">Akun selain akun aplikasi </w:t>
      </w:r>
      <w:r>
        <w:rPr>
          <w:rFonts w:ascii="Calibri" w:hAnsi="Calibri" w:eastAsia="Calibri"/>
          <w:b/>
          <w:sz w:val="20"/>
        </w:rPr>
        <w:t>gagal</w:t>
      </w:r>
      <w:r>
        <w:rPr>
          <w:rFonts w:ascii="Calibri" w:hAnsi="Calibri" w:eastAsia="Calibri"/>
          <w:sz w:val="20"/>
        </w:rPr>
        <w:t xml:space="preserve"> </w:t>
      </w:r>
      <w:r>
        <w:rPr>
          <w:rFonts w:ascii="Consolas" w:hAnsi="Consolas" w:eastAsia="Consolas"/>
          <w:color w:val="8B2500"/>
          <w:sz w:val="18"/>
        </w:rPr>
        <w:t>INSERT</w:t>
      </w:r>
      <w:r>
        <w:rPr>
          <w:rFonts w:ascii="Calibri" w:hAnsi="Calibri" w:eastAsia="Calibri"/>
          <w:sz w:val="20"/>
        </w:rPr>
        <w:t xml:space="preserve"> ke tabel kanonik dan </w:t>
      </w:r>
      <w:r>
        <w:rPr>
          <w:rFonts w:ascii="Calibri" w:hAnsi="Calibri" w:eastAsia="Calibri"/>
          <w:b/>
          <w:sz w:val="20"/>
        </w:rPr>
        <w:t>berhasil</w:t>
      </w:r>
      <w:r>
        <w:rPr>
          <w:rFonts w:ascii="Calibri" w:hAnsi="Calibri" w:eastAsia="Calibri"/>
          <w:sz w:val="20"/>
        </w:rPr>
        <w:t xml:space="preserve"> </w:t>
      </w:r>
      <w:r>
        <w:rPr>
          <w:rFonts w:ascii="Consolas" w:hAnsi="Consolas" w:eastAsia="Consolas"/>
          <w:color w:val="8B2500"/>
          <w:sz w:val="18"/>
        </w:rPr>
        <w:t>SELECT</w:t>
      </w:r>
      <w:r>
        <w:rPr>
          <w:rFonts w:ascii="Calibri" w:hAnsi="Calibri" w:eastAsia="Calibri"/>
          <w:sz w:val="20"/>
        </w:rPr>
        <w:t xml:space="preserve"> lewat view.</w:t>
      </w:r>
    </w:p>
    <w:p>
      <w:r>
        <w:rPr>
          <w:rFonts w:ascii="Calibri" w:hAnsi="Calibri" w:eastAsia="Calibri"/>
          <w:b/>
          <w:sz w:val="20"/>
        </w:rPr>
        <w:t>Ketidakpastian:</w:t>
      </w:r>
      <w:r>
        <w:rPr>
          <w:rFonts w:ascii="Calibri" w:hAnsi="Calibri" w:eastAsia="Calibri"/>
          <w:sz w:val="20"/>
        </w:rPr>
        <w:t xml:space="preserve"> </w:t>
      </w:r>
      <w:r>
        <w:rPr>
          <w:rFonts w:ascii="Calibri" w:hAnsi="Calibri" w:eastAsia="Calibri"/>
          <w:b/>
          <w:sz w:val="20"/>
        </w:rPr>
        <w:t>REQ-021</w:t>
      </w:r>
      <w:r>
        <w:rPr>
          <w:rFonts w:ascii="Calibri" w:hAnsi="Calibri" w:eastAsia="Calibri"/>
          <w:sz w:val="20"/>
        </w:rPr>
        <w:t>.</w:t>
      </w:r>
    </w:p>
    <w:p>
      <w:pPr>
        <w:pStyle w:val="Heading2"/>
      </w:pPr>
      <w:r>
        <w:rPr>
          <w:color w:val="1F3B63"/>
        </w:rPr>
        <w:t>Claim Non Prop - REA - Papan tiket  -  lapisan data Claim Non Prop</w:t>
      </w:r>
    </w:p>
    <w:p>
      <w:r>
        <w:rPr>
          <w:rFonts w:ascii="Calibri" w:hAnsi="Calibri" w:eastAsia="Calibri"/>
          <w:b/>
          <w:sz w:val="20"/>
        </w:rPr>
        <w:t>Tiket: aktif 0  .  menunggu instance 8  .  tertahan 1  .  selesai 29  .  mati 1</w:t>
      </w:r>
    </w:p>
    <w:p>
      <w:pPr>
        <w:ind w:left="504"/>
        <w:pBdr>
          <w:left w:val="single" w:sz="18" w:space="8" w:color="9DB5D6"/>
        </w:pBdr>
      </w:pPr>
      <w:r>
        <w:rPr>
          <w:rFonts w:ascii="Calibri" w:hAnsi="Calibri" w:eastAsia="Calibri"/>
          <w:sz w:val="19"/>
        </w:rPr>
        <w:t xml:space="preserve">Pencacah ini menghitung </w:t>
      </w:r>
      <w:r>
        <w:rPr>
          <w:rFonts w:ascii="Calibri" w:hAnsi="Calibri" w:eastAsia="Calibri"/>
          <w:b/>
          <w:sz w:val="19"/>
        </w:rPr>
        <w:t>tiket</w:t>
      </w:r>
      <w:r>
        <w:rPr>
          <w:rFonts w:ascii="Calibri" w:hAnsi="Calibri" w:eastAsia="Calibri"/>
          <w:sz w:val="19"/>
        </w:rPr>
        <w:t>. Register REQ punya pencacahnya sendiri dengan format yang mirip; keduanya diberi label bendanya supaya tidak pernah tertukar.</w:t>
      </w:r>
    </w:p>
    <w:p>
      <w:pPr>
        <w:pStyle w:val="Heading4"/>
      </w:pPr>
      <w:r>
        <w:rPr>
          <w:color w:val="1F3B63"/>
        </w:rPr>
        <w:t>Yang sebenarnya dapat dimulai</w:t>
      </w:r>
    </w:p>
    <w:p>
      <w:r>
        <w:rPr>
          <w:rFonts w:ascii="Calibri" w:hAnsi="Calibri" w:eastAsia="Calibri"/>
          <w:b/>
          <w:sz w:val="20"/>
        </w:rPr>
        <w:t>0 dari 9 tiket di papan.</w:t>
      </w:r>
      <w:r>
        <w:rPr>
          <w:rFonts w:ascii="Calibri" w:hAnsi="Calibri" w:eastAsia="Calibri"/>
          <w:sz w:val="20"/>
        </w:rPr>
        <w:t xml:space="preserve"> Sisanya tertahan sesuatu di </w:t>
      </w:r>
      <w:r>
        <w:rPr>
          <w:rFonts w:ascii="Calibri" w:hAnsi="Calibri" w:eastAsia="Calibri"/>
          <w:b/>
          <w:sz w:val="20"/>
        </w:rPr>
        <w:t>luar papan</w:t>
      </w:r>
      <w:r>
        <w:rPr>
          <w:rFonts w:ascii="Calibri" w:hAnsi="Calibri" w:eastAsia="Calibri"/>
          <w:sz w:val="20"/>
        </w:rPr>
        <w:t xml:space="preserve">  -  keputusan yang belum dikonfirmasi atau REQ yang belum kembali  -  bukan tertahan tiket lain. Angka ini, bukan "aktif 0", yang menggambarkan keadaan proyek.</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Penahan dari luar papan</w:t>
            </w:r>
          </w:p>
        </w:tc>
        <w:tc>
          <w:tcPr>
            <w:tcW w:type="dxa" w:w="4320"/>
            <w:shd w:val="clear" w:fill="E8EEF7"/>
          </w:tcPr>
          <w:p>
            <w:r>
              <w:rPr>
                <w:b/>
              </w:rPr>
            </w:r>
            <w:r>
              <w:rPr>
                <w:rFonts w:ascii="Calibri" w:hAnsi="Calibri" w:eastAsia="Calibri"/>
                <w:b/>
                <w:sz w:val="18"/>
              </w:rPr>
              <w:t>Tiket yang dibekukannya</w:t>
            </w:r>
          </w:p>
        </w:tc>
        <w:tc>
          <w:tcPr>
            <w:tcW w:type="dxa" w:w="4320"/>
            <w:shd w:val="clear" w:fill="E8EEF7"/>
          </w:tcPr>
          <w:p>
            <w:r>
              <w:rPr>
                <w:b/>
              </w:rPr>
            </w:r>
            <w:r>
              <w:rPr>
                <w:rFonts w:ascii="Calibri" w:hAnsi="Calibri" w:eastAsia="Calibri"/>
                <w:b/>
                <w:sz w:val="18"/>
              </w:rPr>
              <w:t>Ditahan langsung</w:t>
            </w:r>
          </w:p>
        </w:tc>
      </w:tr>
      <w:tr>
        <w:tc>
          <w:tcPr>
            <w:tcW w:type="dxa" w:w="4320"/>
          </w:tcPr>
          <w:p>
            <w:r/>
            <w:r>
              <w:rPr>
                <w:rFonts w:ascii="Calibri" w:hAnsi="Calibri" w:eastAsia="Calibri"/>
                <w:b/>
                <w:sz w:val="18"/>
              </w:rPr>
              <w:t>lingkup-batch</w:t>
            </w:r>
          </w:p>
        </w:tc>
        <w:tc>
          <w:tcPr>
            <w:tcW w:type="dxa" w:w="4320"/>
          </w:tcPr>
          <w:p>
            <w:r/>
            <w:r>
              <w:rPr>
                <w:rFonts w:ascii="Calibri" w:hAnsi="Calibri" w:eastAsia="Calibri"/>
                <w:sz w:val="18"/>
              </w:rPr>
              <w:t>1</w:t>
            </w:r>
          </w:p>
        </w:tc>
        <w:tc>
          <w:tcPr>
            <w:tcW w:type="dxa" w:w="4320"/>
          </w:tcPr>
          <w:p>
            <w:r/>
            <w:r>
              <w:rPr>
                <w:rFonts w:ascii="Calibri" w:hAnsi="Calibri" w:eastAsia="Calibri"/>
                <w:sz w:val="18"/>
              </w:rPr>
              <w:t xml:space="preserve">langsung: </w:t>
            </w:r>
            <w:r>
              <w:rPr>
                <w:rFonts w:ascii="Consolas" w:hAnsi="Consolas" w:eastAsia="Consolas"/>
                <w:color w:val="8B2500"/>
                <w:sz w:val="16"/>
              </w:rPr>
              <w:t>11</w:t>
            </w:r>
          </w:p>
        </w:tc>
      </w:tr>
    </w:tbl>
    <w:p/>
    <w:p>
      <w:r>
        <w:rPr>
          <w:rFonts w:ascii="Calibri" w:hAnsi="Calibri" w:eastAsia="Calibri"/>
          <w:b/>
          <w:sz w:val="20"/>
        </w:rPr>
        <w:t>Tidak ada yang dapat dimulai sekarang.</w:t>
      </w:r>
      <w:r>
        <w:rPr>
          <w:rFonts w:ascii="Calibri" w:hAnsi="Calibri" w:eastAsia="Calibri"/>
          <w:sz w:val="20"/>
        </w:rPr>
        <w:t xml:space="preserve"> Empat sapuan sumber yang tidak menyentuh gerbang sudah dikerjakan sampai habis; sisanya menunggu konfirmasi ADR-D-CNP-0028 dan REQ-032.</w:t>
      </w:r>
    </w:p>
    <w:p>
      <w:r>
        <w:rPr>
          <w:rFonts w:ascii="Calibri" w:hAnsi="Calibri" w:eastAsia="Calibri"/>
          <w:sz w:val="20"/>
        </w:rPr>
        <w:t xml:space="preserve">Diterbitkan 18 September 2026 dari </w:t>
      </w:r>
      <w:r>
        <w:rPr>
          <w:rFonts w:ascii="Consolas" w:hAnsi="Consolas" w:eastAsia="Consolas"/>
          <w:color w:val="8B2500"/>
          <w:sz w:val="18"/>
        </w:rPr>
        <w:t>_migration-docs/claim-non-prop/TICKETS.md</w:t>
      </w:r>
      <w:r>
        <w:rPr>
          <w:rFonts w:ascii="Calibri" w:hAnsi="Calibri" w:eastAsia="Calibri"/>
          <w:sz w:val="20"/>
        </w:rPr>
        <w:t xml:space="preserve">, dibangun ulang dari field </w:t>
      </w:r>
      <w:r>
        <w:rPr>
          <w:rFonts w:ascii="Consolas" w:hAnsi="Consolas" w:eastAsia="Consolas"/>
          <w:color w:val="8B2500"/>
          <w:sz w:val="18"/>
        </w:rPr>
        <w:t>status:</w:t>
      </w:r>
      <w:r>
        <w:rPr>
          <w:rFonts w:ascii="Calibri" w:hAnsi="Calibri" w:eastAsia="Calibri"/>
          <w:sz w:val="20"/>
        </w:rPr>
        <w:t xml:space="preserve"> tiap berkas. Tracker belum terkonfigurasi (</w:t>
      </w:r>
      <w:r>
        <w:rPr>
          <w:rFonts w:ascii="Consolas" w:hAnsi="Consolas" w:eastAsia="Consolas"/>
          <w:color w:val="8B2500"/>
          <w:sz w:val="18"/>
        </w:rPr>
        <w:t>/setup-matt-pocock-skills</w:t>
      </w:r>
      <w:r>
        <w:rPr>
          <w:rFonts w:ascii="Calibri" w:hAnsi="Calibri" w:eastAsia="Calibri"/>
          <w:sz w:val="20"/>
        </w:rPr>
        <w:t xml:space="preserve"> belum dijalankan), jadi papannya berkas lokal.</w:t>
      </w:r>
    </w:p>
    <w:p>
      <w:pPr>
        <w:pStyle w:val="Heading4"/>
      </w:pPr>
      <w:r>
        <w:rPr>
          <w:color w:val="1F3B63"/>
        </w:rPr>
        <w:t>Aturan papan</w:t>
      </w:r>
    </w:p>
    <w:p>
      <w:pPr>
        <w:pStyle w:val="ListBullet"/>
      </w:pPr>
      <w:r>
        <w:rPr>
          <w:rFonts w:ascii="Calibri" w:hAnsi="Calibri" w:eastAsia="Calibri"/>
          <w:b/>
          <w:sz w:val="20"/>
        </w:rPr>
        <w:t>Status adalah field di dalam berkas tiket</w:t>
      </w:r>
      <w:r>
        <w:rPr>
          <w:rFonts w:ascii="Calibri" w:hAnsi="Calibri" w:eastAsia="Calibri"/>
          <w:sz w:val="20"/>
        </w:rPr>
        <w:t xml:space="preserve"> (</w:t>
      </w:r>
      <w:r>
        <w:rPr>
          <w:rFonts w:ascii="Consolas" w:hAnsi="Consolas" w:eastAsia="Consolas"/>
          <w:color w:val="8B2500"/>
          <w:sz w:val="18"/>
        </w:rPr>
        <w:t>status: aktif | tertahan | selesai | selesai-sebagian</w:t>
      </w:r>
      <w:r>
        <w:rPr>
          <w:rFonts w:ascii="Calibri" w:hAnsi="Calibri" w:eastAsia="Calibri"/>
          <w:sz w:val="20"/>
        </w:rPr>
        <w:t xml:space="preserve">), bukan lokasi foldernya. Folder </w:t>
      </w:r>
      <w:r>
        <w:rPr>
          <w:rFonts w:ascii="Consolas" w:hAnsi="Consolas" w:eastAsia="Consolas"/>
          <w:color w:val="8B2500"/>
          <w:sz w:val="18"/>
        </w:rPr>
        <w:t>_selesai/</w:t>
      </w:r>
      <w:r>
        <w:rPr>
          <w:rFonts w:ascii="Calibri" w:hAnsi="Calibri" w:eastAsia="Calibri"/>
          <w:sz w:val="20"/>
        </w:rPr>
        <w:t xml:space="preserve"> dan </w:t>
      </w:r>
      <w:r>
        <w:rPr>
          <w:rFonts w:ascii="Consolas" w:hAnsi="Consolas" w:eastAsia="Consolas"/>
          <w:color w:val="8B2500"/>
          <w:sz w:val="18"/>
        </w:rPr>
        <w:t>_tertahan/</w:t>
      </w:r>
      <w:r>
        <w:rPr>
          <w:rFonts w:ascii="Calibri" w:hAnsi="Calibri" w:eastAsia="Calibri"/>
          <w:sz w:val="20"/>
        </w:rPr>
        <w:t xml:space="preserve"> hanya kerapian; pembangkit membaca field, dan </w:t>
      </w:r>
      <w:r>
        <w:rPr>
          <w:rFonts w:ascii="Calibri" w:hAnsi="Calibri" w:eastAsia="Calibri"/>
          <w:b/>
          <w:sz w:val="20"/>
        </w:rPr>
        <w:t>tidak pernah menghapus berkas tiket</w:t>
      </w:r>
      <w:r>
        <w:rPr>
          <w:rFonts w:ascii="Calibri" w:hAnsi="Calibri" w:eastAsia="Calibri"/>
          <w:sz w:val="20"/>
        </w:rPr>
        <w:t>.</w:t>
      </w:r>
    </w:p>
    <w:p>
      <w:pPr>
        <w:pStyle w:val="ListBullet"/>
      </w:pPr>
      <w:r>
        <w:rPr>
          <w:rFonts w:ascii="Calibri" w:hAnsi="Calibri" w:eastAsia="Calibri"/>
          <w:b/>
          <w:sz w:val="20"/>
        </w:rPr>
        <w:t>Penahan dari luar papan ditulis dengan nama aslinya</w:t>
      </w:r>
      <w:r>
        <w:rPr>
          <w:rFonts w:ascii="Calibri" w:hAnsi="Calibri" w:eastAsia="Calibri"/>
          <w:sz w:val="20"/>
        </w:rPr>
        <w:t xml:space="preserve">  -  </w:t>
      </w:r>
      <w:r>
        <w:rPr>
          <w:rFonts w:ascii="Consolas" w:hAnsi="Consolas" w:eastAsia="Consolas"/>
          <w:color w:val="8B2500"/>
          <w:sz w:val="18"/>
        </w:rPr>
        <w:t>ADR-D-CNP-0028</w:t>
      </w:r>
      <w:r>
        <w:rPr>
          <w:rFonts w:ascii="Calibri" w:hAnsi="Calibri" w:eastAsia="Calibri"/>
          <w:sz w:val="20"/>
        </w:rPr>
        <w:t xml:space="preserve">, </w:t>
      </w:r>
      <w:r>
        <w:rPr>
          <w:rFonts w:ascii="Consolas" w:hAnsi="Consolas" w:eastAsia="Consolas"/>
          <w:color w:val="8B2500"/>
          <w:sz w:val="18"/>
        </w:rPr>
        <w:t>REQ-032</w:t>
      </w:r>
      <w:r>
        <w:rPr>
          <w:rFonts w:ascii="Calibri" w:hAnsi="Calibri" w:eastAsia="Calibri"/>
          <w:sz w:val="20"/>
        </w:rPr>
        <w:t xml:space="preserve">  -  tidak diterjemahkan jadi nomor tiket. Yang menahan dari luar harus terlihat berasal dari luar.</w:t>
      </w:r>
    </w:p>
    <w:p>
      <w:pPr>
        <w:pStyle w:val="ListBullet"/>
      </w:pPr>
      <w:r>
        <w:rPr>
          <w:rFonts w:ascii="Calibri" w:hAnsi="Calibri" w:eastAsia="Calibri"/>
          <w:b/>
          <w:sz w:val="20"/>
        </w:rPr>
        <w:t>Penahan yang sudah selesai dicoret, tidak dihapus</w:t>
      </w:r>
      <w:r>
        <w:rPr>
          <w:rFonts w:ascii="Calibri" w:hAnsi="Calibri" w:eastAsia="Calibri"/>
          <w:sz w:val="20"/>
        </w:rPr>
        <w:t xml:space="preserve">, supaya rantainya tetap terbaca: </w:t>
      </w:r>
      <w:r>
        <w:rPr>
          <w:rFonts w:ascii="Consolas" w:hAnsi="Consolas" w:eastAsia="Consolas"/>
          <w:color w:val="8B2500"/>
          <w:sz w:val="18"/>
        </w:rPr>
        <w:t>~~05~~ *(selesai)*</w:t>
      </w:r>
      <w:r>
        <w:rPr>
          <w:rFonts w:ascii="Calibri" w:hAnsi="Calibri" w:eastAsia="Calibri"/>
          <w:sz w:val="20"/>
        </w:rPr>
        <w:t>.</w:t>
      </w:r>
    </w:p>
    <w:p>
      <w:pPr>
        <w:pStyle w:val="ListBullet"/>
      </w:pPr>
      <w:r>
        <w:rPr>
          <w:rFonts w:ascii="Calibri" w:hAnsi="Calibri" w:eastAsia="Calibri"/>
          <w:b/>
          <w:sz w:val="20"/>
        </w:rPr>
        <w:t>Nomor yang lompat bukan kekeliruan.</w:t>
      </w:r>
      <w:r>
        <w:rPr>
          <w:rFonts w:ascii="Calibri" w:hAnsi="Calibri" w:eastAsia="Calibri"/>
          <w:sz w:val="20"/>
        </w:rPr>
        <w:t xml:space="preserve"> Penomoran tidak disusun ulang, karena menyusunnya ulang memutus setiap rujukan yang sudah ada.</w:t>
      </w:r>
    </w:p>
    <w:p>
      <w:pPr>
        <w:pStyle w:val="Heading4"/>
      </w:pPr>
      <w:r>
        <w:rPr>
          <w:color w:val="1F3B63"/>
        </w:rPr>
        <w:t>Papan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w:t>
            </w:r>
          </w:p>
        </w:tc>
        <w:tc>
          <w:tcPr>
            <w:tcW w:type="dxa" w:w="3240"/>
            <w:shd w:val="clear" w:fill="E8EEF7"/>
          </w:tcPr>
          <w:p>
            <w:r>
              <w:rPr>
                <w:b/>
              </w:rPr>
            </w:r>
            <w:r>
              <w:rPr>
                <w:rFonts w:ascii="Calibri" w:hAnsi="Calibri" w:eastAsia="Calibri"/>
                <w:b/>
                <w:sz w:val="18"/>
              </w:rPr>
              <w:t>Asal</w:t>
            </w:r>
          </w:p>
        </w:tc>
        <w:tc>
          <w:tcPr>
            <w:tcW w:type="dxa" w:w="3240"/>
            <w:shd w:val="clear" w:fill="E8EEF7"/>
          </w:tcPr>
          <w:p>
            <w:r>
              <w:rPr>
                <w:b/>
              </w:rPr>
            </w:r>
            <w:r>
              <w:rPr>
                <w:rFonts w:ascii="Calibri" w:hAnsi="Calibri" w:eastAsia="Calibri"/>
                <w:b/>
                <w:sz w:val="18"/>
              </w:rPr>
              <w:t>Tiket</w:t>
            </w:r>
          </w:p>
        </w:tc>
        <w:tc>
          <w:tcPr>
            <w:tcW w:type="dxa" w:w="3240"/>
            <w:shd w:val="clear" w:fill="E8EEF7"/>
          </w:tcPr>
          <w:p>
            <w:r>
              <w:rPr>
                <w:b/>
              </w:rPr>
            </w:r>
            <w:r>
              <w:rPr>
                <w:rFonts w:ascii="Calibri" w:hAnsi="Calibri" w:eastAsia="Calibri"/>
                <w:b/>
                <w:sz w:val="18"/>
              </w:rPr>
              <w:t>Ditahan oleh</w:t>
            </w:r>
          </w:p>
        </w:tc>
      </w:tr>
      <w:tr>
        <w:tc>
          <w:tcPr>
            <w:tcW w:type="dxa" w:w="3240"/>
          </w:tcPr>
          <w:p>
            <w:r/>
            <w:r>
              <w:rPr>
                <w:rFonts w:ascii="Consolas" w:hAnsi="Consolas" w:eastAsia="Consolas"/>
                <w:color w:val="8B2500"/>
                <w:sz w:val="16"/>
              </w:rPr>
              <w:t>11</w:t>
            </w:r>
          </w:p>
        </w:tc>
        <w:tc>
          <w:tcPr>
            <w:tcW w:type="dxa" w:w="3240"/>
          </w:tcPr>
          <w:p>
            <w:r/>
            <w:r>
              <w:rPr>
                <w:rFonts w:ascii="Calibri" w:hAnsi="Calibri" w:eastAsia="Calibri"/>
                <w:sz w:val="18"/>
              </w:rPr>
              <w:t>T-38</w:t>
            </w:r>
          </w:p>
        </w:tc>
        <w:tc>
          <w:tcPr>
            <w:tcW w:type="dxa" w:w="3240"/>
          </w:tcPr>
          <w:p>
            <w:r/>
            <w:r>
              <w:rPr>
                <w:rFonts w:ascii="Calibri" w:hAnsi="Calibri" w:eastAsia="Calibri"/>
                <w:sz w:val="18"/>
              </w:rPr>
              <w:t>Tipe desimal di sisi Golang untuk nilai uang</w:t>
            </w:r>
          </w:p>
        </w:tc>
        <w:tc>
          <w:tcPr>
            <w:tcW w:type="dxa" w:w="3240"/>
          </w:tcPr>
          <w:p>
            <w:r/>
            <w:r>
              <w:rPr>
                <w:rFonts w:ascii="Calibri" w:hAnsi="Calibri" w:eastAsia="Calibri"/>
                <w:b/>
                <w:sz w:val="18"/>
              </w:rPr>
              <w:t>lingkup-batch</w:t>
            </w:r>
          </w:p>
        </w:tc>
      </w:tr>
      <w:tr>
        <w:tc>
          <w:tcPr>
            <w:tcW w:type="dxa" w:w="3240"/>
          </w:tcPr>
          <w:p>
            <w:r/>
            <w:r>
              <w:rPr>
                <w:rFonts w:ascii="Consolas" w:hAnsi="Consolas" w:eastAsia="Consolas"/>
                <w:color w:val="8B2500"/>
                <w:sz w:val="16"/>
              </w:rPr>
              <w:t>24</w:t>
            </w:r>
          </w:p>
        </w:tc>
        <w:tc>
          <w:tcPr>
            <w:tcW w:type="dxa" w:w="3240"/>
          </w:tcPr>
          <w:p>
            <w:r/>
            <w:r>
              <w:rPr>
                <w:rFonts w:ascii="Calibri" w:hAnsi="Calibri" w:eastAsia="Calibri"/>
                <w:sz w:val="18"/>
              </w:rPr>
              <w:t>T-26</w:t>
            </w:r>
          </w:p>
        </w:tc>
        <w:tc>
          <w:tcPr>
            <w:tcW w:type="dxa" w:w="3240"/>
          </w:tcPr>
          <w:p>
            <w:r/>
            <w:r>
              <w:rPr>
                <w:rFonts w:ascii="Calibri" w:hAnsi="Calibri" w:eastAsia="Calibri"/>
                <w:sz w:val="18"/>
              </w:rPr>
              <w:t>Uji: batas tanggal inklusif</w:t>
            </w:r>
          </w:p>
        </w:tc>
        <w:tc>
          <w:tcPr>
            <w:tcW w:type="dxa" w:w="3240"/>
          </w:tcPr>
          <w:p>
            <w:r/>
            <w:r>
              <w:rPr>
                <w:rFonts w:ascii="Calibri" w:hAnsi="Calibri" w:eastAsia="Calibri"/>
                <w:strike/>
                <w:sz w:val="18"/>
              </w:rPr>
              <w:t>12</w:t>
            </w:r>
          </w:p>
        </w:tc>
      </w:tr>
      <w:tr>
        <w:tc>
          <w:tcPr>
            <w:tcW w:type="dxa" w:w="3240"/>
          </w:tcPr>
          <w:p>
            <w:r/>
            <w:r>
              <w:rPr>
                <w:rFonts w:ascii="Consolas" w:hAnsi="Consolas" w:eastAsia="Consolas"/>
                <w:color w:val="8B2500"/>
                <w:sz w:val="16"/>
              </w:rPr>
              <w:t>32</w:t>
            </w:r>
          </w:p>
        </w:tc>
        <w:tc>
          <w:tcPr>
            <w:tcW w:type="dxa" w:w="3240"/>
          </w:tcPr>
          <w:p>
            <w:r/>
            <w:r>
              <w:rPr>
                <w:rFonts w:ascii="Calibri" w:hAnsi="Calibri" w:eastAsia="Calibri"/>
                <w:sz w:val="18"/>
              </w:rPr>
              <w:t>T-24</w:t>
            </w:r>
          </w:p>
        </w:tc>
        <w:tc>
          <w:tcPr>
            <w:tcW w:type="dxa" w:w="3240"/>
          </w:tcPr>
          <w:p>
            <w:r/>
            <w:r>
              <w:rPr>
                <w:rFonts w:ascii="Calibri" w:hAnsi="Calibri" w:eastAsia="Calibri"/>
                <w:sz w:val="18"/>
              </w:rPr>
              <w:t>Uji: kunci alami akseptasi</w:t>
            </w:r>
          </w:p>
        </w:tc>
        <w:tc>
          <w:tcPr>
            <w:tcW w:type="dxa" w:w="3240"/>
          </w:tcPr>
          <w:p>
            <w:r/>
            <w:r>
              <w:rPr>
                <w:rFonts w:ascii="Calibri" w:hAnsi="Calibri" w:eastAsia="Calibri"/>
                <w:strike/>
                <w:sz w:val="18"/>
              </w:rPr>
              <w:t>18</w:t>
            </w:r>
          </w:p>
        </w:tc>
      </w:tr>
      <w:tr>
        <w:tc>
          <w:tcPr>
            <w:tcW w:type="dxa" w:w="3240"/>
          </w:tcPr>
          <w:p>
            <w:r/>
            <w:r>
              <w:rPr>
                <w:rFonts w:ascii="Consolas" w:hAnsi="Consolas" w:eastAsia="Consolas"/>
                <w:color w:val="8B2500"/>
                <w:sz w:val="16"/>
              </w:rPr>
              <w:t>33</w:t>
            </w:r>
          </w:p>
        </w:tc>
        <w:tc>
          <w:tcPr>
            <w:tcW w:type="dxa" w:w="3240"/>
          </w:tcPr>
          <w:p>
            <w:r/>
            <w:r>
              <w:rPr>
                <w:rFonts w:ascii="Calibri" w:hAnsi="Calibri" w:eastAsia="Calibri"/>
                <w:sz w:val="18"/>
              </w:rPr>
              <w:t>T-27</w:t>
            </w:r>
          </w:p>
        </w:tc>
        <w:tc>
          <w:tcPr>
            <w:tcW w:type="dxa" w:w="3240"/>
          </w:tcPr>
          <w:p>
            <w:r/>
            <w:r>
              <w:rPr>
                <w:rFonts w:ascii="Calibri" w:hAnsi="Calibri" w:eastAsia="Calibri"/>
                <w:sz w:val="18"/>
              </w:rPr>
              <w:t>Uji: NULL bukan nol</w:t>
            </w:r>
          </w:p>
        </w:tc>
        <w:tc>
          <w:tcPr>
            <w:tcW w:type="dxa" w:w="3240"/>
          </w:tcPr>
          <w:p>
            <w:r/>
            <w:r>
              <w:rPr>
                <w:rFonts w:ascii="Calibri" w:hAnsi="Calibri" w:eastAsia="Calibri"/>
                <w:strike/>
                <w:sz w:val="18"/>
              </w:rPr>
              <w:t>16</w:t>
            </w:r>
          </w:p>
        </w:tc>
      </w:tr>
      <w:tr>
        <w:tc>
          <w:tcPr>
            <w:tcW w:type="dxa" w:w="3240"/>
          </w:tcPr>
          <w:p>
            <w:r/>
            <w:r>
              <w:rPr>
                <w:rFonts w:ascii="Consolas" w:hAnsi="Consolas" w:eastAsia="Consolas"/>
                <w:color w:val="8B2500"/>
                <w:sz w:val="16"/>
              </w:rPr>
              <w:t>34</w:t>
            </w:r>
          </w:p>
        </w:tc>
        <w:tc>
          <w:tcPr>
            <w:tcW w:type="dxa" w:w="3240"/>
          </w:tcPr>
          <w:p>
            <w:r/>
            <w:r>
              <w:rPr>
                <w:rFonts w:ascii="Calibri" w:hAnsi="Calibri" w:eastAsia="Calibri"/>
                <w:sz w:val="18"/>
              </w:rPr>
              <w:t>T-31</w:t>
            </w:r>
          </w:p>
        </w:tc>
        <w:tc>
          <w:tcPr>
            <w:tcW w:type="dxa" w:w="3240"/>
          </w:tcPr>
          <w:p>
            <w:r/>
            <w:r>
              <w:rPr>
                <w:rFonts w:ascii="Calibri" w:hAnsi="Calibri" w:eastAsia="Calibri"/>
                <w:sz w:val="18"/>
              </w:rPr>
              <w:t>Uji: paritas</w:t>
            </w:r>
          </w:p>
        </w:tc>
        <w:tc>
          <w:tcPr>
            <w:tcW w:type="dxa" w:w="3240"/>
          </w:tcPr>
          <w:p>
            <w:r/>
            <w:r>
              <w:rPr>
                <w:rFonts w:ascii="Calibri" w:hAnsi="Calibri" w:eastAsia="Calibri"/>
                <w:strike/>
                <w:sz w:val="18"/>
              </w:rPr>
              <w:t>23</w:t>
            </w:r>
            <w:r>
              <w:rPr>
                <w:rFonts w:ascii="Calibri" w:hAnsi="Calibri" w:eastAsia="Calibri"/>
                <w:sz w:val="18"/>
              </w:rPr>
              <w:t xml:space="preserve"> </w:t>
            </w:r>
            <w:r>
              <w:rPr>
                <w:rFonts w:ascii="Calibri" w:hAnsi="Calibri" w:eastAsia="Calibri"/>
                <w:strike/>
                <w:sz w:val="18"/>
              </w:rPr>
              <w:t>15</w:t>
            </w:r>
          </w:p>
        </w:tc>
      </w:tr>
      <w:tr>
        <w:tc>
          <w:tcPr>
            <w:tcW w:type="dxa" w:w="3240"/>
          </w:tcPr>
          <w:p>
            <w:r/>
            <w:r>
              <w:rPr>
                <w:rFonts w:ascii="Consolas" w:hAnsi="Consolas" w:eastAsia="Consolas"/>
                <w:color w:val="8B2500"/>
                <w:sz w:val="16"/>
              </w:rPr>
              <w:t>36</w:t>
            </w:r>
          </w:p>
        </w:tc>
        <w:tc>
          <w:tcPr>
            <w:tcW w:type="dxa" w:w="3240"/>
          </w:tcPr>
          <w:p>
            <w:r/>
            <w:r>
              <w:rPr>
                <w:rFonts w:ascii="Calibri" w:hAnsi="Calibri" w:eastAsia="Calibri"/>
                <w:sz w:val="18"/>
              </w:rPr>
              <w:t>T-25</w:t>
            </w:r>
          </w:p>
        </w:tc>
        <w:tc>
          <w:tcPr>
            <w:tcW w:type="dxa" w:w="3240"/>
          </w:tcPr>
          <w:p>
            <w:r/>
            <w:r>
              <w:rPr>
                <w:rFonts w:ascii="Calibri" w:hAnsi="Calibri" w:eastAsia="Calibri"/>
                <w:sz w:val="18"/>
              </w:rPr>
              <w:t>Uji: pasangan uang dan mata uang</w:t>
            </w:r>
          </w:p>
        </w:tc>
        <w:tc>
          <w:tcPr>
            <w:tcW w:type="dxa" w:w="3240"/>
          </w:tcPr>
          <w:p>
            <w:r/>
            <w:r>
              <w:rPr>
                <w:rFonts w:ascii="Calibri" w:hAnsi="Calibri" w:eastAsia="Calibri"/>
                <w:strike/>
                <w:sz w:val="18"/>
              </w:rPr>
              <w:t>16</w:t>
            </w:r>
            <w:r>
              <w:rPr>
                <w:rFonts w:ascii="Calibri" w:hAnsi="Calibri" w:eastAsia="Calibri"/>
                <w:sz w:val="18"/>
              </w:rPr>
              <w:t xml:space="preserve"> </w:t>
            </w:r>
            <w:r>
              <w:rPr>
                <w:rFonts w:ascii="Calibri" w:hAnsi="Calibri" w:eastAsia="Calibri"/>
                <w:strike/>
                <w:sz w:val="18"/>
              </w:rPr>
              <w:t>28</w:t>
            </w:r>
          </w:p>
        </w:tc>
      </w:tr>
      <w:tr>
        <w:tc>
          <w:tcPr>
            <w:tcW w:type="dxa" w:w="3240"/>
          </w:tcPr>
          <w:p>
            <w:r/>
            <w:r>
              <w:rPr>
                <w:rFonts w:ascii="Consolas" w:hAnsi="Consolas" w:eastAsia="Consolas"/>
                <w:color w:val="8B2500"/>
                <w:sz w:val="16"/>
              </w:rPr>
              <w:t>37</w:t>
            </w:r>
          </w:p>
        </w:tc>
        <w:tc>
          <w:tcPr>
            <w:tcW w:type="dxa" w:w="3240"/>
          </w:tcPr>
          <w:p>
            <w:r/>
            <w:r>
              <w:rPr>
                <w:rFonts w:ascii="Calibri" w:hAnsi="Calibri" w:eastAsia="Calibri"/>
                <w:sz w:val="18"/>
              </w:rPr>
              <w:t>T-28</w:t>
            </w:r>
          </w:p>
        </w:tc>
        <w:tc>
          <w:tcPr>
            <w:tcW w:type="dxa" w:w="3240"/>
          </w:tcPr>
          <w:p>
            <w:r/>
            <w:r>
              <w:rPr>
                <w:rFonts w:ascii="Calibri" w:hAnsi="Calibri" w:eastAsia="Calibri"/>
                <w:sz w:val="18"/>
              </w:rPr>
              <w:t>Uji: penularan keadaan menunggu kurs</w:t>
            </w:r>
          </w:p>
        </w:tc>
        <w:tc>
          <w:tcPr>
            <w:tcW w:type="dxa" w:w="3240"/>
          </w:tcPr>
          <w:p>
            <w:r/>
            <w:r>
              <w:rPr>
                <w:rFonts w:ascii="Calibri" w:hAnsi="Calibri" w:eastAsia="Calibri"/>
                <w:strike/>
                <w:sz w:val="18"/>
              </w:rPr>
              <w:t>17</w:t>
            </w:r>
            <w:r>
              <w:rPr>
                <w:rFonts w:ascii="Calibri" w:hAnsi="Calibri" w:eastAsia="Calibri"/>
                <w:sz w:val="18"/>
              </w:rPr>
              <w:t xml:space="preserve"> </w:t>
            </w:r>
            <w:r>
              <w:rPr>
                <w:rFonts w:ascii="Calibri" w:hAnsi="Calibri" w:eastAsia="Calibri"/>
                <w:strike/>
                <w:sz w:val="18"/>
              </w:rPr>
              <w:t>18</w:t>
            </w:r>
            <w:r>
              <w:rPr>
                <w:rFonts w:ascii="Calibri" w:hAnsi="Calibri" w:eastAsia="Calibri"/>
                <w:sz w:val="18"/>
              </w:rPr>
              <w:t xml:space="preserve"> </w:t>
            </w:r>
            <w:r>
              <w:rPr>
                <w:rFonts w:ascii="Calibri" w:hAnsi="Calibri" w:eastAsia="Calibri"/>
                <w:strike/>
                <w:sz w:val="18"/>
              </w:rPr>
              <w:t>26</w:t>
            </w:r>
          </w:p>
        </w:tc>
      </w:tr>
      <w:tr>
        <w:tc>
          <w:tcPr>
            <w:tcW w:type="dxa" w:w="3240"/>
          </w:tcPr>
          <w:p>
            <w:r/>
            <w:r>
              <w:rPr>
                <w:rFonts w:ascii="Consolas" w:hAnsi="Consolas" w:eastAsia="Consolas"/>
                <w:color w:val="8B2500"/>
                <w:sz w:val="16"/>
              </w:rPr>
              <w:t>38</w:t>
            </w:r>
          </w:p>
        </w:tc>
        <w:tc>
          <w:tcPr>
            <w:tcW w:type="dxa" w:w="3240"/>
          </w:tcPr>
          <w:p>
            <w:r/>
            <w:r>
              <w:rPr>
                <w:rFonts w:ascii="Calibri" w:hAnsi="Calibri" w:eastAsia="Calibri"/>
                <w:sz w:val="18"/>
              </w:rPr>
              <w:t>T-30</w:t>
            </w:r>
          </w:p>
        </w:tc>
        <w:tc>
          <w:tcPr>
            <w:tcW w:type="dxa" w:w="3240"/>
          </w:tcPr>
          <w:p>
            <w:r/>
            <w:r>
              <w:rPr>
                <w:rFonts w:ascii="Calibri" w:hAnsi="Calibri" w:eastAsia="Calibri"/>
                <w:sz w:val="18"/>
              </w:rPr>
              <w:t>Uji: bentuk view kompatibilitas</w:t>
            </w:r>
          </w:p>
        </w:tc>
        <w:tc>
          <w:tcPr>
            <w:tcW w:type="dxa" w:w="3240"/>
          </w:tcPr>
          <w:p>
            <w:r/>
            <w:r>
              <w:rPr>
                <w:rFonts w:ascii="Calibri" w:hAnsi="Calibri" w:eastAsia="Calibri"/>
                <w:strike/>
                <w:sz w:val="18"/>
              </w:rPr>
              <w:t>29</w:t>
            </w:r>
            <w:r>
              <w:rPr>
                <w:rFonts w:ascii="Calibri" w:hAnsi="Calibri" w:eastAsia="Calibri"/>
                <w:sz w:val="18"/>
              </w:rPr>
              <w:t xml:space="preserve"> </w:t>
            </w:r>
            <w:r>
              <w:rPr>
                <w:rFonts w:ascii="Calibri" w:hAnsi="Calibri" w:eastAsia="Calibri"/>
                <w:strike/>
                <w:sz w:val="18"/>
              </w:rPr>
              <w:t>05</w:t>
            </w:r>
          </w:p>
        </w:tc>
      </w:tr>
      <w:tr>
        <w:tc>
          <w:tcPr>
            <w:tcW w:type="dxa" w:w="3240"/>
          </w:tcPr>
          <w:p>
            <w:r/>
            <w:r>
              <w:rPr>
                <w:rFonts w:ascii="Consolas" w:hAnsi="Consolas" w:eastAsia="Consolas"/>
                <w:color w:val="8B2500"/>
                <w:sz w:val="16"/>
              </w:rPr>
              <w:t>39</w:t>
            </w:r>
          </w:p>
        </w:tc>
        <w:tc>
          <w:tcPr>
            <w:tcW w:type="dxa" w:w="3240"/>
          </w:tcPr>
          <w:p>
            <w:r/>
            <w:r>
              <w:rPr>
                <w:rFonts w:ascii="Calibri" w:hAnsi="Calibri" w:eastAsia="Calibri"/>
                <w:sz w:val="18"/>
              </w:rPr>
              <w:t>T-29</w:t>
            </w:r>
          </w:p>
        </w:tc>
        <w:tc>
          <w:tcPr>
            <w:tcW w:type="dxa" w:w="3240"/>
          </w:tcPr>
          <w:p>
            <w:r/>
            <w:r>
              <w:rPr>
                <w:rFonts w:ascii="Calibri" w:hAnsi="Calibri" w:eastAsia="Calibri"/>
                <w:sz w:val="18"/>
              </w:rPr>
              <w:t>Uji: satu pintu tulis</w:t>
            </w:r>
          </w:p>
        </w:tc>
        <w:tc>
          <w:tcPr>
            <w:tcW w:type="dxa" w:w="3240"/>
          </w:tcPr>
          <w:p>
            <w:r/>
            <w:r>
              <w:rPr>
                <w:rFonts w:ascii="Consolas" w:hAnsi="Consolas" w:eastAsia="Consolas"/>
                <w:color w:val="8B2500"/>
                <w:sz w:val="16"/>
              </w:rPr>
              <w:t>35</w:t>
            </w:r>
          </w:p>
        </w:tc>
      </w:tr>
    </w:tbl>
    <w:p/>
    <w:p>
      <w:pPr>
        <w:pStyle w:val="Heading4"/>
      </w:pPr>
      <w:r>
        <w:rPr>
          <w:color w:val="1F3B63"/>
        </w:rPr>
        <w:t>Menunggui, tidak menahan</w:t>
      </w:r>
    </w:p>
    <w:p>
      <w:r>
        <w:rPr>
          <w:rFonts w:ascii="Calibri" w:hAnsi="Calibri" w:eastAsia="Calibri"/>
          <w:sz w:val="20"/>
        </w:rPr>
        <w:t xml:space="preserve">Tiket ini </w:t>
      </w:r>
      <w:r>
        <w:rPr>
          <w:rFonts w:ascii="Calibri" w:hAnsi="Calibri" w:eastAsia="Calibri"/>
          <w:b/>
          <w:sz w:val="20"/>
        </w:rPr>
        <w:t>boleh jalan</w:t>
      </w:r>
      <w:r>
        <w:rPr>
          <w:rFonts w:ascii="Calibri" w:hAnsi="Calibri" w:eastAsia="Calibri"/>
          <w:sz w:val="20"/>
        </w:rPr>
        <w:t>. Jawaban yang ditunggu mengubah satu hal yang tiketnya sudah menyebut  -  sebuah constraint, sebuah aturan penolakan, sebuah jalur migrasi  -  bukan rancangannya. Dipisahkan dari penahan sungguhan supaya papan tidak berteriak serigala.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Menunggu</w:t>
            </w:r>
          </w:p>
        </w:tc>
        <w:tc>
          <w:tcPr>
            <w:tcW w:type="dxa" w:w="4320"/>
            <w:shd w:val="clear" w:fill="E8EEF7"/>
          </w:tcPr>
          <w:p>
            <w:r>
              <w:rPr>
                <w:b/>
              </w:rPr>
            </w:r>
            <w:r>
              <w:rPr>
                <w:rFonts w:ascii="Calibri" w:hAnsi="Calibri" w:eastAsia="Calibri"/>
                <w:b/>
                <w:sz w:val="18"/>
              </w:rPr>
              <w:t>Yang berubah bila jawabannya lain</w:t>
            </w:r>
          </w:p>
        </w:tc>
      </w:tr>
    </w:tbl>
    <w:p/>
    <w:p>
      <w:pPr>
        <w:pStyle w:val="Heading4"/>
      </w:pPr>
      <w:r>
        <w:rPr>
          <w:color w:val="1F3B63"/>
        </w:rPr>
        <w:t>Dapat dimulai hari pertama</w:t>
      </w:r>
    </w:p>
    <w:p>
      <w:r>
        <w:rPr>
          <w:rFonts w:ascii="Calibri" w:hAnsi="Calibri" w:eastAsia="Calibri"/>
          <w:b/>
          <w:sz w:val="20"/>
        </w:rPr>
        <w:t>Tidak ada.</w:t>
      </w:r>
      <w:r>
        <w:rPr>
          <w:rFonts w:ascii="Calibri" w:hAnsi="Calibri" w:eastAsia="Calibri"/>
          <w:sz w:val="20"/>
        </w:rPr>
        <w:t xml:space="preserve"> Setiap tiket yang tersisa tertahan sesuatu di luar papan. Itu keadaan yang sah dan bukan kebuntuan kerja: yang dapat dikerjakan tanpa menyentuh gerbang sudah dikerjakan sampai habis.</w:t>
      </w:r>
    </w:p>
    <w:p>
      <w:pPr>
        <w:pBdr>
          <w:bottom w:val="single" w:sz="6" w:space="1" w:color="BFBFBF"/>
        </w:pBdr>
      </w:pPr>
    </w:p>
    <w:p>
      <w:pPr>
        <w:pStyle w:val="Heading4"/>
      </w:pPr>
      <w:r>
        <w:rPr>
          <w:color w:val="1F3B63"/>
        </w:rPr>
        <w:t>Menunggu instance  -  bukan aktif</w:t>
      </w:r>
    </w:p>
    <w:p>
      <w:r>
        <w:rPr>
          <w:rFonts w:ascii="Calibri" w:hAnsi="Calibri" w:eastAsia="Calibri"/>
          <w:sz w:val="20"/>
        </w:rPr>
        <w:t>Rancangannya lengkap; yang kurang mesinnya. Uji ini baru dapat hijau setelah DDL dijalankan di instance nyata, dan itu di luar batch lapisan data. Ditandai begini supaya papan tidak menunjukkan pekerjaan yang tidak dapat dimulai siapa pun.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w:t>
            </w:r>
          </w:p>
        </w:tc>
        <w:tc>
          <w:tcPr>
            <w:tcW w:type="dxa" w:w="6480"/>
            <w:shd w:val="clear" w:fill="E8EEF7"/>
          </w:tcPr>
          <w:p>
            <w:r>
              <w:rPr>
                <w:b/>
              </w:rPr>
            </w:r>
            <w:r>
              <w:rPr>
                <w:rFonts w:ascii="Calibri" w:hAnsi="Calibri" w:eastAsia="Calibri"/>
                <w:b/>
                <w:sz w:val="18"/>
              </w:rPr>
              <w:t>Tiket</w:t>
            </w:r>
          </w:p>
        </w:tc>
      </w:tr>
      <w:tr>
        <w:tc>
          <w:tcPr>
            <w:tcW w:type="dxa" w:w="6480"/>
          </w:tcPr>
          <w:p>
            <w:r/>
            <w:r>
              <w:rPr>
                <w:rFonts w:ascii="Consolas" w:hAnsi="Consolas" w:eastAsia="Consolas"/>
                <w:color w:val="8B2500"/>
                <w:sz w:val="16"/>
              </w:rPr>
              <w:t>24</w:t>
            </w:r>
          </w:p>
        </w:tc>
        <w:tc>
          <w:tcPr>
            <w:tcW w:type="dxa" w:w="6480"/>
          </w:tcPr>
          <w:p>
            <w:r/>
            <w:r>
              <w:rPr>
                <w:rFonts w:ascii="Calibri" w:hAnsi="Calibri" w:eastAsia="Calibri"/>
                <w:sz w:val="18"/>
              </w:rPr>
              <w:t>Uji: batas tanggal inklusif</w:t>
            </w:r>
          </w:p>
        </w:tc>
      </w:tr>
      <w:tr>
        <w:tc>
          <w:tcPr>
            <w:tcW w:type="dxa" w:w="6480"/>
          </w:tcPr>
          <w:p>
            <w:r/>
            <w:r>
              <w:rPr>
                <w:rFonts w:ascii="Consolas" w:hAnsi="Consolas" w:eastAsia="Consolas"/>
                <w:color w:val="8B2500"/>
                <w:sz w:val="16"/>
              </w:rPr>
              <w:t>32</w:t>
            </w:r>
          </w:p>
        </w:tc>
        <w:tc>
          <w:tcPr>
            <w:tcW w:type="dxa" w:w="6480"/>
          </w:tcPr>
          <w:p>
            <w:r/>
            <w:r>
              <w:rPr>
                <w:rFonts w:ascii="Calibri" w:hAnsi="Calibri" w:eastAsia="Calibri"/>
                <w:sz w:val="18"/>
              </w:rPr>
              <w:t>Uji: kunci alami akseptasi</w:t>
            </w:r>
          </w:p>
        </w:tc>
      </w:tr>
      <w:tr>
        <w:tc>
          <w:tcPr>
            <w:tcW w:type="dxa" w:w="6480"/>
          </w:tcPr>
          <w:p>
            <w:r/>
            <w:r>
              <w:rPr>
                <w:rFonts w:ascii="Consolas" w:hAnsi="Consolas" w:eastAsia="Consolas"/>
                <w:color w:val="8B2500"/>
                <w:sz w:val="16"/>
              </w:rPr>
              <w:t>33</w:t>
            </w:r>
          </w:p>
        </w:tc>
        <w:tc>
          <w:tcPr>
            <w:tcW w:type="dxa" w:w="6480"/>
          </w:tcPr>
          <w:p>
            <w:r/>
            <w:r>
              <w:rPr>
                <w:rFonts w:ascii="Calibri" w:hAnsi="Calibri" w:eastAsia="Calibri"/>
                <w:sz w:val="18"/>
              </w:rPr>
              <w:t>Uji: NULL bukan nol</w:t>
            </w:r>
          </w:p>
        </w:tc>
      </w:tr>
      <w:tr>
        <w:tc>
          <w:tcPr>
            <w:tcW w:type="dxa" w:w="6480"/>
          </w:tcPr>
          <w:p>
            <w:r/>
            <w:r>
              <w:rPr>
                <w:rFonts w:ascii="Consolas" w:hAnsi="Consolas" w:eastAsia="Consolas"/>
                <w:color w:val="8B2500"/>
                <w:sz w:val="16"/>
              </w:rPr>
              <w:t>34</w:t>
            </w:r>
          </w:p>
        </w:tc>
        <w:tc>
          <w:tcPr>
            <w:tcW w:type="dxa" w:w="6480"/>
          </w:tcPr>
          <w:p>
            <w:r/>
            <w:r>
              <w:rPr>
                <w:rFonts w:ascii="Calibri" w:hAnsi="Calibri" w:eastAsia="Calibri"/>
                <w:sz w:val="18"/>
              </w:rPr>
              <w:t>Uji: paritas</w:t>
            </w:r>
          </w:p>
        </w:tc>
      </w:tr>
      <w:tr>
        <w:tc>
          <w:tcPr>
            <w:tcW w:type="dxa" w:w="6480"/>
          </w:tcPr>
          <w:p>
            <w:r/>
            <w:r>
              <w:rPr>
                <w:rFonts w:ascii="Consolas" w:hAnsi="Consolas" w:eastAsia="Consolas"/>
                <w:color w:val="8B2500"/>
                <w:sz w:val="16"/>
              </w:rPr>
              <w:t>36</w:t>
            </w:r>
          </w:p>
        </w:tc>
        <w:tc>
          <w:tcPr>
            <w:tcW w:type="dxa" w:w="6480"/>
          </w:tcPr>
          <w:p>
            <w:r/>
            <w:r>
              <w:rPr>
                <w:rFonts w:ascii="Calibri" w:hAnsi="Calibri" w:eastAsia="Calibri"/>
                <w:sz w:val="18"/>
              </w:rPr>
              <w:t>Uji: pasangan uang dan mata uang</w:t>
            </w:r>
          </w:p>
        </w:tc>
      </w:tr>
      <w:tr>
        <w:tc>
          <w:tcPr>
            <w:tcW w:type="dxa" w:w="6480"/>
          </w:tcPr>
          <w:p>
            <w:r/>
            <w:r>
              <w:rPr>
                <w:rFonts w:ascii="Consolas" w:hAnsi="Consolas" w:eastAsia="Consolas"/>
                <w:color w:val="8B2500"/>
                <w:sz w:val="16"/>
              </w:rPr>
              <w:t>37</w:t>
            </w:r>
          </w:p>
        </w:tc>
        <w:tc>
          <w:tcPr>
            <w:tcW w:type="dxa" w:w="6480"/>
          </w:tcPr>
          <w:p>
            <w:r/>
            <w:r>
              <w:rPr>
                <w:rFonts w:ascii="Calibri" w:hAnsi="Calibri" w:eastAsia="Calibri"/>
                <w:sz w:val="18"/>
              </w:rPr>
              <w:t>Uji: penularan keadaan menunggu kurs</w:t>
            </w:r>
          </w:p>
        </w:tc>
      </w:tr>
      <w:tr>
        <w:tc>
          <w:tcPr>
            <w:tcW w:type="dxa" w:w="6480"/>
          </w:tcPr>
          <w:p>
            <w:r/>
            <w:r>
              <w:rPr>
                <w:rFonts w:ascii="Consolas" w:hAnsi="Consolas" w:eastAsia="Consolas"/>
                <w:color w:val="8B2500"/>
                <w:sz w:val="16"/>
              </w:rPr>
              <w:t>38</w:t>
            </w:r>
          </w:p>
        </w:tc>
        <w:tc>
          <w:tcPr>
            <w:tcW w:type="dxa" w:w="6480"/>
          </w:tcPr>
          <w:p>
            <w:r/>
            <w:r>
              <w:rPr>
                <w:rFonts w:ascii="Calibri" w:hAnsi="Calibri" w:eastAsia="Calibri"/>
                <w:sz w:val="18"/>
              </w:rPr>
              <w:t>Uji: bentuk view kompatibilitas</w:t>
            </w:r>
          </w:p>
        </w:tc>
      </w:tr>
      <w:tr>
        <w:tc>
          <w:tcPr>
            <w:tcW w:type="dxa" w:w="6480"/>
          </w:tcPr>
          <w:p>
            <w:r/>
            <w:r>
              <w:rPr>
                <w:rFonts w:ascii="Consolas" w:hAnsi="Consolas" w:eastAsia="Consolas"/>
                <w:color w:val="8B2500"/>
                <w:sz w:val="16"/>
              </w:rPr>
              <w:t>39</w:t>
            </w:r>
          </w:p>
        </w:tc>
        <w:tc>
          <w:tcPr>
            <w:tcW w:type="dxa" w:w="6480"/>
          </w:tcPr>
          <w:p>
            <w:r/>
            <w:r>
              <w:rPr>
                <w:rFonts w:ascii="Calibri" w:hAnsi="Calibri" w:eastAsia="Calibri"/>
                <w:sz w:val="18"/>
              </w:rPr>
              <w:t>Uji: satu pintu tulis</w:t>
            </w:r>
          </w:p>
        </w:tc>
      </w:tr>
    </w:tbl>
    <w:p/>
    <w:p>
      <w:pPr>
        <w:pStyle w:val="Heading4"/>
      </w:pPr>
      <w:r>
        <w:rPr>
          <w:color w:val="1F3B63"/>
        </w:rPr>
        <w:t>Tertahan di luar papan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Tiket</w:t>
            </w:r>
          </w:p>
        </w:tc>
        <w:tc>
          <w:tcPr>
            <w:tcW w:type="dxa" w:w="4320"/>
            <w:shd w:val="clear" w:fill="E8EEF7"/>
          </w:tcPr>
          <w:p>
            <w:r>
              <w:rPr>
                <w:b/>
              </w:rPr>
            </w:r>
            <w:r>
              <w:rPr>
                <w:rFonts w:ascii="Calibri" w:hAnsi="Calibri" w:eastAsia="Calibri"/>
                <w:b/>
                <w:sz w:val="18"/>
              </w:rPr>
              <w:t>Ditahan</w:t>
            </w:r>
          </w:p>
        </w:tc>
      </w:tr>
      <w:tr>
        <w:tc>
          <w:tcPr>
            <w:tcW w:type="dxa" w:w="4320"/>
          </w:tcPr>
          <w:p>
            <w:r/>
            <w:r>
              <w:rPr>
                <w:rFonts w:ascii="Consolas" w:hAnsi="Consolas" w:eastAsia="Consolas"/>
                <w:color w:val="8B2500"/>
                <w:sz w:val="16"/>
              </w:rPr>
              <w:t>11</w:t>
            </w:r>
          </w:p>
        </w:tc>
        <w:tc>
          <w:tcPr>
            <w:tcW w:type="dxa" w:w="4320"/>
          </w:tcPr>
          <w:p>
            <w:r/>
            <w:r>
              <w:rPr>
                <w:rFonts w:ascii="Calibri" w:hAnsi="Calibri" w:eastAsia="Calibri"/>
                <w:sz w:val="18"/>
              </w:rPr>
              <w:t>Tipe desimal di sisi Golang untuk nilai uang</w:t>
            </w:r>
          </w:p>
        </w:tc>
        <w:tc>
          <w:tcPr>
            <w:tcW w:type="dxa" w:w="4320"/>
          </w:tcPr>
          <w:p>
            <w:r/>
            <w:r>
              <w:rPr>
                <w:rFonts w:ascii="Calibri" w:hAnsi="Calibri" w:eastAsia="Calibri"/>
                <w:b/>
                <w:sz w:val="18"/>
              </w:rPr>
              <w:t>lingkup-batch</w:t>
            </w:r>
          </w:p>
        </w:tc>
      </w:tr>
    </w:tbl>
    <w:p/>
    <w:p>
      <w:pPr>
        <w:pStyle w:val="Heading4"/>
      </w:pPr>
      <w:r>
        <w:rPr>
          <w:color w:val="1F3B63"/>
        </w:rPr>
        <w:t>Mati  -  dibatalkan, bukan ditunda</w:t>
      </w:r>
    </w:p>
    <w:p>
      <w:r>
        <w:rPr>
          <w:rFonts w:ascii="Calibri" w:hAnsi="Calibri" w:eastAsia="Calibri"/>
          <w:sz w:val="20"/>
        </w:rPr>
        <w:t>Tiket yang premisnya gugur. Berkasnya tidak dihapus: tiket yang pernah ada adalah bukti bahwa premisnya diperiksa, bukan dilewatkan. Nomornya tidak dipakai ulang.</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Tiket</w:t>
            </w:r>
          </w:p>
        </w:tc>
        <w:tc>
          <w:tcPr>
            <w:tcW w:type="dxa" w:w="4320"/>
            <w:shd w:val="clear" w:fill="E8EEF7"/>
          </w:tcPr>
          <w:p>
            <w:r>
              <w:rPr>
                <w:b/>
              </w:rPr>
            </w:r>
            <w:r>
              <w:rPr>
                <w:rFonts w:ascii="Calibri" w:hAnsi="Calibri" w:eastAsia="Calibri"/>
                <w:b/>
                <w:sz w:val="18"/>
              </w:rPr>
              <w:t>Sebab</w:t>
            </w:r>
          </w:p>
        </w:tc>
      </w:tr>
      <w:tr>
        <w:tc>
          <w:tcPr>
            <w:tcW w:type="dxa" w:w="4320"/>
          </w:tcPr>
          <w:p>
            <w:r/>
            <w:r>
              <w:rPr>
                <w:rFonts w:ascii="Consolas" w:hAnsi="Consolas" w:eastAsia="Consolas"/>
                <w:color w:val="8B2500"/>
                <w:sz w:val="16"/>
              </w:rPr>
              <w:t>02</w:t>
            </w:r>
          </w:p>
        </w:tc>
        <w:tc>
          <w:tcPr>
            <w:tcW w:type="dxa" w:w="4320"/>
          </w:tcPr>
          <w:p>
            <w:r/>
            <w:r>
              <w:rPr>
                <w:rFonts w:ascii="Calibri" w:hAnsi="Calibri" w:eastAsia="Calibri"/>
                <w:sz w:val="18"/>
              </w:rPr>
              <w:t>Tabel singkatan tertutup ditulis dan dibekukan</w:t>
            </w:r>
          </w:p>
        </w:tc>
        <w:tc>
          <w:tcPr>
            <w:tcW w:type="dxa" w:w="4320"/>
          </w:tcPr>
          <w:p>
            <w:r/>
            <w:r>
              <w:rPr>
                <w:rFonts w:ascii="Calibri" w:hAnsi="Calibri" w:eastAsia="Calibri"/>
                <w:sz w:val="18"/>
              </w:rPr>
              <w:t xml:space="preserve">premis gugur  -  lihat kepala berkasnya di </w:t>
            </w:r>
            <w:r>
              <w:rPr>
                <w:rFonts w:ascii="Consolas" w:hAnsi="Consolas" w:eastAsia="Consolas"/>
                <w:color w:val="8B2500"/>
                <w:sz w:val="16"/>
              </w:rPr>
              <w:t>_mati/</w:t>
            </w:r>
          </w:p>
        </w:tc>
      </w:tr>
    </w:tbl>
    <w:p/>
    <w:p>
      <w:pPr>
        <w:pStyle w:val="Heading4"/>
      </w:pPr>
      <w:r>
        <w:rPr>
          <w:color w:val="1F3B63"/>
        </w:rPr>
        <w:t>Selesai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Tiket</w:t>
            </w:r>
          </w:p>
        </w:tc>
        <w:tc>
          <w:tcPr>
            <w:tcW w:type="dxa" w:w="4320"/>
            <w:shd w:val="clear" w:fill="E8EEF7"/>
          </w:tcPr>
          <w:p>
            <w:r>
              <w:rPr>
                <w:b/>
              </w:rPr>
            </w:r>
            <w:r>
              <w:rPr>
                <w:rFonts w:ascii="Calibri" w:hAnsi="Calibri" w:eastAsia="Calibri"/>
                <w:b/>
                <w:sz w:val="18"/>
              </w:rPr>
              <w:t>Status</w:t>
            </w:r>
          </w:p>
        </w:tc>
      </w:tr>
      <w:tr>
        <w:tc>
          <w:tcPr>
            <w:tcW w:type="dxa" w:w="4320"/>
          </w:tcPr>
          <w:p>
            <w:r/>
            <w:r>
              <w:rPr>
                <w:rFonts w:ascii="Consolas" w:hAnsi="Consolas" w:eastAsia="Consolas"/>
                <w:color w:val="8B2500"/>
                <w:sz w:val="16"/>
              </w:rPr>
              <w:t>01</w:t>
            </w:r>
          </w:p>
        </w:tc>
        <w:tc>
          <w:tcPr>
            <w:tcW w:type="dxa" w:w="4320"/>
          </w:tcPr>
          <w:p>
            <w:r/>
            <w:r>
              <w:rPr>
                <w:rFonts w:ascii="Calibri" w:hAnsi="Calibri" w:eastAsia="Calibri"/>
                <w:sz w:val="18"/>
              </w:rPr>
              <w:t xml:space="preserve">Skema </w:t>
            </w:r>
            <w:r>
              <w:rPr>
                <w:rFonts w:ascii="Consolas" w:hAnsi="Consolas" w:eastAsia="Consolas"/>
                <w:color w:val="8B2500"/>
                <w:sz w:val="16"/>
              </w:rPr>
              <w:t>KLAIMNP</w:t>
            </w:r>
            <w:r>
              <w:rPr>
                <w:rFonts w:ascii="Calibri" w:hAnsi="Calibri" w:eastAsia="Calibri"/>
                <w:sz w:val="18"/>
              </w:rPr>
              <w:t xml:space="preserve"> dan akun aplikasi berdiri, dan tidak ada akun lain yang dapat menulis</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03</w:t>
            </w:r>
          </w:p>
        </w:tc>
        <w:tc>
          <w:tcPr>
            <w:tcW w:type="dxa" w:w="4320"/>
          </w:tcPr>
          <w:p>
            <w:r/>
            <w:r>
              <w:rPr>
                <w:rFonts w:ascii="Calibri" w:hAnsi="Calibri" w:eastAsia="Calibri"/>
                <w:sz w:val="18"/>
              </w:rPr>
              <w:t>Penamaan yang tidak nyaris kembar</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04</w:t>
            </w:r>
          </w:p>
        </w:tc>
        <w:tc>
          <w:tcPr>
            <w:tcW w:type="dxa" w:w="4320"/>
          </w:tcPr>
          <w:p>
            <w:r/>
            <w:r>
              <w:rPr>
                <w:rFonts w:ascii="Calibri" w:hAnsi="Calibri" w:eastAsia="Calibri"/>
                <w:sz w:val="18"/>
              </w:rPr>
              <w:t>Index penopang setiap foreign key</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05</w:t>
            </w:r>
          </w:p>
        </w:tc>
        <w:tc>
          <w:tcPr>
            <w:tcW w:type="dxa" w:w="4320"/>
          </w:tcPr>
          <w:p>
            <w:r/>
            <w:r>
              <w:rPr>
                <w:rFonts w:ascii="Calibri" w:hAnsi="Calibri" w:eastAsia="Calibri"/>
                <w:sz w:val="18"/>
              </w:rPr>
              <w:t>Sapuan S1: kolom yang sesungguhnya diterima Arasapas dan kasir</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06</w:t>
            </w:r>
          </w:p>
        </w:tc>
        <w:tc>
          <w:tcPr>
            <w:tcW w:type="dxa" w:w="4320"/>
          </w:tcPr>
          <w:p>
            <w:r/>
            <w:r>
              <w:rPr>
                <w:rFonts w:ascii="Calibri" w:hAnsi="Calibri" w:eastAsia="Calibri"/>
                <w:sz w:val="18"/>
              </w:rPr>
              <w:t>Keadaan kasus: nilai mana yang ada, dan siapa yang membacanya</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07</w:t>
            </w:r>
          </w:p>
        </w:tc>
        <w:tc>
          <w:tcPr>
            <w:tcW w:type="dxa" w:w="4320"/>
          </w:tcPr>
          <w:p>
            <w:r/>
            <w:r>
              <w:rPr>
                <w:rFonts w:ascii="Calibri" w:hAnsi="Calibri" w:eastAsia="Calibri"/>
                <w:sz w:val="18"/>
              </w:rPr>
              <w:t xml:space="preserve">Sapuan S3: perilaku per nilai </w:t>
            </w:r>
            <w:r>
              <w:rPr>
                <w:rFonts w:ascii="Consolas" w:hAnsi="Consolas" w:eastAsia="Consolas"/>
                <w:color w:val="8B2500"/>
                <w:sz w:val="16"/>
              </w:rPr>
              <w:t>PaymentType</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08</w:t>
            </w:r>
          </w:p>
        </w:tc>
        <w:tc>
          <w:tcPr>
            <w:tcW w:type="dxa" w:w="4320"/>
          </w:tcPr>
          <w:p>
            <w:r/>
            <w:r>
              <w:rPr>
                <w:rFonts w:ascii="Calibri" w:hAnsi="Calibri" w:eastAsia="Calibri"/>
                <w:sz w:val="18"/>
              </w:rPr>
              <w:t>Sapuan S4: adakah padanan IDR untuk biaya penilaian, salvage, dan biaya lain</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09</w:t>
            </w:r>
          </w:p>
        </w:tc>
        <w:tc>
          <w:tcPr>
            <w:tcW w:type="dxa" w:w="4320"/>
          </w:tcPr>
          <w:p>
            <w:r/>
            <w:r>
              <w:rPr>
                <w:rFonts w:ascii="Calibri" w:hAnsi="Calibri" w:eastAsia="Calibri"/>
                <w:sz w:val="18"/>
              </w:rPr>
              <w:t xml:space="preserve">Sapuan S9: apa persisnya yang ditulis </w:t>
            </w:r>
            <w:r>
              <w:rPr>
                <w:rFonts w:ascii="Consolas" w:hAnsi="Consolas" w:eastAsia="Consolas"/>
                <w:color w:val="8B2500"/>
                <w:sz w:val="16"/>
              </w:rPr>
              <w:t>EditXOLAlokasi</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10</w:t>
            </w:r>
          </w:p>
        </w:tc>
        <w:tc>
          <w:tcPr>
            <w:tcW w:type="dxa" w:w="4320"/>
          </w:tcPr>
          <w:p>
            <w:r/>
            <w:r>
              <w:rPr>
                <w:rFonts w:ascii="Calibri" w:hAnsi="Calibri" w:eastAsia="Calibri"/>
                <w:sz w:val="18"/>
              </w:rPr>
              <w:t>Sapuan S5, S6, S7, S8, dan dua sumber yang belum pernah dibaca</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12</w:t>
            </w:r>
          </w:p>
        </w:tc>
        <w:tc>
          <w:tcPr>
            <w:tcW w:type="dxa" w:w="4320"/>
          </w:tcPr>
          <w:p>
            <w:r/>
            <w:r>
              <w:rPr>
                <w:rFonts w:ascii="Calibri" w:hAnsi="Calibri" w:eastAsia="Calibri"/>
                <w:sz w:val="18"/>
              </w:rPr>
              <w:t>Klaim tersimpan sebagai aggregate root, dengan satu Tanggal Kejadian yang tetap</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13</w:t>
            </w:r>
          </w:p>
        </w:tc>
        <w:tc>
          <w:tcPr>
            <w:tcW w:type="dxa" w:w="4320"/>
          </w:tcPr>
          <w:p>
            <w:r/>
            <w:r>
              <w:rPr>
                <w:rFonts w:ascii="Calibri" w:hAnsi="Calibri" w:eastAsia="Calibri"/>
                <w:sz w:val="18"/>
              </w:rPr>
              <w:t>Bentuk lama boleh masuk utuh, di satu tempat saja</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14</w:t>
            </w:r>
          </w:p>
        </w:tc>
        <w:tc>
          <w:tcPr>
            <w:tcW w:type="dxa" w:w="4320"/>
          </w:tcPr>
          <w:p>
            <w:r/>
            <w:r>
              <w:rPr>
                <w:rFonts w:ascii="Calibri" w:hAnsi="Calibri" w:eastAsia="Calibri"/>
                <w:sz w:val="18"/>
              </w:rPr>
              <w:t>Nilai yang tidak dapat diurai tercatat, tidak dibulatkan, tidak dibuang</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15</w:t>
            </w:r>
          </w:p>
        </w:tc>
        <w:tc>
          <w:tcPr>
            <w:tcW w:type="dxa" w:w="4320"/>
          </w:tcPr>
          <w:p>
            <w:r/>
            <w:r>
              <w:rPr>
                <w:rFonts w:ascii="Calibri" w:hAnsi="Calibri" w:eastAsia="Calibri"/>
                <w:sz w:val="18"/>
              </w:rPr>
              <w:t>Jembatan ke sistem lama berdiri sebagai tabel terpisah</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16</w:t>
            </w:r>
          </w:p>
        </w:tc>
        <w:tc>
          <w:tcPr>
            <w:tcW w:type="dxa" w:w="4320"/>
          </w:tcPr>
          <w:p>
            <w:r/>
            <w:r>
              <w:rPr>
                <w:rFonts w:ascii="Calibri" w:hAnsi="Calibri" w:eastAsia="Calibri"/>
                <w:sz w:val="18"/>
              </w:rPr>
              <w:t>Nilai kerugian per mata uang, dengan nilai IDR yang tidak dapat lahir tanpa kurs</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17</w:t>
            </w:r>
          </w:p>
        </w:tc>
        <w:tc>
          <w:tcPr>
            <w:tcW w:type="dxa" w:w="4320"/>
          </w:tcPr>
          <w:p>
            <w:r/>
            <w:r>
              <w:rPr>
                <w:rFonts w:ascii="Calibri" w:hAnsi="Calibri" w:eastAsia="Calibri"/>
                <w:sz w:val="18"/>
              </w:rPr>
              <w:t>Alokasi per Layer terpisah dari Retensi Cedant, dan suntingan tidak dapat tertimpa hitung ulang</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18</w:t>
            </w:r>
          </w:p>
        </w:tc>
        <w:tc>
          <w:tcPr>
            <w:tcW w:type="dxa" w:w="4320"/>
          </w:tcPr>
          <w:p>
            <w:r/>
            <w:r>
              <w:rPr>
                <w:rFonts w:ascii="Calibri" w:hAnsi="Calibri" w:eastAsia="Calibri"/>
                <w:sz w:val="18"/>
              </w:rPr>
              <w:t>Akseptasi dengan kunci alami yang ditegakkan, dan Adjustment sebagai unit pembayaran</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19</w:t>
            </w:r>
          </w:p>
        </w:tc>
        <w:tc>
          <w:tcPr>
            <w:tcW w:type="dxa" w:w="4320"/>
          </w:tcPr>
          <w:p>
            <w:r/>
            <w:r>
              <w:rPr>
                <w:rFonts w:ascii="Calibri" w:hAnsi="Calibri" w:eastAsia="Calibri"/>
                <w:sz w:val="18"/>
              </w:rPr>
              <w:t>Masukan mesin alokasi dan penyebaran tersimpan, bukan hanya keluarannya</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20</w:t>
            </w:r>
          </w:p>
        </w:tc>
        <w:tc>
          <w:tcPr>
            <w:tcW w:type="dxa" w:w="4320"/>
          </w:tcPr>
          <w:p>
            <w:r/>
            <w:r>
              <w:rPr>
                <w:rFonts w:ascii="Calibri" w:hAnsi="Calibri" w:eastAsia="Calibri"/>
                <w:sz w:val="18"/>
              </w:rPr>
              <w:t>Objek, kronologi, dan dokumen klaim</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21</w:t>
            </w:r>
          </w:p>
        </w:tc>
        <w:tc>
          <w:tcPr>
            <w:tcW w:type="dxa" w:w="4320"/>
          </w:tcPr>
          <w:p>
            <w:r/>
            <w:r>
              <w:rPr>
                <w:rFonts w:ascii="Calibri" w:hAnsi="Calibri" w:eastAsia="Calibri"/>
                <w:sz w:val="18"/>
              </w:rPr>
              <w:t>Tanggal tutup buku dan tarif menjadi data bertanggal berlaku</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22</w:t>
            </w:r>
          </w:p>
        </w:tc>
        <w:tc>
          <w:tcPr>
            <w:tcW w:type="dxa" w:w="4320"/>
          </w:tcPr>
          <w:p>
            <w:r/>
            <w:r>
              <w:rPr>
                <w:rFonts w:ascii="Calibri" w:hAnsi="Calibri" w:eastAsia="Calibri"/>
                <w:sz w:val="18"/>
              </w:rPr>
              <w:t>Koreksi bernilai tercatat menggantikan tambalan di dalam kode</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23</w:t>
            </w:r>
          </w:p>
        </w:tc>
        <w:tc>
          <w:tcPr>
            <w:tcW w:type="dxa" w:w="4320"/>
          </w:tcPr>
          <w:p>
            <w:r/>
            <w:r>
              <w:rPr>
                <w:rFonts w:ascii="Calibri" w:hAnsi="Calibri" w:eastAsia="Calibri"/>
                <w:sz w:val="18"/>
              </w:rPr>
              <w:t>Setiap baris baru dapat ditunjuk balik ke barisnya di sistem lama</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25</w:t>
            </w:r>
          </w:p>
        </w:tc>
        <w:tc>
          <w:tcPr>
            <w:tcW w:type="dxa" w:w="4320"/>
          </w:tcPr>
          <w:p>
            <w:r/>
            <w:r>
              <w:rPr>
                <w:rFonts w:ascii="Calibri" w:hAnsi="Calibri" w:eastAsia="Calibri"/>
                <w:sz w:val="18"/>
              </w:rPr>
              <w:t>Arsip muatan keluar: apa yang benar-benar dikirim, tersimpan sebagai catatan</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26</w:t>
            </w:r>
          </w:p>
        </w:tc>
        <w:tc>
          <w:tcPr>
            <w:tcW w:type="dxa" w:w="4320"/>
          </w:tcPr>
          <w:p>
            <w:r/>
            <w:r>
              <w:rPr>
                <w:rFonts w:ascii="Calibri" w:hAnsi="Calibri" w:eastAsia="Calibri"/>
                <w:sz w:val="18"/>
              </w:rPr>
              <w:t>Premi pemulihan dapat dihitung ulang dari barisnya sendiri</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27</w:t>
            </w:r>
          </w:p>
        </w:tc>
        <w:tc>
          <w:tcPr>
            <w:tcW w:type="dxa" w:w="4320"/>
          </w:tcPr>
          <w:p>
            <w:r/>
            <w:r>
              <w:rPr>
                <w:rFonts w:ascii="Calibri" w:hAnsi="Calibri" w:eastAsia="Calibri"/>
                <w:sz w:val="18"/>
              </w:rPr>
              <w:t>Domain kolom keadaan</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28</w:t>
            </w:r>
          </w:p>
        </w:tc>
        <w:tc>
          <w:tcPr>
            <w:tcW w:type="dxa" w:w="4320"/>
          </w:tcPr>
          <w:p>
            <w:r/>
            <w:r>
              <w:rPr>
                <w:rFonts w:ascii="Calibri" w:hAnsi="Calibri" w:eastAsia="Calibri"/>
                <w:sz w:val="18"/>
              </w:rPr>
              <w:t>Pasangan IDR-kurs</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29</w:t>
            </w:r>
          </w:p>
        </w:tc>
        <w:tc>
          <w:tcPr>
            <w:tcW w:type="dxa" w:w="4320"/>
          </w:tcPr>
          <w:p>
            <w:r/>
            <w:r>
              <w:rPr>
                <w:rFonts w:ascii="Calibri" w:hAnsi="Calibri" w:eastAsia="Calibri"/>
                <w:sz w:val="18"/>
              </w:rPr>
              <w:t>Arasapas dan kasir menerima bentuk lama, dan yang tidak dapat diringkas tidak hilang diam-diam</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30</w:t>
            </w:r>
          </w:p>
        </w:tc>
        <w:tc>
          <w:tcPr>
            <w:tcW w:type="dxa" w:w="4320"/>
          </w:tcPr>
          <w:p>
            <w:r/>
            <w:r>
              <w:rPr>
                <w:rFonts w:ascii="Calibri" w:hAnsi="Calibri" w:eastAsia="Calibri"/>
                <w:sz w:val="18"/>
              </w:rPr>
              <w:t>Rekap per klaim per mata uang, dengan Retensi Cedant yang tidak pernah tercampur</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31</w:t>
            </w:r>
          </w:p>
        </w:tc>
        <w:tc>
          <w:tcPr>
            <w:tcW w:type="dxa" w:w="4320"/>
          </w:tcPr>
          <w:p>
            <w:r/>
            <w:r>
              <w:rPr>
                <w:rFonts w:ascii="Calibri" w:hAnsi="Calibri" w:eastAsia="Calibri"/>
                <w:sz w:val="18"/>
              </w:rPr>
              <w:t>Lima PageList lama tersedia sebagai view, tanpa menyimpan hasil yang dapat menyimpang</w:t>
            </w:r>
          </w:p>
        </w:tc>
        <w:tc>
          <w:tcPr>
            <w:tcW w:type="dxa" w:w="4320"/>
          </w:tcPr>
          <w:p>
            <w:r/>
            <w:r>
              <w:rPr>
                <w:rFonts w:ascii="Calibri" w:hAnsi="Calibri" w:eastAsia="Calibri"/>
                <w:sz w:val="18"/>
              </w:rPr>
              <w:t>selesai</w:t>
            </w:r>
          </w:p>
        </w:tc>
      </w:tr>
      <w:tr>
        <w:tc>
          <w:tcPr>
            <w:tcW w:type="dxa" w:w="4320"/>
          </w:tcPr>
          <w:p>
            <w:r/>
            <w:r>
              <w:rPr>
                <w:rFonts w:ascii="Consolas" w:hAnsi="Consolas" w:eastAsia="Consolas"/>
                <w:color w:val="8B2500"/>
                <w:sz w:val="16"/>
              </w:rPr>
              <w:t>35</w:t>
            </w:r>
          </w:p>
        </w:tc>
        <w:tc>
          <w:tcPr>
            <w:tcW w:type="dxa" w:w="4320"/>
          </w:tcPr>
          <w:p>
            <w:r/>
            <w:r>
              <w:rPr>
                <w:rFonts w:ascii="Calibri" w:hAnsi="Calibri" w:eastAsia="Calibri"/>
                <w:sz w:val="18"/>
              </w:rPr>
              <w:t>Satu pintu tulis ditegakkan hak akses, bukan kesepakatan</w:t>
            </w:r>
          </w:p>
        </w:tc>
        <w:tc>
          <w:tcPr>
            <w:tcW w:type="dxa" w:w="4320"/>
          </w:tcPr>
          <w:p>
            <w:r/>
            <w:r>
              <w:rPr>
                <w:rFonts w:ascii="Calibri" w:hAnsi="Calibri" w:eastAsia="Calibri"/>
                <w:sz w:val="18"/>
              </w:rPr>
              <w:t>selesai</w:t>
            </w:r>
          </w:p>
        </w:tc>
      </w:tr>
    </w:tbl>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Tiket - Klaim Non-Jiwa</dc:title>
  <dc:subject/>
  <dc:creator>Tim Migrasi Nusantara Re</dc:creator>
  <cp:keywords/>
  <dc:description>generated by python-docx</dc:description>
  <cp:lastModifiedBy/>
  <cp:revision>1</cp:revision>
  <dcterms:created xsi:type="dcterms:W3CDTF">2013-12-23T23:15:00Z</dcterms:created>
  <dcterms:modified xsi:type="dcterms:W3CDTF">2013-12-23T23:15:00Z</dcterms:modified>
  <cp:category/>
</cp:coreProperties>
</file>