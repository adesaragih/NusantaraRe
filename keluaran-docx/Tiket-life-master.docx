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Tiket - Data Induk Jiwa</w:t>
      </w:r>
    </w:p>
    <w:p>
      <w:pPr>
        <w:jc w:val="center"/>
      </w:pPr>
      <w:r>
        <w:rPr>
          <w:rFonts w:ascii="Calibri" w:hAnsi="Calibri" w:eastAsia="Calibri"/>
          <w:i/>
          <w:color w:val="556070"/>
          <w:sz w:val="22"/>
        </w:rPr>
        <w:t>Migrasi Pega ke Go + React - Nusantara Re</w:t>
      </w:r>
    </w:p>
    <w:p>
      <w:pPr>
        <w:pStyle w:val="Heading1"/>
      </w:pPr>
      <w:r>
        <w:t>Daftar Isi</w:t>
      </w:r>
    </w:p>
    <w:p>
      <w:fldSimple w:instr="TOC \o &quot;1-2&quot; \h \z \u">
        <w:r>
          <w:t>Klik kanan lalu Update Field untuk memunculkan daftar isi.</w:t>
        </w:r>
      </w:fldSimple>
    </w:p>
    <w:p>
      <w:r>
        <w:br w:type="page"/>
      </w:r>
    </w:p>
    <w:p>
      <w:pPr>
        <w:pStyle w:val="Heading1"/>
      </w:pPr>
      <w:r>
        <w:rPr>
          <w:color w:val="1F3B63"/>
        </w:rPr>
        <w:t>Tiket - Data Induk Jiwa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Dokumen ini memuat </w:t>
      </w:r>
      <w:r>
        <w:rPr>
          <w:rFonts w:ascii="Calibri" w:hAnsi="Calibri" w:eastAsia="Calibri"/>
          <w:b/>
          <w:sz w:val="19"/>
        </w:rPr>
        <w:t>badan tiket lengkap</w:t>
      </w:r>
      <w:r>
        <w:rPr>
          <w:rFonts w:ascii="Calibri" w:hAnsi="Calibri" w:eastAsia="Calibri"/>
          <w:sz w:val="19"/>
        </w:rPr>
        <w:t>, disusun per modul lalu per nomor. Disusun 25 September 2026 dari berkas tiket proyek migrasi Nusantara Re.</w:t>
      </w:r>
    </w:p>
    <w:p>
      <w:pPr>
        <w:pStyle w:val="Heading2"/>
      </w:pPr>
      <w:r>
        <w:rPr>
          <w:color w:val="1F3B63"/>
        </w:rPr>
        <w:t>Matriks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Modul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Siap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Tertahan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needs-info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wontfix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Lain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Master Product Name Life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9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9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Master Contract Retro Life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13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13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22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22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Master Product Name Life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9</w:t>
      </w:r>
    </w:p>
    <w:p>
      <w:pPr>
        <w:pStyle w:val="Heading2"/>
      </w:pPr>
      <w:r>
        <w:rPr>
          <w:color w:val="1F3B63"/>
        </w:rPr>
        <w:t>Master Product Name Life - 01 - Skema relasional penuh + migrasi JSON  -&gt;  kolom  -  PREFACTOR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CL-01</w:t>
      </w:r>
      <w:r>
        <w:rPr>
          <w:rFonts w:ascii="Calibri" w:hAnsi="Calibri" w:eastAsia="Calibri"/>
          <w:sz w:val="20"/>
        </w:rPr>
        <w:t xml:space="preserve"> (kerangka aplikasi + seam API  -  scaffolding lintas konteks, tidak dibuat di sini)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Ini PREFACTOR, dan ia tiket PERTAMA  -  bukan tiket migrasi yang biasanya terakhir.</w:t>
      </w:r>
      <w:r>
        <w:rPr>
          <w:rFonts w:ascii="Calibri" w:hAnsi="Calibri" w:eastAsia="Calibri"/>
          <w:sz w:val="20"/>
        </w:rPr>
        <w:t xml:space="preserve"> Bentuk skema berubah total (JSON  -&gt;  relasional), sehingga </w:t>
      </w:r>
      <w:r>
        <w:rPr>
          <w:rFonts w:ascii="Calibri" w:hAnsi="Calibri" w:eastAsia="Calibri"/>
          <w:b/>
          <w:sz w:val="20"/>
        </w:rPr>
        <w:t>tidak ada slice lain yang dapat berdiri</w:t>
      </w:r>
      <w:r>
        <w:rPr>
          <w:rFonts w:ascii="Calibri" w:hAnsi="Calibri" w:eastAsia="Calibri"/>
          <w:sz w:val="20"/>
        </w:rPr>
        <w:t xml:space="preserve"> sebelum bentuk barunya ada. </w:t>
      </w:r>
      <w:r>
        <w:rPr>
          <w:rFonts w:ascii="Calibri" w:hAnsi="Calibri" w:eastAsia="Calibri"/>
          <w:i/>
          <w:sz w:val="20"/>
        </w:rPr>
        <w:t>"Make the change easy, then make the easy change."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tim migrasi</w:t>
      </w:r>
      <w:r>
        <w:rPr>
          <w:rFonts w:ascii="Calibri" w:hAnsi="Calibri" w:eastAsia="Calibri"/>
          <w:sz w:val="20"/>
        </w:rPr>
        <w:t xml:space="preserve">, saya ingin setiap atribut produk menjadi </w:t>
      </w:r>
      <w:r>
        <w:rPr>
          <w:rFonts w:ascii="Calibri" w:hAnsi="Calibri" w:eastAsia="Calibri"/>
          <w:b/>
          <w:sz w:val="20"/>
        </w:rPr>
        <w:t>kolom bernama</w:t>
      </w:r>
      <w:r>
        <w:rPr>
          <w:rFonts w:ascii="Calibri" w:hAnsi="Calibri" w:eastAsia="Calibri"/>
          <w:sz w:val="20"/>
        </w:rPr>
        <w:t xml:space="preserve"> dan setiap daftar bersarang menjadi </w:t>
      </w:r>
      <w:r>
        <w:rPr>
          <w:rFonts w:ascii="Calibri" w:hAnsi="Calibri" w:eastAsia="Calibri"/>
          <w:b/>
          <w:sz w:val="20"/>
        </w:rPr>
        <w:t>tabel anak</w:t>
      </w:r>
      <w:r>
        <w:rPr>
          <w:rFonts w:ascii="Calibri" w:hAnsi="Calibri" w:eastAsia="Calibri"/>
          <w:sz w:val="20"/>
        </w:rPr>
        <w:t xml:space="preserve">, dengan data lama pindah tanpa kehilangan satu nilai pun  -  sehingga bentuk produk dapat diperiksa, dicari, dan divalidasi, bukan tersembunyi di dalam satu dokumen. </w:t>
      </w:r>
      <w:r>
        <w:rPr>
          <w:rFonts w:ascii="Calibri" w:hAnsi="Calibri" w:eastAsia="Calibri"/>
          <w:i/>
          <w:sz w:val="20"/>
        </w:rPr>
        <w:t>(User story 29-32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migrations/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DDL </w:t>
            </w:r>
            <w:r>
              <w:rPr>
                <w:rFonts w:ascii="Calibri" w:hAnsi="Calibri" w:eastAsia="Calibri"/>
                <w:b/>
                <w:sz w:val="18"/>
              </w:rPr>
              <w:t>satu tabel induk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product_life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alibri" w:hAnsi="Calibri" w:eastAsia="Calibri"/>
                <w:b/>
                <w:sz w:val="18"/>
              </w:rPr>
              <w:t>lima</w:t>
            </w:r>
            <w:r>
              <w:rPr>
                <w:rFonts w:ascii="Calibri" w:hAnsi="Calibri" w:eastAsia="Calibri"/>
                <w:sz w:val="18"/>
              </w:rPr>
              <w:t xml:space="preserve"> tabel anak + sequence; skrip migrasi JSON  -&gt;  relasional (gabung dua tabel existing jadi satu)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Bentuk produk (sisi umum + sisi inward) dan </w:t>
            </w:r>
            <w:r>
              <w:rPr>
                <w:rFonts w:ascii="Calibri" w:hAnsi="Calibri" w:eastAsia="Calibri"/>
                <w:b/>
                <w:sz w:val="18"/>
              </w:rPr>
              <w:t>lima</w:t>
            </w:r>
            <w:r>
              <w:rPr>
                <w:rFonts w:ascii="Calibri" w:hAnsi="Calibri" w:eastAsia="Calibri"/>
                <w:sz w:val="18"/>
              </w:rPr>
              <w:t xml:space="preserve"> jenis baris anak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Skrip rekonsiliasi</w:t>
            </w:r>
          </w:p>
        </w:tc>
      </w:tr>
    </w:tbl>
    <w:p/>
    <w:p>
      <w:pPr>
        <w:pStyle w:val="Heading4"/>
      </w:pPr>
      <w:r>
        <w:rPr>
          <w:color w:val="1F3B63"/>
        </w:rPr>
        <w:t>Keadaan lama [data DBA]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Tabel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Bentuk sekarang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POOLDATA.M_PRODUCTINWARD_LIFE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hanya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ID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JSONDATA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POOLDATA.M_PRODUCT_LIFE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JSONDATA</w:t>
            </w:r>
            <w:r>
              <w:rPr>
                <w:rFonts w:ascii="Calibri" w:hAnsi="Calibri" w:eastAsia="Calibri"/>
                <w:sz w:val="18"/>
              </w:rPr>
              <w:t xml:space="preserve"> (constraint </w:t>
            </w:r>
            <w:r>
              <w:rPr>
                <w:rFonts w:ascii="Consolas" w:hAnsi="Consolas" w:eastAsia="Consolas"/>
                <w:color w:val="8B2500"/>
                <w:sz w:val="16"/>
              </w:rPr>
              <w:t>IS JSON</w:t>
            </w:r>
            <w:r>
              <w:rPr>
                <w:rFonts w:ascii="Calibri" w:hAnsi="Calibri" w:eastAsia="Calibri"/>
                <w:sz w:val="18"/>
              </w:rPr>
              <w:t xml:space="preserve">) + empat kolom hasil flatten: </w:t>
            </w:r>
            <w:r>
              <w:rPr>
                <w:rFonts w:ascii="Consolas" w:hAnsi="Consolas" w:eastAsia="Consolas"/>
                <w:color w:val="8B2500"/>
                <w:sz w:val="16"/>
              </w:rPr>
              <w:t>RIRISKID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RIRISK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PRODUCTNAME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BEGIN_DATE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Kunci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tanpa PK</w:t>
            </w:r>
            <w:r>
              <w:rPr>
                <w:rFonts w:ascii="Calibri" w:hAnsi="Calibri" w:eastAsia="Calibri"/>
                <w:sz w:val="18"/>
              </w:rPr>
              <w:t xml:space="preserve">  -  hanya index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2  -  skema relasional penuh.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Seluruh atribut menjadi kolom bernama; seluruh daftar bersarang menjadi tabel anak; data JSON dimigrasikan.</w:t>
      </w:r>
    </w:p>
    <w:p>
      <w:pPr>
        <w:pStyle w:val="Heading4"/>
      </w:pPr>
      <w:r>
        <w:rPr>
          <w:color w:val="1F3B63"/>
        </w:rPr>
        <w:t>Bentuk baru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product_life   (ID + ~20 field umum + 40 field inward, field duplikat  -&gt;  satu kolom;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TERMASUK LIENCLAUSE skalar)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├─ product_life_comment           &lt;-  CommentList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├─ product_life_document_claim    &lt;-  DocumentClaim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├─ product_life_plan              &lt;-  PlanList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├─ product_life_uw_limit          &lt;-  UnderwritingLimitList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└─ product_life_fin_uw            &lt;-  FinancialUnderwritingList</w:t>
      </w:r>
    </w:p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(baru)  -  dua tabel induk existing DIGABUNG jadi satu `product_life`.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Pega memisah </w:t>
      </w:r>
      <w:r>
        <w:rPr>
          <w:rFonts w:ascii="Consolas" w:hAnsi="Consolas" w:eastAsia="Consolas"/>
          <w:color w:val="8B2500"/>
          <w:sz w:val="18"/>
        </w:rPr>
        <w:t>M_PRODUCT_LIFE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M_PRODUCTINWARD_LIFE</w:t>
      </w:r>
      <w:r>
        <w:rPr>
          <w:rFonts w:ascii="Calibri" w:hAnsi="Calibri" w:eastAsia="Calibri"/>
          <w:sz w:val="20"/>
        </w:rPr>
        <w:t xml:space="preserve"> (dua JSON blob, 1:1 by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>). Karena JSON dibuang &amp; simpan atomik, pemisahan tak beralasan lagi; gabung menghapus kelas bug "produk timpang". Field yang muncul di kedua sisi (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CEDING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POLICYHOLDER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POLICYHODERNAME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BIRTHDAY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TREATYNUMBER</w:t>
      </w:r>
      <w:r>
        <w:rPr>
          <w:rFonts w:ascii="Calibri" w:hAnsi="Calibri" w:eastAsia="Calibri"/>
          <w:sz w:val="20"/>
        </w:rPr>
        <w:t xml:space="preserve">)  -&gt;  </w:t>
      </w:r>
      <w:r>
        <w:rPr>
          <w:rFonts w:ascii="Calibri" w:hAnsi="Calibri" w:eastAsia="Calibri"/>
          <w:b/>
          <w:sz w:val="20"/>
        </w:rPr>
        <w:t>satu kolom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Lima tabel anak.</w:t>
      </w:r>
      <w:r>
        <w:rPr>
          <w:rFonts w:ascii="Calibri" w:hAnsi="Calibri" w:eastAsia="Calibri"/>
          <w:sz w:val="20"/>
        </w:rPr>
        <w:t xml:space="preserve"> Dua yang semula disangka tabel dicoret: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`LienClause`  -&gt;  BUKAN tabel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LIENCLAUSE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field skalar</w:t>
      </w:r>
      <w:r>
        <w:rPr>
          <w:rFonts w:ascii="Calibri" w:hAnsi="Calibri" w:eastAsia="Calibri"/>
          <w:sz w:val="20"/>
        </w:rPr>
        <w:t xml:space="preserve"> (kolom di </w:t>
      </w:r>
      <w:r>
        <w:rPr>
          <w:rFonts w:ascii="Consolas" w:hAnsi="Consolas" w:eastAsia="Consolas"/>
          <w:color w:val="8B2500"/>
          <w:sz w:val="18"/>
        </w:rPr>
        <w:t>product_life</w:t>
      </w:r>
      <w:r>
        <w:rPr>
          <w:rFonts w:ascii="Calibri" w:hAnsi="Calibri" w:eastAsia="Calibri"/>
          <w:sz w:val="20"/>
        </w:rPr>
        <w:t>).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`OutwardList`  -&gt;  BUKAN tabel</w:t>
      </w:r>
      <w:r>
        <w:rPr>
          <w:rFonts w:ascii="Calibri" w:hAnsi="Calibri" w:eastAsia="Calibri"/>
          <w:sz w:val="20"/>
        </w:rPr>
        <w:t xml:space="preserve">  -  hanya diisi </w:t>
      </w:r>
      <w:r>
        <w:rPr>
          <w:rFonts w:ascii="Consolas" w:hAnsi="Consolas" w:eastAsia="Consolas"/>
          <w:color w:val="8B2500"/>
          <w:sz w:val="18"/>
        </w:rPr>
        <w:t>GetReinsTypeOR_Life</w:t>
      </w:r>
      <w:r>
        <w:rPr>
          <w:rFonts w:ascii="Calibri" w:hAnsi="Calibri" w:eastAsia="Calibri"/>
          <w:sz w:val="20"/>
        </w:rPr>
        <w:t xml:space="preserve"> (jalur OR </w:t>
      </w:r>
      <w:r>
        <w:rPr>
          <w:rFonts w:ascii="Calibri" w:hAnsi="Calibri" w:eastAsia="Calibri"/>
          <w:b/>
          <w:sz w:val="20"/>
        </w:rPr>
        <w:t>mati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1==2</w:t>
      </w:r>
      <w:r>
        <w:rPr>
          <w:rFonts w:ascii="Calibri" w:hAnsi="Calibri" w:eastAsia="Calibri"/>
          <w:sz w:val="20"/>
        </w:rPr>
        <w:t>).</w:t>
      </w:r>
    </w:p>
    <w:p>
      <w:pPr>
        <w:pStyle w:val="Heading5"/>
      </w:pPr>
      <w:r>
        <w:rPr>
          <w:color w:val="1F3B63"/>
        </w:rPr>
        <w:t>Kolom sisi inward  -  40 field [terverifikasi]</w:t>
      </w:r>
    </w:p>
    <w:p>
      <w:r>
        <w:rPr>
          <w:rFonts w:ascii="Calibri" w:hAnsi="Calibri" w:eastAsia="Calibri"/>
          <w:sz w:val="20"/>
        </w:rPr>
        <w:t xml:space="preserve">Sumber kebenaran: field yang </w:t>
      </w:r>
      <w:r>
        <w:rPr>
          <w:rFonts w:ascii="Calibri" w:hAnsi="Calibri" w:eastAsia="Calibri"/>
          <w:b/>
          <w:sz w:val="20"/>
        </w:rPr>
        <w:t>di-SET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SetProductNameInward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ASM-FW-GISFW-INT-PRODUCT_LIFE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SETPRODUCTNAMEINWARD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>):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ID, PRODUCTID, BEGIN, MATURE, STNC, BIRTHDAY, MONTHS, CURRENCY, PAYMENT, MAXCONTRACT,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MINAGE, MAXAGE, MINSUMINSURED, MAXSUMINSURED, MAXSUMREASURED,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CEDING, CEDINGLIMIT, CEDINGLIMITXPN, CEDINGRETENTIONNUM, CEDINGRETENTIONPCT,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RNMLIMITNUM, RNMLIMITPCT, RNMSHARE, BROKERAGE, EXTRAPREMI, EXTRAMORTALITY,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MAXDATARECEIVE, MAXEXPIREDCLAIM, INSURED, SUBJECTTO,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ADDENDUMNO, ADDENDUMWORD, AMANDEMENTNO, AMANDEMENTSCHD,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INWARDTREATYNM, PROPORTIONALTABLE, LIENCLAUSE, TREATYNUMBER,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POLICYHODER (sic), POLICYHODERNAME</w:t>
      </w:r>
    </w:p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Keempat puluh dipakai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 -  termasuk </w:t>
      </w:r>
      <w:r>
        <w:rPr>
          <w:rFonts w:ascii="Calibri" w:hAnsi="Calibri" w:eastAsia="Calibri"/>
          <w:b/>
          <w:sz w:val="20"/>
        </w:rPr>
        <w:t>`ADDENDUMNO`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`AMANDEMENTNO`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`CEDING`</w:t>
      </w:r>
      <w:r>
        <w:rPr>
          <w:rFonts w:ascii="Calibri" w:hAnsi="Calibri" w:eastAsia="Calibri"/>
          <w:sz w:val="20"/>
        </w:rPr>
        <w:t xml:space="preserve"> yang hilang dari rekap catatan sumber.</w:t>
      </w:r>
    </w:p>
    <w:p>
      <w:pPr>
        <w:pStyle w:val="Heading5"/>
      </w:pPr>
      <w:r>
        <w:rPr>
          <w:color w:val="1F3B63"/>
        </w:rPr>
        <w:t>Kolom sisi umum  -  20 field [terverifikasi]</w:t>
      </w:r>
    </w:p>
    <w:p>
      <w:r>
        <w:rPr>
          <w:rFonts w:ascii="Calibri" w:hAnsi="Calibri" w:eastAsia="Calibri"/>
          <w:sz w:val="20"/>
        </w:rPr>
        <w:t xml:space="preserve">Dari </w:t>
      </w:r>
      <w:r>
        <w:rPr>
          <w:rFonts w:ascii="Consolas" w:hAnsi="Consolas" w:eastAsia="Consolas"/>
          <w:color w:val="8B2500"/>
          <w:sz w:val="18"/>
        </w:rPr>
        <w:t>SetProductName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ASM-FW-GISFW-INT-PRODUCT_LIFE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SETPRODUCTNAME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>):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ID, PRODUCTNAME, PRODUCTCODE, PRODUCTTYPE, TYPE, GRUP, INWARDNAME,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CEDING, CAUSE, RIRISK, RIRATE, RICOMM, BENEFIT, BIRTHDAY, PAYMENTTYPE,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ISFACULTATIVE, IsView, OUTWARDNAME, OUTWARDRATE, OUTWARDCOMM</w:t>
      </w:r>
    </w:p>
    <w:p/>
    <w:p>
      <w:r>
        <w:rPr>
          <w:rFonts w:ascii="Calibri" w:hAnsi="Calibri" w:eastAsia="Calibri"/>
          <w:sz w:val="20"/>
        </w:rPr>
        <w:t xml:space="preserve">Ditambah lima field yang di-set </w:t>
      </w:r>
      <w:r>
        <w:rPr>
          <w:rFonts w:ascii="Consolas" w:hAnsi="Consolas" w:eastAsia="Consolas"/>
          <w:color w:val="8B2500"/>
          <w:sz w:val="18"/>
        </w:rPr>
        <w:t>SaveProductName_Act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ASM-FW-GISFW-INT-PRODUCT_LIFE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SAVEPRODUCTNAME_ACT</w:t>
      </w:r>
      <w:r>
        <w:rPr>
          <w:rFonts w:ascii="Calibri" w:hAnsi="Calibri" w:eastAsia="Calibri"/>
          <w:sz w:val="20"/>
        </w:rPr>
        <w:t xml:space="preserve">):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CREATEOP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UPDATEOP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POLICYHODER</w:t>
      </w:r>
      <w:r>
        <w:rPr>
          <w:rFonts w:ascii="Calibri" w:hAnsi="Calibri" w:eastAsia="Calibri"/>
          <w:sz w:val="20"/>
        </w:rPr>
        <w:t xml:space="preserve"> (sic), </w:t>
      </w:r>
      <w:r>
        <w:rPr>
          <w:rFonts w:ascii="Consolas" w:hAnsi="Consolas" w:eastAsia="Consolas"/>
          <w:color w:val="8B2500"/>
          <w:sz w:val="18"/>
        </w:rPr>
        <w:t>POLICYHODERNAME</w:t>
      </w:r>
      <w:r>
        <w:rPr>
          <w:rFonts w:ascii="Calibri" w:hAnsi="Calibri" w:eastAsia="Calibri"/>
          <w:sz w:val="20"/>
        </w:rPr>
        <w:t>.</w:t>
      </w:r>
    </w:p>
    <w:p>
      <w:pPr>
        <w:pStyle w:val="Heading5"/>
      </w:pPr>
      <w:r>
        <w:rPr>
          <w:color w:val="1F3B63"/>
        </w:rPr>
        <w:t>Kolom tabel anak [data DBA]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Tabel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 baris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product_life_comment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tanggal, nama operator, isi saran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product_life_document_claim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nama dokumen (+ audit)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product_life_plan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plan, id plan, nama, benefit, </w:t>
            </w:r>
            <w:r>
              <w:rPr>
                <w:rFonts w:ascii="Calibri" w:hAnsi="Calibri" w:eastAsia="Calibri"/>
                <w:b/>
                <w:sz w:val="18"/>
              </w:rPr>
              <w:t>RI Rate + id-nya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product_life_uw_limit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deskripsi, status medis (</w:t>
            </w:r>
            <w:r>
              <w:rPr>
                <w:rFonts w:ascii="Consolas" w:hAnsi="Consolas" w:eastAsia="Consolas"/>
                <w:color w:val="8B2500"/>
                <w:sz w:val="16"/>
              </w:rPr>
              <w:t>FCL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NM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MEDIS</w:t>
            </w:r>
            <w:r>
              <w:rPr>
                <w:rFonts w:ascii="Calibri" w:hAnsi="Calibri" w:eastAsia="Calibri"/>
                <w:sz w:val="18"/>
              </w:rPr>
              <w:t>), usia min/maks, uang pertanggungan min/maks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product_life_fin_uw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dari </w:t>
            </w:r>
            <w:r>
              <w:rPr>
                <w:rFonts w:ascii="Consolas" w:hAnsi="Consolas" w:eastAsia="Consolas"/>
                <w:color w:val="8B2500"/>
                <w:sz w:val="16"/>
              </w:rPr>
              <w:t>CopyFinancialWriting</w:t>
            </w:r>
            <w:r>
              <w:rPr>
                <w:rFonts w:ascii="Calibri" w:hAnsi="Calibri" w:eastAsia="Calibri"/>
                <w:sz w:val="18"/>
              </w:rPr>
              <w:t xml:space="preserve">: </w:t>
            </w:r>
            <w:r>
              <w:rPr>
                <w:rFonts w:ascii="Consolas" w:hAnsi="Consolas" w:eastAsia="Consolas"/>
                <w:color w:val="8B2500"/>
                <w:sz w:val="16"/>
              </w:rPr>
              <w:t>MinInsured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MaxInsured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Employee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Non_Employee</w:t>
            </w:r>
          </w:p>
        </w:tc>
      </w:tr>
    </w:tbl>
    <w:p/>
    <w:p>
      <w:pPr>
        <w:pStyle w:val="Heading5"/>
      </w:pPr>
      <w:r>
        <w:rPr>
          <w:color w:val="1F3B63"/>
        </w:rPr>
        <w:t>Tipe kolom [data DBA]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Kelompok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Tipe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Uang: </w:t>
            </w:r>
            <w:r>
              <w:rPr>
                <w:rFonts w:ascii="Consolas" w:hAnsi="Consolas" w:eastAsia="Consolas"/>
                <w:color w:val="8B2500"/>
                <w:sz w:val="16"/>
              </w:rPr>
              <w:t>*LIMIT*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*SUMINSURED*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*SUMREASURED*</w:t>
            </w:r>
            <w:r>
              <w:rPr>
                <w:rFonts w:ascii="Calibri" w:hAnsi="Calibri" w:eastAsia="Calibri"/>
                <w:sz w:val="18"/>
              </w:rPr>
              <w:t>, batas uang pada baris underwriting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desimal presisi arbitrer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alibri" w:hAnsi="Calibri" w:eastAsia="Calibri"/>
                <w:b/>
                <w:sz w:val="18"/>
              </w:rPr>
              <w:t>ADR-U-0003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Persen: </w:t>
            </w:r>
            <w:r>
              <w:rPr>
                <w:rFonts w:ascii="Consolas" w:hAnsi="Consolas" w:eastAsia="Consolas"/>
                <w:color w:val="8B2500"/>
                <w:sz w:val="16"/>
              </w:rPr>
              <w:t>*PCT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RNMSHARE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BROKERAGE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RICOMM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desimal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Tanggal: </w:t>
            </w:r>
            <w:r>
              <w:rPr>
                <w:rFonts w:ascii="Consolas" w:hAnsi="Consolas" w:eastAsia="Consolas"/>
                <w:color w:val="8B2500"/>
                <w:sz w:val="16"/>
              </w:rPr>
              <w:t>BEGIN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MATURE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STNC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BIRTHDAY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`DATE`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Usia, jumlah hari, jumlah kontrak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bilangan bulat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Teks panjang: </w:t>
            </w:r>
            <w:r>
              <w:rPr>
                <w:rFonts w:ascii="Consolas" w:hAnsi="Consolas" w:eastAsia="Consolas"/>
                <w:color w:val="8B2500"/>
                <w:sz w:val="16"/>
              </w:rPr>
              <w:t>INSURED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SUBJECTTO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INWARDNAME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teks besar</w:t>
            </w:r>
          </w:p>
        </w:tc>
      </w:tr>
    </w:tbl>
    <w:p/>
    <w:p>
      <w:pPr>
        <w:pStyle w:val="Heading5"/>
      </w:pPr>
      <w:r>
        <w:rPr>
          <w:color w:val="1F3B63"/>
        </w:rPr>
        <w:t>Aturan pemilihan kolom [keputusan work owner]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Kolom = field yang di-SET di Activity simpan.</w:t>
      </w:r>
      <w:r>
        <w:rPr>
          <w:rFonts w:ascii="Calibri" w:hAnsi="Calibri" w:eastAsia="Calibri"/>
          <w:sz w:val="20"/>
        </w:rPr>
        <w:t xml:space="preserve"> Itu data yang benar-benar diisi.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Field yang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muncul di Section dengan visibilitas mati (</w:t>
      </w:r>
      <w:r>
        <w:rPr>
          <w:rFonts w:ascii="Consolas" w:hAnsi="Consolas" w:eastAsia="Consolas"/>
          <w:color w:val="8B2500"/>
          <w:sz w:val="18"/>
        </w:rPr>
        <w:t>1=2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1==2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never</w:t>
      </w:r>
      <w:r>
        <w:rPr>
          <w:rFonts w:ascii="Calibri" w:hAnsi="Calibri" w:eastAsia="Calibri"/>
          <w:sz w:val="20"/>
        </w:rPr>
        <w:t>) dan</w:t>
      </w:r>
    </w:p>
    <w:p>
      <w:r>
        <w:rPr>
          <w:rFonts w:ascii="Calibri" w:hAnsi="Calibri" w:eastAsia="Calibri"/>
          <w:sz w:val="20"/>
        </w:rPr>
        <w:t>tidak di-set Activity</w:t>
      </w:r>
      <w:r>
        <w:rPr>
          <w:rFonts w:ascii="Calibri" w:hAnsi="Calibri" w:eastAsia="Calibri"/>
          <w:b/>
          <w:sz w:val="20"/>
        </w:rPr>
        <w:t xml:space="preserve">  -  </w:t>
      </w:r>
      <w:r>
        <w:rPr>
          <w:rFonts w:ascii="Calibri" w:hAnsi="Calibri" w:eastAsia="Calibri"/>
          <w:sz w:val="20"/>
        </w:rPr>
        <w:t>jangan diambil. Tampilan mati bukan data.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non-float),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(identitas lewat sequence basis data),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(migrasi penuh; koeksistensi ditolak).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Skema target </w:t>
      </w:r>
      <w:r>
        <w:rPr>
          <w:rFonts w:ascii="Calibri" w:hAnsi="Calibri" w:eastAsia="Calibri"/>
          <w:b/>
          <w:sz w:val="20"/>
        </w:rPr>
        <w:t>relasional penuh</w:t>
      </w:r>
      <w:r>
        <w:rPr>
          <w:rFonts w:ascii="Calibri" w:hAnsi="Calibri" w:eastAsia="Calibri"/>
          <w:sz w:val="20"/>
        </w:rPr>
        <w:t xml:space="preserve">: setiap atribut menjadi </w:t>
      </w:r>
      <w:r>
        <w:rPr>
          <w:rFonts w:ascii="Calibri" w:hAnsi="Calibri" w:eastAsia="Calibri"/>
          <w:b/>
          <w:sz w:val="20"/>
        </w:rPr>
        <w:t>kolom bernama</w:t>
      </w:r>
      <w:r>
        <w:rPr>
          <w:rFonts w:ascii="Calibri" w:hAnsi="Calibri" w:eastAsia="Calibri"/>
          <w:sz w:val="20"/>
        </w:rPr>
        <w:t>, setiap daftar</w:t>
      </w:r>
    </w:p>
    <w:p>
      <w:r>
        <w:rPr>
          <w:rFonts w:ascii="Calibri" w:hAnsi="Calibri" w:eastAsia="Calibri"/>
          <w:sz w:val="20"/>
        </w:rPr>
        <w:t xml:space="preserve">bersarang menjadi </w:t>
      </w:r>
      <w:r>
        <w:rPr>
          <w:rFonts w:ascii="Calibri" w:hAnsi="Calibri" w:eastAsia="Calibri"/>
          <w:b/>
          <w:sz w:val="20"/>
        </w:rPr>
        <w:t>tabel anak</w:t>
      </w:r>
      <w:r>
        <w:rPr>
          <w:rFonts w:ascii="Calibri" w:hAnsi="Calibri" w:eastAsia="Calibri"/>
          <w:sz w:val="20"/>
        </w:rPr>
        <w:t xml:space="preserve">. Test yang menemukan kolom JSON sebagai penyimpan atribut produk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40 spec; `[keputusan work owner]`  -  penyimpangan sadar 2)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kolom sisi inward memuat </w:t>
      </w:r>
      <w:r>
        <w:rPr>
          <w:rFonts w:ascii="Calibri" w:hAnsi="Calibri" w:eastAsia="Calibri"/>
          <w:b/>
          <w:sz w:val="20"/>
        </w:rPr>
        <w:t>keempat puluh field</w:t>
      </w:r>
      <w:r>
        <w:rPr>
          <w:rFonts w:ascii="Calibri" w:hAnsi="Calibri" w:eastAsia="Calibri"/>
          <w:sz w:val="20"/>
        </w:rPr>
        <w:t xml:space="preserve"> yang di-set Activity  -  termasuk</w:t>
      </w:r>
    </w:p>
    <w:p>
      <w:r>
        <w:rPr>
          <w:rFonts w:ascii="Consolas" w:hAnsi="Consolas" w:eastAsia="Consolas"/>
          <w:color w:val="8B2500"/>
          <w:sz w:val="18"/>
        </w:rPr>
        <w:t>ADDENDUMNO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AMANDEMENTNO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CEDING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Field yang hanya tampil dengan </w:t>
      </w:r>
      <w:r>
        <w:rPr>
          <w:rFonts w:ascii="Calibri" w:hAnsi="Calibri" w:eastAsia="Calibri"/>
          <w:b/>
          <w:sz w:val="20"/>
        </w:rPr>
        <w:t>visibilitas mati</w:t>
      </w:r>
      <w:r>
        <w:rPr>
          <w:rFonts w:ascii="Calibri" w:hAnsi="Calibri" w:eastAsia="Calibri"/>
          <w:sz w:val="20"/>
        </w:rPr>
        <w:t xml:space="preserve"> dan tidak di-set Activity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menjadi</w:t>
      </w:r>
    </w:p>
    <w:p>
      <w:r>
        <w:rPr>
          <w:rFonts w:ascii="Calibri" w:hAnsi="Calibri" w:eastAsia="Calibri"/>
          <w:sz w:val="20"/>
        </w:rPr>
        <w:t xml:space="preserve">kolom. </w:t>
      </w:r>
      <w:r>
        <w:rPr>
          <w:rFonts w:ascii="Calibri" w:hAnsi="Calibri" w:eastAsia="Calibri"/>
          <w:i/>
          <w:sz w:val="20"/>
        </w:rPr>
        <w:t>(AC 42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Seluruh kolom hasil migrasi NULLABLE.</w:t>
      </w:r>
      <w:r>
        <w:rPr>
          <w:rFonts w:ascii="Calibri" w:hAnsi="Calibri" w:eastAsia="Calibri"/>
          <w:sz w:val="20"/>
        </w:rPr>
        <w:t xml:space="preserve"> Test yang menemukan </w:t>
      </w:r>
      <w:r>
        <w:rPr>
          <w:rFonts w:ascii="Consolas" w:hAnsi="Consolas" w:eastAsia="Consolas"/>
          <w:color w:val="8B2500"/>
          <w:sz w:val="18"/>
        </w:rPr>
        <w:t>NOT NULL</w:t>
      </w:r>
      <w:r>
        <w:rPr>
          <w:rFonts w:ascii="Calibri" w:hAnsi="Calibri" w:eastAsia="Calibri"/>
          <w:sz w:val="20"/>
        </w:rPr>
        <w:t xml:space="preserve"> pada kolom hasil</w:t>
      </w:r>
    </w:p>
    <w:p>
      <w:r>
        <w:rPr>
          <w:rFonts w:ascii="Calibri" w:hAnsi="Calibri" w:eastAsia="Calibri"/>
          <w:sz w:val="20"/>
        </w:rPr>
        <w:t xml:space="preserve">migrasi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Wajib-isi ditegakkan </w:t>
      </w:r>
      <w:r>
        <w:rPr>
          <w:rFonts w:ascii="Calibri" w:hAnsi="Calibri" w:eastAsia="Calibri"/>
          <w:b/>
          <w:sz w:val="20"/>
        </w:rPr>
        <w:t>di Go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43, 17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Field yang </w:t>
      </w:r>
      <w:r>
        <w:rPr>
          <w:rFonts w:ascii="Calibri" w:hAnsi="Calibri" w:eastAsia="Calibri"/>
          <w:b/>
          <w:sz w:val="20"/>
        </w:rPr>
        <w:t>absen</w:t>
      </w:r>
      <w:r>
        <w:rPr>
          <w:rFonts w:ascii="Calibri" w:hAnsi="Calibri" w:eastAsia="Calibri"/>
          <w:sz w:val="20"/>
        </w:rPr>
        <w:t xml:space="preserve"> di dokumen JSON lama menjadi </w:t>
      </w:r>
      <w:r>
        <w:rPr>
          <w:rFonts w:ascii="Calibri" w:hAnsi="Calibri" w:eastAsia="Calibri"/>
          <w:b/>
          <w:sz w:val="20"/>
        </w:rPr>
        <w:t>kolom kosong</w:t>
      </w:r>
      <w:r>
        <w:rPr>
          <w:rFonts w:ascii="Calibri" w:hAnsi="Calibri" w:eastAsia="Calibri"/>
          <w:sz w:val="20"/>
        </w:rPr>
        <w:t>, bukan kegagalan migrasi.</w:t>
      </w:r>
    </w:p>
    <w:p>
      <w:r>
        <w:rPr>
          <w:rFonts w:ascii="Calibri" w:hAnsi="Calibri" w:eastAsia="Calibri"/>
          <w:i/>
          <w:sz w:val="20"/>
        </w:rPr>
        <w:t>(AC 44 spec; `[keputusan work owner]`  -  field bernilai kosong tidak muncul di JSON)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Migrasi mengurai </w:t>
      </w:r>
      <w:r>
        <w:rPr>
          <w:rFonts w:ascii="Calibri" w:hAnsi="Calibri" w:eastAsia="Calibri"/>
          <w:b/>
          <w:sz w:val="20"/>
        </w:rPr>
        <w:t>seluruh daftar bersarang</w:t>
      </w:r>
      <w:r>
        <w:rPr>
          <w:rFonts w:ascii="Calibri" w:hAnsi="Calibri" w:eastAsia="Calibri"/>
          <w:sz w:val="20"/>
        </w:rPr>
        <w:t xml:space="preserve"> menjadi baris tabel anak;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daftar</w:t>
      </w:r>
    </w:p>
    <w:p>
      <w:r>
        <w:rPr>
          <w:rFonts w:ascii="Calibri" w:hAnsi="Calibri" w:eastAsia="Calibri"/>
          <w:sz w:val="20"/>
        </w:rPr>
        <w:t xml:space="preserve">yang tertinggal di dalam dokumen. </w:t>
      </w:r>
      <w:r>
        <w:rPr>
          <w:rFonts w:ascii="Calibri" w:hAnsi="Calibri" w:eastAsia="Calibri"/>
          <w:i/>
          <w:sz w:val="20"/>
        </w:rPr>
        <w:t>(AC 45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yang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 menghasilkan </w:t>
      </w:r>
      <w:r>
        <w:rPr>
          <w:rFonts w:ascii="Calibri" w:hAnsi="Calibri" w:eastAsia="Calibri"/>
          <w:b/>
          <w:sz w:val="20"/>
        </w:rPr>
        <w:t>nol baris anak</w:t>
      </w:r>
      <w:r>
        <w:rPr>
          <w:rFonts w:ascii="Calibri" w:hAnsi="Calibri" w:eastAsia="Calibri"/>
          <w:sz w:val="20"/>
        </w:rPr>
        <w:t xml:space="preserve">, bukan kegagalan. </w:t>
      </w:r>
      <w:r>
        <w:rPr>
          <w:rFonts w:ascii="Calibri" w:hAnsi="Calibri" w:eastAsia="Calibri"/>
          <w:i/>
          <w:sz w:val="20"/>
        </w:rPr>
        <w:t>(AC 27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pindah </w:t>
      </w:r>
      <w:r>
        <w:rPr>
          <w:rFonts w:ascii="Calibri" w:hAnsi="Calibri" w:eastAsia="Calibri"/>
          <w:b/>
          <w:sz w:val="20"/>
        </w:rPr>
        <w:t>tanpa berubah satu digit pun</w:t>
      </w:r>
      <w:r>
        <w:rPr>
          <w:rFonts w:ascii="Calibri" w:hAnsi="Calibri" w:eastAsia="Calibri"/>
          <w:sz w:val="20"/>
        </w:rPr>
        <w:t xml:space="preserve">; rekonsiliasi membandingkan </w:t>
      </w:r>
      <w:r>
        <w:rPr>
          <w:rFonts w:ascii="Calibri" w:hAnsi="Calibri" w:eastAsia="Calibri"/>
          <w:b/>
          <w:sz w:val="20"/>
        </w:rPr>
        <w:t>secara tepat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alibri" w:hAnsi="Calibri" w:eastAsia="Calibri"/>
          <w:sz w:val="20"/>
        </w:rPr>
        <w:t xml:space="preserve">bukan dengan toleransi. </w:t>
      </w:r>
      <w:r>
        <w:rPr>
          <w:rFonts w:ascii="Calibri" w:hAnsi="Calibri" w:eastAsia="Calibri"/>
          <w:i/>
          <w:sz w:val="20"/>
        </w:rPr>
        <w:t xml:space="preserve">(AC 46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tanggal pindah </w:t>
      </w:r>
      <w:r>
        <w:rPr>
          <w:rFonts w:ascii="Calibri" w:hAnsi="Calibri" w:eastAsia="Calibri"/>
          <w:b/>
          <w:sz w:val="20"/>
        </w:rPr>
        <w:t>tanpa pergeseran zona waktu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Sequence </w:t>
      </w:r>
      <w:r>
        <w:rPr>
          <w:rFonts w:ascii="Consolas" w:hAnsi="Consolas" w:eastAsia="Consolas"/>
          <w:color w:val="8B2500"/>
          <w:sz w:val="18"/>
        </w:rPr>
        <w:t>M_PRODUCT_LIFE_SEQ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M_PRODUCT_INWARD_LIFE_SEQ</w:t>
      </w:r>
      <w:r>
        <w:rPr>
          <w:rFonts w:ascii="Calibri" w:hAnsi="Calibri" w:eastAsia="Calibri"/>
          <w:sz w:val="20"/>
        </w:rPr>
        <w:t xml:space="preserve"> pindah dengan nilai berjalan</w:t>
      </w:r>
    </w:p>
    <w:p>
      <w:r>
        <w:rPr>
          <w:rFonts w:ascii="Calibri" w:hAnsi="Calibri" w:eastAsia="Calibri"/>
          <w:sz w:val="20"/>
        </w:rPr>
        <w:t>yang benar</w:t>
      </w:r>
      <w:r>
        <w:rPr>
          <w:rFonts w:ascii="Calibri" w:hAnsi="Calibri" w:eastAsia="Calibri"/>
          <w:b/>
          <w:sz w:val="20"/>
        </w:rPr>
        <w:t xml:space="preserve">, sehingga identitas baru </w:t>
      </w:r>
      <w:r>
        <w:rPr>
          <w:rFonts w:ascii="Calibri" w:hAnsi="Calibri" w:eastAsia="Calibri"/>
          <w:sz w:val="20"/>
        </w:rPr>
        <w:t xml:space="preserve">tidak bertabrakan dengan yang lama. </w:t>
      </w:r>
      <w:r>
        <w:rPr>
          <w:rFonts w:ascii="Calibri" w:hAnsi="Calibri" w:eastAsia="Calibri"/>
          <w:i/>
          <w:sz w:val="20"/>
        </w:rPr>
        <w:t>(AC 47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Kolom baru bernama </w:t>
      </w:r>
      <w:r>
        <w:rPr>
          <w:rFonts w:ascii="Calibri" w:hAnsi="Calibri" w:eastAsia="Calibri"/>
          <w:b/>
          <w:sz w:val="20"/>
        </w:rPr>
        <w:t>`POLICYHOLDER`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onsolas" w:hAnsi="Consolas" w:eastAsia="Consolas"/>
          <w:color w:val="8B2500"/>
          <w:sz w:val="18"/>
        </w:rPr>
        <w:t>POLICYHODER</w:t>
      </w:r>
      <w:r>
        <w:rPr>
          <w:rFonts w:ascii="Calibri" w:hAnsi="Calibri" w:eastAsia="Calibri"/>
          <w:sz w:val="20"/>
        </w:rPr>
        <w:t xml:space="preserve">; migrasi </w:t>
      </w:r>
      <w:r>
        <w:rPr>
          <w:rFonts w:ascii="Calibri" w:hAnsi="Calibri" w:eastAsia="Calibri"/>
          <w:b/>
          <w:sz w:val="20"/>
        </w:rPr>
        <w:t>memetakan</w:t>
      </w:r>
      <w:r>
        <w:rPr>
          <w:rFonts w:ascii="Calibri" w:hAnsi="Calibri" w:eastAsia="Calibri"/>
          <w:sz w:val="20"/>
        </w:rPr>
        <w:t xml:space="preserve"> ejaan lama</w:t>
      </w:r>
    </w:p>
    <w:p>
      <w:r>
        <w:rPr>
          <w:rFonts w:ascii="Calibri" w:hAnsi="Calibri" w:eastAsia="Calibri"/>
          <w:sz w:val="20"/>
        </w:rPr>
        <w:t xml:space="preserve">ke ejaan benar. </w:t>
      </w:r>
      <w:r>
        <w:rPr>
          <w:rFonts w:ascii="Calibri" w:hAnsi="Calibri" w:eastAsia="Calibri"/>
          <w:i/>
          <w:sz w:val="20"/>
        </w:rPr>
        <w:t>(AC 51 spec; `[keputusan work owner]`  -  penyimpangan sadar 5)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Tidak ada kolom `IsORS`</w:t>
      </w:r>
      <w:r>
        <w:rPr>
          <w:rFonts w:ascii="Calibri" w:hAnsi="Calibri" w:eastAsia="Calibri"/>
          <w:sz w:val="20"/>
        </w:rPr>
        <w:t xml:space="preserve"> di skema baru. </w:t>
      </w:r>
      <w:r>
        <w:rPr>
          <w:rFonts w:ascii="Calibri" w:hAnsi="Calibri" w:eastAsia="Calibri"/>
          <w:i/>
          <w:sz w:val="20"/>
        </w:rPr>
        <w:t>(AC 52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Migrasi dapat </w:t>
      </w:r>
      <w:r>
        <w:rPr>
          <w:rFonts w:ascii="Calibri" w:hAnsi="Calibri" w:eastAsia="Calibri"/>
          <w:b/>
          <w:sz w:val="20"/>
        </w:rPr>
        <w:t>dijalankan ulang dengan aman</w:t>
      </w:r>
      <w:r>
        <w:rPr>
          <w:rFonts w:ascii="Calibri" w:hAnsi="Calibri" w:eastAsia="Calibri"/>
          <w:sz w:val="20"/>
        </w:rPr>
        <w:t xml:space="preserve"> dan punya </w:t>
      </w:r>
      <w:r>
        <w:rPr>
          <w:rFonts w:ascii="Calibri" w:hAnsi="Calibri" w:eastAsia="Calibri"/>
          <w:b/>
          <w:sz w:val="20"/>
        </w:rPr>
        <w:t>jalur mundur yang diuji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48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Skema uji yang dipakai seluruh tiket lain dibangun </w:t>
      </w:r>
      <w:r>
        <w:rPr>
          <w:rFonts w:ascii="Calibri" w:hAnsi="Calibri" w:eastAsia="Calibri"/>
          <w:b/>
          <w:sz w:val="20"/>
        </w:rPr>
        <w:t>dari DDL yang sama</w:t>
      </w:r>
      <w:r>
        <w:rPr>
          <w:rFonts w:ascii="Calibri" w:hAnsi="Calibri" w:eastAsia="Calibri"/>
          <w:sz w:val="20"/>
        </w:rPr>
        <w:t xml:space="preserve"> dengan produksi  - </w:t>
      </w:r>
    </w:p>
    <w:p>
      <w:r>
        <w:rPr>
          <w:rFonts w:ascii="Calibri" w:hAnsi="Calibri" w:eastAsia="Calibri"/>
          <w:sz w:val="20"/>
        </w:rPr>
        <w:t xml:space="preserve">bukan dari tiruan yang ditulis terpisah. </w:t>
      </w:r>
      <w:r>
        <w:rPr>
          <w:rFonts w:ascii="Calibri" w:hAnsi="Calibri" w:eastAsia="Calibri"/>
          <w:i/>
          <w:sz w:val="20"/>
        </w:rPr>
        <w:t>(AC 49 spec)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  <w:r>
        <w:rPr>
          <w:rFonts w:ascii="Calibri" w:hAnsi="Calibri" w:eastAsia="Calibri"/>
          <w:sz w:val="20"/>
        </w:rPr>
        <w:t xml:space="preserve"> [ya]  </w:t>
      </w:r>
      <w:r>
        <w:rPr>
          <w:rFonts w:ascii="Calibri" w:hAnsi="Calibri" w:eastAsia="Calibri"/>
          <w:b/>
          <w:sz w:val="20"/>
        </w:rPr>
        <w:t>OQ-001, OQ-002, dan OQ-JSON-PRODUCT ditutup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 -  DDL, body procedure, dan isi </w:t>
      </w:r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sz w:val="20"/>
        </w:rPr>
        <w:t xml:space="preserve"> seluruhnya diterima.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Procedure lama tidak ikut pindah.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POOLDATA.PEGA_M_PRODUCT_LIFE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POOLDATA.PEGA_M_PRODUCT_INWARD_LIFE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upsert JSON yang `COMMIT` sendiri</w:t>
      </w:r>
      <w:r>
        <w:rPr>
          <w:rFonts w:ascii="Calibri" w:hAnsi="Calibri" w:eastAsia="Calibri"/>
          <w:sz w:val="20"/>
        </w:rPr>
        <w:t xml:space="preserve">. Keduanya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dipanggil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dimigrasikan  -  alasannya di tiket </w:t>
      </w:r>
      <w:r>
        <w:rPr>
          <w:rFonts w:ascii="Calibri" w:hAnsi="Calibri" w:eastAsia="Calibri"/>
          <w:b/>
          <w:sz w:val="20"/>
        </w:rPr>
        <w:t>03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Rekap catatan sumber keliru.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dba-procedures-and-ddl.md</w:t>
      </w:r>
      <w:r>
        <w:rPr>
          <w:rFonts w:ascii="Calibri" w:hAnsi="Calibri" w:eastAsia="Calibri"/>
          <w:sz w:val="20"/>
        </w:rPr>
        <w:t xml:space="preserve"> menyebut "28 field" lalu mendaftar 37; sensus korpus atas </w:t>
      </w:r>
      <w:r>
        <w:rPr>
          <w:rFonts w:ascii="Consolas" w:hAnsi="Consolas" w:eastAsia="Consolas"/>
          <w:color w:val="8B2500"/>
          <w:sz w:val="18"/>
        </w:rPr>
        <w:t>SetProductNameInward</w:t>
      </w:r>
      <w:r>
        <w:rPr>
          <w:rFonts w:ascii="Calibri" w:hAnsi="Calibri" w:eastAsia="Calibri"/>
          <w:sz w:val="20"/>
        </w:rPr>
        <w:t xml:space="preserve"> menghasilkan </w:t>
      </w:r>
      <w:r>
        <w:rPr>
          <w:rFonts w:ascii="Calibri" w:hAnsi="Calibri" w:eastAsia="Calibri"/>
          <w:b/>
          <w:sz w:val="20"/>
        </w:rPr>
        <w:t>40</w:t>
      </w:r>
      <w:r>
        <w:rPr>
          <w:rFonts w:ascii="Calibri" w:hAnsi="Calibri" w:eastAsia="Calibri"/>
          <w:sz w:val="20"/>
        </w:rPr>
        <w:t xml:space="preserve">. Aturan pemilihan kolom menetapkan </w:t>
      </w:r>
      <w:r>
        <w:rPr>
          <w:rFonts w:ascii="Calibri" w:hAnsi="Calibri" w:eastAsia="Calibri"/>
          <w:b/>
          <w:sz w:val="20"/>
        </w:rPr>
        <w:t>Activity sebagai sumber kebenaran</w:t>
      </w:r>
      <w:r>
        <w:rPr>
          <w:rFonts w:ascii="Calibri" w:hAnsi="Calibri" w:eastAsia="Calibri"/>
          <w:sz w:val="20"/>
        </w:rPr>
        <w:t xml:space="preserve">, jadi yang berlaku </w:t>
      </w:r>
      <w:r>
        <w:rPr>
          <w:rFonts w:ascii="Calibri" w:hAnsi="Calibri" w:eastAsia="Calibri"/>
          <w:b/>
          <w:sz w:val="20"/>
        </w:rPr>
        <w:t>40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[keputusan work owner]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Tabel anak terselesaikan dari korpus (bukan ditunda).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FinancialUnderwritingList</w:t>
      </w:r>
      <w:r>
        <w:rPr>
          <w:rFonts w:ascii="Calibri" w:hAnsi="Calibri" w:eastAsia="Calibri"/>
          <w:sz w:val="20"/>
        </w:rPr>
        <w:t xml:space="preserve"> = tabel nyata, kolom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CopyFinancialWriting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MinInsured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MaxInsured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Employee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Non_Employee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onsolas" w:hAnsi="Consolas" w:eastAsia="Consolas"/>
          <w:color w:val="8B2500"/>
          <w:sz w:val="18"/>
        </w:rPr>
        <w:t>LienClause</w:t>
      </w:r>
      <w:r>
        <w:rPr>
          <w:rFonts w:ascii="Calibri" w:hAnsi="Calibri" w:eastAsia="Calibri"/>
          <w:sz w:val="20"/>
        </w:rPr>
        <w:t xml:space="preserve"> = field skalar (bukan tabel). </w:t>
      </w:r>
      <w:r>
        <w:rPr>
          <w:rFonts w:ascii="Consolas" w:hAnsi="Consolas" w:eastAsia="Consolas"/>
          <w:color w:val="8B2500"/>
          <w:sz w:val="18"/>
        </w:rPr>
        <w:t>OutwardList</w:t>
      </w:r>
      <w:r>
        <w:rPr>
          <w:rFonts w:ascii="Calibri" w:hAnsi="Calibri" w:eastAsia="Calibri"/>
          <w:sz w:val="20"/>
        </w:rPr>
        <w:t xml:space="preserve"> = dead code jalur OR. Semua bentuk pasti  -  tidak ada yang ditebak dari nama.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(dipakai ulang dari CL-01)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. Migrasi diuji terhadap basis data sungguhan; procedure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di-mock karena memang tidak dipakai.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Product Name Life - 02 - Produk sisi umum  -  CRUD, identitas dari sequence, gagal terang-terangan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 (skema relasional  -  bentuk barunya harus ada lebih dulu)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 produk life</w:t>
      </w:r>
      <w:r>
        <w:rPr>
          <w:rFonts w:ascii="Calibri" w:hAnsi="Calibri" w:eastAsia="Calibri"/>
          <w:sz w:val="20"/>
        </w:rPr>
        <w:t xml:space="preserve">, saya dapat membuat, mengubah, dan membaca </w:t>
      </w:r>
      <w:r>
        <w:rPr>
          <w:rFonts w:ascii="Calibri" w:hAnsi="Calibri" w:eastAsia="Calibri"/>
          <w:b/>
          <w:sz w:val="20"/>
        </w:rPr>
        <w:t>definisi produk</w:t>
      </w:r>
      <w:r>
        <w:rPr>
          <w:rFonts w:ascii="Calibri" w:hAnsi="Calibri" w:eastAsia="Calibri"/>
          <w:sz w:val="20"/>
        </w:rPr>
        <w:t xml:space="preserve"> tanpa menentukan nomor identitasnya sendiri  -  dan bila penyimpanan gagal, saya </w:t>
      </w:r>
      <w:r>
        <w:rPr>
          <w:rFonts w:ascii="Calibri" w:hAnsi="Calibri" w:eastAsia="Calibri"/>
          <w:b/>
          <w:sz w:val="20"/>
        </w:rPr>
        <w:t>diberi tahu</w:t>
      </w:r>
      <w:r>
        <w:rPr>
          <w:rFonts w:ascii="Calibri" w:hAnsi="Calibri" w:eastAsia="Calibri"/>
          <w:sz w:val="20"/>
        </w:rPr>
        <w:t xml:space="preserve">, bukan dibiarkan mengira produk sudah tersimpan. </w:t>
      </w:r>
      <w:r>
        <w:rPr>
          <w:rFonts w:ascii="Calibri" w:hAnsi="Calibri" w:eastAsia="Calibri"/>
          <w:i/>
          <w:sz w:val="20"/>
        </w:rPr>
        <w:t>(User story 1-4, 10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Entitas produk sisi umum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Tulis/baca </w:t>
            </w:r>
            <w:r>
              <w:rPr>
                <w:rFonts w:ascii="Consolas" w:hAnsi="Consolas" w:eastAsia="Consolas"/>
                <w:color w:val="8B2500"/>
                <w:sz w:val="16"/>
              </w:rPr>
              <w:t>product_life</w:t>
            </w:r>
            <w:r>
              <w:rPr>
                <w:rFonts w:ascii="Calibri" w:hAnsi="Calibri" w:eastAsia="Calibri"/>
                <w:sz w:val="18"/>
              </w:rPr>
              <w:t>; identitas dari sequence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Orkestrasi buat/ubah; pemetaan kegagalan menjadi galat domain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CRUD produk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Layar produk  -  bagian umum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InwardProductName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INWARDPRODUCTNAME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RULE-HTML-HARNESS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Life/Harness/InwardProductName.xml</w:t>
            </w:r>
            <w:r>
              <w:rPr>
                <w:rFonts w:ascii="Calibri" w:hAnsi="Calibri" w:eastAsia="Calibri"/>
                <w:sz w:val="18"/>
              </w:rPr>
              <w:t xml:space="preserve"> (540.636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titik masuk, satu-satunya Harness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SetProductName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SETPRODUCTNAME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Life/Activity/SetProductName.xml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20 field sisi umum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SaveProductName_Act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SAVEPRODUCTNAME_ACT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Life/Activity/SaveProductName_Act.xml</w:t>
            </w:r>
            <w:r>
              <w:rPr>
                <w:rFonts w:ascii="Calibri" w:hAnsi="Calibri" w:eastAsia="Calibri"/>
                <w:sz w:val="18"/>
              </w:rPr>
              <w:t xml:space="preserve"> (165.682 byte, 16 langkah)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orkestrator simpan; set </w:t>
            </w:r>
            <w:r>
              <w:rPr>
                <w:rFonts w:ascii="Consolas" w:hAnsi="Consolas" w:eastAsia="Consolas"/>
                <w:color w:val="8B2500"/>
                <w:sz w:val="16"/>
              </w:rPr>
              <w:t>CREATEOP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UPDATEOP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NewProductLife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NEWPRODUCTLIFE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Life/Activity/NewProductLife.xml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produk baru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Bukan proses berjenjang</w:t>
      </w:r>
      <w:r>
        <w:rPr>
          <w:rFonts w:ascii="Calibri" w:hAnsi="Calibri" w:eastAsia="Calibri"/>
          <w:sz w:val="20"/>
        </w:rPr>
        <w:t xml:space="preserve">  -  nol rujukan </w:t>
      </w:r>
      <w:r>
        <w:rPr>
          <w:rFonts w:ascii="Consolas" w:hAnsi="Consolas" w:eastAsia="Consolas"/>
          <w:color w:val="8B2500"/>
          <w:sz w:val="18"/>
        </w:rPr>
        <w:t>StatusAkseptasi</w:t>
      </w:r>
      <w:r>
        <w:rPr>
          <w:rFonts w:ascii="Calibri" w:hAnsi="Calibri" w:eastAsia="Calibri"/>
          <w:sz w:val="20"/>
        </w:rPr>
        <w:t xml:space="preserve">, tanpa </w:t>
      </w:r>
      <w:r>
        <w:rPr>
          <w:rFonts w:ascii="Consolas" w:hAnsi="Consolas" w:eastAsia="Consolas"/>
          <w:color w:val="8B2500"/>
          <w:sz w:val="18"/>
        </w:rPr>
        <w:t>Akseptasi_DT</w:t>
      </w:r>
      <w:r>
        <w:rPr>
          <w:rFonts w:ascii="Calibri" w:hAnsi="Calibri" w:eastAsia="Calibri"/>
          <w:sz w:val="20"/>
        </w:rPr>
        <w:t xml:space="preserve">, tanpa tombol Submit/Decline, </w:t>
      </w:r>
      <w:r>
        <w:rPr>
          <w:rFonts w:ascii="Calibri" w:hAnsi="Calibri" w:eastAsia="Calibri"/>
          <w:b/>
          <w:sz w:val="20"/>
        </w:rPr>
        <w:t>nol rule `Flow`</w:t>
      </w:r>
      <w:r>
        <w:rPr>
          <w:rFonts w:ascii="Calibri" w:hAnsi="Calibri" w:eastAsia="Calibri"/>
          <w:sz w:val="20"/>
        </w:rPr>
        <w:t>. Ia editor master murni.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Format identitas ditiru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alibri" w:hAnsi="Calibri" w:eastAsia="Calibri"/>
          <w:b/>
          <w:sz w:val="20"/>
        </w:rPr>
        <w:t>`'1' + lpad(sequence, 5, '0')`</w:t>
      </w:r>
      <w:r>
        <w:rPr>
          <w:rFonts w:ascii="Calibri" w:hAnsi="Calibri" w:eastAsia="Calibri"/>
          <w:sz w:val="20"/>
        </w:rPr>
        <w:t xml:space="preserve">  -  lima digit, misalnya </w:t>
      </w:r>
      <w:r>
        <w:rPr>
          <w:rFonts w:ascii="Consolas" w:hAnsi="Consolas" w:eastAsia="Consolas"/>
          <w:color w:val="8B2500"/>
          <w:sz w:val="18"/>
        </w:rPr>
        <w:t>100001</w:t>
      </w:r>
      <w:r>
        <w:rPr>
          <w:rFonts w:ascii="Calibri" w:hAnsi="Calibri" w:eastAsia="Calibri"/>
          <w:sz w:val="20"/>
        </w:rPr>
        <w:t xml:space="preserve">. Sumbernya </w:t>
      </w:r>
      <w:r>
        <w:rPr>
          <w:rFonts w:ascii="Consolas" w:hAnsi="Consolas" w:eastAsia="Consolas"/>
          <w:color w:val="8B2500"/>
          <w:sz w:val="18"/>
        </w:rPr>
        <w:t>M_PRODUCT_LIFE_SEQ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Kontrak keluaran procedure lama  -  </w:t>
      </w:r>
      <w:r>
        <w:rPr>
          <w:rFonts w:ascii="Consolas" w:hAnsi="Consolas" w:eastAsia="Consolas"/>
          <w:color w:val="8B2500"/>
          <w:sz w:val="18"/>
        </w:rPr>
        <w:t>StsSave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100 = sukses / 99 = gagal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ErrMsg</w:t>
      </w:r>
      <w:r>
        <w:rPr>
          <w:rFonts w:ascii="Calibri" w:hAnsi="Calibri" w:eastAsia="Calibri"/>
          <w:sz w:val="20"/>
        </w:rPr>
        <w:t xml:space="preserve"> teks yang </w:t>
      </w:r>
      <w:r>
        <w:rPr>
          <w:rFonts w:ascii="Calibri" w:hAnsi="Calibri" w:eastAsia="Calibri"/>
          <w:b/>
          <w:sz w:val="20"/>
        </w:rPr>
        <w:t>terisi juga saat sukses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IDPegaOut</w:t>
      </w:r>
      <w:r>
        <w:rPr>
          <w:rFonts w:ascii="Calibri" w:hAnsi="Calibri" w:eastAsia="Calibri"/>
          <w:sz w:val="20"/>
        </w:rPr>
        <w:t xml:space="preserve"> identitas final  -  </w:t>
      </w:r>
      <w:r>
        <w:rPr>
          <w:rFonts w:ascii="Calibri" w:hAnsi="Calibri" w:eastAsia="Calibri"/>
          <w:b/>
          <w:sz w:val="20"/>
        </w:rPr>
        <w:t>tidak dipakai</w:t>
      </w:r>
      <w:r>
        <w:rPr>
          <w:rFonts w:ascii="Calibri" w:hAnsi="Calibri" w:eastAsia="Calibri"/>
          <w:sz w:val="20"/>
        </w:rPr>
        <w:t xml:space="preserve">, karena procedure-nya dibuang (tiket 03). Dicatat sebagai </w:t>
      </w:r>
      <w:r>
        <w:rPr>
          <w:rFonts w:ascii="Calibri" w:hAnsi="Calibri" w:eastAsia="Calibri"/>
          <w:b/>
          <w:sz w:val="20"/>
        </w:rPr>
        <w:t>rujukan</w:t>
      </w:r>
      <w:r>
        <w:rPr>
          <w:rFonts w:ascii="Calibri" w:hAnsi="Calibri" w:eastAsia="Calibri"/>
          <w:sz w:val="20"/>
        </w:rPr>
        <w:t>, bukan perilaku.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(identitas lewat sequence basis data  -  aplikasi tidak menyusunnya),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pada atribut produk).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dapat dibuat dengan nama, tipe, grup, dan atribut sisi umum lainnya. </w:t>
      </w:r>
      <w:r>
        <w:rPr>
          <w:rFonts w:ascii="Calibri" w:hAnsi="Calibri" w:eastAsia="Calibri"/>
          <w:i/>
          <w:sz w:val="20"/>
        </w:rPr>
        <w:t>(AC 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Aplikasi tidak menetapkan identitas produk</w:t>
      </w:r>
      <w:r>
        <w:rPr>
          <w:rFonts w:ascii="Calibri" w:hAnsi="Calibri" w:eastAsia="Calibri"/>
          <w:sz w:val="20"/>
        </w:rPr>
        <w:t xml:space="preserve">  -  identitas dibuat basis data lewat sequence.</w:t>
      </w:r>
    </w:p>
    <w:p>
      <w:r>
        <w:rPr>
          <w:rFonts w:ascii="Calibri" w:hAnsi="Calibri" w:eastAsia="Calibri"/>
          <w:sz w:val="20"/>
        </w:rPr>
        <w:t xml:space="preserve">Test yang menemukan pembentukan identitas di sisi aplikasi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 xml:space="preserve">(AC 2 spec; </w:t>
      </w:r>
      <w:r>
        <w:rPr>
          <w:rFonts w:ascii="Calibri" w:hAnsi="Calibri" w:eastAsia="Calibri"/>
          <w:i/>
          <w:sz w:val="20"/>
        </w:rPr>
        <w:t>ADR-U-0006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Identitas berbentuk </w:t>
      </w:r>
      <w:r>
        <w:rPr>
          <w:rFonts w:ascii="Calibri" w:hAnsi="Calibri" w:eastAsia="Calibri"/>
          <w:b/>
          <w:sz w:val="20"/>
        </w:rPr>
        <w:t>`'1'` + lima digit</w:t>
      </w:r>
      <w:r>
        <w:rPr>
          <w:rFonts w:ascii="Calibri" w:hAnsi="Calibri" w:eastAsia="Calibri"/>
          <w:sz w:val="20"/>
        </w:rPr>
        <w:t xml:space="preserve"> (misalnya </w:t>
      </w:r>
      <w:r>
        <w:rPr>
          <w:rFonts w:ascii="Consolas" w:hAnsi="Consolas" w:eastAsia="Consolas"/>
          <w:color w:val="8B2500"/>
          <w:sz w:val="18"/>
        </w:rPr>
        <w:t>100001</w:t>
      </w:r>
      <w:r>
        <w:rPr>
          <w:rFonts w:ascii="Calibri" w:hAnsi="Calibri" w:eastAsia="Calibri"/>
          <w:sz w:val="20"/>
        </w:rPr>
        <w:t xml:space="preserve">)  -  format lama </w:t>
      </w:r>
      <w:r>
        <w:rPr>
          <w:rFonts w:ascii="Calibri" w:hAnsi="Calibri" w:eastAsia="Calibri"/>
          <w:b/>
          <w:sz w:val="20"/>
        </w:rPr>
        <w:t>ditiru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3 spec; `[keputusan work owner]`  -  penyimpangan sadar 3)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Menyimpan produk yang </w:t>
      </w:r>
      <w:r>
        <w:rPr>
          <w:rFonts w:ascii="Calibri" w:hAnsi="Calibri" w:eastAsia="Calibri"/>
          <w:b/>
          <w:sz w:val="20"/>
        </w:rPr>
        <w:t>sudah ada</w:t>
      </w:r>
      <w:r>
        <w:rPr>
          <w:rFonts w:ascii="Calibri" w:hAnsi="Calibri" w:eastAsia="Calibri"/>
          <w:sz w:val="20"/>
        </w:rPr>
        <w:t xml:space="preserve"> memperbarui baris itu;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membuat duplikat.</w:t>
      </w:r>
    </w:p>
    <w:p>
      <w:r>
        <w:rPr>
          <w:rFonts w:ascii="Calibri" w:hAnsi="Calibri" w:eastAsia="Calibri"/>
          <w:i/>
          <w:sz w:val="20"/>
        </w:rPr>
        <w:t>(AC 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dapat dibaca kembali utuh lewat API. </w:t>
      </w:r>
      <w:r>
        <w:rPr>
          <w:rFonts w:ascii="Calibri" w:hAnsi="Calibri" w:eastAsia="Calibri"/>
          <w:i/>
          <w:sz w:val="20"/>
        </w:rPr>
        <w:t>(AC 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Gagal terang-terangan</w:t>
      </w:r>
      <w:r>
        <w:rPr>
          <w:rFonts w:ascii="Calibri" w:hAnsi="Calibri" w:eastAsia="Calibri"/>
          <w:sz w:val="20"/>
        </w:rPr>
        <w:t xml:space="preserve">: penyimpanan yang gagal </w:t>
      </w:r>
      <w:r>
        <w:rPr>
          <w:rFonts w:ascii="Calibri" w:hAnsi="Calibri" w:eastAsia="Calibri"/>
          <w:b/>
          <w:sz w:val="20"/>
        </w:rPr>
        <w:t>ditampilkan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tampak</w:t>
      </w:r>
    </w:p>
    <w:p>
      <w:r>
        <w:rPr>
          <w:rFonts w:ascii="Calibri" w:hAnsi="Calibri" w:eastAsia="Calibri"/>
          <w:sz w:val="20"/>
        </w:rPr>
        <w:t xml:space="preserve">berhasil. </w:t>
      </w:r>
      <w:r>
        <w:rPr>
          <w:rFonts w:ascii="Calibri" w:hAnsi="Calibri" w:eastAsia="Calibri"/>
          <w:i/>
          <w:sz w:val="20"/>
        </w:rPr>
        <w:t>(AC 10 spec; `[keputusan work owner]`  -  penyimpangan sadar 3)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Penyimpanan mencatat </w:t>
      </w:r>
      <w:r>
        <w:rPr>
          <w:rFonts w:ascii="Calibri" w:hAnsi="Calibri" w:eastAsia="Calibri"/>
          <w:b/>
          <w:sz w:val="20"/>
        </w:rPr>
        <w:t>siapa</w:t>
      </w:r>
      <w:r>
        <w:rPr>
          <w:rFonts w:ascii="Calibri" w:hAnsi="Calibri" w:eastAsia="Calibri"/>
          <w:sz w:val="20"/>
        </w:rPr>
        <w:t xml:space="preserve"> pembuat dan </w:t>
      </w:r>
      <w:r>
        <w:rPr>
          <w:rFonts w:ascii="Calibri" w:hAnsi="Calibri" w:eastAsia="Calibri"/>
          <w:b/>
          <w:sz w:val="20"/>
        </w:rPr>
        <w:t>siapa</w:t>
      </w:r>
      <w:r>
        <w:rPr>
          <w:rFonts w:ascii="Calibri" w:hAnsi="Calibri" w:eastAsia="Calibri"/>
          <w:sz w:val="20"/>
        </w:rPr>
        <w:t xml:space="preserve"> pengubah terakhir.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ADR-U-0007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pada atribut produk diperlakukan sebagai </w:t>
      </w:r>
      <w:r>
        <w:rPr>
          <w:rFonts w:ascii="Calibri" w:hAnsi="Calibri" w:eastAsia="Calibri"/>
          <w:b/>
          <w:sz w:val="20"/>
        </w:rPr>
        <w:t>desimal presisi arbitrer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tidak</w:t>
      </w:r>
    </w:p>
    <w:p>
      <w:r>
        <w:rPr>
          <w:rFonts w:ascii="Calibri" w:hAnsi="Calibri" w:eastAsia="Calibri"/>
          <w:sz w:val="20"/>
        </w:rPr>
        <w:t xml:space="preserve">melewati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 xml:space="preserve"> di lapisan mana pun maupun di JSON API. </w:t>
      </w:r>
      <w:r>
        <w:rPr>
          <w:rFonts w:ascii="Calibri" w:hAnsi="Calibri" w:eastAsia="Calibri"/>
          <w:i/>
          <w:sz w:val="20"/>
        </w:rPr>
        <w:t xml:space="preserve">(AC 28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yang ditulis dan dibaca kembali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 xml:space="preserve">  -  tidak ada pembulatan diam.</w:t>
      </w:r>
    </w:p>
    <w:p>
      <w:r>
        <w:rPr>
          <w:rFonts w:ascii="Calibri" w:hAnsi="Calibri" w:eastAsia="Calibri"/>
          <w:i/>
          <w:sz w:val="20"/>
        </w:rPr>
        <w:t>(AC 29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Tidak ada </w:t>
      </w:r>
      <w:r>
        <w:rPr>
          <w:rFonts w:ascii="Calibri" w:hAnsi="Calibri" w:eastAsia="Calibri"/>
          <w:b/>
          <w:sz w:val="20"/>
        </w:rPr>
        <w:t>`PoductName`</w:t>
      </w:r>
      <w:r>
        <w:rPr>
          <w:rFonts w:ascii="Calibri" w:hAnsi="Calibri" w:eastAsia="Calibri"/>
          <w:sz w:val="20"/>
        </w:rPr>
        <w:t xml:space="preserve"> di kode baru  -  hanya </w:t>
      </w:r>
      <w:r>
        <w:rPr>
          <w:rFonts w:ascii="Consolas" w:hAnsi="Consolas" w:eastAsia="Consolas"/>
          <w:color w:val="8B2500"/>
          <w:sz w:val="18"/>
        </w:rPr>
        <w:t>ProductName</w:t>
      </w:r>
      <w:r>
        <w:rPr>
          <w:rFonts w:ascii="Calibri" w:hAnsi="Calibri" w:eastAsia="Calibri"/>
          <w:sz w:val="20"/>
        </w:rPr>
        <w:t>. *(AC 50 spec;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 -  penyimpangan sadar 5)*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Salah ketik yang mengenai langkah simpan.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Ejaan </w:t>
      </w:r>
      <w:r>
        <w:rPr>
          <w:rFonts w:ascii="Calibri" w:hAnsi="Calibri" w:eastAsia="Calibri"/>
          <w:b/>
          <w:sz w:val="20"/>
        </w:rPr>
        <w:t>`PoductName`</w:t>
      </w:r>
      <w:r>
        <w:rPr>
          <w:rFonts w:ascii="Calibri" w:hAnsi="Calibri" w:eastAsia="Calibri"/>
          <w:sz w:val="20"/>
        </w:rPr>
        <w:t xml:space="preserve"> (tanpa </w:t>
      </w:r>
      <w:r>
        <w:rPr>
          <w:rFonts w:ascii="Consolas" w:hAnsi="Consolas" w:eastAsia="Consolas"/>
          <w:color w:val="8B2500"/>
          <w:sz w:val="18"/>
        </w:rPr>
        <w:t>r</w:t>
      </w:r>
      <w:r>
        <w:rPr>
          <w:rFonts w:ascii="Calibri" w:hAnsi="Calibri" w:eastAsia="Calibri"/>
          <w:sz w:val="20"/>
        </w:rPr>
        <w:t xml:space="preserve">) muncul </w:t>
      </w:r>
      <w:r>
        <w:rPr>
          <w:rFonts w:ascii="Calibri" w:hAnsi="Calibri" w:eastAsia="Calibri"/>
          <w:b/>
          <w:sz w:val="20"/>
        </w:rPr>
        <w:t>20 kali di dua berkas saja</w:t>
      </w:r>
      <w:r>
        <w:rPr>
          <w:rFonts w:ascii="Calibri" w:hAnsi="Calibri" w:eastAsia="Calibri"/>
          <w:sz w:val="20"/>
        </w:rPr>
        <w:t xml:space="preserve">  -  keduanya activity simpan  -  dan </w:t>
      </w:r>
      <w:r>
        <w:rPr>
          <w:rFonts w:ascii="Calibri" w:hAnsi="Calibri" w:eastAsia="Calibri"/>
          <w:b/>
          <w:sz w:val="20"/>
        </w:rPr>
        <w:t>tidak pernah dideklarasikan sebagai halaman</w:t>
      </w:r>
      <w:r>
        <w:rPr>
          <w:rFonts w:ascii="Calibri" w:hAnsi="Calibri" w:eastAsia="Calibri"/>
          <w:sz w:val="20"/>
        </w:rPr>
        <w:t xml:space="preserve">, sementara </w:t>
      </w:r>
      <w:r>
        <w:rPr>
          <w:rFonts w:ascii="Consolas" w:hAnsi="Consolas" w:eastAsia="Consolas"/>
          <w:color w:val="8B2500"/>
          <w:sz w:val="18"/>
        </w:rPr>
        <w:t>ProductName</w:t>
      </w:r>
      <w:r>
        <w:rPr>
          <w:rFonts w:ascii="Calibri" w:hAnsi="Calibri" w:eastAsia="Calibri"/>
          <w:sz w:val="20"/>
        </w:rPr>
        <w:t xml:space="preserve"> muncul </w:t>
      </w:r>
      <w:r>
        <w:rPr>
          <w:rFonts w:ascii="Calibri" w:hAnsi="Calibri" w:eastAsia="Calibri"/>
          <w:b/>
          <w:sz w:val="20"/>
        </w:rPr>
        <w:t>714 kali</w:t>
      </w:r>
      <w:r>
        <w:rPr>
          <w:rFonts w:ascii="Calibri" w:hAnsi="Calibri" w:eastAsia="Calibri"/>
          <w:sz w:val="20"/>
        </w:rPr>
        <w:t xml:space="preserve">. Yang bersalah ketik justru menjaga </w:t>
      </w:r>
      <w:r>
        <w:rPr>
          <w:rFonts w:ascii="Calibri" w:hAnsi="Calibri" w:eastAsia="Calibri"/>
          <w:b/>
          <w:sz w:val="20"/>
        </w:rPr>
        <w:t>langkah yang memanggil penyimpanan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Membuangnya </w:t>
      </w:r>
      <w:r>
        <w:rPr>
          <w:rFonts w:ascii="Calibri" w:hAnsi="Calibri" w:eastAsia="Calibri"/>
          <w:b/>
          <w:sz w:val="20"/>
        </w:rPr>
        <w:t>mengubah perilaku</w:t>
      </w:r>
      <w:r>
        <w:rPr>
          <w:rFonts w:ascii="Calibri" w:hAnsi="Calibri" w:eastAsia="Calibri"/>
          <w:sz w:val="20"/>
        </w:rPr>
        <w:t xml:space="preserve">: guard yang selama ini mungkin tak pernah menyala akan </w:t>
      </w:r>
      <w:r>
        <w:rPr>
          <w:rFonts w:ascii="Calibri" w:hAnsi="Calibri" w:eastAsia="Calibri"/>
          <w:b/>
          <w:sz w:val="20"/>
        </w:rPr>
        <w:t>mulai menolak</w:t>
      </w:r>
      <w:r>
        <w:rPr>
          <w:rFonts w:ascii="Calibri" w:hAnsi="Calibri" w:eastAsia="Calibri"/>
          <w:sz w:val="20"/>
        </w:rPr>
        <w:t xml:space="preserve"> penyimpanan yang dahulu lolos. Itu disadari, bukan diselundupkan. Validasi lengkapnya ada di tiket </w:t>
      </w:r>
      <w:r>
        <w:rPr>
          <w:rFonts w:ascii="Calibri" w:hAnsi="Calibri" w:eastAsia="Calibri"/>
          <w:b/>
          <w:sz w:val="20"/>
        </w:rPr>
        <w:t>05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ErrMsg</w:t>
      </w:r>
      <w:r>
        <w:rPr>
          <w:rFonts w:ascii="Calibri" w:hAnsi="Calibri" w:eastAsia="Calibri"/>
          <w:sz w:val="20"/>
        </w:rPr>
        <w:t xml:space="preserve"> procedure lama </w:t>
      </w:r>
      <w:r>
        <w:rPr>
          <w:rFonts w:ascii="Calibri" w:hAnsi="Calibri" w:eastAsia="Calibri"/>
          <w:b/>
          <w:sz w:val="20"/>
        </w:rPr>
        <w:t>terisi juga saat sukses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 -  jangan jadikan keberadaan teks sebagai penanda kegagalan. Di sistem baru, kegagalan ditentukan hasil transaksi Go sendiri.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pembuatan identitas lewat sequence tidak dapat difake dengan jujur.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Product Name Life - 03 - Sisi inward (kolom pada satu tabel) + simpan atomik produk + anak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(sisi umum harus ada  -  keduanya berbagi identitas yang sama)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underwriter</w:t>
      </w:r>
      <w:r>
        <w:rPr>
          <w:rFonts w:ascii="Calibri" w:hAnsi="Calibri" w:eastAsia="Calibri"/>
          <w:sz w:val="20"/>
        </w:rPr>
        <w:t xml:space="preserve">, saya menetapkan </w:t>
      </w:r>
      <w:r>
        <w:rPr>
          <w:rFonts w:ascii="Calibri" w:hAnsi="Calibri" w:eastAsia="Calibri"/>
          <w:b/>
          <w:sz w:val="20"/>
        </w:rPr>
        <w:t>syarat penerimaan</w:t>
      </w:r>
      <w:r>
        <w:rPr>
          <w:rFonts w:ascii="Calibri" w:hAnsi="Calibri" w:eastAsia="Calibri"/>
          <w:sz w:val="20"/>
        </w:rPr>
        <w:t xml:space="preserve"> produk  -  rentang usia, batas uang pertanggungan, batas retensi ceding, share Nusantara Re, brokerage, masa berlaku; dan 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kedua sisi produk tersimpan </w:t>
      </w:r>
      <w:r>
        <w:rPr>
          <w:rFonts w:ascii="Calibri" w:hAnsi="Calibri" w:eastAsia="Calibri"/>
          <w:b/>
          <w:sz w:val="20"/>
        </w:rPr>
        <w:t>bersama atau tidak sama sekali</w:t>
      </w:r>
      <w:r>
        <w:rPr>
          <w:rFonts w:ascii="Calibri" w:hAnsi="Calibri" w:eastAsia="Calibri"/>
          <w:sz w:val="20"/>
        </w:rPr>
        <w:t xml:space="preserve">, sehingga tidak pernah ada produk yang tersimpan separuh. </w:t>
      </w:r>
      <w:r>
        <w:rPr>
          <w:rFonts w:ascii="Calibri" w:hAnsi="Calibri" w:eastAsia="Calibri"/>
          <w:i/>
          <w:sz w:val="20"/>
        </w:rPr>
        <w:t>(User story 5-9 di spec)</w:t>
      </w:r>
    </w:p>
    <w:p>
      <w:r>
        <w:rPr>
          <w:rFonts w:ascii="Calibri" w:hAnsi="Calibri" w:eastAsia="Calibri"/>
          <w:sz w:val="20"/>
        </w:rPr>
        <w:t>[~]  Inilah tiket dengan penyimpangan paling dalam di konteks ini.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Entitas produk sisi inward  -  40 field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Satu transaksi</w:t>
            </w:r>
            <w:r>
              <w:rPr>
                <w:rFonts w:ascii="Calibri" w:hAnsi="Calibri" w:eastAsia="Calibri"/>
                <w:sz w:val="18"/>
              </w:rPr>
              <w:t xml:space="preserve"> menulis baris </w:t>
            </w:r>
            <w:r>
              <w:rPr>
                <w:rFonts w:ascii="Consolas" w:hAnsi="Consolas" w:eastAsia="Consolas"/>
                <w:color w:val="8B2500"/>
                <w:sz w:val="16"/>
              </w:rPr>
              <w:t>product_life</w:t>
            </w:r>
            <w:r>
              <w:rPr>
                <w:rFonts w:ascii="Calibri" w:hAnsi="Calibri" w:eastAsia="Calibri"/>
                <w:sz w:val="18"/>
              </w:rPr>
              <w:t xml:space="preserve"> beserta tabel anak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Orkestrasi simpan atomik; rollback menyeluruh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simpan produk utuh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Layar produk  -  bagian syarat underwriting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SetProductNameInward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SETPRODUCTNAMEINWARD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Life/Activity/SetProductNameInward.xml</w:t>
            </w:r>
            <w:r>
              <w:rPr>
                <w:rFonts w:ascii="Calibri" w:hAnsi="Calibri" w:eastAsia="Calibri"/>
                <w:sz w:val="18"/>
              </w:rPr>
              <w:t xml:space="preserve"> (125.938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40 field sisi inward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SaveInwardProductName_Act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SAVEINWARDPRODUCTNAME_ACT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Life/Activity/SaveInwardProductName_Act.xml</w:t>
            </w:r>
            <w:r>
              <w:rPr>
                <w:rFonts w:ascii="Calibri" w:hAnsi="Calibri" w:eastAsia="Calibri"/>
                <w:sz w:val="18"/>
              </w:rPr>
              <w:t xml:space="preserve"> (64.796 byte, 6 langkah)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orkestrator simpan inward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SaveProductNameLIfe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ASM!SAVEPRODUCTNAMELIFE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Life/RDBList/SaveProductNameLIfe.xml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rujukan  -  tidak dimigrasikan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SaveProductNameInwardLIfe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ASM!SAVEPRODUCTNAMEINWARDLIFE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Life/RDBList/SaveProductNameInwardLIfe.xml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rujukan  -  tidak dimigrasikan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[fakta bisnis  - 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SATU produk.</w:t>
      </w:r>
      <w:r>
        <w:rPr>
          <w:rFonts w:ascii="Calibri" w:hAnsi="Calibri" w:eastAsia="Calibri"/>
          <w:sz w:val="20"/>
        </w:rPr>
        <w:t xml:space="preserve"> Existing: dua tabel (1:1 by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). Skema baru: </w:t>
      </w:r>
      <w:r>
        <w:rPr>
          <w:rFonts w:ascii="Calibri" w:hAnsi="Calibri" w:eastAsia="Calibri"/>
          <w:b/>
          <w:sz w:val="20"/>
        </w:rPr>
        <w:t>digabung jadi satu tabel `product_life`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1  -  satu transaksi atomik, procedure lama dibuang.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Kedua procedure penulis (</w:t>
      </w:r>
      <w:r>
        <w:rPr>
          <w:rFonts w:ascii="Consolas" w:hAnsi="Consolas" w:eastAsia="Consolas"/>
          <w:color w:val="8B2500"/>
          <w:sz w:val="18"/>
        </w:rPr>
        <w:t>POOLDATA.PEGA_M_PRODUCT_LIFE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POOLDATA.PEGA_M_PRODUCT_INWARD_LIFE</w:t>
      </w:r>
      <w:r>
        <w:rPr>
          <w:rFonts w:ascii="Calibri" w:hAnsi="Calibri" w:eastAsia="Calibri"/>
          <w:sz w:val="20"/>
        </w:rPr>
        <w:t xml:space="preserve">) adalah </w:t>
      </w:r>
      <w:r>
        <w:rPr>
          <w:rFonts w:ascii="Calibri" w:hAnsi="Calibri" w:eastAsia="Calibri"/>
          <w:b/>
          <w:sz w:val="20"/>
        </w:rPr>
        <w:t>upsert JSON</w:t>
      </w:r>
      <w:r>
        <w:rPr>
          <w:rFonts w:ascii="Calibri" w:hAnsi="Calibri" w:eastAsia="Calibri"/>
          <w:sz w:val="20"/>
        </w:rPr>
        <w:t xml:space="preserve"> yang </w:t>
      </w:r>
      <w:r>
        <w:rPr>
          <w:rFonts w:ascii="Calibri" w:hAnsi="Calibri" w:eastAsia="Calibri"/>
          <w:b/>
          <w:sz w:val="20"/>
        </w:rPr>
        <w:t>`COMMIT` sendiri</w:t>
      </w:r>
      <w:r>
        <w:rPr>
          <w:rFonts w:ascii="Calibri" w:hAnsi="Calibri" w:eastAsia="Calibri"/>
          <w:sz w:val="20"/>
        </w:rPr>
        <w:t xml:space="preserve">. Selama keduanya dipakai, "tersimpan bersama atau tidak sama sekali" </w:t>
      </w:r>
      <w:r>
        <w:rPr>
          <w:rFonts w:ascii="Calibri" w:hAnsi="Calibri" w:eastAsia="Calibri"/>
          <w:b/>
          <w:sz w:val="20"/>
        </w:rPr>
        <w:t>mustahil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Penggabungan tabel induk `[keputusan work owner]`.</w:t>
      </w:r>
      <w:r>
        <w:rPr>
          <w:rFonts w:ascii="Calibri" w:hAnsi="Calibri" w:eastAsia="Calibri"/>
          <w:sz w:val="20"/>
        </w:rPr>
        <w:t xml:space="preserve"> Sisi umum + sisi inward (dulu 2 tabel existing, 1:1 by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) </w:t>
      </w:r>
      <w:r>
        <w:rPr>
          <w:rFonts w:ascii="Calibri" w:hAnsi="Calibri" w:eastAsia="Calibri"/>
          <w:b/>
          <w:sz w:val="20"/>
        </w:rPr>
        <w:t>digabung jadi SATU tabel `product_life`</w:t>
      </w:r>
      <w:r>
        <w:rPr>
          <w:rFonts w:ascii="Calibri" w:hAnsi="Calibri" w:eastAsia="Calibri"/>
          <w:sz w:val="20"/>
        </w:rPr>
        <w:t xml:space="preserve"> (tiket 01). Maka "sisi inward" = sekumpulan kolom pada baris produk yang sama, bukan tabel terpisah.</w:t>
      </w:r>
    </w:p>
    <w:p>
      <w:r>
        <w:rPr>
          <w:rFonts w:ascii="Calibri" w:hAnsi="Calibri" w:eastAsia="Calibri"/>
          <w:b/>
          <w:sz w:val="20"/>
        </w:rPr>
        <w:t>Keputusan:</w:t>
      </w:r>
      <w:r>
        <w:rPr>
          <w:rFonts w:ascii="Calibri" w:hAnsi="Calibri" w:eastAsia="Calibri"/>
          <w:sz w:val="20"/>
        </w:rPr>
        <w:t xml:space="preserve"> sistem baru </w:t>
      </w:r>
      <w:r>
        <w:rPr>
          <w:rFonts w:ascii="Calibri" w:hAnsi="Calibri" w:eastAsia="Calibri"/>
          <w:b/>
          <w:sz w:val="20"/>
        </w:rPr>
        <w:t>tidak memanggil dan tidak memigrasikan</w:t>
      </w:r>
      <w:r>
        <w:rPr>
          <w:rFonts w:ascii="Calibri" w:hAnsi="Calibri" w:eastAsia="Calibri"/>
          <w:sz w:val="20"/>
        </w:rPr>
        <w:t xml:space="preserve"> kedua procedure. Go menulis </w:t>
      </w:r>
      <w:r>
        <w:rPr>
          <w:rFonts w:ascii="Calibri" w:hAnsi="Calibri" w:eastAsia="Calibri"/>
          <w:b/>
          <w:sz w:val="20"/>
        </w:rPr>
        <w:t>satu baris `product_life`</w:t>
      </w:r>
      <w:r>
        <w:rPr>
          <w:rFonts w:ascii="Calibri" w:hAnsi="Calibri" w:eastAsia="Calibri"/>
          <w:sz w:val="20"/>
        </w:rPr>
        <w:t xml:space="preserve"> (memuat sisi umum + inward) </w:t>
      </w:r>
      <w:r>
        <w:rPr>
          <w:rFonts w:ascii="Calibri" w:hAnsi="Calibri" w:eastAsia="Calibri"/>
          <w:b/>
          <w:sz w:val="20"/>
        </w:rPr>
        <w:t>beserta seluruh baris tabel anak</w:t>
      </w:r>
      <w:r>
        <w:rPr>
          <w:rFonts w:ascii="Calibri" w:hAnsi="Calibri" w:eastAsia="Calibri"/>
          <w:sz w:val="20"/>
        </w:rPr>
        <w:t xml:space="preserve">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 xml:space="preserve">; kegagalan di mana pun </w:t>
      </w:r>
      <w:r>
        <w:rPr>
          <w:rFonts w:ascii="Calibri" w:hAnsi="Calibri" w:eastAsia="Calibri"/>
          <w:b/>
          <w:sz w:val="20"/>
        </w:rPr>
        <w:t>membatalkan seluruhnya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Ini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 dari pola "panggil procedure apa adanya" yang berlaku di lima konteks Life sebelumnya (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). Alasannya tunggal: </w:t>
      </w:r>
      <w:r>
        <w:rPr>
          <w:rFonts w:ascii="Calibri" w:hAnsi="Calibri" w:eastAsia="Calibri"/>
          <w:b/>
          <w:sz w:val="20"/>
        </w:rPr>
        <w:t>procedure itu menghalangi atomik yang diminta.</w:t>
      </w:r>
      <w:r>
        <w:rPr>
          <w:rFonts w:ascii="Calibri" w:hAnsi="Calibri" w:eastAsia="Calibri"/>
          <w:sz w:val="20"/>
        </w:rPr>
        <w:t xml:space="preserve"> Efek samping baik penggabungan: atomik induk jadi </w:t>
      </w:r>
      <w:r>
        <w:rPr>
          <w:rFonts w:ascii="Calibri" w:hAnsi="Calibri" w:eastAsia="Calibri"/>
          <w:b/>
          <w:sz w:val="20"/>
        </w:rPr>
        <w:t>trivial</w:t>
      </w:r>
      <w:r>
        <w:rPr>
          <w:rFonts w:ascii="Calibri" w:hAnsi="Calibri" w:eastAsia="Calibri"/>
          <w:sz w:val="20"/>
        </w:rPr>
        <w:t xml:space="preserve"> (satu baris), bukan lintas dua tabel.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 -  batas pertanggungan, retensi, limit),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(identitas dari sequence; [~]  pengecualian sadar pada pemanggilan procedure),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(kegagalan ditangani eksplisit, tidak ditelan).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Sisi inward dapat diisi dengan </w:t>
      </w:r>
      <w:r>
        <w:rPr>
          <w:rFonts w:ascii="Calibri" w:hAnsi="Calibri" w:eastAsia="Calibri"/>
          <w:b/>
          <w:sz w:val="20"/>
        </w:rPr>
        <w:t>keempat puluh field</w:t>
      </w:r>
      <w:r>
        <w:rPr>
          <w:rFonts w:ascii="Calibri" w:hAnsi="Calibri" w:eastAsia="Calibri"/>
          <w:sz w:val="20"/>
        </w:rPr>
        <w:t>, termasuk rentang usia, batas uang</w:t>
      </w:r>
    </w:p>
    <w:p>
      <w:r>
        <w:rPr>
          <w:rFonts w:ascii="Calibri" w:hAnsi="Calibri" w:eastAsia="Calibri"/>
          <w:sz w:val="20"/>
        </w:rPr>
        <w:t xml:space="preserve">pertanggungan, batas retensi ceding, share Nusantara Re, brokerage, dan masa berlaku. </w:t>
      </w:r>
      <w:r>
        <w:rPr>
          <w:rFonts w:ascii="Calibri" w:hAnsi="Calibri" w:eastAsia="Calibri"/>
          <w:i/>
          <w:sz w:val="20"/>
        </w:rPr>
        <w:t>(User story 5-6; AC 41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Baris </w:t>
      </w:r>
      <w:r>
        <w:rPr>
          <w:rFonts w:ascii="Consolas" w:hAnsi="Consolas" w:eastAsia="Consolas"/>
          <w:color w:val="8B2500"/>
          <w:sz w:val="18"/>
        </w:rPr>
        <w:t>product_life</w:t>
      </w:r>
      <w:r>
        <w:rPr>
          <w:rFonts w:ascii="Calibri" w:hAnsi="Calibri" w:eastAsia="Calibri"/>
          <w:sz w:val="20"/>
        </w:rPr>
        <w:t xml:space="preserve"> (sisi umum + inward) </w:t>
      </w:r>
      <w:r>
        <w:rPr>
          <w:rFonts w:ascii="Calibri" w:hAnsi="Calibri" w:eastAsia="Calibri"/>
          <w:b/>
          <w:sz w:val="20"/>
        </w:rPr>
        <w:t>beserta seluruh baris tabel anak</w:t>
      </w:r>
      <w:r>
        <w:rPr>
          <w:rFonts w:ascii="Calibri" w:hAnsi="Calibri" w:eastAsia="Calibri"/>
          <w:sz w:val="20"/>
        </w:rPr>
        <w:t xml:space="preserve"> ditulis</w:t>
      </w:r>
    </w:p>
    <w:p>
      <w:r>
        <w:rPr>
          <w:rFonts w:ascii="Calibri" w:hAnsi="Calibri" w:eastAsia="Calibri"/>
          <w:sz w:val="20"/>
        </w:rPr>
        <w:t xml:space="preserve">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 xml:space="preserve">: kegagalan pada tabel anak mana pun </w:t>
      </w:r>
      <w:r>
        <w:rPr>
          <w:rFonts w:ascii="Calibri" w:hAnsi="Calibri" w:eastAsia="Calibri"/>
          <w:b/>
          <w:sz w:val="20"/>
        </w:rPr>
        <w:t>membatalkan seluruhnya</w:t>
      </w:r>
      <w:r>
        <w:rPr>
          <w:rFonts w:ascii="Calibri" w:hAnsi="Calibri" w:eastAsia="Calibri"/>
          <w:sz w:val="20"/>
        </w:rPr>
        <w:t xml:space="preserve">. Dibuktikan dengan menyuntikkan kegagalan pada satu tabel anak lalu memastikan </w:t>
      </w:r>
      <w:r>
        <w:rPr>
          <w:rFonts w:ascii="Calibri" w:hAnsi="Calibri" w:eastAsia="Calibri"/>
          <w:b/>
          <w:sz w:val="20"/>
        </w:rPr>
        <w:t>tidak ada baris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product_life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6, 7 spec; `[keputusan work owner]`  - 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Sisi umum &amp; sisi inward = </w:t>
      </w:r>
      <w:r>
        <w:rPr>
          <w:rFonts w:ascii="Calibri" w:hAnsi="Calibri" w:eastAsia="Calibri"/>
          <w:b/>
          <w:sz w:val="20"/>
        </w:rPr>
        <w:t>satu baris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product_life</w:t>
      </w:r>
      <w:r>
        <w:rPr>
          <w:rFonts w:ascii="Calibri" w:hAnsi="Calibri" w:eastAsia="Calibri"/>
          <w:sz w:val="20"/>
        </w:rPr>
        <w:t xml:space="preserve"> (dulu dua tabel existing digabung);</w:t>
      </w:r>
    </w:p>
    <w:p>
      <w:r>
        <w:rPr>
          <w:rFonts w:ascii="Calibri" w:hAnsi="Calibri" w:eastAsia="Calibri"/>
          <w:sz w:val="20"/>
        </w:rPr>
        <w:t xml:space="preserve">field yang muncul di kedua sisi jadi </w:t>
      </w:r>
      <w:r>
        <w:rPr>
          <w:rFonts w:ascii="Calibri" w:hAnsi="Calibri" w:eastAsia="Calibri"/>
          <w:b/>
          <w:sz w:val="20"/>
        </w:rPr>
        <w:t>satu kolom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8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Procedure JSON lama tidak dipanggil.</w:t>
      </w:r>
      <w:r>
        <w:rPr>
          <w:rFonts w:ascii="Calibri" w:hAnsi="Calibri" w:eastAsia="Calibri"/>
          <w:sz w:val="20"/>
        </w:rPr>
        <w:t xml:space="preserve"> Test yang menemukan pemanggilan</w:t>
      </w:r>
    </w:p>
    <w:p>
      <w:r>
        <w:rPr>
          <w:rFonts w:ascii="Consolas" w:hAnsi="Consolas" w:eastAsia="Consolas"/>
          <w:color w:val="8B2500"/>
          <w:sz w:val="18"/>
        </w:rPr>
        <w:t>PEGA_M_PRODUCT_LIFE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PEGA_M_PRODUCT_INWARD_LIFE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9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Nilai uang (</w:t>
      </w:r>
      <w:r>
        <w:rPr>
          <w:rFonts w:ascii="Consolas" w:hAnsi="Consolas" w:eastAsia="Consolas"/>
          <w:color w:val="8B2500"/>
          <w:sz w:val="18"/>
        </w:rPr>
        <w:t>*LIMIT*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*SUMINSURED*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*SUMREASURED*</w:t>
      </w:r>
      <w:r>
        <w:rPr>
          <w:rFonts w:ascii="Calibri" w:hAnsi="Calibri" w:eastAsia="Calibri"/>
          <w:sz w:val="20"/>
        </w:rPr>
        <w:t>) diperlakukan sebagai desimal presisi</w:t>
      </w:r>
    </w:p>
    <w:p>
      <w:r>
        <w:rPr>
          <w:rFonts w:ascii="Calibri" w:hAnsi="Calibri" w:eastAsia="Calibri"/>
          <w:sz w:val="20"/>
        </w:rPr>
        <w:t>arbitrer</w:t>
      </w:r>
      <w:r>
        <w:rPr>
          <w:rFonts w:ascii="Calibri" w:hAnsi="Calibri" w:eastAsia="Calibri"/>
          <w:b/>
          <w:sz w:val="20"/>
        </w:rPr>
        <w:t xml:space="preserve">; </w:t>
      </w:r>
      <w:r>
        <w:rPr>
          <w:rFonts w:ascii="Calibri" w:hAnsi="Calibri" w:eastAsia="Calibri"/>
          <w:sz w:val="20"/>
        </w:rPr>
        <w:t>tidak</w:t>
      </w:r>
      <w:r>
        <w:rPr>
          <w:rFonts w:ascii="Calibri" w:hAnsi="Calibri" w:eastAsia="Calibri"/>
          <w:b/>
          <w:sz w:val="20"/>
        </w:rPr>
        <w:t xml:space="preserve"> melewati `float`. *(AC 28 spec; </w:t>
      </w:r>
      <w:r>
        <w:rPr>
          <w:rFonts w:ascii="Calibri" w:hAnsi="Calibri" w:eastAsia="Calibri"/>
          <w:sz w:val="20"/>
        </w:rPr>
        <w:t>ADR-U-0003)*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Persentase (share, brokerage, retensi) juga desimal  - 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dibulatkan ke bilangan bulat.</w:t>
      </w:r>
    </w:p>
    <w:p>
      <w:r>
        <w:rPr>
          <w:rFonts w:ascii="Calibri" w:hAnsi="Calibri" w:eastAsia="Calibri"/>
          <w:i/>
          <w:sz w:val="20"/>
        </w:rPr>
        <w:t>(AC 30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Tanggal (</w:t>
      </w:r>
      <w:r>
        <w:rPr>
          <w:rFonts w:ascii="Consolas" w:hAnsi="Consolas" w:eastAsia="Consolas"/>
          <w:color w:val="8B2500"/>
          <w:sz w:val="18"/>
        </w:rPr>
        <w:t>BEGIN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MATURE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STNC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BIRTHDAY</w:t>
      </w:r>
      <w:r>
        <w:rPr>
          <w:rFonts w:ascii="Calibri" w:hAnsi="Calibri" w:eastAsia="Calibri"/>
          <w:sz w:val="20"/>
        </w:rPr>
        <w:t xml:space="preserve">) tersimpan sebagai </w:t>
      </w:r>
      <w:r>
        <w:rPr>
          <w:rFonts w:ascii="Calibri" w:hAnsi="Calibri" w:eastAsia="Calibri"/>
          <w:b/>
          <w:sz w:val="20"/>
        </w:rPr>
        <w:t>tanggal</w:t>
      </w:r>
      <w:r>
        <w:rPr>
          <w:rFonts w:ascii="Calibri" w:hAnsi="Calibri" w:eastAsia="Calibri"/>
          <w:sz w:val="20"/>
        </w:rPr>
        <w:t>, bukan teks.</w:t>
      </w:r>
    </w:p>
    <w:p>
      <w:r>
        <w:rPr>
          <w:rFonts w:ascii="Calibri" w:hAnsi="Calibri" w:eastAsia="Calibri"/>
          <w:i/>
          <w:sz w:val="20"/>
        </w:rPr>
        <w:t>(AC 31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Batas bawah yang </w:t>
      </w:r>
      <w:r>
        <w:rPr>
          <w:rFonts w:ascii="Calibri" w:hAnsi="Calibri" w:eastAsia="Calibri"/>
          <w:b/>
          <w:sz w:val="20"/>
        </w:rPr>
        <w:t>lebih besar</w:t>
      </w:r>
      <w:r>
        <w:rPr>
          <w:rFonts w:ascii="Calibri" w:hAnsi="Calibri" w:eastAsia="Calibri"/>
          <w:sz w:val="20"/>
        </w:rPr>
        <w:t xml:space="preserve"> dari batas atas  -  usia maupun uang pertanggungan  - 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alibri" w:hAnsi="Calibri" w:eastAsia="Calibri"/>
          <w:sz w:val="20"/>
        </w:rPr>
        <w:t xml:space="preserve">dengan pesan yang menyebut field-nya. </w:t>
      </w:r>
      <w:r>
        <w:rPr>
          <w:rFonts w:ascii="Calibri" w:hAnsi="Calibri" w:eastAsia="Calibri"/>
          <w:i/>
          <w:sz w:val="20"/>
        </w:rPr>
        <w:t>(AC 32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Menyimpan produk yang sudah ada memperbarui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sisi, bukan menambah baris baru di salah</w:t>
      </w:r>
    </w:p>
    <w:p>
      <w:r>
        <w:rPr>
          <w:rFonts w:ascii="Calibri" w:hAnsi="Calibri" w:eastAsia="Calibri"/>
          <w:sz w:val="20"/>
        </w:rPr>
        <w:t xml:space="preserve">satunya. </w:t>
      </w:r>
      <w:r>
        <w:rPr>
          <w:rFonts w:ascii="Calibri" w:hAnsi="Calibri" w:eastAsia="Calibri"/>
          <w:i/>
          <w:sz w:val="20"/>
        </w:rPr>
        <w:t>(AC 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Kolom pemegang polis bernama </w:t>
      </w:r>
      <w:r>
        <w:rPr>
          <w:rFonts w:ascii="Calibri" w:hAnsi="Calibri" w:eastAsia="Calibri"/>
          <w:b/>
          <w:sz w:val="20"/>
        </w:rPr>
        <w:t>`POLICYHOLDER`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onsolas" w:hAnsi="Consolas" w:eastAsia="Consolas"/>
          <w:color w:val="8B2500"/>
          <w:sz w:val="18"/>
        </w:rPr>
        <w:t>POLICYHODER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51 spec)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Mengapa konteks ini menyimpang dari lima konteks Life sebelumnya.</w:t>
      </w:r>
      <w:r>
        <w:rPr>
          <w:rFonts w:ascii="Calibri" w:hAnsi="Calibri" w:eastAsia="Calibri"/>
          <w:sz w:val="20"/>
        </w:rPr>
        <w:t xml:space="preserve"> Di Claim Life, Komite, PremiumList Life, Endorsement Life, dan Master Contract Retro Life keputusannya selalu </w:t>
      </w:r>
      <w:r>
        <w:rPr>
          <w:rFonts w:ascii="Calibri" w:hAnsi="Calibri" w:eastAsia="Calibri"/>
          <w:b/>
          <w:sz w:val="20"/>
        </w:rPr>
        <w:t>"panggil procedure apa adanya"</w:t>
      </w:r>
      <w:r>
        <w:rPr>
          <w:rFonts w:ascii="Calibri" w:hAnsi="Calibri" w:eastAsia="Calibri"/>
          <w:sz w:val="20"/>
        </w:rPr>
        <w:t xml:space="preserve">. Di sini tidak  -  dan D1 (atomik) menarik D2 (relasional) sebagai akibat: bila Go menulis sendiri, menulis </w:t>
      </w:r>
      <w:r>
        <w:rPr>
          <w:rFonts w:ascii="Calibri" w:hAnsi="Calibri" w:eastAsia="Calibri"/>
          <w:b/>
          <w:sz w:val="20"/>
        </w:rPr>
        <w:t>JSON</w:t>
      </w:r>
      <w:r>
        <w:rPr>
          <w:rFonts w:ascii="Calibri" w:hAnsi="Calibri" w:eastAsia="Calibri"/>
          <w:sz w:val="20"/>
        </w:rPr>
        <w:t xml:space="preserve"> tidak lagi masuk akal. </w:t>
      </w:r>
      <w:r>
        <w:rPr>
          <w:rFonts w:ascii="Calibri" w:hAnsi="Calibri" w:eastAsia="Calibri"/>
          <w:b/>
          <w:sz w:val="20"/>
        </w:rPr>
        <w:t>Satu keputusan, dua akibat.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Rujukan yang tidak dipakai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StsSave</w:t>
      </w:r>
      <w:r>
        <w:rPr>
          <w:rFonts w:ascii="Calibri" w:hAnsi="Calibri" w:eastAsia="Calibri"/>
          <w:sz w:val="20"/>
        </w:rPr>
        <w:t xml:space="preserve"> 100/99, </w:t>
      </w:r>
      <w:r>
        <w:rPr>
          <w:rFonts w:ascii="Consolas" w:hAnsi="Consolas" w:eastAsia="Consolas"/>
          <w:color w:val="8B2500"/>
          <w:sz w:val="18"/>
        </w:rPr>
        <w:t>ErrMsg</w:t>
      </w:r>
      <w:r>
        <w:rPr>
          <w:rFonts w:ascii="Calibri" w:hAnsi="Calibri" w:eastAsia="Calibri"/>
          <w:sz w:val="20"/>
        </w:rPr>
        <w:t xml:space="preserve"> (terisi juga saat sukses), </w:t>
      </w:r>
      <w:r>
        <w:rPr>
          <w:rFonts w:ascii="Consolas" w:hAnsi="Consolas" w:eastAsia="Consolas"/>
          <w:color w:val="8B2500"/>
          <w:sz w:val="18"/>
        </w:rPr>
        <w:t>IDPegaOut</w:t>
      </w:r>
      <w:r>
        <w:rPr>
          <w:rFonts w:ascii="Calibri" w:hAnsi="Calibri" w:eastAsia="Calibri"/>
          <w:sz w:val="20"/>
        </w:rPr>
        <w:t>. Ketiganya milik procedure yang dibuang; dicatat sebagai jejak, bukan perilaku.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atomik lintas satu tabel induk </w:t>
      </w:r>
      <w:r>
        <w:rPr>
          <w:rFonts w:ascii="Consolas" w:hAnsi="Consolas" w:eastAsia="Consolas"/>
          <w:color w:val="8B2500"/>
          <w:sz w:val="18"/>
        </w:rPr>
        <w:t>product_life</w:t>
      </w:r>
      <w:r>
        <w:rPr>
          <w:rFonts w:ascii="Calibri" w:hAnsi="Calibri" w:eastAsia="Calibri"/>
          <w:sz w:val="20"/>
        </w:rPr>
        <w:t xml:space="preserve"> dan lima tabel anak </w:t>
      </w:r>
      <w:r>
        <w:rPr>
          <w:rFonts w:ascii="Calibri" w:hAnsi="Calibri" w:eastAsia="Calibri"/>
          <w:b/>
          <w:sz w:val="20"/>
        </w:rPr>
        <w:t>hanya berperilaku benar pada basis data sungguhan</w:t>
      </w:r>
      <w:r>
        <w:rPr>
          <w:rFonts w:ascii="Calibri" w:hAnsi="Calibri" w:eastAsia="Calibri"/>
          <w:sz w:val="20"/>
        </w:rPr>
        <w:t>; memalsukannya berarti tidak menguji apa pun yang penting.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Product Name Life - 04 - Tujuh pemilih master  -  dan RI Rate yang bukan RI Risk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(pemilih mengisi field pada produk)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memilih ceding, pemegang polis, mata uang, sumber bisnis, dan penyebab klaim dari </w:t>
      </w:r>
      <w:r>
        <w:rPr>
          <w:rFonts w:ascii="Calibri" w:hAnsi="Calibri" w:eastAsia="Calibri"/>
          <w:b/>
          <w:sz w:val="20"/>
        </w:rPr>
        <w:t>master masing-masing</w:t>
      </w:r>
      <w:r>
        <w:rPr>
          <w:rFonts w:ascii="Calibri" w:hAnsi="Calibri" w:eastAsia="Calibri"/>
          <w:sz w:val="20"/>
        </w:rPr>
        <w:t xml:space="preserve">; dan sebagai </w:t>
      </w:r>
      <w:r>
        <w:rPr>
          <w:rFonts w:ascii="Calibri" w:hAnsi="Calibri" w:eastAsia="Calibri"/>
          <w:b/>
          <w:sz w:val="20"/>
        </w:rPr>
        <w:t>underwriter</w:t>
      </w:r>
      <w:r>
        <w:rPr>
          <w:rFonts w:ascii="Calibri" w:hAnsi="Calibri" w:eastAsia="Calibri"/>
          <w:sz w:val="20"/>
        </w:rPr>
        <w:t xml:space="preserve"> saya memilih </w:t>
      </w:r>
      <w:r>
        <w:rPr>
          <w:rFonts w:ascii="Calibri" w:hAnsi="Calibri" w:eastAsia="Calibri"/>
          <w:b/>
          <w:sz w:val="20"/>
        </w:rPr>
        <w:t>RI Risk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RI Rate</w:t>
      </w:r>
      <w:r>
        <w:rPr>
          <w:rFonts w:ascii="Calibri" w:hAnsi="Calibri" w:eastAsia="Calibri"/>
          <w:sz w:val="20"/>
        </w:rPr>
        <w:t xml:space="preserve"> dari dua master yang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  -  sehingga tidak ada nama yang diketik bebas dan tidak ada dua master yang tertukar. </w:t>
      </w:r>
      <w:r>
        <w:rPr>
          <w:rFonts w:ascii="Calibri" w:hAnsi="Calibri" w:eastAsia="Calibri"/>
          <w:i/>
          <w:sz w:val="20"/>
        </w:rPr>
        <w:t>(User story 11-17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Tujuh jenis nilai master beserta identitasnya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Pembacaan tiap master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Penolakan nilai di luar master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Tujuh endpoint daftar master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Tujuh dialog pemilih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Sebelas FlowAction modul ini seluruhnya bercorak </w:t>
      </w:r>
      <w:r>
        <w:rPr>
          <w:rFonts w:ascii="Calibri" w:hAnsi="Calibri" w:eastAsia="Calibri"/>
          <w:b/>
          <w:sz w:val="20"/>
        </w:rPr>
        <w:t>pemilih dan konfirmasi</w:t>
      </w:r>
      <w:r>
        <w:rPr>
          <w:rFonts w:ascii="Calibri" w:hAnsi="Calibri" w:eastAsia="Calibri"/>
          <w:sz w:val="20"/>
        </w:rPr>
        <w:t>, bukan langkah proses. Tujuh di antaranya pemilih master: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Pemilih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Arti </w:t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[fakta bisnis  -  work owner]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ChooseCeding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CHOOSECEDING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RULE-OBJ-FLOW-ACTION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perusahaan ceding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ChoosePolicyHolder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CHOOSEPOLICYHOLDER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RULE-OBJ-FLOW-ACTION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pemegang polis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ChooseCurrency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CHOOSECURRENCY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RULE-OBJ-FLOW-ACTION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mata uang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ChooseSOB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CHOOSESOB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RULE-OBJ-FLOW-ACTION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SOB = Source of Business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ChooseCauseOfLoss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CHOOSECAUSEOFLOSS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RULE-OBJ-FLOW-ACTION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penyebab klaim/rugi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ChooseRIRisk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CHOOSERIRISK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RULE-OBJ-FLOW-ACTION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master </w:t>
            </w:r>
            <w:r>
              <w:rPr>
                <w:rFonts w:ascii="Calibri" w:hAnsi="Calibri" w:eastAsia="Calibri"/>
                <w:b/>
                <w:sz w:val="18"/>
              </w:rPr>
              <w:t>RI Risk</w:t>
            </w:r>
            <w:r>
              <w:rPr>
                <w:rFonts w:ascii="Calibri" w:hAnsi="Calibri" w:eastAsia="Calibri"/>
                <w:sz w:val="18"/>
              </w:rPr>
              <w:t xml:space="preserve">  -  mengisi </w:t>
            </w:r>
            <w:r>
              <w:rPr>
                <w:rFonts w:ascii="Consolas" w:hAnsi="Consolas" w:eastAsia="Consolas"/>
                <w:color w:val="8B2500"/>
                <w:sz w:val="16"/>
              </w:rPr>
              <w:t>RIRISKID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RIRISK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`ChooseRIRate`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`ASM-FW-GISFW-DATA-PLAN`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CHOOSERIRATE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RULE-OBJ-FLOW-ACTION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master </w:t>
            </w:r>
            <w:r>
              <w:rPr>
                <w:rFonts w:ascii="Calibri" w:hAnsi="Calibri" w:eastAsia="Calibri"/>
                <w:b/>
                <w:sz w:val="18"/>
              </w:rPr>
              <w:t>RI Rate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class berbeda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[fakta bisnis  - 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RI Rate ≠ RI Risk.</w:t>
      </w:r>
      <w:r>
        <w:rPr>
          <w:rFonts w:ascii="Calibri" w:hAnsi="Calibri" w:eastAsia="Calibri"/>
          <w:sz w:val="20"/>
        </w:rPr>
        <w:t xml:space="preserve"> Dua master berbeda; </w:t>
      </w:r>
      <w:r>
        <w:rPr>
          <w:rFonts w:ascii="Calibri" w:hAnsi="Calibri" w:eastAsia="Calibri"/>
          <w:b/>
          <w:sz w:val="20"/>
        </w:rPr>
        <w:t>jangan digabung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RI Risk</w:t>
      </w:r>
      <w:r>
        <w:rPr>
          <w:rFonts w:ascii="Calibri" w:hAnsi="Calibri" w:eastAsia="Calibri"/>
          <w:sz w:val="20"/>
        </w:rPr>
        <w:t xml:space="preserve"> melekat pada </w:t>
      </w:r>
      <w:r>
        <w:rPr>
          <w:rFonts w:ascii="Calibri" w:hAnsi="Calibri" w:eastAsia="Calibri"/>
          <w:b/>
          <w:sz w:val="20"/>
        </w:rPr>
        <w:t>produk induk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RI Rate</w:t>
      </w:r>
      <w:r>
        <w:rPr>
          <w:rFonts w:ascii="Calibri" w:hAnsi="Calibri" w:eastAsia="Calibri"/>
          <w:sz w:val="20"/>
        </w:rPr>
        <w:t xml:space="preserve"> melekat pada </w:t>
      </w:r>
      <w:r>
        <w:rPr>
          <w:rFonts w:ascii="Calibri" w:hAnsi="Calibri" w:eastAsia="Calibri"/>
          <w:b/>
          <w:sz w:val="20"/>
        </w:rPr>
        <w:t>baris plan</w:t>
      </w:r>
      <w:r>
        <w:rPr>
          <w:rFonts w:ascii="Calibri" w:hAnsi="Calibri" w:eastAsia="Calibri"/>
          <w:sz w:val="20"/>
        </w:rPr>
        <w:t xml:space="preserve"> (tabel anak, tiket 06).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Pendukung: </w:t>
      </w:r>
      <w:r>
        <w:rPr>
          <w:rFonts w:ascii="Consolas" w:hAnsi="Consolas" w:eastAsia="Consolas"/>
          <w:color w:val="8B2500"/>
          <w:sz w:val="18"/>
        </w:rPr>
        <w:t>SearchPolicyHolder_act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ASM-FW-GISFW-...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SEARCHPOLICYHOLDER_ACT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SetRIRate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...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SETRIRATE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SetParamRate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...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SETPARAMRATE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(master pendukung dikelola konteks lain  -  modul ini </w:t>
      </w:r>
      <w:r>
        <w:rPr>
          <w:rFonts w:ascii="Calibri" w:hAnsi="Calibri" w:eastAsia="Calibri"/>
          <w:b/>
          <w:sz w:val="20"/>
        </w:rPr>
        <w:t>memilih dari</w:t>
      </w:r>
      <w:r>
        <w:rPr>
          <w:rFonts w:ascii="Calibri" w:hAnsi="Calibri" w:eastAsia="Calibri"/>
          <w:sz w:val="20"/>
        </w:rPr>
        <w:t xml:space="preserve"> mereka),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(nilai bermata uang mengikuti mata uang terpilih).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Ketujuh nilai dipilih dari </w:t>
      </w:r>
      <w:r>
        <w:rPr>
          <w:rFonts w:ascii="Calibri" w:hAnsi="Calibri" w:eastAsia="Calibri"/>
          <w:b/>
          <w:sz w:val="20"/>
        </w:rPr>
        <w:t>masternya masing-masing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diketik bebas.</w:t>
      </w:r>
    </w:p>
    <w:p>
      <w:r>
        <w:rPr>
          <w:rFonts w:ascii="Calibri" w:hAnsi="Calibri" w:eastAsia="Calibri"/>
          <w:i/>
          <w:sz w:val="20"/>
        </w:rPr>
        <w:t>(AC 18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RI Rate dan RI Risk adalah dua master berbeda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tidak pernah tertukar</w:t>
      </w:r>
      <w:r>
        <w:rPr>
          <w:rFonts w:ascii="Calibri" w:hAnsi="Calibri" w:eastAsia="Calibri"/>
          <w:sz w:val="20"/>
        </w:rPr>
        <w:t>. RI Risk</w:t>
      </w:r>
    </w:p>
    <w:p>
      <w:r>
        <w:rPr>
          <w:rFonts w:ascii="Calibri" w:hAnsi="Calibri" w:eastAsia="Calibri"/>
          <w:sz w:val="20"/>
        </w:rPr>
        <w:t xml:space="preserve">mengisi produk induk; RI Rate mengisi </w:t>
      </w:r>
      <w:r>
        <w:rPr>
          <w:rFonts w:ascii="Calibri" w:hAnsi="Calibri" w:eastAsia="Calibri"/>
          <w:b/>
          <w:sz w:val="20"/>
        </w:rPr>
        <w:t>baris plan</w:t>
      </w:r>
      <w:r>
        <w:rPr>
          <w:rFonts w:ascii="Calibri" w:hAnsi="Calibri" w:eastAsia="Calibri"/>
          <w:sz w:val="20"/>
        </w:rPr>
        <w:t xml:space="preserve">. Test yang menemukan satu sumber untuk keduanya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19 spec; `[fakta bisnis  - 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yang dipilih tersimpan </w:t>
      </w:r>
      <w:r>
        <w:rPr>
          <w:rFonts w:ascii="Calibri" w:hAnsi="Calibri" w:eastAsia="Calibri"/>
          <w:b/>
          <w:sz w:val="20"/>
        </w:rPr>
        <w:t>beserta identitas masternya</w:t>
      </w:r>
      <w:r>
        <w:rPr>
          <w:rFonts w:ascii="Calibri" w:hAnsi="Calibri" w:eastAsia="Calibri"/>
          <w:sz w:val="20"/>
        </w:rPr>
        <w:t xml:space="preserve">, bukan hanya namanya  - </w:t>
      </w:r>
    </w:p>
    <w:p>
      <w:r>
        <w:rPr>
          <w:rFonts w:ascii="Consolas" w:hAnsi="Consolas" w:eastAsia="Consolas"/>
          <w:color w:val="8B2500"/>
          <w:sz w:val="18"/>
        </w:rPr>
        <w:t>CEDING</w:t>
      </w:r>
      <w:r>
        <w:rPr>
          <w:rFonts w:ascii="Calibri" w:hAnsi="Calibri" w:eastAsia="Calibri"/>
          <w:sz w:val="20"/>
        </w:rPr>
        <w:t>+</w:t>
      </w:r>
      <w:r>
        <w:rPr>
          <w:rFonts w:ascii="Consolas" w:hAnsi="Consolas" w:eastAsia="Consolas"/>
          <w:color w:val="8B2500"/>
          <w:sz w:val="18"/>
        </w:rPr>
        <w:t>CEDINGID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SOBNAME</w:t>
      </w:r>
      <w:r>
        <w:rPr>
          <w:rFonts w:ascii="Calibri" w:hAnsi="Calibri" w:eastAsia="Calibri"/>
          <w:sz w:val="20"/>
        </w:rPr>
        <w:t>+</w:t>
      </w:r>
      <w:r>
        <w:rPr>
          <w:rFonts w:ascii="Consolas" w:hAnsi="Consolas" w:eastAsia="Consolas"/>
          <w:color w:val="8B2500"/>
          <w:sz w:val="18"/>
        </w:rPr>
        <w:t>SOBID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CAUSE</w:t>
      </w:r>
      <w:r>
        <w:rPr>
          <w:rFonts w:ascii="Calibri" w:hAnsi="Calibri" w:eastAsia="Calibri"/>
          <w:sz w:val="20"/>
        </w:rPr>
        <w:t>+</w:t>
      </w:r>
      <w:r>
        <w:rPr>
          <w:rFonts w:ascii="Consolas" w:hAnsi="Consolas" w:eastAsia="Consolas"/>
          <w:color w:val="8B2500"/>
          <w:sz w:val="18"/>
        </w:rPr>
        <w:t>CAUSEID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RIRISK</w:t>
      </w:r>
      <w:r>
        <w:rPr>
          <w:rFonts w:ascii="Calibri" w:hAnsi="Calibri" w:eastAsia="Calibri"/>
          <w:sz w:val="20"/>
        </w:rPr>
        <w:t>+</w:t>
      </w:r>
      <w:r>
        <w:rPr>
          <w:rFonts w:ascii="Consolas" w:hAnsi="Consolas" w:eastAsia="Consolas"/>
          <w:color w:val="8B2500"/>
          <w:sz w:val="18"/>
        </w:rPr>
        <w:t>RIRISKID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Pilihan yang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di master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Nama yang ditampilkan dapat </w:t>
      </w:r>
      <w:r>
        <w:rPr>
          <w:rFonts w:ascii="Calibri" w:hAnsi="Calibri" w:eastAsia="Calibri"/>
          <w:b/>
          <w:sz w:val="20"/>
        </w:rPr>
        <w:t>dibangun ulang</w:t>
      </w:r>
      <w:r>
        <w:rPr>
          <w:rFonts w:ascii="Calibri" w:hAnsi="Calibri" w:eastAsia="Calibri"/>
          <w:sz w:val="20"/>
        </w:rPr>
        <w:t xml:space="preserve"> dari identitasnya  -  nama tersimpan adalah</w:t>
      </w:r>
    </w:p>
    <w:p>
      <w:r>
        <w:rPr>
          <w:rFonts w:ascii="Calibri" w:hAnsi="Calibri" w:eastAsia="Calibri"/>
          <w:sz w:val="20"/>
        </w:rPr>
        <w:t>salinan tampilan, bukan sumber kebenaran.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Pemilih pemegang polis dapat </w:t>
      </w:r>
      <w:r>
        <w:rPr>
          <w:rFonts w:ascii="Calibri" w:hAnsi="Calibri" w:eastAsia="Calibri"/>
          <w:b/>
          <w:sz w:val="20"/>
        </w:rPr>
        <w:t>dicari</w:t>
      </w:r>
      <w:r>
        <w:rPr>
          <w:rFonts w:ascii="Calibri" w:hAnsi="Calibri" w:eastAsia="Calibri"/>
          <w:sz w:val="20"/>
        </w:rPr>
        <w:t>, tidak hanya digulir  -  daftar master dapat besar.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Mata uang terpilih berlaku pada </w:t>
      </w:r>
      <w:r>
        <w:rPr>
          <w:rFonts w:ascii="Calibri" w:hAnsi="Calibri" w:eastAsia="Calibri"/>
          <w:b/>
          <w:sz w:val="20"/>
        </w:rPr>
        <w:t>seluruh nilai uang</w:t>
      </w:r>
      <w:r>
        <w:rPr>
          <w:rFonts w:ascii="Calibri" w:hAnsi="Calibri" w:eastAsia="Calibri"/>
          <w:sz w:val="20"/>
        </w:rPr>
        <w:t xml:space="preserve"> produk itu.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Ketujuh daftar dibaca dari basis data, </w:t>
      </w:r>
      <w:r>
        <w:rPr>
          <w:rFonts w:ascii="Calibri" w:hAnsi="Calibri" w:eastAsia="Calibri"/>
          <w:b/>
          <w:sz w:val="20"/>
        </w:rPr>
        <w:t>tidak ditanam</w:t>
      </w:r>
      <w:r>
        <w:rPr>
          <w:rFonts w:ascii="Calibri" w:hAnsi="Calibri" w:eastAsia="Calibri"/>
          <w:sz w:val="20"/>
        </w:rPr>
        <w:t xml:space="preserve"> sebagai konstanta di kode.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 pemblokir.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 kecil  -  tidak memblokir:</w:t>
      </w:r>
      <w:r>
        <w:rPr>
          <w:rFonts w:ascii="Calibri" w:hAnsi="Calibri" w:eastAsia="Calibri"/>
          <w:sz w:val="20"/>
        </w:rPr>
        <w:t xml:space="preserve"> kepanjangan </w:t>
      </w:r>
      <w:r>
        <w:rPr>
          <w:rFonts w:ascii="Calibri" w:hAnsi="Calibri" w:eastAsia="Calibri"/>
          <w:b/>
          <w:sz w:val="20"/>
        </w:rPr>
        <w:t>"RI Rate"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"RI Risk"</w:t>
      </w:r>
      <w:r>
        <w:rPr>
          <w:rFonts w:ascii="Calibri" w:hAnsi="Calibri" w:eastAsia="Calibri"/>
          <w:sz w:val="20"/>
        </w:rPr>
        <w:t xml:space="preserve"> belum diketahui. Pemilik: </w:t>
      </w:r>
      <w:r>
        <w:rPr>
          <w:rFonts w:ascii="Calibri" w:hAnsi="Calibri" w:eastAsia="Calibri"/>
          <w:b/>
          <w:sz w:val="20"/>
        </w:rPr>
        <w:t>Product+UW</w:t>
      </w:r>
      <w:r>
        <w:rPr>
          <w:rFonts w:ascii="Calibri" w:hAnsi="Calibri" w:eastAsia="Calibri"/>
          <w:sz w:val="20"/>
        </w:rPr>
        <w:t xml:space="preserve">. Tiket ini dapat selesai tanpa jawaban itu  -  yang mengikat adalah </w:t>
      </w:r>
      <w:r>
        <w:rPr>
          <w:rFonts w:ascii="Calibri" w:hAnsi="Calibri" w:eastAsia="Calibri"/>
          <w:b/>
          <w:sz w:val="20"/>
        </w:rPr>
        <w:t>keduanya master terpisah</w:t>
      </w:r>
      <w:r>
        <w:rPr>
          <w:rFonts w:ascii="Calibri" w:hAnsi="Calibri" w:eastAsia="Calibri"/>
          <w:sz w:val="20"/>
        </w:rPr>
        <w:t>, bukan namanya.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Satu pemilih ber-class berbeda.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Enam pemilih ber-class </w:t>
      </w:r>
      <w:r>
        <w:rPr>
          <w:rFonts w:ascii="Consolas" w:hAnsi="Consolas" w:eastAsia="Consolas"/>
          <w:color w:val="8B2500"/>
          <w:sz w:val="18"/>
        </w:rPr>
        <w:t>ASM-FW-GISFW-INT-PRODUCT_LIFE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`ChooseRIRate` ber-class `ASM-FW-GISFW-DATA-PLAN`</w:t>
      </w:r>
      <w:r>
        <w:rPr>
          <w:rFonts w:ascii="Calibri" w:hAnsi="Calibri" w:eastAsia="Calibri"/>
          <w:sz w:val="20"/>
        </w:rPr>
        <w:t xml:space="preserve">. Ini sejalan dengan perannya: RI Rate dipakai pada </w:t>
      </w:r>
      <w:r>
        <w:rPr>
          <w:rFonts w:ascii="Calibri" w:hAnsi="Calibri" w:eastAsia="Calibri"/>
          <w:b/>
          <w:sz w:val="20"/>
        </w:rPr>
        <w:t>plan</w:t>
      </w:r>
      <w:r>
        <w:rPr>
          <w:rFonts w:ascii="Calibri" w:hAnsi="Calibri" w:eastAsia="Calibri"/>
          <w:sz w:val="20"/>
        </w:rPr>
        <w:t>, bukan pada produk induk.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Master pendukung di luar cakupan.</w:t>
      </w:r>
      <w:r>
        <w:rPr>
          <w:rFonts w:ascii="Calibri" w:hAnsi="Calibri" w:eastAsia="Calibri"/>
          <w:sz w:val="20"/>
        </w:rPr>
        <w:t xml:space="preserve"> Modul ini </w:t>
      </w:r>
      <w:r>
        <w:rPr>
          <w:rFonts w:ascii="Calibri" w:hAnsi="Calibri" w:eastAsia="Calibri"/>
          <w:b/>
          <w:sz w:val="20"/>
        </w:rPr>
        <w:t>memilih dari</w:t>
      </w:r>
      <w:r>
        <w:rPr>
          <w:rFonts w:ascii="Calibri" w:hAnsi="Calibri" w:eastAsia="Calibri"/>
          <w:sz w:val="20"/>
        </w:rPr>
        <w:t xml:space="preserve"> ketujuh master; ia </w:t>
      </w:r>
      <w:r>
        <w:rPr>
          <w:rFonts w:ascii="Calibri" w:hAnsi="Calibri" w:eastAsia="Calibri"/>
          <w:b/>
          <w:sz w:val="20"/>
        </w:rPr>
        <w:t>tidak mengelolanya</w:t>
      </w:r>
      <w:r>
        <w:rPr>
          <w:rFonts w:ascii="Calibri" w:hAnsi="Calibri" w:eastAsia="Calibri"/>
          <w:sz w:val="20"/>
        </w:rPr>
        <w:t>. Lihat §Out of Scope spec.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>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Product Name Life - 05 - Validasi wajib-isi  -  lima pemeriksaan, seragam di kedua sisi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03 (sisi inward  -  pemegang polis diperiksa dari sana), 04 (sumber bisnis dan ceding berasal dari pemilih master)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ingin produk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bila field penentu belum terisi  -  dengan pesan yang menyebut apa yang kurang  -  dan saya ingin aturannya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dari jalur mana pun saya menyimpan, sehingga tidak ada pintu yang lebih longgar. </w:t>
      </w:r>
      <w:r>
        <w:rPr>
          <w:rFonts w:ascii="Calibri" w:hAnsi="Calibri" w:eastAsia="Calibri"/>
          <w:i/>
          <w:sz w:val="20"/>
        </w:rPr>
        <w:t>(User story 1, 10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Satu</w:t>
            </w:r>
            <w:r>
              <w:rPr>
                <w:rFonts w:ascii="Calibri" w:hAnsi="Calibri" w:eastAsia="Calibri"/>
                <w:sz w:val="18"/>
              </w:rPr>
              <w:t xml:space="preserve"> aturan wajib-isi, dipanggil kedua jalur simpan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Pesan penolakan menyebut field yang kurang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Galat tampil di dekat field yang bersangkutan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SaveProductName_Act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SAVEPRODUCTNAME_ACT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Life/Activity/SaveProductName_Act.xml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SaveInwardProductName_Act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ASM-FW-GISFW-INT-PRODUCT_LIFE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SAVEINWARDPRODUCTNAME_ACT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Life/Activity/SaveInwardProductName_Act.xml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Lima pemeriksaan di `SaveProductName_Act`: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Step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Pesan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Precondition korpus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ProductName.TYPE=="" \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\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ProductName.GRUP==""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"error Product Name"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ProductName.PRODUCTNAME==""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"error Ceding"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ProductName.CEDING==""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"error Policy Holder"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ProductNameInward.POLICYHODERNAME==""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"error SOB"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ProductName.SOBNAME==""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alibri" w:hAnsi="Calibri" w:eastAsia="Calibri"/>
          <w:b/>
          <w:sz w:val="20"/>
        </w:rPr>
        <w:t>`SaveInwardProductName_Act`</w:t>
      </w:r>
      <w:r>
        <w:rPr>
          <w:rFonts w:ascii="Calibri" w:hAnsi="Calibri" w:eastAsia="Calibri"/>
          <w:sz w:val="20"/>
        </w:rPr>
        <w:t xml:space="preserve">, dua pemeriksaan padanannya </w:t>
      </w:r>
      <w:r>
        <w:rPr>
          <w:rFonts w:ascii="Calibri" w:hAnsi="Calibri" w:eastAsia="Calibri"/>
          <w:b/>
          <w:sz w:val="20"/>
        </w:rPr>
        <w:t>ter-remark</w:t>
      </w:r>
      <w:r>
        <w:rPr>
          <w:rFonts w:ascii="Calibri" w:hAnsi="Calibri" w:eastAsia="Calibri"/>
          <w:sz w:val="20"/>
        </w:rPr>
        <w:t>: step 2 "error Type" (</w:t>
      </w:r>
      <w:r>
        <w:rPr>
          <w:rFonts w:ascii="Consolas" w:hAnsi="Consolas" w:eastAsia="Consolas"/>
          <w:color w:val="8B2500"/>
          <w:sz w:val="18"/>
        </w:rPr>
        <w:t>&lt;pyStepsBlockName&gt;//</w:t>
      </w:r>
      <w:r>
        <w:rPr>
          <w:rFonts w:ascii="Calibri" w:hAnsi="Calibri" w:eastAsia="Calibri"/>
          <w:sz w:val="20"/>
        </w:rPr>
        <w:t xml:space="preserve"> baris 414) dan step 3 "error Grup" (baris 601). </w:t>
      </w:r>
      <w:r>
        <w:rPr>
          <w:rFonts w:ascii="Calibri" w:hAnsi="Calibri" w:eastAsia="Calibri"/>
          <w:b/>
          <w:sz w:val="20"/>
        </w:rPr>
        <w:t>Jalur inward lebih longgar dari jalur utama.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Basis data </w:t>
      </w:r>
      <w:r>
        <w:rPr>
          <w:rFonts w:ascii="Calibri" w:hAnsi="Calibri" w:eastAsia="Calibri"/>
          <w:b/>
          <w:sz w:val="20"/>
        </w:rPr>
        <w:t>tidak menegakkan apa pun</w:t>
      </w:r>
      <w:r>
        <w:rPr>
          <w:rFonts w:ascii="Calibri" w:hAnsi="Calibri" w:eastAsia="Calibri"/>
          <w:sz w:val="20"/>
        </w:rPr>
        <w:t xml:space="preserve">  -  seluruh kolom hasil migrasi </w:t>
      </w:r>
      <w:r>
        <w:rPr>
          <w:rFonts w:ascii="Calibri" w:hAnsi="Calibri" w:eastAsia="Calibri"/>
          <w:b/>
          <w:sz w:val="20"/>
        </w:rPr>
        <w:t>nullable</w:t>
      </w:r>
      <w:r>
        <w:rPr>
          <w:rFonts w:ascii="Calibri" w:hAnsi="Calibri" w:eastAsia="Calibri"/>
          <w:sz w:val="20"/>
        </w:rPr>
        <w:t xml:space="preserve"> (tiket 01). </w:t>
      </w:r>
      <w:r>
        <w:rPr>
          <w:rFonts w:ascii="Calibri" w:hAnsi="Calibri" w:eastAsia="Calibri"/>
          <w:b/>
          <w:sz w:val="20"/>
        </w:rPr>
        <w:t>Wajib-isi seluruhnya ditegakkan di Go.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penolakan),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(migrasi penuh).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bila </w:t>
      </w:r>
      <w:r>
        <w:rPr>
          <w:rFonts w:ascii="Calibri" w:hAnsi="Calibri" w:eastAsia="Calibri"/>
          <w:b/>
          <w:sz w:val="20"/>
        </w:rPr>
        <w:t>tipe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grup</w:t>
      </w:r>
      <w:r>
        <w:rPr>
          <w:rFonts w:ascii="Calibri" w:hAnsi="Calibri" w:eastAsia="Calibri"/>
          <w:sz w:val="20"/>
        </w:rPr>
        <w:t xml:space="preserve"> kosong. </w:t>
      </w:r>
      <w:r>
        <w:rPr>
          <w:rFonts w:ascii="Calibri" w:hAnsi="Calibri" w:eastAsia="Calibri"/>
          <w:i/>
          <w:sz w:val="20"/>
        </w:rPr>
        <w:t>(AC 11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bila </w:t>
      </w:r>
      <w:r>
        <w:rPr>
          <w:rFonts w:ascii="Calibri" w:hAnsi="Calibri" w:eastAsia="Calibri"/>
          <w:b/>
          <w:sz w:val="20"/>
        </w:rPr>
        <w:t>nama produk</w:t>
      </w:r>
      <w:r>
        <w:rPr>
          <w:rFonts w:ascii="Calibri" w:hAnsi="Calibri" w:eastAsia="Calibri"/>
          <w:sz w:val="20"/>
        </w:rPr>
        <w:t xml:space="preserve"> kosong. </w:t>
      </w:r>
      <w:r>
        <w:rPr>
          <w:rFonts w:ascii="Calibri" w:hAnsi="Calibri" w:eastAsia="Calibri"/>
          <w:i/>
          <w:sz w:val="20"/>
        </w:rPr>
        <w:t>(AC 12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bila </w:t>
      </w:r>
      <w:r>
        <w:rPr>
          <w:rFonts w:ascii="Calibri" w:hAnsi="Calibri" w:eastAsia="Calibri"/>
          <w:b/>
          <w:sz w:val="20"/>
        </w:rPr>
        <w:t>ceding</w:t>
      </w:r>
      <w:r>
        <w:rPr>
          <w:rFonts w:ascii="Calibri" w:hAnsi="Calibri" w:eastAsia="Calibri"/>
          <w:sz w:val="20"/>
        </w:rPr>
        <w:t xml:space="preserve"> kosong. </w:t>
      </w:r>
      <w:r>
        <w:rPr>
          <w:rFonts w:ascii="Calibri" w:hAnsi="Calibri" w:eastAsia="Calibri"/>
          <w:i/>
          <w:sz w:val="20"/>
        </w:rPr>
        <w:t>(AC 13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bila </w:t>
      </w:r>
      <w:r>
        <w:rPr>
          <w:rFonts w:ascii="Calibri" w:hAnsi="Calibri" w:eastAsia="Calibri"/>
          <w:b/>
          <w:sz w:val="20"/>
        </w:rPr>
        <w:t>pemegang polis</w:t>
      </w:r>
      <w:r>
        <w:rPr>
          <w:rFonts w:ascii="Calibri" w:hAnsi="Calibri" w:eastAsia="Calibri"/>
          <w:sz w:val="20"/>
        </w:rPr>
        <w:t xml:space="preserve"> kosong. </w:t>
      </w:r>
      <w:r>
        <w:rPr>
          <w:rFonts w:ascii="Calibri" w:hAnsi="Calibri" w:eastAsia="Calibri"/>
          <w:i/>
          <w:sz w:val="20"/>
        </w:rPr>
        <w:t>(AC 14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bila </w:t>
      </w:r>
      <w:r>
        <w:rPr>
          <w:rFonts w:ascii="Calibri" w:hAnsi="Calibri" w:eastAsia="Calibri"/>
          <w:b/>
          <w:sz w:val="20"/>
        </w:rPr>
        <w:t>sumber bisnis</w:t>
      </w:r>
      <w:r>
        <w:rPr>
          <w:rFonts w:ascii="Calibri" w:hAnsi="Calibri" w:eastAsia="Calibri"/>
          <w:sz w:val="20"/>
        </w:rPr>
        <w:t xml:space="preserve"> kosong. </w:t>
      </w:r>
      <w:r>
        <w:rPr>
          <w:rFonts w:ascii="Calibri" w:hAnsi="Calibri" w:eastAsia="Calibri"/>
          <w:i/>
          <w:sz w:val="20"/>
        </w:rPr>
        <w:t>(AC 15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Kelima pemeriksaan berlaku </w:t>
      </w:r>
      <w:r>
        <w:rPr>
          <w:rFonts w:ascii="Calibri" w:hAnsi="Calibri" w:eastAsia="Calibri"/>
          <w:b/>
          <w:sz w:val="20"/>
        </w:rPr>
        <w:t>SAMA pada kedua sisi produk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sisi yang lebih</w:t>
      </w:r>
    </w:p>
    <w:p>
      <w:r>
        <w:rPr>
          <w:rFonts w:ascii="Calibri" w:hAnsi="Calibri" w:eastAsia="Calibri"/>
          <w:sz w:val="20"/>
        </w:rPr>
        <w:t xml:space="preserve">longgar. Test yang menemukan jalur simpan dengan pemeriksaan lebih sedikit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Wajib-isi ditegakkan </w:t>
      </w:r>
      <w:r>
        <w:rPr>
          <w:rFonts w:ascii="Calibri" w:hAnsi="Calibri" w:eastAsia="Calibri"/>
          <w:b/>
          <w:sz w:val="20"/>
        </w:rPr>
        <w:t>di Go</w:t>
      </w:r>
      <w:r>
        <w:rPr>
          <w:rFonts w:ascii="Calibri" w:hAnsi="Calibri" w:eastAsia="Calibri"/>
          <w:sz w:val="20"/>
        </w:rPr>
        <w:t>, bukan oleh basis data  -  seluruh kolom hasil migrasi nullable.</w:t>
      </w:r>
    </w:p>
    <w:p>
      <w:r>
        <w:rPr>
          <w:rFonts w:ascii="Calibri" w:hAnsi="Calibri" w:eastAsia="Calibri"/>
          <w:sz w:val="20"/>
        </w:rPr>
        <w:t xml:space="preserve">Test yang mengandalkan basis data untuk menolak nilai kosong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17 spec; `[data DBA]`)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Pesan penolakan </w:t>
      </w:r>
      <w:r>
        <w:rPr>
          <w:rFonts w:ascii="Calibri" w:hAnsi="Calibri" w:eastAsia="Calibri"/>
          <w:b/>
          <w:sz w:val="20"/>
        </w:rPr>
        <w:t>menyebut field</w:t>
      </w:r>
      <w:r>
        <w:rPr>
          <w:rFonts w:ascii="Calibri" w:hAnsi="Calibri" w:eastAsia="Calibri"/>
          <w:sz w:val="20"/>
        </w:rPr>
        <w:t xml:space="preserve"> yang kurang, bukan galat umum.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Bila </w:t>
      </w:r>
      <w:r>
        <w:rPr>
          <w:rFonts w:ascii="Calibri" w:hAnsi="Calibri" w:eastAsia="Calibri"/>
          <w:b/>
          <w:sz w:val="20"/>
        </w:rPr>
        <w:t>beberapa</w:t>
      </w:r>
      <w:r>
        <w:rPr>
          <w:rFonts w:ascii="Calibri" w:hAnsi="Calibri" w:eastAsia="Calibri"/>
          <w:sz w:val="20"/>
        </w:rPr>
        <w:t xml:space="preserve"> field kurang sekaligus, </w:t>
      </w:r>
      <w:r>
        <w:rPr>
          <w:rFonts w:ascii="Calibri" w:hAnsi="Calibri" w:eastAsia="Calibri"/>
          <w:b/>
          <w:sz w:val="20"/>
        </w:rPr>
        <w:t>semuanya</w:t>
      </w:r>
      <w:r>
        <w:rPr>
          <w:rFonts w:ascii="Calibri" w:hAnsi="Calibri" w:eastAsia="Calibri"/>
          <w:sz w:val="20"/>
        </w:rPr>
        <w:t xml:space="preserve"> dilaporkan  -  bukan hanya yang pertama.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Aturan wajib-isi berada di </w:t>
      </w:r>
      <w:r>
        <w:rPr>
          <w:rFonts w:ascii="Calibri" w:hAnsi="Calibri" w:eastAsia="Calibri"/>
          <w:b/>
          <w:sz w:val="20"/>
        </w:rPr>
        <w:t>satu tempat</w:t>
      </w:r>
      <w:r>
        <w:rPr>
          <w:rFonts w:ascii="Calibri" w:hAnsi="Calibri" w:eastAsia="Calibri"/>
          <w:sz w:val="20"/>
        </w:rPr>
        <w:t>, dipanggil kedua jalur  -  bukan disalin dua kali.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Pega lebih longgar di satu sisi, dan itu tidak ditiru.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Dua pemeriksaan pada jalur inward ter-remark. Sistem baru </w:t>
      </w:r>
      <w:r>
        <w:rPr>
          <w:rFonts w:ascii="Calibri" w:hAnsi="Calibri" w:eastAsia="Calibri"/>
          <w:b/>
          <w:sz w:val="20"/>
        </w:rPr>
        <w:t>menyeragamkan</w:t>
      </w:r>
      <w:r>
        <w:rPr>
          <w:rFonts w:ascii="Calibri" w:hAnsi="Calibri" w:eastAsia="Calibri"/>
          <w:sz w:val="20"/>
        </w:rPr>
        <w:t xml:space="preserve">  -  dua jalur atas satu produk tidak boleh berbeda ketatnya.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OQ-066 diterapkan:</w:t>
      </w:r>
      <w:r>
        <w:rPr>
          <w:rFonts w:ascii="Calibri" w:hAnsi="Calibri" w:eastAsia="Calibri"/>
          <w:sz w:val="20"/>
        </w:rPr>
        <w:t xml:space="preserve"> remark itu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saya simpulkan sendiri sebagai kelalaian; penyeragaman adalah </w:t>
      </w:r>
      <w:r>
        <w:rPr>
          <w:rFonts w:ascii="Calibri" w:hAnsi="Calibri" w:eastAsia="Calibri"/>
          <w:b/>
          <w:sz w:val="20"/>
        </w:rPr>
        <w:t>keputusan</w:t>
      </w:r>
      <w:r>
        <w:rPr>
          <w:rFonts w:ascii="Calibri" w:hAnsi="Calibri" w:eastAsia="Calibri"/>
          <w:sz w:val="20"/>
        </w:rPr>
        <w:t xml:space="preserve"> yang tercatat di spec §8, bukan tafsir dari penanda korpus.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Perubahan perilaku yang disadari.</w:t>
      </w:r>
      <w:r>
        <w:rPr>
          <w:rFonts w:ascii="Calibri" w:hAnsi="Calibri" w:eastAsia="Calibri"/>
          <w:sz w:val="20"/>
        </w:rPr>
        <w:t xml:space="preserve"> Bersama pembuangan salah ketik </w:t>
      </w:r>
      <w:r>
        <w:rPr>
          <w:rFonts w:ascii="Consolas" w:hAnsi="Consolas" w:eastAsia="Consolas"/>
          <w:color w:val="8B2500"/>
          <w:sz w:val="18"/>
        </w:rPr>
        <w:t>PoductName</w:t>
      </w:r>
      <w:r>
        <w:rPr>
          <w:rFonts w:ascii="Calibri" w:hAnsi="Calibri" w:eastAsia="Calibri"/>
          <w:sz w:val="20"/>
        </w:rPr>
        <w:t xml:space="preserve"> (tiket 02), penegakan ini akan </w:t>
      </w:r>
      <w:r>
        <w:rPr>
          <w:rFonts w:ascii="Calibri" w:hAnsi="Calibri" w:eastAsia="Calibri"/>
          <w:b/>
          <w:sz w:val="20"/>
        </w:rPr>
        <w:t>mulai menolak</w:t>
      </w:r>
      <w:r>
        <w:rPr>
          <w:rFonts w:ascii="Calibri" w:hAnsi="Calibri" w:eastAsia="Calibri"/>
          <w:sz w:val="20"/>
        </w:rPr>
        <w:t xml:space="preserve"> penyimpanan yang dahulu lolos. Itu disengaja.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>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Product Name Life - 06 - Daftar plan dan batas underwriting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03 (baris anak ikut dalam transaksi atomik produk)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underwriter</w:t>
      </w:r>
      <w:r>
        <w:rPr>
          <w:rFonts w:ascii="Calibri" w:hAnsi="Calibri" w:eastAsia="Calibri"/>
          <w:sz w:val="20"/>
        </w:rPr>
        <w:t xml:space="preserve">, saya mencatat </w:t>
      </w:r>
      <w:r>
        <w:rPr>
          <w:rFonts w:ascii="Calibri" w:hAnsi="Calibri" w:eastAsia="Calibri"/>
          <w:b/>
          <w:sz w:val="20"/>
        </w:rPr>
        <w:t>beberapa plan</w:t>
      </w:r>
      <w:r>
        <w:rPr>
          <w:rFonts w:ascii="Calibri" w:hAnsi="Calibri" w:eastAsia="Calibri"/>
          <w:sz w:val="20"/>
        </w:rPr>
        <w:t xml:space="preserve"> dalam satu produk  -  masing-masing dengan benefit dan RI Rate-nya  -  dan </w:t>
      </w:r>
      <w:r>
        <w:rPr>
          <w:rFonts w:ascii="Calibri" w:hAnsi="Calibri" w:eastAsia="Calibri"/>
          <w:b/>
          <w:sz w:val="20"/>
        </w:rPr>
        <w:t>beberapa batas underwriting</w:t>
      </w:r>
      <w:r>
        <w:rPr>
          <w:rFonts w:ascii="Calibri" w:hAnsi="Calibri" w:eastAsia="Calibri"/>
          <w:sz w:val="20"/>
        </w:rPr>
        <w:t xml:space="preserve"> dengan status medis serta rentang usia dan uang pertanggungan, sehingga satu produk dapat menawarkan beberapa paket dengan syarat bertingkat. </w:t>
      </w:r>
      <w:r>
        <w:rPr>
          <w:rFonts w:ascii="Calibri" w:hAnsi="Calibri" w:eastAsia="Calibri"/>
          <w:i/>
          <w:sz w:val="20"/>
        </w:rPr>
        <w:t>(User story 18-19, 23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Baris plan; baris batas underwriting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Tulis/baca kedua tabel anak </w:t>
            </w:r>
            <w:r>
              <w:rPr>
                <w:rFonts w:ascii="Calibri" w:hAnsi="Calibri" w:eastAsia="Calibri"/>
                <w:b/>
                <w:sz w:val="18"/>
              </w:rPr>
              <w:t>di dalam transaksi produk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Aturan per baris; keterkaitan RI Rate pada plan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kedua daftar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Dua grid di layar produk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ProteksiPlanListLife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PROTEKSIPLANLISTLIFE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Life/Activity/ProteksiPlanListLife.xml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daftar plan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CopyUnderWritingLimit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COPYUNDERWRITINGLIMIT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Life/Activity/CopyUnderWritingLimit.xml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salin batas underwriting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BrowseUnderwritingList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BROWSEUNDERWRITINGLIST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Life/RDBList/BrowseUnderwritingList.xml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baca daftar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ChooseRIRate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ASM-FW-GISFW-DATA-PLAN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CHOOSERIRATE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RULE-OBJ-FLOW-ACTION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Life/FlowAction/ChooseRIRate.xml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pemilih RI Rate (tiket 04)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CountMaxReasured_Act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CountMaxSumReasured_Act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hitungan terkait batas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Isi baris, dari contoh data nyata: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Tabel anak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 baris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product_life_plan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plan, id plan, nama, </w:t>
            </w:r>
            <w:r>
              <w:rPr>
                <w:rFonts w:ascii="Calibri" w:hAnsi="Calibri" w:eastAsia="Calibri"/>
                <w:b/>
                <w:sz w:val="18"/>
              </w:rPr>
              <w:t>benefit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RI Rate + id-nya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product_life_uw_limit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deskripsi, </w:t>
            </w:r>
            <w:r>
              <w:rPr>
                <w:rFonts w:ascii="Calibri" w:hAnsi="Calibri" w:eastAsia="Calibri"/>
                <w:b/>
                <w:sz w:val="18"/>
              </w:rPr>
              <w:t>status medis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FCL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NM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MEDIS</w:t>
            </w:r>
            <w:r>
              <w:rPr>
                <w:rFonts w:ascii="Calibri" w:hAnsi="Calibri" w:eastAsia="Calibri"/>
                <w:sz w:val="18"/>
              </w:rPr>
              <w:t>), usia min/maks, uang pertanggungan min/maks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[fakta bisnis  - 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RI Rate melekat pada baris plan</w:t>
      </w:r>
      <w:r>
        <w:rPr>
          <w:rFonts w:ascii="Calibri" w:hAnsi="Calibri" w:eastAsia="Calibri"/>
          <w:sz w:val="20"/>
        </w:rPr>
        <w:t xml:space="preserve">, bukan pada produk induk  -  berbeda dari </w:t>
      </w:r>
      <w:r>
        <w:rPr>
          <w:rFonts w:ascii="Calibri" w:hAnsi="Calibri" w:eastAsia="Calibri"/>
          <w:b/>
          <w:sz w:val="20"/>
        </w:rPr>
        <w:t>RI Risk</w:t>
      </w:r>
      <w:r>
        <w:rPr>
          <w:rFonts w:ascii="Calibri" w:hAnsi="Calibri" w:eastAsia="Calibri"/>
          <w:sz w:val="20"/>
        </w:rPr>
        <w:t xml:space="preserve"> yang melekat pada induk.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 -  batas uang pertanggungan pada baris underwriting),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(kegagalan ditangani eksplisit).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dapat memuat </w:t>
      </w:r>
      <w:r>
        <w:rPr>
          <w:rFonts w:ascii="Calibri" w:hAnsi="Calibri" w:eastAsia="Calibri"/>
          <w:b/>
          <w:sz w:val="20"/>
        </w:rPr>
        <w:t>beberapa plan</w:t>
      </w:r>
      <w:r>
        <w:rPr>
          <w:rFonts w:ascii="Calibri" w:hAnsi="Calibri" w:eastAsia="Calibri"/>
          <w:sz w:val="20"/>
        </w:rPr>
        <w:t>, masing-masing dengan benefit dan RI Rate-nya.</w:t>
      </w:r>
    </w:p>
    <w:p>
      <w:r>
        <w:rPr>
          <w:rFonts w:ascii="Calibri" w:hAnsi="Calibri" w:eastAsia="Calibri"/>
          <w:i/>
          <w:sz w:val="20"/>
        </w:rPr>
        <w:t>(AC 22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dapat memuat </w:t>
      </w:r>
      <w:r>
        <w:rPr>
          <w:rFonts w:ascii="Calibri" w:hAnsi="Calibri" w:eastAsia="Calibri"/>
          <w:b/>
          <w:sz w:val="20"/>
        </w:rPr>
        <w:t>beberapa batas underwriting</w:t>
      </w:r>
      <w:r>
        <w:rPr>
          <w:rFonts w:ascii="Calibri" w:hAnsi="Calibri" w:eastAsia="Calibri"/>
          <w:sz w:val="20"/>
        </w:rPr>
        <w:t xml:space="preserve"> dengan deskripsi, status medis, rentang</w:t>
      </w:r>
    </w:p>
    <w:p>
      <w:r>
        <w:rPr>
          <w:rFonts w:ascii="Calibri" w:hAnsi="Calibri" w:eastAsia="Calibri"/>
          <w:sz w:val="20"/>
        </w:rPr>
        <w:t xml:space="preserve">usia, dan rentang uang pertanggungan. </w:t>
      </w:r>
      <w:r>
        <w:rPr>
          <w:rFonts w:ascii="Calibri" w:hAnsi="Calibri" w:eastAsia="Calibri"/>
          <w:i/>
          <w:sz w:val="20"/>
        </w:rPr>
        <w:t>(AC 23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Status medis hanya menerima </w:t>
      </w:r>
      <w:r>
        <w:rPr>
          <w:rFonts w:ascii="Calibri" w:hAnsi="Calibri" w:eastAsia="Calibri"/>
          <w:b/>
          <w:sz w:val="20"/>
        </w:rPr>
        <w:t>`FCL`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`NM`</w:t>
      </w:r>
      <w:r>
        <w:rPr>
          <w:rFonts w:ascii="Calibri" w:hAnsi="Calibri" w:eastAsia="Calibri"/>
          <w:sz w:val="20"/>
        </w:rPr>
        <w:t xml:space="preserve">, atau </w:t>
      </w:r>
      <w:r>
        <w:rPr>
          <w:rFonts w:ascii="Calibri" w:hAnsi="Calibri" w:eastAsia="Calibri"/>
          <w:b/>
          <w:sz w:val="20"/>
        </w:rPr>
        <w:t>`MEDIS`</w:t>
      </w:r>
      <w:r>
        <w:rPr>
          <w:rFonts w:ascii="Calibri" w:hAnsi="Calibri" w:eastAsia="Calibri"/>
          <w:sz w:val="20"/>
        </w:rPr>
        <w:t xml:space="preserve">; nilai lain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(`[data DBA]` dari contoh nyata)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dapat </w:t>
      </w:r>
      <w:r>
        <w:rPr>
          <w:rFonts w:ascii="Calibri" w:hAnsi="Calibri" w:eastAsia="Calibri"/>
          <w:b/>
          <w:sz w:val="20"/>
        </w:rPr>
        <w:t>ditambah dan dihapus</w:t>
      </w:r>
      <w:r>
        <w:rPr>
          <w:rFonts w:ascii="Calibri" w:hAnsi="Calibri" w:eastAsia="Calibri"/>
          <w:sz w:val="20"/>
        </w:rPr>
        <w:t xml:space="preserve"> tanpa menyentuh produk induk  -  kecuali ketika penyimpanan</w:t>
      </w:r>
    </w:p>
    <w:p>
      <w:r>
        <w:rPr>
          <w:rFonts w:ascii="Calibri" w:hAnsi="Calibri" w:eastAsia="Calibri"/>
          <w:sz w:val="20"/>
        </w:rPr>
        <w:t xml:space="preserve">dilakukan sebagai satu kesatuan. </w:t>
      </w:r>
      <w:r>
        <w:rPr>
          <w:rFonts w:ascii="Calibri" w:hAnsi="Calibri" w:eastAsia="Calibri"/>
          <w:i/>
          <w:sz w:val="20"/>
        </w:rPr>
        <w:t>(AC 26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yang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 tersimpan sebagai daftar kosong,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kegagalan. </w:t>
      </w:r>
      <w:r>
        <w:rPr>
          <w:rFonts w:ascii="Calibri" w:hAnsi="Calibri" w:eastAsia="Calibri"/>
          <w:i/>
          <w:sz w:val="20"/>
        </w:rPr>
        <w:t>(AC 27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Kegagalan pada baris plan atau batas underwriting </w:t>
      </w:r>
      <w:r>
        <w:rPr>
          <w:rFonts w:ascii="Calibri" w:hAnsi="Calibri" w:eastAsia="Calibri"/>
          <w:b/>
          <w:sz w:val="20"/>
        </w:rPr>
        <w:t>membatalkan seluruh simpan</w:t>
      </w:r>
      <w:r>
        <w:rPr>
          <w:rFonts w:ascii="Calibri" w:hAnsi="Calibri" w:eastAsia="Calibri"/>
          <w:sz w:val="20"/>
        </w:rPr>
        <w:t xml:space="preserve"> (baris</w:t>
      </w:r>
    </w:p>
    <w:p>
      <w:r>
        <w:rPr>
          <w:rFonts w:ascii="Consolas" w:hAnsi="Consolas" w:eastAsia="Consolas"/>
          <w:color w:val="8B2500"/>
          <w:sz w:val="18"/>
        </w:rPr>
        <w:t>product_life</w:t>
      </w:r>
      <w:r>
        <w:rPr>
          <w:rFonts w:ascii="Calibri" w:hAnsi="Calibri" w:eastAsia="Calibri"/>
          <w:sz w:val="20"/>
        </w:rPr>
        <w:t xml:space="preserve"> + seluruh anak)  -  baris anak ikut dalam transaksi produk. </w:t>
      </w:r>
      <w:r>
        <w:rPr>
          <w:rFonts w:ascii="Calibri" w:hAnsi="Calibri" w:eastAsia="Calibri"/>
          <w:i/>
          <w:sz w:val="20"/>
        </w:rPr>
        <w:t>(AC 7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Batas uang pertanggungan pada baris underwriting diperlakukan sebagai desimal presisi</w:t>
      </w:r>
    </w:p>
    <w:p>
      <w:r>
        <w:rPr>
          <w:rFonts w:ascii="Calibri" w:hAnsi="Calibri" w:eastAsia="Calibri"/>
          <w:sz w:val="20"/>
        </w:rPr>
        <w:t>arbitrer</w:t>
      </w:r>
      <w:r>
        <w:rPr>
          <w:rFonts w:ascii="Calibri" w:hAnsi="Calibri" w:eastAsia="Calibri"/>
          <w:b/>
          <w:sz w:val="20"/>
        </w:rPr>
        <w:t xml:space="preserve">; </w:t>
      </w:r>
      <w:r>
        <w:rPr>
          <w:rFonts w:ascii="Calibri" w:hAnsi="Calibri" w:eastAsia="Calibri"/>
          <w:sz w:val="20"/>
        </w:rPr>
        <w:t>tidak</w:t>
      </w:r>
      <w:r>
        <w:rPr>
          <w:rFonts w:ascii="Calibri" w:hAnsi="Calibri" w:eastAsia="Calibri"/>
          <w:b/>
          <w:sz w:val="20"/>
        </w:rPr>
        <w:t xml:space="preserve"> melewati `float`. *(AC 28 spec; </w:t>
      </w:r>
      <w:r>
        <w:rPr>
          <w:rFonts w:ascii="Calibri" w:hAnsi="Calibri" w:eastAsia="Calibri"/>
          <w:sz w:val="20"/>
        </w:rPr>
        <w:t>ADR-U-0003)*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Batas bawah yang </w:t>
      </w:r>
      <w:r>
        <w:rPr>
          <w:rFonts w:ascii="Calibri" w:hAnsi="Calibri" w:eastAsia="Calibri"/>
          <w:b/>
          <w:sz w:val="20"/>
        </w:rPr>
        <w:t>lebih besar</w:t>
      </w:r>
      <w:r>
        <w:rPr>
          <w:rFonts w:ascii="Calibri" w:hAnsi="Calibri" w:eastAsia="Calibri"/>
          <w:sz w:val="20"/>
        </w:rPr>
        <w:t xml:space="preserve"> dari batas atas  -  usia maupun uang pertanggungan  - 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32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RI Rate pada baris plan</w:t>
      </w:r>
      <w:r>
        <w:rPr>
          <w:rFonts w:ascii="Calibri" w:hAnsi="Calibri" w:eastAsia="Calibri"/>
          <w:sz w:val="20"/>
        </w:rPr>
        <w:t xml:space="preserve"> berasal dari master RI Rate,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dari master RI Risk.</w:t>
      </w:r>
    </w:p>
    <w:p>
      <w:r>
        <w:rPr>
          <w:rFonts w:ascii="Calibri" w:hAnsi="Calibri" w:eastAsia="Calibri"/>
          <w:i/>
          <w:sz w:val="20"/>
        </w:rPr>
        <w:t>(AC 19 spec; `[fakta bisnis  - 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Urutan baris dalam daftar </w:t>
      </w:r>
      <w:r>
        <w:rPr>
          <w:rFonts w:ascii="Calibri" w:hAnsi="Calibri" w:eastAsia="Calibri"/>
          <w:b/>
          <w:sz w:val="20"/>
        </w:rPr>
        <w:t>dipertahankan</w:t>
      </w:r>
      <w:r>
        <w:rPr>
          <w:rFonts w:ascii="Calibri" w:hAnsi="Calibri" w:eastAsia="Calibri"/>
          <w:sz w:val="20"/>
        </w:rPr>
        <w:t xml:space="preserve"> saat dibaca kembali.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Dua tabel anak paling berisi.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Dari ketujuh daftar bersarang, hanya </w:t>
      </w:r>
      <w:r>
        <w:rPr>
          <w:rFonts w:ascii="Consolas" w:hAnsi="Consolas" w:eastAsia="Consolas"/>
          <w:color w:val="8B2500"/>
          <w:sz w:val="18"/>
        </w:rPr>
        <w:t>PlanList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UnderwritingLimitList</w:t>
      </w:r>
      <w:r>
        <w:rPr>
          <w:rFonts w:ascii="Calibri" w:hAnsi="Calibri" w:eastAsia="Calibri"/>
          <w:sz w:val="20"/>
        </w:rPr>
        <w:t xml:space="preserve"> yang </w:t>
      </w:r>
      <w:r>
        <w:rPr>
          <w:rFonts w:ascii="Calibri" w:hAnsi="Calibri" w:eastAsia="Calibri"/>
          <w:b/>
          <w:sz w:val="20"/>
        </w:rPr>
        <w:t>terisi</w:t>
      </w:r>
      <w:r>
        <w:rPr>
          <w:rFonts w:ascii="Calibri" w:hAnsi="Calibri" w:eastAsia="Calibri"/>
          <w:sz w:val="20"/>
        </w:rPr>
        <w:t xml:space="preserve"> pada contoh produk nyata  -  karena itu bentuk kolomnya terbaca. Lima sisanya ditangani tiket </w:t>
      </w:r>
      <w:r>
        <w:rPr>
          <w:rFonts w:ascii="Calibri" w:hAnsi="Calibri" w:eastAsia="Calibri"/>
          <w:b/>
          <w:sz w:val="20"/>
        </w:rPr>
        <w:t>07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keikutsertaan baris anak dalam transaksi produk hanya berperilaku benar pada basis data sungguhan.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Product Name Life - 07 - Komentar, dokumen klaim, dan underwriting finansial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03 (baris anak ikut dalam transaksi atomik produk)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mencatat </w:t>
      </w:r>
      <w:r>
        <w:rPr>
          <w:rFonts w:ascii="Calibri" w:hAnsi="Calibri" w:eastAsia="Calibri"/>
          <w:b/>
          <w:sz w:val="20"/>
        </w:rPr>
        <w:t>dokumen klaim</w:t>
      </w:r>
      <w:r>
        <w:rPr>
          <w:rFonts w:ascii="Calibri" w:hAnsi="Calibri" w:eastAsia="Calibri"/>
          <w:sz w:val="20"/>
        </w:rPr>
        <w:t xml:space="preserve"> yang disyaratkan produk dan meninggalkan </w:t>
      </w:r>
      <w:r>
        <w:rPr>
          <w:rFonts w:ascii="Calibri" w:hAnsi="Calibri" w:eastAsia="Calibri"/>
          <w:b/>
          <w:sz w:val="20"/>
        </w:rPr>
        <w:t>komentar</w:t>
      </w:r>
      <w:r>
        <w:rPr>
          <w:rFonts w:ascii="Calibri" w:hAnsi="Calibri" w:eastAsia="Calibri"/>
          <w:sz w:val="20"/>
        </w:rPr>
        <w:t xml:space="preserve"> beserta tanggal dan nama penulisnya; dan sebagai </w:t>
      </w:r>
      <w:r>
        <w:rPr>
          <w:rFonts w:ascii="Calibri" w:hAnsi="Calibri" w:eastAsia="Calibri"/>
          <w:b/>
          <w:sz w:val="20"/>
        </w:rPr>
        <w:t>underwriter</w:t>
      </w:r>
      <w:r>
        <w:rPr>
          <w:rFonts w:ascii="Calibri" w:hAnsi="Calibri" w:eastAsia="Calibri"/>
          <w:sz w:val="20"/>
        </w:rPr>
        <w:t xml:space="preserve"> saya mencatat </w:t>
      </w:r>
      <w:r>
        <w:rPr>
          <w:rFonts w:ascii="Calibri" w:hAnsi="Calibri" w:eastAsia="Calibri"/>
          <w:b/>
          <w:sz w:val="20"/>
        </w:rPr>
        <w:t>underwriting finansial</w:t>
      </w:r>
      <w:r>
        <w:rPr>
          <w:rFonts w:ascii="Calibri" w:hAnsi="Calibri" w:eastAsia="Calibri"/>
          <w:sz w:val="20"/>
        </w:rPr>
        <w:t xml:space="preserve"> bila produk memerlukannya  -  sehingga riwayat pertimbangan dan syarat pelengkap tidak hilang. </w:t>
      </w:r>
      <w:r>
        <w:rPr>
          <w:rFonts w:ascii="Calibri" w:hAnsi="Calibri" w:eastAsia="Calibri"/>
          <w:i/>
          <w:sz w:val="20"/>
        </w:rPr>
        <w:t>(User story 20-23 di spec)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[ya]  </w:t>
      </w:r>
      <w:r>
        <w:rPr>
          <w:rFonts w:ascii="Calibri" w:hAnsi="Calibri" w:eastAsia="Calibri"/>
          <w:b/>
          <w:sz w:val="19"/>
        </w:rPr>
        <w:t>Blocker "tiga daftar belum berbentuk" DISELESAIKAN dari korpus</w:t>
      </w:r>
      <w:r>
        <w:rPr>
          <w:rFonts w:ascii="Calibri" w:hAnsi="Calibri" w:eastAsia="Calibri"/>
          <w:sz w:val="19"/>
        </w:rPr>
        <w:t xml:space="preserve"> (bukan ditunda). Sensus Activity menunjukkan hanya </w:t>
      </w:r>
      <w:r>
        <w:rPr>
          <w:rFonts w:ascii="Calibri" w:hAnsi="Calibri" w:eastAsia="Calibri"/>
          <w:b/>
          <w:sz w:val="19"/>
        </w:rPr>
        <w:t>satu</w:t>
      </w:r>
      <w:r>
        <w:rPr>
          <w:rFonts w:ascii="Calibri" w:hAnsi="Calibri" w:eastAsia="Calibri"/>
          <w:sz w:val="19"/>
        </w:rPr>
        <w:t xml:space="preserve"> yang benar-benar tabel anak nyata: - </w:t>
      </w:r>
      <w:r>
        <w:rPr>
          <w:rFonts w:ascii="Consolas" w:hAnsi="Consolas" w:eastAsia="Consolas"/>
          <w:color w:val="8B2500"/>
          <w:sz w:val="17"/>
        </w:rPr>
        <w:t>[terverifikasi]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`LIENCLAUSE` = field skalar</w:t>
      </w:r>
      <w:r>
        <w:rPr>
          <w:rFonts w:ascii="Calibri" w:hAnsi="Calibri" w:eastAsia="Calibri"/>
          <w:sz w:val="19"/>
        </w:rPr>
        <w:t xml:space="preserve">, bukan list  -  ia </w:t>
      </w:r>
      <w:r>
        <w:rPr>
          <w:rFonts w:ascii="Consolas" w:hAnsi="Consolas" w:eastAsia="Consolas"/>
          <w:color w:val="8B2500"/>
          <w:sz w:val="17"/>
        </w:rPr>
        <w:t>ProductNameInward.LIENCLAUSE</w:t>
      </w:r>
      <w:r>
        <w:rPr>
          <w:rFonts w:ascii="Calibri" w:hAnsi="Calibri" w:eastAsia="Calibri"/>
          <w:sz w:val="19"/>
        </w:rPr>
        <w:t xml:space="preserve">   (satu dari 40 field inward, tiket 03). </w:t>
      </w:r>
      <w:r>
        <w:rPr>
          <w:rFonts w:ascii="Calibri" w:hAnsi="Calibri" w:eastAsia="Calibri"/>
          <w:b/>
          <w:sz w:val="19"/>
        </w:rPr>
        <w:t>Bukan tabel anak.</w:t>
      </w:r>
      <w:r>
        <w:rPr>
          <w:rFonts w:ascii="Calibri" w:hAnsi="Calibri" w:eastAsia="Calibri"/>
          <w:sz w:val="19"/>
        </w:rPr>
        <w:t xml:space="preserve"> [tidak]  </w:t>
      </w:r>
      <w:r>
        <w:rPr>
          <w:rFonts w:ascii="Consolas" w:hAnsi="Consolas" w:eastAsia="Consolas"/>
          <w:color w:val="8B2500"/>
          <w:sz w:val="17"/>
        </w:rPr>
        <w:t>product_life_lien</w:t>
      </w:r>
      <w:r>
        <w:rPr>
          <w:rFonts w:ascii="Calibri" w:hAnsi="Calibri" w:eastAsia="Calibri"/>
          <w:sz w:val="19"/>
        </w:rPr>
        <w:t xml:space="preserve"> dicoret. - </w:t>
      </w:r>
      <w:r>
        <w:rPr>
          <w:rFonts w:ascii="Consolas" w:hAnsi="Consolas" w:eastAsia="Consolas"/>
          <w:color w:val="8B2500"/>
          <w:sz w:val="17"/>
        </w:rPr>
        <w:t>[terverifikasi]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`OutwardList` = dead code</w:t>
      </w:r>
      <w:r>
        <w:rPr>
          <w:rFonts w:ascii="Calibri" w:hAnsi="Calibri" w:eastAsia="Calibri"/>
          <w:sz w:val="19"/>
        </w:rPr>
        <w:t xml:space="preserve">  -  hanya diisi </w:t>
      </w:r>
      <w:r>
        <w:rPr>
          <w:rFonts w:ascii="Consolas" w:hAnsi="Consolas" w:eastAsia="Consolas"/>
          <w:color w:val="8B2500"/>
          <w:sz w:val="17"/>
        </w:rPr>
        <w:t>GetReinsTypeOR_Life</w:t>
      </w:r>
      <w:r>
        <w:rPr>
          <w:rFonts w:ascii="Calibri" w:hAnsi="Calibri" w:eastAsia="Calibri"/>
          <w:sz w:val="19"/>
        </w:rPr>
        <w:t xml:space="preserve"> (jalur OR,   mati oleh gerbang </w:t>
      </w:r>
      <w:r>
        <w:rPr>
          <w:rFonts w:ascii="Consolas" w:hAnsi="Consolas" w:eastAsia="Consolas"/>
          <w:color w:val="8B2500"/>
          <w:sz w:val="17"/>
        </w:rPr>
        <w:t>1==2</w:t>
      </w:r>
      <w:r>
        <w:rPr>
          <w:rFonts w:ascii="Calibri" w:hAnsi="Calibri" w:eastAsia="Calibri"/>
          <w:sz w:val="19"/>
        </w:rPr>
        <w:t xml:space="preserve">). </w:t>
      </w:r>
      <w:r>
        <w:rPr>
          <w:rFonts w:ascii="Calibri" w:hAnsi="Calibri" w:eastAsia="Calibri"/>
          <w:b/>
          <w:sz w:val="19"/>
        </w:rPr>
        <w:t>Bukan tabel.</w:t>
      </w:r>
      <w:r>
        <w:rPr>
          <w:rFonts w:ascii="Calibri" w:hAnsi="Calibri" w:eastAsia="Calibri"/>
          <w:sz w:val="19"/>
        </w:rPr>
        <w:t xml:space="preserve"> [tidak]  </w:t>
      </w:r>
      <w:r>
        <w:rPr>
          <w:rFonts w:ascii="Consolas" w:hAnsi="Consolas" w:eastAsia="Consolas"/>
          <w:color w:val="8B2500"/>
          <w:sz w:val="17"/>
        </w:rPr>
        <w:t>product_life_outward</w:t>
      </w:r>
      <w:r>
        <w:rPr>
          <w:rFonts w:ascii="Calibri" w:hAnsi="Calibri" w:eastAsia="Calibri"/>
          <w:sz w:val="19"/>
        </w:rPr>
        <w:t xml:space="preserve"> dicoret. - </w:t>
      </w:r>
      <w:r>
        <w:rPr>
          <w:rFonts w:ascii="Consolas" w:hAnsi="Consolas" w:eastAsia="Consolas"/>
          <w:color w:val="8B2500"/>
          <w:sz w:val="17"/>
        </w:rPr>
        <w:t>[terverifikasi]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`FinancialUnderwritingList` = tabel anak nyata</w:t>
      </w:r>
      <w:r>
        <w:rPr>
          <w:rFonts w:ascii="Calibri" w:hAnsi="Calibri" w:eastAsia="Calibri"/>
          <w:sz w:val="19"/>
        </w:rPr>
        <w:t xml:space="preserve">, kolom terbaca dari   </w:t>
      </w:r>
      <w:r>
        <w:rPr>
          <w:rFonts w:ascii="Consolas" w:hAnsi="Consolas" w:eastAsia="Consolas"/>
          <w:color w:val="8B2500"/>
          <w:sz w:val="17"/>
        </w:rPr>
        <w:t>CopyFinancialWriting</w:t>
      </w:r>
      <w:r>
        <w:rPr>
          <w:rFonts w:ascii="Calibri" w:hAnsi="Calibri" w:eastAsia="Calibri"/>
          <w:sz w:val="19"/>
        </w:rPr>
        <w:t xml:space="preserve">: </w:t>
      </w:r>
      <w:r>
        <w:rPr>
          <w:rFonts w:ascii="Consolas" w:hAnsi="Consolas" w:eastAsia="Consolas"/>
          <w:color w:val="8B2500"/>
          <w:sz w:val="17"/>
        </w:rPr>
        <w:t>MinInsured</w:t>
      </w:r>
      <w:r>
        <w:rPr>
          <w:rFonts w:ascii="Calibri" w:hAnsi="Calibri" w:eastAsia="Calibri"/>
          <w:sz w:val="19"/>
        </w:rPr>
        <w:t xml:space="preserve">, </w:t>
      </w:r>
      <w:r>
        <w:rPr>
          <w:rFonts w:ascii="Consolas" w:hAnsi="Consolas" w:eastAsia="Consolas"/>
          <w:color w:val="8B2500"/>
          <w:sz w:val="17"/>
        </w:rPr>
        <w:t>MaxInsured</w:t>
      </w:r>
      <w:r>
        <w:rPr>
          <w:rFonts w:ascii="Calibri" w:hAnsi="Calibri" w:eastAsia="Calibri"/>
          <w:sz w:val="19"/>
        </w:rPr>
        <w:t xml:space="preserve">, </w:t>
      </w:r>
      <w:r>
        <w:rPr>
          <w:rFonts w:ascii="Consolas" w:hAnsi="Consolas" w:eastAsia="Consolas"/>
          <w:color w:val="8B2500"/>
          <w:sz w:val="17"/>
        </w:rPr>
        <w:t>Employee</w:t>
      </w:r>
      <w:r>
        <w:rPr>
          <w:rFonts w:ascii="Calibri" w:hAnsi="Calibri" w:eastAsia="Calibri"/>
          <w:sz w:val="19"/>
        </w:rPr>
        <w:t xml:space="preserve">, </w:t>
      </w:r>
      <w:r>
        <w:rPr>
          <w:rFonts w:ascii="Consolas" w:hAnsi="Consolas" w:eastAsia="Consolas"/>
          <w:color w:val="8B2500"/>
          <w:sz w:val="17"/>
        </w:rPr>
        <w:t>Non_Employee</w:t>
      </w:r>
      <w:r>
        <w:rPr>
          <w:rFonts w:ascii="Calibri" w:hAnsi="Calibri" w:eastAsia="Calibri"/>
          <w:sz w:val="19"/>
        </w:rPr>
        <w:t xml:space="preserve">.   [ya]  </w:t>
      </w:r>
      <w:r>
        <w:rPr>
          <w:rFonts w:ascii="Consolas" w:hAnsi="Consolas" w:eastAsia="Consolas"/>
          <w:color w:val="8B2500"/>
          <w:sz w:val="17"/>
        </w:rPr>
        <w:t>product_life_fin_uw</w:t>
      </w:r>
      <w:r>
        <w:rPr>
          <w:rFonts w:ascii="Calibri" w:hAnsi="Calibri" w:eastAsia="Calibri"/>
          <w:sz w:val="19"/>
        </w:rPr>
        <w:t xml:space="preserve">  -  kolom pasti, tidak ditebak.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Lima jenis baris anak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Tulis/baca kelima tabel anak </w:t>
            </w:r>
            <w:r>
              <w:rPr>
                <w:rFonts w:ascii="Calibri" w:hAnsi="Calibri" w:eastAsia="Calibri"/>
                <w:b/>
                <w:sz w:val="18"/>
              </w:rPr>
              <w:t>di dalam transaksi produk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Aturan per jenis baris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kelima daftar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Lima grid di layar produk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AddCommentList_Act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ADDCOMMENTLIST_ACT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Life/Activity/AddCommentList_Act.xml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tambah komentar  -  dipanggil </w:t>
            </w:r>
            <w:r>
              <w:rPr>
                <w:rFonts w:ascii="Consolas" w:hAnsi="Consolas" w:eastAsia="Consolas"/>
                <w:color w:val="8B2500"/>
                <w:sz w:val="16"/>
              </w:rPr>
              <w:t>SaveProductName_Act</w:t>
            </w:r>
            <w:r>
              <w:rPr>
                <w:rFonts w:ascii="Calibri" w:hAnsi="Calibri" w:eastAsia="Calibri"/>
                <w:sz w:val="18"/>
              </w:rPr>
              <w:t xml:space="preserve"> step 7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ConvertHistoryDate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CONVERTHISTORYDATE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Life/Activity/ConvertHistoryDate.xml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format tanggal riwayat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CopyFinancialWriting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COPYFINANCIALWRITING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Life/Activity/CopyFinancialWriting.xml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salin underwriting finansial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Tabel anak nyata modul ini (kolom dari Activity, bukan tebakan):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Tabel anak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 baris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Sumber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product_life_comment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OperatorName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Suggest</w:t>
            </w:r>
            <w:r>
              <w:rPr>
                <w:rFonts w:ascii="Calibri" w:hAnsi="Calibri" w:eastAsia="Calibri"/>
                <w:sz w:val="18"/>
              </w:rPr>
              <w:t xml:space="preserve"> (isi saran)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AddCommentList_Act</w:t>
            </w:r>
            <w:r>
              <w:rPr>
                <w:rFonts w:ascii="Calibri" w:hAnsi="Calibri" w:eastAsia="Calibri"/>
                <w:sz w:val="18"/>
              </w:rPr>
              <w:t xml:space="preserve"> / contoh 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product_life_document_claim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Document</w:t>
            </w:r>
            <w:r>
              <w:rPr>
                <w:rFonts w:ascii="Calibri" w:hAnsi="Calibri" w:eastAsia="Calibri"/>
                <w:sz w:val="18"/>
              </w:rPr>
              <w:t xml:space="preserve"> (+ audit </w:t>
            </w:r>
            <w:r>
              <w:rPr>
                <w:rFonts w:ascii="Consolas" w:hAnsi="Consolas" w:eastAsia="Consolas"/>
                <w:color w:val="8B2500"/>
                <w:sz w:val="16"/>
              </w:rPr>
              <w:t>pxCreate*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contoh 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product_life_plan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(di tiket 06)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product_life_uw_limit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(di tiket 06)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product_life_fin_uw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MinInsured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MaxInsured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Employee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Non_Employee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CopyFinancialWriting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Bukan tabel (dicoret):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product_life_lien</w:t>
      </w:r>
      <w:r>
        <w:rPr>
          <w:rFonts w:ascii="Calibri" w:hAnsi="Calibri" w:eastAsia="Calibri"/>
          <w:sz w:val="20"/>
        </w:rPr>
        <w:t xml:space="preserve"> (LIENCLAUSE = field skalar di </w:t>
      </w:r>
      <w:r>
        <w:rPr>
          <w:rFonts w:ascii="Consolas" w:hAnsi="Consolas" w:eastAsia="Consolas"/>
          <w:color w:val="8B2500"/>
          <w:sz w:val="18"/>
        </w:rPr>
        <w:t>productinward_life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product_life_outward</w:t>
      </w:r>
      <w:r>
        <w:rPr>
          <w:rFonts w:ascii="Calibri" w:hAnsi="Calibri" w:eastAsia="Calibri"/>
          <w:sz w:val="20"/>
        </w:rPr>
        <w:t xml:space="preserve"> (OutwardList = dead code jalur OR).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 -  komentar adalah riwayat pertimbangan),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(bila daftar yang belum berbentuk ternyata memuat nilai uang).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dapat memuat </w:t>
      </w:r>
      <w:r>
        <w:rPr>
          <w:rFonts w:ascii="Calibri" w:hAnsi="Calibri" w:eastAsia="Calibri"/>
          <w:b/>
          <w:sz w:val="20"/>
        </w:rPr>
        <w:t>dokumen klaim</w:t>
      </w:r>
      <w:r>
        <w:rPr>
          <w:rFonts w:ascii="Calibri" w:hAnsi="Calibri" w:eastAsia="Calibri"/>
          <w:sz w:val="20"/>
        </w:rPr>
        <w:t xml:space="preserve"> yang disyaratkan. </w:t>
      </w:r>
      <w:r>
        <w:rPr>
          <w:rFonts w:ascii="Calibri" w:hAnsi="Calibri" w:eastAsia="Calibri"/>
          <w:i/>
          <w:sz w:val="20"/>
        </w:rPr>
        <w:t>(AC 24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dapat memuat </w:t>
      </w:r>
      <w:r>
        <w:rPr>
          <w:rFonts w:ascii="Calibri" w:hAnsi="Calibri" w:eastAsia="Calibri"/>
          <w:b/>
          <w:sz w:val="20"/>
        </w:rPr>
        <w:t>komentar</w:t>
      </w:r>
      <w:r>
        <w:rPr>
          <w:rFonts w:ascii="Calibri" w:hAnsi="Calibri" w:eastAsia="Calibri"/>
          <w:sz w:val="20"/>
        </w:rPr>
        <w:t xml:space="preserve">, tersimpan beserta </w:t>
      </w:r>
      <w:r>
        <w:rPr>
          <w:rFonts w:ascii="Calibri" w:hAnsi="Calibri" w:eastAsia="Calibri"/>
          <w:b/>
          <w:sz w:val="20"/>
        </w:rPr>
        <w:t>tanggal dan nama penulisnya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24-25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Produk dapat memuat </w:t>
      </w:r>
      <w:r>
        <w:rPr>
          <w:rFonts w:ascii="Calibri" w:hAnsi="Calibri" w:eastAsia="Calibri"/>
          <w:b/>
          <w:sz w:val="20"/>
        </w:rPr>
        <w:t>underwriting finansial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product_life_fin_uw</w:t>
      </w:r>
      <w:r>
        <w:rPr>
          <w:rFonts w:ascii="Calibri" w:hAnsi="Calibri" w:eastAsia="Calibri"/>
          <w:sz w:val="20"/>
        </w:rPr>
        <w:t>) dengan kolom</w:t>
      </w:r>
    </w:p>
    <w:p>
      <w:r>
        <w:rPr>
          <w:rFonts w:ascii="Consolas" w:hAnsi="Consolas" w:eastAsia="Consolas"/>
          <w:color w:val="8B2500"/>
          <w:sz w:val="18"/>
        </w:rPr>
        <w:t>MinInsured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MaxInsured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Employee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Non_Employee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24 spec; `[terverifikasi]`)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LIENCLAUSE</w:t>
      </w:r>
      <w:r>
        <w:rPr>
          <w:rFonts w:ascii="Calibri" w:hAnsi="Calibri" w:eastAsia="Calibri"/>
          <w:sz w:val="20"/>
        </w:rPr>
        <w:t xml:space="preserve"> diperlakukan sebagai </w:t>
      </w:r>
      <w:r>
        <w:rPr>
          <w:rFonts w:ascii="Calibri" w:hAnsi="Calibri" w:eastAsia="Calibri"/>
          <w:b/>
          <w:sz w:val="20"/>
        </w:rPr>
        <w:t>field skalar</w:t>
      </w:r>
      <w:r>
        <w:rPr>
          <w:rFonts w:ascii="Calibri" w:hAnsi="Calibri" w:eastAsia="Calibri"/>
          <w:sz w:val="20"/>
        </w:rPr>
        <w:t xml:space="preserve"> di sisi inward (tiket 03),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tabel.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tabel </w:t>
      </w:r>
      <w:r>
        <w:rPr>
          <w:rFonts w:ascii="Consolas" w:hAnsi="Consolas" w:eastAsia="Consolas"/>
          <w:color w:val="8B2500"/>
          <w:sz w:val="18"/>
        </w:rPr>
        <w:t>product_life_outward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OutwardList</w:t>
      </w:r>
      <w:r>
        <w:rPr>
          <w:rFonts w:ascii="Calibri" w:hAnsi="Calibri" w:eastAsia="Calibri"/>
          <w:sz w:val="20"/>
        </w:rPr>
        <w:t xml:space="preserve"> milik jalur OR yang mati.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dapat </w:t>
      </w:r>
      <w:r>
        <w:rPr>
          <w:rFonts w:ascii="Calibri" w:hAnsi="Calibri" w:eastAsia="Calibri"/>
          <w:b/>
          <w:sz w:val="20"/>
        </w:rPr>
        <w:t>ditambah dan dihapus</w:t>
      </w:r>
      <w:r>
        <w:rPr>
          <w:rFonts w:ascii="Calibri" w:hAnsi="Calibri" w:eastAsia="Calibri"/>
          <w:sz w:val="20"/>
        </w:rPr>
        <w:t xml:space="preserve"> tanpa menyentuh produk induk  -  kecuali ketika penyimpanan</w:t>
      </w:r>
    </w:p>
    <w:p>
      <w:r>
        <w:rPr>
          <w:rFonts w:ascii="Calibri" w:hAnsi="Calibri" w:eastAsia="Calibri"/>
          <w:sz w:val="20"/>
        </w:rPr>
        <w:t xml:space="preserve">dilakukan sebagai satu kesatuan. </w:t>
      </w:r>
      <w:r>
        <w:rPr>
          <w:rFonts w:ascii="Calibri" w:hAnsi="Calibri" w:eastAsia="Calibri"/>
          <w:i/>
          <w:sz w:val="20"/>
        </w:rPr>
        <w:t>(AC 26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yang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 tersimpan sebagai daftar kosong,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kegagalan. </w:t>
      </w:r>
      <w:r>
        <w:rPr>
          <w:rFonts w:ascii="Calibri" w:hAnsi="Calibri" w:eastAsia="Calibri"/>
          <w:i/>
          <w:sz w:val="20"/>
        </w:rPr>
        <w:t>(AC 27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Kegagalan pada baris mana pun </w:t>
      </w:r>
      <w:r>
        <w:rPr>
          <w:rFonts w:ascii="Calibri" w:hAnsi="Calibri" w:eastAsia="Calibri"/>
          <w:b/>
          <w:sz w:val="20"/>
        </w:rPr>
        <w:t>membatalkan seluruh simpan</w:t>
      </w:r>
      <w:r>
        <w:rPr>
          <w:rFonts w:ascii="Calibri" w:hAnsi="Calibri" w:eastAsia="Calibri"/>
          <w:sz w:val="20"/>
        </w:rPr>
        <w:t xml:space="preserve"> (baris </w:t>
      </w:r>
      <w:r>
        <w:rPr>
          <w:rFonts w:ascii="Consolas" w:hAnsi="Consolas" w:eastAsia="Consolas"/>
          <w:color w:val="8B2500"/>
          <w:sz w:val="18"/>
        </w:rPr>
        <w:t>product_life</w:t>
      </w:r>
      <w:r>
        <w:rPr>
          <w:rFonts w:ascii="Calibri" w:hAnsi="Calibri" w:eastAsia="Calibri"/>
          <w:sz w:val="20"/>
        </w:rPr>
        <w:t xml:space="preserve"> +</w:t>
      </w:r>
    </w:p>
    <w:p>
      <w:r>
        <w:rPr>
          <w:rFonts w:ascii="Calibri" w:hAnsi="Calibri" w:eastAsia="Calibri"/>
          <w:sz w:val="20"/>
        </w:rPr>
        <w:t xml:space="preserve">seluruh anak)  -  baris anak ikut dalam transaksi produk. </w:t>
      </w:r>
      <w:r>
        <w:rPr>
          <w:rFonts w:ascii="Calibri" w:hAnsi="Calibri" w:eastAsia="Calibri"/>
          <w:i/>
          <w:sz w:val="20"/>
        </w:rPr>
        <w:t>(AC 7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Komentar </w:t>
      </w:r>
      <w:r>
        <w:rPr>
          <w:rFonts w:ascii="Calibri" w:hAnsi="Calibri" w:eastAsia="Calibri"/>
          <w:b/>
          <w:sz w:val="20"/>
        </w:rPr>
        <w:t>tidak dapat diubah</w:t>
      </w:r>
      <w:r>
        <w:rPr>
          <w:rFonts w:ascii="Calibri" w:hAnsi="Calibri" w:eastAsia="Calibri"/>
          <w:sz w:val="20"/>
        </w:rPr>
        <w:t xml:space="preserve"> setelah tersimpan  -  ia riwayat, bukan field.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(dikonfirmasi: immutable).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Urutan baris dalam tiap daftar </w:t>
      </w:r>
      <w:r>
        <w:rPr>
          <w:rFonts w:ascii="Calibri" w:hAnsi="Calibri" w:eastAsia="Calibri"/>
          <w:b/>
          <w:sz w:val="20"/>
        </w:rPr>
        <w:t>dipertahankan</w:t>
      </w:r>
      <w:r>
        <w:rPr>
          <w:rFonts w:ascii="Calibri" w:hAnsi="Calibri" w:eastAsia="Calibri"/>
          <w:sz w:val="20"/>
        </w:rPr>
        <w:t xml:space="preserve"> saat dibaca kembali.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  <w:r>
        <w:rPr>
          <w:rFonts w:ascii="Calibri" w:hAnsi="Calibri" w:eastAsia="Calibri"/>
          <w:sz w:val="20"/>
        </w:rPr>
        <w:t xml:space="preserve"> [ya]  Bentuk seluruh tabel anak </w:t>
      </w:r>
      <w:r>
        <w:rPr>
          <w:rFonts w:ascii="Calibri" w:hAnsi="Calibri" w:eastAsia="Calibri"/>
          <w:b/>
          <w:sz w:val="20"/>
        </w:rPr>
        <w:t>terselesaikan dari korpus</w:t>
      </w:r>
      <w:r>
        <w:rPr>
          <w:rFonts w:ascii="Calibri" w:hAnsi="Calibri" w:eastAsia="Calibri"/>
          <w:sz w:val="20"/>
        </w:rPr>
        <w:t xml:space="preserve">  -  tidak ada yang ditunda ke implementasi.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Aturan pemilihan kolom tetap berlaku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: kolom = field yang </w:t>
      </w:r>
      <w:r>
        <w:rPr>
          <w:rFonts w:ascii="Calibri" w:hAnsi="Calibri" w:eastAsia="Calibri"/>
          <w:b/>
          <w:sz w:val="20"/>
        </w:rPr>
        <w:t>di-SET di Activity</w:t>
      </w:r>
      <w:r>
        <w:rPr>
          <w:rFonts w:ascii="Calibri" w:hAnsi="Calibri" w:eastAsia="Calibri"/>
          <w:sz w:val="20"/>
        </w:rPr>
        <w:t xml:space="preserve">. Field yang hanya muncul di Section dengan </w:t>
      </w:r>
      <w:r>
        <w:rPr>
          <w:rFonts w:ascii="Calibri" w:hAnsi="Calibri" w:eastAsia="Calibri"/>
          <w:b/>
          <w:sz w:val="20"/>
        </w:rPr>
        <w:t>visibilitas mati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1=2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1==2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never</w:t>
      </w:r>
      <w:r>
        <w:rPr>
          <w:rFonts w:ascii="Calibri" w:hAnsi="Calibri" w:eastAsia="Calibri"/>
          <w:sz w:val="20"/>
        </w:rPr>
        <w:t xml:space="preserve">) dan tidak di-set Activity </w:t>
      </w:r>
      <w:r>
        <w:rPr>
          <w:rFonts w:ascii="Calibri" w:hAnsi="Calibri" w:eastAsia="Calibri"/>
          <w:b/>
          <w:sz w:val="20"/>
        </w:rPr>
        <w:t>jangan diambil</w:t>
      </w:r>
      <w:r>
        <w:rPr>
          <w:rFonts w:ascii="Calibri" w:hAnsi="Calibri" w:eastAsia="Calibri"/>
          <w:sz w:val="20"/>
        </w:rPr>
        <w:t xml:space="preserve">. Modul ini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memang memuat banyak gerbang </w:t>
      </w:r>
      <w:r>
        <w:rPr>
          <w:rFonts w:ascii="Consolas" w:hAnsi="Consolas" w:eastAsia="Consolas"/>
          <w:color w:val="8B2500"/>
          <w:sz w:val="18"/>
        </w:rPr>
        <w:t>1==2</w:t>
      </w:r>
      <w:r>
        <w:rPr>
          <w:rFonts w:ascii="Calibri" w:hAnsi="Calibri" w:eastAsia="Calibri"/>
          <w:sz w:val="20"/>
        </w:rPr>
        <w:t xml:space="preserve"> di Harness-nya.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Komentar melekat pada jalur simpan.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SaveProductName_Act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step 7</w:t>
      </w:r>
      <w:r>
        <w:rPr>
          <w:rFonts w:ascii="Calibri" w:hAnsi="Calibri" w:eastAsia="Calibri"/>
          <w:sz w:val="20"/>
        </w:rPr>
        <w:t xml:space="preserve"> memanggil </w:t>
      </w:r>
      <w:r>
        <w:rPr>
          <w:rFonts w:ascii="Consolas" w:hAnsi="Consolas" w:eastAsia="Consolas"/>
          <w:color w:val="8B2500"/>
          <w:sz w:val="18"/>
        </w:rPr>
        <w:t>AddCommentList_Act</w:t>
      </w:r>
      <w:r>
        <w:rPr>
          <w:rFonts w:ascii="Calibri" w:hAnsi="Calibri" w:eastAsia="Calibri"/>
          <w:sz w:val="20"/>
        </w:rPr>
        <w:t xml:space="preserve">  -  jadi komentar terbentuk saat menyimpan produk, bukan lewat jalur terpisah. Pertahankan keterkaitan itu.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>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Product Name Life - 08 - Lampiran  -  opsional, terpisah dari metadata, dengan status yang terlihat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(lampiran melekat pada produk yang sudah tersimpan)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melampirkan berkas pada produk, mengunduhnya kembali, dan menghapusnya  -  dan bila unggahan gagal, </w:t>
      </w:r>
      <w:r>
        <w:rPr>
          <w:rFonts w:ascii="Calibri" w:hAnsi="Calibri" w:eastAsia="Calibri"/>
          <w:b/>
          <w:sz w:val="20"/>
        </w:rPr>
        <w:t>produk saya tetap tersimpan</w:t>
      </w:r>
      <w:r>
        <w:rPr>
          <w:rFonts w:ascii="Calibri" w:hAnsi="Calibri" w:eastAsia="Calibri"/>
          <w:sz w:val="20"/>
        </w:rPr>
        <w:t xml:space="preserve"> dengan status lampiran yang jelas, sehingga gangguan penyimpanan berkas tidak menghentikan pekerjaan saya. </w:t>
      </w:r>
      <w:r>
        <w:rPr>
          <w:rFonts w:ascii="Calibri" w:hAnsi="Calibri" w:eastAsia="Calibri"/>
          <w:i/>
          <w:sz w:val="20"/>
        </w:rPr>
        <w:t>(User story 24-27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Metadata lampiran + statusnya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Rekam lampiran; </w:t>
            </w:r>
            <w:r>
              <w:rPr>
                <w:rFonts w:ascii="Calibri" w:hAnsi="Calibri" w:eastAsia="Calibri"/>
                <w:b/>
                <w:sz w:val="18"/>
              </w:rPr>
              <w:t>klien penyimpanan berkas terpisah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Pemisahan metadata dan lampiran</w:t>
            </w:r>
            <w:r>
              <w:rPr>
                <w:rFonts w:ascii="Calibri" w:hAnsi="Calibri" w:eastAsia="Calibri"/>
                <w:sz w:val="18"/>
              </w:rPr>
              <w:t>; status per lampiran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unggah, unduh, hapus, daftar lampiran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Panel lampiran dengan status per berkas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ProductNameSaveAttachment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PRODUCTNAMESAVEATTACHMENT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Life/Activity/ProductNameSaveAttachment.xml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simpan lampiran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LoadAttachmentProdName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LOADATTACHMENTPRODNAME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Life/Activity/LoadAttachmentProdName.xml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muat daftar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DownloadAttProdName_Act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DOWNLOADATTPRODNAME_ACT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Life/Activity/DownloadAttProdName_Act.xml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unduh satu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DownloadAll_Act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DOWNLOADALL_ACT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Life/Activity/DownloadAll_Act.xml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unduh seluruhnya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DeleteAttacProdName_act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DELETEATTACPRODNAME_ACT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Life/Activity/DeleteAttacProdName_act.xml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hapus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InsertAttachProdName_Sql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ASM!INSERTATTACHPRODNAME_SQL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Life/RDBList/InsertAttachProdName_Sql.xml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rekam lampiran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GetAttachmentProdName_Sql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ASM!GETATTACHMENTPRODNAME_SQL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Life/RDBList/GetAttachmentProdName_Sql.xml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baca lampiran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DeleteAttachProdName_Sql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ASM!DELETEATTACHPRODNAME_SQL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Life/RDBList/DeleteAttachProdName_Sql.xml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hapus rekam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GetMimeType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ASM-FW-GISFW-INT-T_STORAGE_IMAGE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GETMIMETYPE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RULE-OBJ-DECISIONTABLE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Life/DecisionTable/GetMimeType.xml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jenis berkas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SetCategory_act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SETCATEGORY_ACT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Life/Activity/SetCategory_act.xml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kategori lampiran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4  -  lampiran opsional dan terpisah.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Lampiran adalah </w:t>
      </w:r>
      <w:r>
        <w:rPr>
          <w:rFonts w:ascii="Calibri" w:hAnsi="Calibri" w:eastAsia="Calibri"/>
          <w:b/>
          <w:sz w:val="20"/>
        </w:rPr>
        <w:t>pelengkap</w:t>
      </w:r>
      <w:r>
        <w:rPr>
          <w:rFonts w:ascii="Calibri" w:hAnsi="Calibri" w:eastAsia="Calibri"/>
          <w:sz w:val="20"/>
        </w:rPr>
        <w:t xml:space="preserve"> master produk, </w:t>
      </w:r>
      <w:r>
        <w:rPr>
          <w:rFonts w:ascii="Calibri" w:hAnsi="Calibri" w:eastAsia="Calibri"/>
          <w:b/>
          <w:sz w:val="20"/>
        </w:rPr>
        <w:t>bukan syarat sahnya</w:t>
      </w:r>
      <w:r>
        <w:rPr>
          <w:rFonts w:ascii="Calibri" w:hAnsi="Calibri" w:eastAsia="Calibri"/>
          <w:sz w:val="20"/>
        </w:rPr>
        <w:t>. Memblokir penyimpanan produk karena penyimpanan berkas sedang tak dapat dihubungi akan menghentikan pekerjaan tanpa perlu.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ADR-U-0010</w:t>
      </w:r>
      <w:r>
        <w:rPr>
          <w:rFonts w:ascii="Calibri" w:hAnsi="Calibri" w:eastAsia="Calibri"/>
          <w:sz w:val="20"/>
        </w:rPr>
        <w:t xml:space="preserve"> (penyimpanan berkas tetap di Google Storage),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(efek keluar  -  kegagalan tidak boleh diam-diam),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Lampiran OPSIONAL</w:t>
      </w:r>
      <w:r>
        <w:rPr>
          <w:rFonts w:ascii="Calibri" w:hAnsi="Calibri" w:eastAsia="Calibri"/>
          <w:sz w:val="20"/>
        </w:rPr>
        <w:t xml:space="preserve">: produk tersimpan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lampiran tanpa keluhan. *(AC 33 spec;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 -  penyimpangan sadar 4)*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Lampiran TERPISAH dari metadata</w:t>
      </w:r>
      <w:r>
        <w:rPr>
          <w:rFonts w:ascii="Calibri" w:hAnsi="Calibri" w:eastAsia="Calibri"/>
          <w:sz w:val="20"/>
        </w:rPr>
        <w:t xml:space="preserve">: kegagalan unggah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membatalkan produk yang</w:t>
      </w:r>
    </w:p>
    <w:p>
      <w:r>
        <w:rPr>
          <w:rFonts w:ascii="Calibri" w:hAnsi="Calibri" w:eastAsia="Calibri"/>
          <w:sz w:val="20"/>
        </w:rPr>
        <w:t xml:space="preserve">sudah tersimpan. Produk tersimpan </w:t>
      </w:r>
      <w:r>
        <w:rPr>
          <w:rFonts w:ascii="Calibri" w:hAnsi="Calibri" w:eastAsia="Calibri"/>
          <w:b/>
          <w:sz w:val="20"/>
        </w:rPr>
        <w:t>lebih dulu</w:t>
      </w:r>
      <w:r>
        <w:rPr>
          <w:rFonts w:ascii="Calibri" w:hAnsi="Calibri" w:eastAsia="Calibri"/>
          <w:sz w:val="20"/>
        </w:rPr>
        <w:t xml:space="preserve">; lampiran menyusul. </w:t>
      </w:r>
      <w:r>
        <w:rPr>
          <w:rFonts w:ascii="Calibri" w:hAnsi="Calibri" w:eastAsia="Calibri"/>
          <w:i/>
          <w:sz w:val="20"/>
        </w:rPr>
        <w:t>(AC 34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Kegagalan unggah </w:t>
      </w:r>
      <w:r>
        <w:rPr>
          <w:rFonts w:ascii="Calibri" w:hAnsi="Calibri" w:eastAsia="Calibri"/>
          <w:b/>
          <w:sz w:val="20"/>
        </w:rPr>
        <w:t>tercatat dan terlihat</w:t>
      </w:r>
      <w:r>
        <w:rPr>
          <w:rFonts w:ascii="Calibri" w:hAnsi="Calibri" w:eastAsia="Calibri"/>
          <w:sz w:val="20"/>
        </w:rPr>
        <w:t xml:space="preserve">  -  bukan senyap  -  dan </w:t>
      </w:r>
      <w:r>
        <w:rPr>
          <w:rFonts w:ascii="Calibri" w:hAnsi="Calibri" w:eastAsia="Calibri"/>
          <w:b/>
          <w:sz w:val="20"/>
        </w:rPr>
        <w:t>dapat diulang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 xml:space="preserve">(AC 35 spec; </w:t>
      </w:r>
      <w:r>
        <w:rPr>
          <w:rFonts w:ascii="Calibri" w:hAnsi="Calibri" w:eastAsia="Calibri"/>
          <w:i/>
          <w:sz w:val="20"/>
        </w:rPr>
        <w:t>ADR-U-0015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Status tiap lampiran</w:t>
      </w:r>
      <w:r>
        <w:rPr>
          <w:rFonts w:ascii="Calibri" w:hAnsi="Calibri" w:eastAsia="Calibri"/>
          <w:sz w:val="20"/>
        </w:rPr>
        <w:t xml:space="preserve"> terbaca lewat API: </w:t>
      </w:r>
      <w:r>
        <w:rPr>
          <w:rFonts w:ascii="Calibri" w:hAnsi="Calibri" w:eastAsia="Calibri"/>
          <w:b/>
          <w:sz w:val="20"/>
        </w:rPr>
        <w:t>terunggah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, atau </w:t>
      </w:r>
      <w:r>
        <w:rPr>
          <w:rFonts w:ascii="Calibri" w:hAnsi="Calibri" w:eastAsia="Calibri"/>
          <w:b/>
          <w:sz w:val="20"/>
        </w:rPr>
        <w:t>belum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36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Lampiran dapat </w:t>
      </w:r>
      <w:r>
        <w:rPr>
          <w:rFonts w:ascii="Calibri" w:hAnsi="Calibri" w:eastAsia="Calibri"/>
          <w:b/>
          <w:sz w:val="20"/>
        </w:rPr>
        <w:t>diunduh</w:t>
      </w:r>
      <w:r>
        <w:rPr>
          <w:rFonts w:ascii="Calibri" w:hAnsi="Calibri" w:eastAsia="Calibri"/>
          <w:sz w:val="20"/>
        </w:rPr>
        <w:t xml:space="preserve"> satu per satu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seluruhnya sekaligus. </w:t>
      </w:r>
      <w:r>
        <w:rPr>
          <w:rFonts w:ascii="Calibri" w:hAnsi="Calibri" w:eastAsia="Calibri"/>
          <w:i/>
          <w:sz w:val="20"/>
        </w:rPr>
        <w:t>(AC 38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Lampiran dapat </w:t>
      </w:r>
      <w:r>
        <w:rPr>
          <w:rFonts w:ascii="Calibri" w:hAnsi="Calibri" w:eastAsia="Calibri"/>
          <w:b/>
          <w:sz w:val="20"/>
        </w:rPr>
        <w:t>dihapus</w:t>
      </w:r>
      <w:r>
        <w:rPr>
          <w:rFonts w:ascii="Calibri" w:hAnsi="Calibri" w:eastAsia="Calibri"/>
          <w:sz w:val="20"/>
        </w:rPr>
        <w:t xml:space="preserve">; penghapusan mencakup rekam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berkasnya.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Jenis berkas ditentukan dari isinya, dan berkas yang jenisnya tidak didukung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dengan</w:t>
      </w:r>
    </w:p>
    <w:p>
      <w:r>
        <w:rPr>
          <w:rFonts w:ascii="Calibri" w:hAnsi="Calibri" w:eastAsia="Calibri"/>
          <w:sz w:val="20"/>
        </w:rPr>
        <w:t>pesan yang menyebut jenisnya.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Menghapus </w:t>
      </w:r>
      <w:r>
        <w:rPr>
          <w:rFonts w:ascii="Calibri" w:hAnsi="Calibri" w:eastAsia="Calibri"/>
          <w:b/>
          <w:sz w:val="20"/>
        </w:rPr>
        <w:t>produk</w:t>
      </w:r>
      <w:r>
        <w:rPr>
          <w:rFonts w:ascii="Calibri" w:hAnsi="Calibri" w:eastAsia="Calibri"/>
          <w:sz w:val="20"/>
        </w:rPr>
        <w:t xml:space="preserve"> tidak meninggalkan lampiran yatim.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Mengunggah berkas bernama sama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menimpa diam-diam  -  pengguna diberi tahu.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  <w:r>
        <w:rPr>
          <w:rFonts w:ascii="Calibri" w:hAnsi="Calibri" w:eastAsia="Calibri"/>
          <w:sz w:val="20"/>
        </w:rPr>
        <w:t xml:space="preserve"> Resolusi alamat penyimpanan, token, dan pengulangan kegagalan ditangani tiket </w:t>
      </w:r>
      <w:r>
        <w:rPr>
          <w:rFonts w:ascii="Calibri" w:hAnsi="Calibri" w:eastAsia="Calibri"/>
          <w:b/>
          <w:sz w:val="20"/>
        </w:rPr>
        <w:t>09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Urutannya mengikat: produk dulu, lampiran menyusul.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Bukan sekadar preferensi  -  ia yang membuat AC 34 dapat diuji: menyuntikkan kegagalan unggah lalu memastikan produk </w:t>
      </w:r>
      <w:r>
        <w:rPr>
          <w:rFonts w:ascii="Calibri" w:hAnsi="Calibri" w:eastAsia="Calibri"/>
          <w:b/>
          <w:sz w:val="20"/>
        </w:rPr>
        <w:t>tetap ada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Berbeda dari Master Contract Retro Life.</w:t>
      </w:r>
      <w:r>
        <w:rPr>
          <w:rFonts w:ascii="Calibri" w:hAnsi="Calibri" w:eastAsia="Calibri"/>
          <w:sz w:val="20"/>
        </w:rPr>
        <w:t xml:space="preserve"> Konteks itu </w:t>
      </w:r>
      <w:r>
        <w:rPr>
          <w:rFonts w:ascii="Calibri" w:hAnsi="Calibri" w:eastAsia="Calibri"/>
          <w:b/>
          <w:sz w:val="20"/>
        </w:rPr>
        <w:t>tanpa integrasi luar sama sekali</w:t>
      </w:r>
      <w:r>
        <w:rPr>
          <w:rFonts w:ascii="Calibri" w:hAnsi="Calibri" w:eastAsia="Calibri"/>
          <w:sz w:val="20"/>
        </w:rPr>
        <w:t xml:space="preserve">; konteks ini punya efek keluar nyata, sehingga </w:t>
      </w:r>
      <w:r>
        <w:rPr>
          <w:rFonts w:ascii="Calibri" w:hAnsi="Calibri" w:eastAsia="Calibri"/>
          <w:b/>
          <w:sz w:val="20"/>
        </w:rPr>
        <w:t>ADR-U-0010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berlaku di sini.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penyimpanan berkas di-fake</w:t>
      </w:r>
      <w:r>
        <w:rPr>
          <w:rFonts w:ascii="Calibri" w:hAnsi="Calibri" w:eastAsia="Calibri"/>
          <w:sz w:val="20"/>
        </w:rPr>
        <w:t xml:space="preserve"> di balik interface  -  yang diperiksa adalah </w:t>
      </w:r>
      <w:r>
        <w:rPr>
          <w:rFonts w:ascii="Calibri" w:hAnsi="Calibri" w:eastAsia="Calibri"/>
          <w:b/>
          <w:sz w:val="20"/>
        </w:rPr>
        <w:t>efeknya</w:t>
      </w:r>
      <w:r>
        <w:rPr>
          <w:rFonts w:ascii="Calibri" w:hAnsi="Calibri" w:eastAsia="Calibri"/>
          <w:sz w:val="20"/>
        </w:rPr>
        <w:t>: unggah terjadi atau tidak, status lampiran, kegagalan tercatat dan dapat diulang.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Product Name Life - 09 - Efek keluar penyimpanan berkas  -  resolusi alamat, token, dan pengulangan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08 (lampiran harus ada lebih dulu  -  tiket ini mengeraskan jalur keluarnya)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tim operasi</w:t>
      </w:r>
      <w:r>
        <w:rPr>
          <w:rFonts w:ascii="Calibri" w:hAnsi="Calibri" w:eastAsia="Calibri"/>
          <w:sz w:val="20"/>
        </w:rPr>
        <w:t xml:space="preserve">, saya ingin alamat penyimpanan berkas </w:t>
      </w:r>
      <w:r>
        <w:rPr>
          <w:rFonts w:ascii="Calibri" w:hAnsi="Calibri" w:eastAsia="Calibri"/>
          <w:b/>
          <w:sz w:val="20"/>
        </w:rPr>
        <w:t>dibaca dari konfigurasi saat dijalankan</w:t>
      </w:r>
      <w:r>
        <w:rPr>
          <w:rFonts w:ascii="Calibri" w:hAnsi="Calibri" w:eastAsia="Calibri"/>
          <w:sz w:val="20"/>
        </w:rPr>
        <w:t xml:space="preserve">  -  bukan ditanam di kode  -  dan saya ingin unggahan yang gagal </w:t>
      </w:r>
      <w:r>
        <w:rPr>
          <w:rFonts w:ascii="Calibri" w:hAnsi="Calibri" w:eastAsia="Calibri"/>
          <w:b/>
          <w:sz w:val="20"/>
        </w:rPr>
        <w:t>tercatat dan dapat diulang</w:t>
      </w:r>
      <w:r>
        <w:rPr>
          <w:rFonts w:ascii="Calibri" w:hAnsi="Calibri" w:eastAsia="Calibri"/>
          <w:sz w:val="20"/>
        </w:rPr>
        <w:t xml:space="preserve">, sehingga perpindahan lingkungan tidak menuntut penempelan ulang dan tidak ada berkas yang hilang diam-diam. </w:t>
      </w:r>
      <w:r>
        <w:rPr>
          <w:rFonts w:ascii="Calibri" w:hAnsi="Calibri" w:eastAsia="Calibri"/>
          <w:i/>
          <w:sz w:val="20"/>
        </w:rPr>
        <w:t>(User story 28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Resolusi alamat penyimpanan; pengambilan dan </w:t>
            </w:r>
            <w:r>
              <w:rPr>
                <w:rFonts w:ascii="Calibri" w:hAnsi="Calibri" w:eastAsia="Calibri"/>
                <w:b/>
                <w:sz w:val="18"/>
              </w:rPr>
              <w:t>cache token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internal/clients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Klien penyimpanan berkas </w:t>
            </w:r>
            <w:r>
              <w:rPr>
                <w:rFonts w:ascii="Calibri" w:hAnsi="Calibri" w:eastAsia="Calibri"/>
                <w:b/>
                <w:sz w:val="18"/>
              </w:rPr>
              <w:t>di balik interface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Orkestrasi efek keluar; penandaan kegagalan; pengulangan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Status efek keluar terbaca API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Penanda "terkirim" / "tertunda" pada lampiran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Seluruh rantai berkas ber-class </w:t>
      </w:r>
      <w:r>
        <w:rPr>
          <w:rFonts w:ascii="Calibri" w:hAnsi="Calibri" w:eastAsia="Calibri"/>
          <w:b/>
          <w:sz w:val="20"/>
        </w:rPr>
        <w:t>`ASM-FW-GISFW-INT-T_STORAGE_IMAGE`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ServiceGoogle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ASM-FW-GISFW-INT-T_STORAGE_IMAGE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SERVICEGOOGLE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RULE-CONNECT-REST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Life/ConnectREST/ServiceGoogle.xml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satu-satunya ConnectREST</w:t>
            </w:r>
            <w:r>
              <w:rPr>
                <w:rFonts w:ascii="Calibri" w:hAnsi="Calibri" w:eastAsia="Calibri"/>
                <w:sz w:val="18"/>
              </w:rPr>
              <w:t xml:space="preserve"> modul ini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GetTokenStorage_SQL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ASM-FW-GISFW-INT-T_STORAGE_IMAGE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RNM!GETTOKENSTORAGE_SQL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Life/RDBList/GetTokenStorage_SQL.xml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ambil token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GetLinkStorage_SQL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ASM-FW-GISFW-INT-T_STORAGE_IMAGE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RNM!GETLINKSTORAGE_SQL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Life/RDBList/GetLinkStorage_SQL.xml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ambil tautan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Insert_T_Storage_SQL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ASM-FW-GISFW-INT-T_STORAGE_IMAGE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RNM!INSERT_T_STORAGE_SQL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Life/RDBList/Insert_T_Storage_SQL.xml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rekam berkas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Update_T_Storage_SQL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ASM-FW-GISFW-INT-T_STORAGE_IMAGE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RNM!UPDATE_T_STORAGE_SQL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Life/RDBList/Update_T_Storage_SQL.xml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perbarui rekam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GetLinkService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GETLINKSERVICE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Life/Activity/GetLinkService.xml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resolusi alamat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InsertGoogleStorage_Act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INSERTGOOGLESTORAGE_ACT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Life/Activity/InsertGoogleStorage_Act.xml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unggah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GetUrlGoogleStorage_Act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GETURLGOOGLESTORAGE_ACT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Life/Activity/GetUrlGoogleStorage_Act.xml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ambil URL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DeleteGoogleStorage_Act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DELETEGOOGLESTORAGE_ACT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Product Name Life/Activity/DeleteGoogleStorage_Act.xml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hapus berkas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ServiceGoogle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tanpa URL literal</w:t>
      </w:r>
      <w:r>
        <w:rPr>
          <w:rFonts w:ascii="Calibri" w:hAnsi="Calibri" w:eastAsia="Calibri"/>
          <w:sz w:val="20"/>
        </w:rPr>
        <w:t xml:space="preserve">  -  alamat datang dari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Token mengikuti pola </w:t>
      </w:r>
      <w:r>
        <w:rPr>
          <w:rFonts w:ascii="Consolas" w:hAnsi="Consolas" w:eastAsia="Consolas"/>
          <w:color w:val="8B2500"/>
          <w:sz w:val="18"/>
        </w:rPr>
        <w:t>GET_TOKEN_STORAGE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alibri" w:hAnsi="Calibri" w:eastAsia="Calibri"/>
          <w:b/>
          <w:sz w:val="20"/>
        </w:rPr>
        <w:t>MD5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di-cache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berlaku 1 menit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ADR-U-0013</w:t>
      </w:r>
      <w:r>
        <w:rPr>
          <w:rFonts w:ascii="Calibri" w:hAnsi="Calibri" w:eastAsia="Calibri"/>
          <w:sz w:val="20"/>
        </w:rPr>
        <w:t xml:space="preserve"> (alamat di-resolve </w:t>
      </w:r>
      <w:r>
        <w:rPr>
          <w:rFonts w:ascii="Calibri" w:hAnsi="Calibri" w:eastAsia="Calibri"/>
          <w:b/>
          <w:sz w:val="20"/>
        </w:rPr>
        <w:t>runtime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dilarang</w:t>
      </w:r>
      <w:r>
        <w:rPr>
          <w:rFonts w:ascii="Calibri" w:hAnsi="Calibri" w:eastAsia="Calibri"/>
          <w:sz w:val="20"/>
        </w:rPr>
        <w:t xml:space="preserve"> sebagai literal, konstanta, </w:t>
      </w:r>
      <w:r>
        <w:rPr>
          <w:rFonts w:ascii="Calibri" w:hAnsi="Calibri" w:eastAsia="Calibri"/>
          <w:b/>
          <w:sz w:val="20"/>
        </w:rPr>
        <w:t>maupun env var</w:t>
      </w:r>
      <w:r>
        <w:rPr>
          <w:rFonts w:ascii="Calibri" w:hAnsi="Calibri" w:eastAsia="Calibri"/>
          <w:sz w:val="20"/>
        </w:rPr>
        <w:t xml:space="preserve">  -  menggantikan ADR-U-0004),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(efek keluar  -  kegagalan tidak boleh diam-diam), </w:t>
      </w:r>
      <w:r>
        <w:rPr>
          <w:rFonts w:ascii="Calibri" w:hAnsi="Calibri" w:eastAsia="Calibri"/>
          <w:b/>
          <w:sz w:val="20"/>
        </w:rPr>
        <w:t>ADR-U-0010</w:t>
      </w:r>
      <w:r>
        <w:rPr>
          <w:rFonts w:ascii="Calibri" w:hAnsi="Calibri" w:eastAsia="Calibri"/>
          <w:sz w:val="20"/>
        </w:rPr>
        <w:t xml:space="preserve"> (penyimpanan berkas tetap Google Storage), </w:t>
      </w:r>
      <w:r>
        <w:rPr>
          <w:rFonts w:ascii="Calibri" w:hAnsi="Calibri" w:eastAsia="Calibri"/>
          <w:b/>
          <w:sz w:val="20"/>
        </w:rPr>
        <w:t>ADR-U-0005</w:t>
      </w:r>
      <w:r>
        <w:rPr>
          <w:rFonts w:ascii="Calibri" w:hAnsi="Calibri" w:eastAsia="Calibri"/>
          <w:sz w:val="20"/>
        </w:rPr>
        <w:t xml:space="preserve"> (flag lingkungan bila diperlukan).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Alamat penyimpanan di-resolve </w:t>
      </w:r>
      <w:r>
        <w:rPr>
          <w:rFonts w:ascii="Calibri" w:hAnsi="Calibri" w:eastAsia="Calibri"/>
          <w:b/>
          <w:sz w:val="20"/>
        </w:rPr>
        <w:t>runtime</w:t>
      </w:r>
      <w:r>
        <w:rPr>
          <w:rFonts w:ascii="Calibri" w:hAnsi="Calibri" w:eastAsia="Calibri"/>
          <w:sz w:val="20"/>
        </w:rPr>
        <w:t xml:space="preserve"> dari konfigurasi. Test yang memindai kode untuk URL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literal, konstanta, atau pembacaan env var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 bila menemukannya. </w:t>
      </w:r>
      <w:r>
        <w:rPr>
          <w:rFonts w:ascii="Calibri" w:hAnsi="Calibri" w:eastAsia="Calibri"/>
          <w:i/>
          <w:sz w:val="20"/>
        </w:rPr>
        <w:t xml:space="preserve">(AC 37 spec; </w:t>
      </w:r>
      <w:r>
        <w:rPr>
          <w:rFonts w:ascii="Calibri" w:hAnsi="Calibri" w:eastAsia="Calibri"/>
          <w:i/>
          <w:sz w:val="20"/>
        </w:rPr>
        <w:t>ADR-U-0013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Token </w:t>
      </w:r>
      <w:r>
        <w:rPr>
          <w:rFonts w:ascii="Calibri" w:hAnsi="Calibri" w:eastAsia="Calibri"/>
          <w:b/>
          <w:sz w:val="20"/>
        </w:rPr>
        <w:t>di-cache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diperbarui sebelum kedaluwarsa</w:t>
      </w:r>
      <w:r>
        <w:rPr>
          <w:rFonts w:ascii="Calibri" w:hAnsi="Calibri" w:eastAsia="Calibri"/>
          <w:sz w:val="20"/>
        </w:rPr>
        <w:t xml:space="preserve">; kedaluwarsanya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menggagalkan</w:t>
      </w:r>
    </w:p>
    <w:p>
      <w:r>
        <w:rPr>
          <w:rFonts w:ascii="Calibri" w:hAnsi="Calibri" w:eastAsia="Calibri"/>
          <w:sz w:val="20"/>
        </w:rPr>
        <w:t xml:space="preserve">permintaan pengguna secara langsung. </w:t>
      </w:r>
      <w:r>
        <w:rPr>
          <w:rFonts w:ascii="Calibri" w:hAnsi="Calibri" w:eastAsia="Calibri"/>
          <w:i/>
          <w:sz w:val="20"/>
        </w:rPr>
        <w:t>(AC 39 spec; `[data DBA]` berlaku 1 menit)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Token yang </w:t>
      </w:r>
      <w:r>
        <w:rPr>
          <w:rFonts w:ascii="Calibri" w:hAnsi="Calibri" w:eastAsia="Calibri"/>
          <w:b/>
          <w:sz w:val="20"/>
        </w:rPr>
        <w:t>gagal diambil</w:t>
      </w:r>
      <w:r>
        <w:rPr>
          <w:rFonts w:ascii="Calibri" w:hAnsi="Calibri" w:eastAsia="Calibri"/>
          <w:sz w:val="20"/>
        </w:rPr>
        <w:t xml:space="preserve"> menghasilkan kegagalan yang </w:t>
      </w:r>
      <w:r>
        <w:rPr>
          <w:rFonts w:ascii="Calibri" w:hAnsi="Calibri" w:eastAsia="Calibri"/>
          <w:b/>
          <w:sz w:val="20"/>
        </w:rPr>
        <w:t>terlihat</w:t>
      </w:r>
      <w:r>
        <w:rPr>
          <w:rFonts w:ascii="Calibri" w:hAnsi="Calibri" w:eastAsia="Calibri"/>
          <w:sz w:val="20"/>
        </w:rPr>
        <w:t>, bukan unggahan yang diam</w:t>
      </w:r>
    </w:p>
    <w:p>
      <w:r>
        <w:rPr>
          <w:rFonts w:ascii="Calibri" w:hAnsi="Calibri" w:eastAsia="Calibri"/>
          <w:sz w:val="20"/>
        </w:rPr>
        <w:t>saja tidak terjadi.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Kegagalan unggah </w:t>
      </w:r>
      <w:r>
        <w:rPr>
          <w:rFonts w:ascii="Calibri" w:hAnsi="Calibri" w:eastAsia="Calibri"/>
          <w:b/>
          <w:sz w:val="20"/>
        </w:rPr>
        <w:t>tercatat dan dapat diulang</w:t>
      </w:r>
      <w:r>
        <w:rPr>
          <w:rFonts w:ascii="Calibri" w:hAnsi="Calibri" w:eastAsia="Calibri"/>
          <w:sz w:val="20"/>
        </w:rPr>
        <w:t xml:space="preserve">; pengulangan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menggandakan berkas.</w:t>
      </w:r>
    </w:p>
    <w:p>
      <w:r>
        <w:rPr>
          <w:rFonts w:ascii="Calibri" w:hAnsi="Calibri" w:eastAsia="Calibri"/>
          <w:i/>
          <w:sz w:val="20"/>
        </w:rPr>
        <w:t xml:space="preserve">(AC 35 spec; </w:t>
      </w:r>
      <w:r>
        <w:rPr>
          <w:rFonts w:ascii="Calibri" w:hAnsi="Calibri" w:eastAsia="Calibri"/>
          <w:i/>
          <w:sz w:val="20"/>
        </w:rPr>
        <w:t>ADR-U-0015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Klien penyimpanan berkas berada </w:t>
      </w:r>
      <w:r>
        <w:rPr>
          <w:rFonts w:ascii="Calibri" w:hAnsi="Calibri" w:eastAsia="Calibri"/>
          <w:b/>
          <w:sz w:val="20"/>
        </w:rPr>
        <w:t>di balik interface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di-fake</w:t>
      </w:r>
      <w:r>
        <w:rPr>
          <w:rFonts w:ascii="Calibri" w:hAnsi="Calibri" w:eastAsia="Calibri"/>
          <w:sz w:val="20"/>
        </w:rPr>
        <w:t xml:space="preserve"> di test; yang diperiksa</w:t>
      </w:r>
    </w:p>
    <w:p>
      <w:r>
        <w:rPr>
          <w:rFonts w:ascii="Calibri" w:hAnsi="Calibri" w:eastAsia="Calibri"/>
          <w:sz w:val="20"/>
        </w:rPr>
        <w:t xml:space="preserve">adalah </w:t>
      </w:r>
      <w:r>
        <w:rPr>
          <w:rFonts w:ascii="Calibri" w:hAnsi="Calibri" w:eastAsia="Calibri"/>
          <w:b/>
          <w:sz w:val="20"/>
        </w:rPr>
        <w:t>efeknya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Kegagalan efek keluar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membatalkan produk maupun rekam lampirannya  -  hanya status</w:t>
      </w:r>
    </w:p>
    <w:p>
      <w:r>
        <w:rPr>
          <w:rFonts w:ascii="Calibri" w:hAnsi="Calibri" w:eastAsia="Calibri"/>
          <w:sz w:val="20"/>
        </w:rPr>
        <w:t xml:space="preserve">lampiran yang berubah. </w:t>
      </w:r>
      <w:r>
        <w:rPr>
          <w:rFonts w:ascii="Calibri" w:hAnsi="Calibri" w:eastAsia="Calibri"/>
          <w:i/>
          <w:sz w:val="20"/>
        </w:rPr>
        <w:t>(AC 34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Rekam berkas di basis data dan berkas di penyimpanan </w:t>
      </w:r>
      <w:r>
        <w:rPr>
          <w:rFonts w:ascii="Calibri" w:hAnsi="Calibri" w:eastAsia="Calibri"/>
          <w:b/>
          <w:sz w:val="20"/>
        </w:rPr>
        <w:t>tetap sejalan</w:t>
      </w:r>
      <w:r>
        <w:rPr>
          <w:rFonts w:ascii="Calibri" w:hAnsi="Calibri" w:eastAsia="Calibri"/>
          <w:sz w:val="20"/>
        </w:rPr>
        <w:t>: rekam tanpa berkas</w:t>
      </w:r>
    </w:p>
    <w:p>
      <w:r>
        <w:rPr>
          <w:rFonts w:ascii="Calibri" w:hAnsi="Calibri" w:eastAsia="Calibri"/>
          <w:sz w:val="20"/>
        </w:rPr>
        <w:t>terdeteksi dan dapat diperbaiki.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Penghapusan berkas yang </w:t>
      </w:r>
      <w:r>
        <w:rPr>
          <w:rFonts w:ascii="Calibri" w:hAnsi="Calibri" w:eastAsia="Calibri"/>
          <w:b/>
          <w:sz w:val="20"/>
        </w:rPr>
        <w:t>sudah tidak ada</w:t>
      </w:r>
      <w:r>
        <w:rPr>
          <w:rFonts w:ascii="Calibri" w:hAnsi="Calibri" w:eastAsia="Calibri"/>
          <w:sz w:val="20"/>
        </w:rPr>
        <w:t xml:space="preserve"> di penyimpanan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menggagalkan penghapusan</w:t>
      </w:r>
    </w:p>
    <w:p>
      <w:r>
        <w:rPr>
          <w:rFonts w:ascii="Calibri" w:hAnsi="Calibri" w:eastAsia="Calibri"/>
          <w:sz w:val="20"/>
        </w:rPr>
        <w:t>rekamnya.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 pemblokir.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OQ-047  -  tidak memblokir:</w:t>
      </w:r>
      <w:r>
        <w:rPr>
          <w:rFonts w:ascii="Calibri" w:hAnsi="Calibri" w:eastAsia="Calibri"/>
          <w:sz w:val="20"/>
        </w:rPr>
        <w:t xml:space="preserve"> alamat fisik Google Storage tersimpan di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, dan isinya belum dibaca. </w:t>
      </w:r>
      <w:r>
        <w:rPr>
          <w:rFonts w:ascii="Calibri" w:hAnsi="Calibri" w:eastAsia="Calibri"/>
          <w:b/>
          <w:sz w:val="20"/>
        </w:rPr>
        <w:t>ADR-U-0013</w:t>
      </w:r>
      <w:r>
        <w:rPr>
          <w:rFonts w:ascii="Calibri" w:hAnsi="Calibri" w:eastAsia="Calibri"/>
          <w:sz w:val="20"/>
        </w:rPr>
        <w:t xml:space="preserve"> sudah mengatur </w:t>
      </w:r>
      <w:r>
        <w:rPr>
          <w:rFonts w:ascii="Calibri" w:hAnsi="Calibri" w:eastAsia="Calibri"/>
          <w:b/>
          <w:sz w:val="20"/>
        </w:rPr>
        <w:t>cara</w:t>
      </w:r>
      <w:r>
        <w:rPr>
          <w:rFonts w:ascii="Calibri" w:hAnsi="Calibri" w:eastAsia="Calibri"/>
          <w:sz w:val="20"/>
        </w:rPr>
        <w:t xml:space="preserve"> meresolusinya, jadi tiket ini dapat selesai tanpa mengetahui alamatnya  -  yang mengikat adalah </w:t>
      </w:r>
      <w:r>
        <w:rPr>
          <w:rFonts w:ascii="Calibri" w:hAnsi="Calibri" w:eastAsia="Calibri"/>
          <w:b/>
          <w:sz w:val="20"/>
        </w:rPr>
        <w:t>alamat tidak ditanam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Berbeda dari Master Contract Retro Life.</w:t>
      </w:r>
      <w:r>
        <w:rPr>
          <w:rFonts w:ascii="Calibri" w:hAnsi="Calibri" w:eastAsia="Calibri"/>
          <w:sz w:val="20"/>
        </w:rPr>
        <w:t xml:space="preserve"> Konteks itu </w:t>
      </w:r>
      <w:r>
        <w:rPr>
          <w:rFonts w:ascii="Calibri" w:hAnsi="Calibri" w:eastAsia="Calibri"/>
          <w:b/>
          <w:sz w:val="20"/>
        </w:rPr>
        <w:t>tanpa `ConnectREST` sama sekali</w:t>
      </w:r>
      <w:r>
        <w:rPr>
          <w:rFonts w:ascii="Calibri" w:hAnsi="Calibri" w:eastAsia="Calibri"/>
          <w:sz w:val="20"/>
        </w:rPr>
        <w:t xml:space="preserve">, sehingga ADR-U-0013 dan ADR-U-0015 tidak berlaku di sana. Di sini </w:t>
      </w:r>
      <w:r>
        <w:rPr>
          <w:rFonts w:ascii="Calibri" w:hAnsi="Calibri" w:eastAsia="Calibri"/>
          <w:b/>
          <w:sz w:val="20"/>
        </w:rPr>
        <w:t>berlaku keduanya</w:t>
      </w:r>
      <w:r>
        <w:rPr>
          <w:rFonts w:ascii="Calibri" w:hAnsi="Calibri" w:eastAsia="Calibri"/>
          <w:sz w:val="20"/>
        </w:rPr>
        <w:t xml:space="preserve">  -  inilah satu-satunya efek keluar konteks ini.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Jangan samakan dengan ADR-U-0015 versi Komite.</w:t>
      </w:r>
      <w:r>
        <w:rPr>
          <w:rFonts w:ascii="Calibri" w:hAnsi="Calibri" w:eastAsia="Calibri"/>
          <w:sz w:val="20"/>
        </w:rPr>
        <w:t xml:space="preserve"> Di Komite Claim Life, efek keluar </w:t>
      </w:r>
      <w:r>
        <w:rPr>
          <w:rFonts w:ascii="Calibri" w:hAnsi="Calibri" w:eastAsia="Calibri"/>
          <w:b/>
          <w:sz w:val="20"/>
        </w:rPr>
        <w:t>wajib berhasil</w:t>
      </w:r>
      <w:r>
        <w:rPr>
          <w:rFonts w:ascii="Calibri" w:hAnsi="Calibri" w:eastAsia="Calibri"/>
          <w:sz w:val="20"/>
        </w:rPr>
        <w:t xml:space="preserve"> (transactional outbox). Di sini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lampiran </w:t>
      </w:r>
      <w:r>
        <w:rPr>
          <w:rFonts w:ascii="Calibri" w:hAnsi="Calibri" w:eastAsia="Calibri"/>
          <w:b/>
          <w:sz w:val="20"/>
        </w:rPr>
        <w:t>opsional</w:t>
      </w:r>
      <w:r>
        <w:rPr>
          <w:rFonts w:ascii="Calibri" w:hAnsi="Calibri" w:eastAsia="Calibri"/>
          <w:sz w:val="20"/>
        </w:rPr>
        <w:t xml:space="preserve">  -  yang wajib adalah </w:t>
      </w:r>
      <w:r>
        <w:rPr>
          <w:rFonts w:ascii="Calibri" w:hAnsi="Calibri" w:eastAsia="Calibri"/>
          <w:b/>
          <w:sz w:val="20"/>
        </w:rPr>
        <w:t>kegagalannya terlihat dan dapat diulang</w:t>
      </w:r>
      <w:r>
        <w:rPr>
          <w:rFonts w:ascii="Calibri" w:hAnsi="Calibri" w:eastAsia="Calibri"/>
          <w:sz w:val="20"/>
        </w:rPr>
        <w:t>, bukan berhasil. Taruhannya berbeda.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penyimpanan berkas di-fake</w:t>
      </w:r>
      <w:r>
        <w:rPr>
          <w:rFonts w:ascii="Calibri" w:hAnsi="Calibri" w:eastAsia="Calibri"/>
          <w:sz w:val="20"/>
        </w:rPr>
        <w:t xml:space="preserve"> di balik interface.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1"/>
      </w:pPr>
      <w:r>
        <w:rPr>
          <w:color w:val="1F3B63"/>
        </w:rPr>
        <w:t>Master Contract Retro Life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13</w:t>
      </w:r>
    </w:p>
    <w:p>
      <w:pPr>
        <w:pStyle w:val="Heading2"/>
      </w:pPr>
      <w:r>
        <w:rPr>
          <w:color w:val="1F3B63"/>
        </w:rPr>
        <w:t>Master Contract Retro Life - 01 - Tahun treaty  -  CRUD dan aturan abadi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CL-01</w:t>
      </w:r>
      <w:r>
        <w:rPr>
          <w:rFonts w:ascii="Calibri" w:hAnsi="Calibri" w:eastAsia="Calibri"/>
          <w:sz w:val="20"/>
        </w:rPr>
        <w:t xml:space="preserve"> (kerangka aplikasi + seam API  -  scaffolding lintas konteks, tidak dibuat di sini)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 retro life</w:t>
      </w:r>
      <w:r>
        <w:rPr>
          <w:rFonts w:ascii="Calibri" w:hAnsi="Calibri" w:eastAsia="Calibri"/>
          <w:sz w:val="20"/>
        </w:rPr>
        <w:t xml:space="preserve">, saya dapat membuat dan mengubah </w:t>
      </w:r>
      <w:r>
        <w:rPr>
          <w:rFonts w:ascii="Calibri" w:hAnsi="Calibri" w:eastAsia="Calibri"/>
          <w:b/>
          <w:sz w:val="20"/>
        </w:rPr>
        <w:t>tahun treaty</w:t>
      </w:r>
      <w:r>
        <w:rPr>
          <w:rFonts w:ascii="Calibri" w:hAnsi="Calibri" w:eastAsia="Calibri"/>
          <w:sz w:val="20"/>
        </w:rPr>
        <w:t xml:space="preserve">  -  akar seluruh hierarki retrosesi life  -  dan saya tidak dapat menghapusnya, sehingga riwayat kontrak tahun-tahun lampau tidak pernah hilang. </w:t>
      </w:r>
      <w:r>
        <w:rPr>
          <w:rFonts w:ascii="Calibri" w:hAnsi="Calibri" w:eastAsia="Calibri"/>
          <w:i/>
          <w:sz w:val="20"/>
        </w:rPr>
        <w:t>(User story 1-4 di spec)</w:t>
      </w:r>
    </w:p>
    <w:p>
      <w:r>
        <w:rPr>
          <w:rFonts w:ascii="Calibri" w:hAnsi="Calibri" w:eastAsia="Calibri"/>
          <w:sz w:val="20"/>
        </w:rPr>
        <w:t xml:space="preserve">[~]  Tiket ini juga </w:t>
      </w:r>
      <w:r>
        <w:rPr>
          <w:rFonts w:ascii="Calibri" w:hAnsi="Calibri" w:eastAsia="Calibri"/>
          <w:b/>
          <w:sz w:val="20"/>
        </w:rPr>
        <w:t>menetapkan pola jalur simpan</w:t>
      </w:r>
      <w:r>
        <w:rPr>
          <w:rFonts w:ascii="Calibri" w:hAnsi="Calibri" w:eastAsia="Calibri"/>
          <w:sz w:val="20"/>
        </w:rPr>
        <w:t xml:space="preserve"> yang diwarisi keempat entitas berikutnya: upsert dikunci identitas, identitas dibuat basis data, dan hasil procedure diperiksa.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Entitas tahun treaty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Pemanggilan procedure penulis; pemeriksaan </w:t>
            </w:r>
            <w:r>
              <w:rPr>
                <w:rFonts w:ascii="Consolas" w:hAnsi="Consolas" w:eastAsia="Consolas"/>
                <w:color w:val="8B2500"/>
                <w:sz w:val="16"/>
              </w:rPr>
              <w:t>o_message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Wajib-isi; larangan hapus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buat/ubah/daftar tahun treaty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Grid tahun treaty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SaveMasterTreatyYear_Life_SQL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ASM-FW-GISFW-INT-TREATYYEAR_LIFE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ASM!SAVEMASTERTREATYYEAR_LIFE_SQL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Life/RDBList/SaveMasterTreatyYear_Life_SQL.xml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POOLDATA.INSERTTREATYYEAR_LIFE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SaveTreatyYearLife_Act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SAVETREATYYEARLIFE_ACT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Life/Activity/SaveTreatyYearLife_Act.xml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orkestrator simpan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NewInputTreatyYear_Life_Act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NEWINPUTTREATYYEAR_LIFE_ACT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Life/Activity/NewInputTreatyYear_Life_Act.xml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baris baru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SetTreatyYearLife_Act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SETTREATYYEARLIFE_ACT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Life/Activity/SetTreatyYearLife_Act.xml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isi form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BrowseTreatyYear_Life_RD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ASM-FW-GISFW-INT-TREATYYEAR_LIFE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BROWSETREATYYEAR_LIFE_RD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Life/ReportDefinition/BrowseTreatyYear_Life_RD.xml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daftar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Wajib-isi saat simpan (</w:t>
      </w:r>
      <w:r>
        <w:rPr>
          <w:rFonts w:ascii="Consolas" w:hAnsi="Consolas" w:eastAsia="Consolas"/>
          <w:color w:val="8B2500"/>
          <w:sz w:val="18"/>
        </w:rPr>
        <w:t>SaveTreatyYearLife_Act</w:t>
      </w:r>
      <w:r>
        <w:rPr>
          <w:rFonts w:ascii="Calibri" w:hAnsi="Calibri" w:eastAsia="Calibri"/>
          <w:sz w:val="20"/>
        </w:rPr>
        <w:t xml:space="preserve">): </w:t>
      </w:r>
      <w:r>
        <w:rPr>
          <w:rFonts w:ascii="Consolas" w:hAnsi="Consolas" w:eastAsia="Consolas"/>
          <w:color w:val="8B2500"/>
          <w:sz w:val="18"/>
        </w:rPr>
        <w:t>UNDERWRITINGYEAR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TREATYYEAR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STARTDATE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ENDDATE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ada penghapus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TREATYYEAR_LIFE</w:t>
      </w:r>
      <w:r>
        <w:rPr>
          <w:rFonts w:ascii="Calibri" w:hAnsi="Calibri" w:eastAsia="Calibri"/>
          <w:sz w:val="20"/>
        </w:rPr>
        <w:t xml:space="preserve">  -  lima penulis, hanya </w:t>
      </w:r>
      <w:r>
        <w:rPr>
          <w:rFonts w:ascii="Calibri" w:hAnsi="Calibri" w:eastAsia="Calibri"/>
          <w:b/>
          <w:sz w:val="20"/>
        </w:rPr>
        <w:t>empat</w:t>
      </w:r>
      <w:r>
        <w:rPr>
          <w:rFonts w:ascii="Calibri" w:hAnsi="Calibri" w:eastAsia="Calibri"/>
          <w:sz w:val="20"/>
        </w:rPr>
        <w:t xml:space="preserve"> penghapus di seluruh modul.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Perilaku </w:t>
      </w:r>
      <w:r>
        <w:rPr>
          <w:rFonts w:ascii="Consolas" w:hAnsi="Consolas" w:eastAsia="Consolas"/>
          <w:color w:val="8B2500"/>
          <w:sz w:val="18"/>
        </w:rPr>
        <w:t>INSERTTREATYYEAR_LIFE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alibri" w:hAnsi="Calibri" w:eastAsia="Calibri"/>
          <w:b/>
          <w:sz w:val="20"/>
        </w:rPr>
        <w:t>upsert dikunci `ID`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SELECT COUNT(1) ... WHERE ID = p_ID</w:t>
      </w:r>
      <w:r>
        <w:rPr>
          <w:rFonts w:ascii="Calibri" w:hAnsi="Calibri" w:eastAsia="Calibri"/>
          <w:sz w:val="20"/>
        </w:rPr>
        <w:t xml:space="preserve">  -&gt;  ada </w:t>
      </w:r>
      <w:r>
        <w:rPr>
          <w:rFonts w:ascii="Consolas" w:hAnsi="Consolas" w:eastAsia="Consolas"/>
          <w:color w:val="8B2500"/>
          <w:sz w:val="18"/>
        </w:rPr>
        <w:t>UPDATE</w:t>
      </w:r>
      <w:r>
        <w:rPr>
          <w:rFonts w:ascii="Calibri" w:hAnsi="Calibri" w:eastAsia="Calibri"/>
          <w:sz w:val="20"/>
        </w:rPr>
        <w:t xml:space="preserve">, tidak ada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); identitas baris baru </w:t>
      </w:r>
      <w:r>
        <w:rPr>
          <w:rFonts w:ascii="Consolas" w:hAnsi="Consolas" w:eastAsia="Consolas"/>
          <w:color w:val="8B2500"/>
          <w:sz w:val="18"/>
        </w:rPr>
        <w:t>'1' || lpad(TREATYYEAR_LIFE_SEQ.nextval, 6, '0')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p_ID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diabaikan</w:t>
      </w:r>
      <w:r>
        <w:rPr>
          <w:rFonts w:ascii="Calibri" w:hAnsi="Calibri" w:eastAsia="Calibri"/>
          <w:sz w:val="20"/>
        </w:rPr>
        <w:t xml:space="preserve"> saat INSERT; </w:t>
      </w:r>
      <w:r>
        <w:rPr>
          <w:rFonts w:ascii="Consolas" w:hAnsi="Consolas" w:eastAsia="Consolas"/>
          <w:color w:val="8B2500"/>
          <w:sz w:val="18"/>
        </w:rPr>
        <w:t>TGLUPDATE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alibri" w:hAnsi="Calibri" w:eastAsia="Calibri"/>
          <w:b/>
          <w:sz w:val="20"/>
        </w:rPr>
        <w:t>`SYSDATE`</w:t>
      </w:r>
      <w:r>
        <w:rPr>
          <w:rFonts w:ascii="Calibri" w:hAnsi="Calibri" w:eastAsia="Calibri"/>
          <w:sz w:val="20"/>
        </w:rPr>
        <w:t xml:space="preserve"> (parameter </w:t>
      </w:r>
      <w:r>
        <w:rPr>
          <w:rFonts w:ascii="Consolas" w:hAnsi="Consolas" w:eastAsia="Consolas"/>
          <w:color w:val="8B2500"/>
          <w:sz w:val="18"/>
        </w:rPr>
        <w:t>p_TGLUPDATE</w:t>
      </w:r>
      <w:r>
        <w:rPr>
          <w:rFonts w:ascii="Calibri" w:hAnsi="Calibri" w:eastAsia="Calibri"/>
          <w:sz w:val="20"/>
        </w:rPr>
        <w:t xml:space="preserve"> diabaikan); </w:t>
      </w:r>
      <w:r>
        <w:rPr>
          <w:rFonts w:ascii="Consolas" w:hAnsi="Consolas" w:eastAsia="Consolas"/>
          <w:color w:val="8B2500"/>
          <w:sz w:val="18"/>
        </w:rPr>
        <w:t>USERID</w:t>
      </w:r>
      <w:r>
        <w:rPr>
          <w:rFonts w:ascii="Calibri" w:hAnsi="Calibri" w:eastAsia="Calibri"/>
          <w:sz w:val="20"/>
        </w:rPr>
        <w:t xml:space="preserve"> dari aplikasi; </w:t>
      </w:r>
      <w:r>
        <w:rPr>
          <w:rFonts w:ascii="Calibri" w:hAnsi="Calibri" w:eastAsia="Calibri"/>
          <w:b/>
          <w:sz w:val="20"/>
        </w:rPr>
        <w:t>`COMMIT` di dalam procedure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nol validasi bisnis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Kolom (</w:t>
      </w:r>
      <w:r>
        <w:rPr>
          <w:rFonts w:ascii="Consolas" w:hAnsi="Consolas" w:eastAsia="Consolas"/>
          <w:color w:val="8B2500"/>
          <w:sz w:val="18"/>
        </w:rPr>
        <w:t>ddl-tables-from-dba.md</w:t>
      </w:r>
      <w:r>
        <w:rPr>
          <w:rFonts w:ascii="Calibri" w:hAnsi="Calibri" w:eastAsia="Calibri"/>
          <w:sz w:val="20"/>
        </w:rPr>
        <w:t xml:space="preserve">): </w:t>
      </w:r>
      <w:r>
        <w:rPr>
          <w:rFonts w:ascii="Consolas" w:hAnsi="Consolas" w:eastAsia="Consolas"/>
          <w:color w:val="8B2500"/>
          <w:sz w:val="18"/>
        </w:rPr>
        <w:t>ID VARCHAR2(100)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TREATYYEAR VARCHAR2(100)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UNDERWRITINGYEAR VARCHAR2(100)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USERID VARCHAR2(100)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TGLUPDATE 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STARTDATE 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ENDDATE DATE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Semua nullable</w:t>
      </w:r>
      <w:r>
        <w:rPr>
          <w:rFonts w:ascii="Calibri" w:hAnsi="Calibri" w:eastAsia="Calibri"/>
          <w:sz w:val="20"/>
        </w:rPr>
        <w:t xml:space="preserve">  -  wajib-isi ditegakkan </w:t>
      </w:r>
      <w:r>
        <w:rPr>
          <w:rFonts w:ascii="Calibri" w:hAnsi="Calibri" w:eastAsia="Calibri"/>
          <w:b/>
          <w:sz w:val="20"/>
        </w:rPr>
        <w:t>di Go</w:t>
      </w:r>
      <w:r>
        <w:rPr>
          <w:rFonts w:ascii="Calibri" w:hAnsi="Calibri" w:eastAsia="Calibri"/>
          <w:sz w:val="20"/>
        </w:rPr>
        <w:t xml:space="preserve">. Sequence </w:t>
      </w:r>
      <w:r>
        <w:rPr>
          <w:rFonts w:ascii="Consolas" w:hAnsi="Consolas" w:eastAsia="Consolas"/>
          <w:color w:val="8B2500"/>
          <w:sz w:val="18"/>
        </w:rPr>
        <w:t>TREATYYEAR_LIFE_SEQ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START WITH 44</w:t>
      </w:r>
      <w:r>
        <w:rPr>
          <w:rFonts w:ascii="Calibri" w:hAnsi="Calibri" w:eastAsia="Calibri"/>
          <w:sz w:val="20"/>
        </w:rPr>
        <w:t xml:space="preserve">  -&gt;  identitas berikutnya </w:t>
      </w:r>
      <w:r>
        <w:rPr>
          <w:rFonts w:ascii="Consolas" w:hAnsi="Consolas" w:eastAsia="Consolas"/>
          <w:color w:val="8B2500"/>
          <w:sz w:val="18"/>
        </w:rPr>
        <w:t>1000044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(identitas dibuat lewat procedure/basis data  -  aplikasi tidak menyusunnya),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audit),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(migrasi penuh).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Tahun treaty dapat dibuat dengan tahun underwriting, tahun treaty, tanggal mulai, dan tanggal</w:t>
      </w:r>
    </w:p>
    <w:p>
      <w:r>
        <w:rPr>
          <w:rFonts w:ascii="Calibri" w:hAnsi="Calibri" w:eastAsia="Calibri"/>
          <w:sz w:val="20"/>
        </w:rPr>
        <w:t xml:space="preserve">akhir; keempatnya </w:t>
      </w:r>
      <w:r>
        <w:rPr>
          <w:rFonts w:ascii="Calibri" w:hAnsi="Calibri" w:eastAsia="Calibri"/>
          <w:b/>
          <w:sz w:val="20"/>
        </w:rPr>
        <w:t>wajib</w:t>
      </w:r>
      <w:r>
        <w:rPr>
          <w:rFonts w:ascii="Calibri" w:hAnsi="Calibri" w:eastAsia="Calibri"/>
          <w:sz w:val="20"/>
        </w:rPr>
        <w:t xml:space="preserve">  -  ditegakkan </w:t>
      </w:r>
      <w:r>
        <w:rPr>
          <w:rFonts w:ascii="Calibri" w:hAnsi="Calibri" w:eastAsia="Calibri"/>
          <w:b/>
          <w:sz w:val="20"/>
        </w:rPr>
        <w:t>di Go</w:t>
      </w:r>
      <w:r>
        <w:rPr>
          <w:rFonts w:ascii="Calibri" w:hAnsi="Calibri" w:eastAsia="Calibri"/>
          <w:sz w:val="20"/>
        </w:rPr>
        <w:t xml:space="preserve">, karena basis data </w:t>
      </w:r>
      <w:r>
        <w:rPr>
          <w:rFonts w:ascii="Calibri" w:hAnsi="Calibri" w:eastAsia="Calibri"/>
          <w:b/>
          <w:sz w:val="20"/>
        </w:rPr>
        <w:t>nol `NOT NULL`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Tahun treaty TIDAK DAPAT DIHAPUS</w:t>
      </w:r>
      <w:r>
        <w:rPr>
          <w:rFonts w:ascii="Calibri" w:hAnsi="Calibri" w:eastAsia="Calibri"/>
          <w:sz w:val="20"/>
        </w:rPr>
        <w:t xml:space="preserve"> lewat jalur mana pun. Test yang menemukan endpoint</w:t>
      </w:r>
    </w:p>
    <w:p>
      <w:r>
        <w:rPr>
          <w:rFonts w:ascii="Calibri" w:hAnsi="Calibri" w:eastAsia="Calibri"/>
          <w:sz w:val="20"/>
        </w:rPr>
        <w:t xml:space="preserve">hapus tahun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 xml:space="preserve">(AC 2 spec; `[fakta bisnis  -  work owner]`  -  tahun treaty </w:t>
      </w:r>
      <w:r>
        <w:rPr>
          <w:rFonts w:ascii="Calibri" w:hAnsi="Calibri" w:eastAsia="Calibri"/>
          <w:i/>
          <w:sz w:val="20"/>
        </w:rPr>
        <w:t>abadi</w:t>
      </w:r>
      <w:r>
        <w:rPr>
          <w:rFonts w:ascii="Calibri" w:hAnsi="Calibri" w:eastAsia="Calibri"/>
          <w:i/>
          <w:sz w:val="20"/>
        </w:rPr>
        <w:t>, disengaja)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Tahun treaty dapat diubah, dan perubahannya mencatat </w:t>
      </w:r>
      <w:r>
        <w:rPr>
          <w:rFonts w:ascii="Calibri" w:hAnsi="Calibri" w:eastAsia="Calibri"/>
          <w:b/>
          <w:sz w:val="20"/>
        </w:rPr>
        <w:t>siapa</w:t>
      </w:r>
      <w:r>
        <w:rPr>
          <w:rFonts w:ascii="Calibri" w:hAnsi="Calibri" w:eastAsia="Calibri"/>
          <w:sz w:val="20"/>
        </w:rPr>
        <w:t xml:space="preserve"> pelakunya. </w:t>
      </w:r>
      <w:r>
        <w:rPr>
          <w:rFonts w:ascii="Calibri" w:hAnsi="Calibri" w:eastAsia="Calibri"/>
          <w:i/>
          <w:sz w:val="20"/>
        </w:rPr>
        <w:t>(AC 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Aplikasi tidak menetapkan identitas baris baru</w:t>
      </w:r>
      <w:r>
        <w:rPr>
          <w:rFonts w:ascii="Calibri" w:hAnsi="Calibri" w:eastAsia="Calibri"/>
          <w:sz w:val="20"/>
        </w:rPr>
        <w:t xml:space="preserve">  -  ia mengirim identitas kosong dan basis</w:t>
      </w:r>
    </w:p>
    <w:p>
      <w:r>
        <w:rPr>
          <w:rFonts w:ascii="Calibri" w:hAnsi="Calibri" w:eastAsia="Calibri"/>
          <w:sz w:val="20"/>
        </w:rPr>
        <w:t xml:space="preserve">data yang membuatnya lewat sequence. Test yang menemukan pembentukan identitas di sisi aplikasi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 xml:space="preserve">(AC 4 spec; </w:t>
      </w:r>
      <w:r>
        <w:rPr>
          <w:rFonts w:ascii="Calibri" w:hAnsi="Calibri" w:eastAsia="Calibri"/>
          <w:i/>
          <w:sz w:val="20"/>
        </w:rPr>
        <w:t>ADR-U-0006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Menyimpan tahun yang </w:t>
      </w:r>
      <w:r>
        <w:rPr>
          <w:rFonts w:ascii="Calibri" w:hAnsi="Calibri" w:eastAsia="Calibri"/>
          <w:b/>
          <w:sz w:val="20"/>
        </w:rPr>
        <w:t>sudah ada</w:t>
      </w:r>
      <w:r>
        <w:rPr>
          <w:rFonts w:ascii="Calibri" w:hAnsi="Calibri" w:eastAsia="Calibri"/>
          <w:sz w:val="20"/>
        </w:rPr>
        <w:t xml:space="preserve"> memperbarui baris itu  -  </w:t>
      </w:r>
      <w:r>
        <w:rPr>
          <w:rFonts w:ascii="Calibri" w:hAnsi="Calibri" w:eastAsia="Calibri"/>
          <w:b/>
          <w:sz w:val="20"/>
        </w:rPr>
        <w:t>upsert dikunci identitas</w:t>
      </w:r>
      <w:r>
        <w:rPr>
          <w:rFonts w:ascii="Calibri" w:hAnsi="Calibri" w:eastAsia="Calibri"/>
          <w:sz w:val="20"/>
        </w:rPr>
        <w:t>, bukan</w:t>
      </w:r>
    </w:p>
    <w:p>
      <w:r>
        <w:rPr>
          <w:rFonts w:ascii="Calibri" w:hAnsi="Calibri" w:eastAsia="Calibri"/>
          <w:sz w:val="20"/>
        </w:rPr>
        <w:t xml:space="preserve">baris kedua. Dibuktikan dengan menyimpan dua kali lalu </w:t>
      </w:r>
      <w:r>
        <w:rPr>
          <w:rFonts w:ascii="Calibri" w:hAnsi="Calibri" w:eastAsia="Calibri"/>
          <w:b/>
          <w:sz w:val="20"/>
        </w:rPr>
        <w:t>menghitung baris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Setiap penyimpanan mengirim </w:t>
      </w:r>
      <w:r>
        <w:rPr>
          <w:rFonts w:ascii="Calibri" w:hAnsi="Calibri" w:eastAsia="Calibri"/>
          <w:b/>
          <w:sz w:val="20"/>
        </w:rPr>
        <w:t>identitas pengguna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cap waktu tidak dikirim aplikasi</w:t>
      </w:r>
      <w:r>
        <w:rPr>
          <w:rFonts w:ascii="Calibri" w:hAnsi="Calibri" w:eastAsia="Calibri"/>
          <w:sz w:val="20"/>
        </w:rPr>
        <w:t xml:space="preserve">  - </w:t>
      </w:r>
    </w:p>
    <w:p>
      <w:r>
        <w:rPr>
          <w:rFonts w:ascii="Calibri" w:hAnsi="Calibri" w:eastAsia="Calibri"/>
          <w:sz w:val="20"/>
        </w:rPr>
        <w:t xml:space="preserve">basis data yang menetapkannya. </w:t>
      </w:r>
      <w:r>
        <w:rPr>
          <w:rFonts w:ascii="Calibri" w:hAnsi="Calibri" w:eastAsia="Calibri"/>
          <w:i/>
          <w:sz w:val="20"/>
        </w:rPr>
        <w:t>(AC 48 spec; `[data DBA]`)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o_message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diperiksa</w:t>
      </w:r>
      <w:r>
        <w:rPr>
          <w:rFonts w:ascii="Calibri" w:hAnsi="Calibri" w:eastAsia="Calibri"/>
          <w:sz w:val="20"/>
        </w:rPr>
        <w:t xml:space="preserve"> setelah pemanggilan procedure: </w:t>
      </w:r>
      <w:r>
        <w:rPr>
          <w:rFonts w:ascii="Calibri" w:hAnsi="Calibri" w:eastAsia="Calibri"/>
          <w:b/>
          <w:sz w:val="20"/>
        </w:rPr>
        <w:t>kosong/NULL = sukses</w:t>
      </w:r>
      <w:r>
        <w:rPr>
          <w:rFonts w:ascii="Calibri" w:hAnsi="Calibri" w:eastAsia="Calibri"/>
          <w:sz w:val="20"/>
        </w:rPr>
        <w:t>, berisi teks</w:t>
      </w:r>
    </w:p>
    <w:p>
      <w:r>
        <w:rPr>
          <w:rFonts w:ascii="Calibri" w:hAnsi="Calibri" w:eastAsia="Calibri"/>
          <w:sz w:val="20"/>
        </w:rPr>
        <w:t xml:space="preserve">= gagal. Kegagalan </w:t>
      </w:r>
      <w:r>
        <w:rPr>
          <w:rFonts w:ascii="Calibri" w:hAnsi="Calibri" w:eastAsia="Calibri"/>
          <w:b/>
          <w:sz w:val="20"/>
        </w:rPr>
        <w:t>ditampilkan</w:t>
      </w:r>
      <w:r>
        <w:rPr>
          <w:rFonts w:ascii="Calibri" w:hAnsi="Calibri" w:eastAsia="Calibri"/>
          <w:sz w:val="20"/>
        </w:rPr>
        <w:t xml:space="preserve">, tidak ditelan. </w:t>
      </w:r>
      <w:r>
        <w:rPr>
          <w:rFonts w:ascii="Calibri" w:hAnsi="Calibri" w:eastAsia="Calibri"/>
          <w:i/>
          <w:sz w:val="20"/>
        </w:rPr>
        <w:t xml:space="preserve">(AC 46 spec  -  pembersihan HTML dan konformansi lintas jalur ada di </w:t>
      </w:r>
      <w:r>
        <w:rPr>
          <w:rFonts w:ascii="Calibri" w:hAnsi="Calibri" w:eastAsia="Calibri"/>
          <w:i/>
          <w:sz w:val="20"/>
        </w:rPr>
        <w:t>tiket 10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Daftar tahun treaty dapat dibaca lewat API dan tampil di layar.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  <w:r>
        <w:rPr>
          <w:rFonts w:ascii="Calibri" w:hAnsi="Calibri" w:eastAsia="Calibri"/>
          <w:sz w:val="20"/>
        </w:rPr>
        <w:t xml:space="preserve"> Menunggu scaffolding </w:t>
      </w:r>
      <w:r>
        <w:rPr>
          <w:rFonts w:ascii="Calibri" w:hAnsi="Calibri" w:eastAsia="Calibri"/>
          <w:b/>
          <w:sz w:val="20"/>
        </w:rPr>
        <w:t>CL-01</w:t>
      </w:r>
      <w:r>
        <w:rPr>
          <w:rFonts w:ascii="Calibri" w:hAnsi="Calibri" w:eastAsia="Calibri"/>
          <w:sz w:val="20"/>
        </w:rPr>
        <w:t xml:space="preserve"> yang sudah </w:t>
      </w:r>
      <w:r>
        <w:rPr>
          <w:rFonts w:ascii="Consolas" w:hAnsi="Consolas" w:eastAsia="Consolas"/>
          <w:color w:val="8B2500"/>
          <w:sz w:val="18"/>
        </w:rPr>
        <w:t>ready-for-agent</w:t>
      </w:r>
      <w:r>
        <w:rPr>
          <w:rFonts w:ascii="Calibri" w:hAnsi="Calibri" w:eastAsia="Calibri"/>
          <w:sz w:val="20"/>
        </w:rPr>
        <w:t xml:space="preserve"> di konteks Claim Life.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Pola yang ditetapkan di sini diwarisi tiket 02, 05, 06, dan 07.</w:t>
      </w:r>
      <w:r>
        <w:rPr>
          <w:rFonts w:ascii="Calibri" w:hAnsi="Calibri" w:eastAsia="Calibri"/>
          <w:sz w:val="20"/>
        </w:rPr>
        <w:t xml:space="preserve"> Keempat jalur simpan lain berperilaku identik: upsert dikunci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, identitas dari sequence, </w:t>
      </w:r>
      <w:r>
        <w:rPr>
          <w:rFonts w:ascii="Consolas" w:hAnsi="Consolas" w:eastAsia="Consolas"/>
          <w:color w:val="8B2500"/>
          <w:sz w:val="18"/>
        </w:rPr>
        <w:t>TGLUPDATE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SYSDATE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COMMIT</w:t>
      </w:r>
      <w:r>
        <w:rPr>
          <w:rFonts w:ascii="Calibri" w:hAnsi="Calibri" w:eastAsia="Calibri"/>
          <w:sz w:val="20"/>
        </w:rPr>
        <w:t xml:space="preserve"> internal, nol validasi di basis data.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Setiap simpan adalah transaksi mandiri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COMMIT</w:t>
      </w:r>
      <w:r>
        <w:rPr>
          <w:rFonts w:ascii="Calibri" w:hAnsi="Calibri" w:eastAsia="Calibri"/>
          <w:sz w:val="20"/>
        </w:rPr>
        <w:t xml:space="preserve"> berada di dalam procedure. Tidak ada transaksi lintas-baris di sisi basis data, dan itu </w:t>
      </w:r>
      <w:r>
        <w:rPr>
          <w:rFonts w:ascii="Calibri" w:hAnsi="Calibri" w:eastAsia="Calibri"/>
          <w:b/>
          <w:sz w:val="20"/>
        </w:rPr>
        <w:t>tidak boleh disembunyikan</w:t>
      </w:r>
      <w:r>
        <w:rPr>
          <w:rFonts w:ascii="Calibri" w:hAnsi="Calibri" w:eastAsia="Calibri"/>
          <w:sz w:val="20"/>
        </w:rPr>
        <w:t xml:space="preserve"> dari pengguna. </w:t>
      </w:r>
      <w:r>
        <w:rPr>
          <w:rFonts w:ascii="Calibri" w:hAnsi="Calibri" w:eastAsia="Calibri"/>
          <w:i/>
          <w:sz w:val="20"/>
        </w:rPr>
        <w:t>(AC 50 spec)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(dipakai ulang dari CL-01)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procedure </w:t>
      </w:r>
      <w:r>
        <w:rPr>
          <w:rFonts w:ascii="Calibri" w:hAnsi="Calibri" w:eastAsia="Calibri"/>
          <w:b/>
          <w:sz w:val="20"/>
        </w:rPr>
        <w:t>tidak di-mock</w:t>
      </w:r>
      <w:r>
        <w:rPr>
          <w:rFonts w:ascii="Calibri" w:hAnsi="Calibri" w:eastAsia="Calibri"/>
          <w:sz w:val="20"/>
        </w:rPr>
        <w:t>: perilaku upsert dan pembuatan identitas lewat sequence tidak dapat difake dengan jujur.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Contract Retro Life - 02 - Kontrak treaty  -  batas proteksi per mata uang dan lebar layer yang dihitung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 (kontrak lahir di bawah tahun treaty; pola jalur simpan ditetapkan di sana)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underwriter</w:t>
      </w:r>
      <w:r>
        <w:rPr>
          <w:rFonts w:ascii="Calibri" w:hAnsi="Calibri" w:eastAsia="Calibri"/>
          <w:sz w:val="20"/>
        </w:rPr>
        <w:t xml:space="preserve">, saya menetapkan </w:t>
      </w:r>
      <w:r>
        <w:rPr>
          <w:rFonts w:ascii="Calibri" w:hAnsi="Calibri" w:eastAsia="Calibri"/>
          <w:b/>
          <w:sz w:val="20"/>
        </w:rPr>
        <w:t>batas bawah dan batas atas</w:t>
      </w:r>
      <w:r>
        <w:rPr>
          <w:rFonts w:ascii="Calibri" w:hAnsi="Calibri" w:eastAsia="Calibri"/>
          <w:sz w:val="20"/>
        </w:rPr>
        <w:t xml:space="preserve"> proteksi per mata uang pada sebuah kontrak treaty, dan </w:t>
      </w:r>
      <w:r>
        <w:rPr>
          <w:rFonts w:ascii="Calibri" w:hAnsi="Calibri" w:eastAsia="Calibri"/>
          <w:b/>
          <w:sz w:val="20"/>
        </w:rPr>
        <w:t>lebar layer dihitung sistem</w:t>
      </w:r>
      <w:r>
        <w:rPr>
          <w:rFonts w:ascii="Calibri" w:hAnsi="Calibri" w:eastAsia="Calibri"/>
          <w:sz w:val="20"/>
        </w:rPr>
        <w:t xml:space="preserve"> dari kedua batas itu  -  sehingga angkanya tidak pernah menyimpang dari batasnya sendiri. </w:t>
      </w:r>
      <w:r>
        <w:rPr>
          <w:rFonts w:ascii="Calibri" w:hAnsi="Calibri" w:eastAsia="Calibri"/>
          <w:i/>
          <w:sz w:val="20"/>
        </w:rPr>
        <w:t>(User story 5-11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Entitas kontrak; nilai batas sebagai desimal presisi arbitrer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Pemanggilan procedure penulis kontrak; pemeriksaan </w:t>
            </w:r>
            <w:r>
              <w:rPr>
                <w:rFonts w:ascii="Consolas" w:hAnsi="Consolas" w:eastAsia="Consolas"/>
                <w:color w:val="8B2500"/>
                <w:sz w:val="16"/>
              </w:rPr>
              <w:t>o_message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Hitung lebar layer; wajib-isi; pemeriksaan batas bawah &lt;= batas atas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CRUD kontrak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Grid kontrak + batas proteksi; lebar layer </w:t>
            </w:r>
            <w:r>
              <w:rPr>
                <w:rFonts w:ascii="Calibri" w:hAnsi="Calibri" w:eastAsia="Calibri"/>
                <w:b/>
                <w:sz w:val="18"/>
              </w:rPr>
              <w:t>hanya tampil</w:t>
            </w:r>
            <w:r>
              <w:rPr>
                <w:rFonts w:ascii="Calibri" w:hAnsi="Calibri" w:eastAsia="Calibri"/>
                <w:sz w:val="18"/>
              </w:rPr>
              <w:t>, tidak dapat diketik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SaveMasterTreatyContract_Life_SQL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ASM-FW-GISFW-INT-TREATYCONTRACT_LIFE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ASM!SAVEMASTERTREATYCONTRACT_LIFE_SQL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Life/RDBList/SaveMasterTreatyContract_Life_SQL.xml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POOLDATA.INSERTTREATYCONTRACT_LIFE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SaveTreatyLimit_Act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SAVETREATYLIMIT_ACT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Life/Activity/SaveTreatyLimit_Act.xml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orkestrator simpan + wajib-isi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NewInputTreatyLimit_Life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NEWINPUTTREATYLIMIT_LIFE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Life/Activity/NewInputTreatyLimit_Life.xml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baris baru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SetValueRetroLimit_TreatyYearLife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@BASECLASS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SETVALUERETROLIMIT_TREATYYEARLIFE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Life/Activity/SetValueRetroLimit_TreatyYearLife.xml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penyalur konteks</w:t>
            </w:r>
            <w:r>
              <w:rPr>
                <w:rFonts w:ascii="Calibri" w:hAnsi="Calibri" w:eastAsia="Calibri"/>
                <w:sz w:val="18"/>
              </w:rPr>
              <w:t>, bukan rumus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BrowseTreatyContract_Life_RD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ASM-FW-GISFW-INT-TREATYCONTRACT_LIFE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BROWSETREATYCONTRACT_LIFE_RD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Life/ReportDefinition/BrowseTreatyContract_Life_RD.xml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daftar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InboxRetroLimitReinsurers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DATA-PORTAL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INBOXRETROLIMITREINSURERS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RULE-HTML-HARNESS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Life/Harness/InboxRetroLimitReinsurers.xml</w:t>
            </w:r>
            <w:r>
              <w:rPr>
                <w:rFonts w:ascii="Calibri" w:hAnsi="Calibri" w:eastAsia="Calibri"/>
                <w:sz w:val="18"/>
              </w:rPr>
              <w:t xml:space="preserve"> (575.179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layar grid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[fakta bisnis  - 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Arti keenam kolom limit: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Arti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Tipe </w:t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[data DBA]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B_IDR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B_USD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batas bawah</w:t>
            </w:r>
            <w:r>
              <w:rPr>
                <w:rFonts w:ascii="Calibri" w:hAnsi="Calibri" w:eastAsia="Calibri"/>
                <w:sz w:val="18"/>
              </w:rPr>
              <w:t xml:space="preserve"> (prefix </w:t>
            </w:r>
            <w:r>
              <w:rPr>
                <w:rFonts w:ascii="Consolas" w:hAnsi="Consolas" w:eastAsia="Consolas"/>
                <w:color w:val="8B2500"/>
                <w:sz w:val="16"/>
              </w:rPr>
              <w:t>B_</w:t>
            </w:r>
            <w:r>
              <w:rPr>
                <w:rFonts w:ascii="Calibri" w:hAnsi="Calibri" w:eastAsia="Calibri"/>
                <w:sz w:val="18"/>
              </w:rPr>
              <w:t xml:space="preserve"> = bawah)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IDR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USD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batas atas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IDR_SELISIH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USD_SELISIH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atas - bawah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alibri" w:hAnsi="Calibri" w:eastAsia="Calibri"/>
                <w:b/>
                <w:sz w:val="18"/>
              </w:rPr>
              <w:t>lebar layer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[fakta bisnis  - 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Layer tersusun menaik</w:t>
      </w:r>
      <w:r>
        <w:rPr>
          <w:rFonts w:ascii="Calibri" w:hAnsi="Calibri" w:eastAsia="Calibri"/>
          <w:sz w:val="20"/>
        </w:rPr>
        <w:t xml:space="preserve">  -  batas atas satu layer menjadi batas bawah layer berikutnya: </w:t>
      </w:r>
      <w:r>
        <w:rPr>
          <w:rFonts w:ascii="Consolas" w:hAnsi="Consolas" w:eastAsia="Consolas"/>
          <w:color w:val="8B2500"/>
          <w:sz w:val="18"/>
        </w:rPr>
        <w:t>QS  -&gt;  2nd QS  -&gt;  Surplus  -&gt;  2nd Surplus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Wajib-isi (</w:t>
      </w:r>
      <w:r>
        <w:rPr>
          <w:rFonts w:ascii="Consolas" w:hAnsi="Consolas" w:eastAsia="Consolas"/>
          <w:color w:val="8B2500"/>
          <w:sz w:val="18"/>
        </w:rPr>
        <w:t>SaveTreatyLimit_Act</w:t>
      </w:r>
      <w:r>
        <w:rPr>
          <w:rFonts w:ascii="Calibri" w:hAnsi="Calibri" w:eastAsia="Calibri"/>
          <w:sz w:val="20"/>
        </w:rPr>
        <w:t xml:space="preserve">): 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TREATYSTARTDATE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TREATYENDDATE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B_IDR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IDR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B_USD</w:t>
      </w:r>
      <w:r>
        <w:rPr>
          <w:rFonts w:ascii="Calibri" w:hAnsi="Calibri" w:eastAsia="Calibri"/>
          <w:sz w:val="20"/>
        </w:rPr>
        <w:t xml:space="preserve">. [~]  </w:t>
      </w:r>
      <w:r>
        <w:rPr>
          <w:rFonts w:ascii="Calibri" w:hAnsi="Calibri" w:eastAsia="Calibri"/>
          <w:b/>
          <w:sz w:val="20"/>
        </w:rPr>
        <w:t>`USD` TIDAK wajib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kolomnya nullable, jadi ini </w:t>
      </w:r>
      <w:r>
        <w:rPr>
          <w:rFonts w:ascii="Calibri" w:hAnsi="Calibri" w:eastAsia="Calibri"/>
          <w:b/>
          <w:sz w:val="20"/>
        </w:rPr>
        <w:t>aturan sah</w:t>
      </w:r>
      <w:r>
        <w:rPr>
          <w:rFonts w:ascii="Calibri" w:hAnsi="Calibri" w:eastAsia="Calibri"/>
          <w:sz w:val="20"/>
        </w:rPr>
        <w:t>, bukan kelalaian.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INSERTTREATYCONTRACT_LIFE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menulis `IDR_SELISIH`/`USD_SELISIH` apa adanya dari parameter</w:t>
      </w:r>
      <w:r>
        <w:rPr>
          <w:rFonts w:ascii="Calibri" w:hAnsi="Calibri" w:eastAsia="Calibri"/>
          <w:sz w:val="20"/>
        </w:rPr>
        <w:t xml:space="preserve">  -  basis data </w:t>
      </w:r>
      <w:r>
        <w:rPr>
          <w:rFonts w:ascii="Calibri" w:hAnsi="Calibri" w:eastAsia="Calibri"/>
          <w:b/>
          <w:sz w:val="20"/>
        </w:rPr>
        <w:t>tidak menghitungnya</w:t>
      </w:r>
      <w:r>
        <w:rPr>
          <w:rFonts w:ascii="Calibri" w:hAnsi="Calibri" w:eastAsia="Calibri"/>
          <w:sz w:val="20"/>
        </w:rPr>
        <w:t>. Tidak ada yang menjaganya sinkron dengan kedua batas.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 - 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kolom bertipe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 tanpa presisi, jadi desimal presisi arbitrer aman),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(identitas dari basis data),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Kontrak lahir </w:t>
      </w:r>
      <w:r>
        <w:rPr>
          <w:rFonts w:ascii="Calibri" w:hAnsi="Calibri" w:eastAsia="Calibri"/>
          <w:b/>
          <w:sz w:val="20"/>
        </w:rPr>
        <w:t>di bawah</w:t>
      </w:r>
      <w:r>
        <w:rPr>
          <w:rFonts w:ascii="Calibri" w:hAnsi="Calibri" w:eastAsia="Calibri"/>
          <w:sz w:val="20"/>
        </w:rPr>
        <w:t xml:space="preserve"> satu tahun treaty; kontrak tanpa tahun induk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Kontrak wajib memuat 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 xml:space="preserve">, tanggal mulai, tanggal akhir, </w:t>
      </w:r>
      <w:r>
        <w:rPr>
          <w:rFonts w:ascii="Calibri" w:hAnsi="Calibri" w:eastAsia="Calibri"/>
          <w:b/>
          <w:sz w:val="20"/>
        </w:rPr>
        <w:t>batas bawah IDR</w:t>
      </w:r>
      <w:r>
        <w:rPr>
          <w:rFonts w:ascii="Calibri" w:hAnsi="Calibri" w:eastAsia="Calibri"/>
          <w:sz w:val="20"/>
        </w:rPr>
        <w:t>, batas</w:t>
      </w:r>
    </w:p>
    <w:p>
      <w:r>
        <w:rPr>
          <w:rFonts w:ascii="Calibri" w:hAnsi="Calibri" w:eastAsia="Calibri"/>
          <w:sz w:val="20"/>
        </w:rPr>
        <w:t>atas IDR</w:t>
      </w:r>
      <w:r>
        <w:rPr>
          <w:rFonts w:ascii="Calibri" w:hAnsi="Calibri" w:eastAsia="Calibri"/>
          <w:b/>
          <w:sz w:val="20"/>
        </w:rPr>
        <w:t xml:space="preserve">, dan </w:t>
      </w:r>
      <w:r>
        <w:rPr>
          <w:rFonts w:ascii="Calibri" w:hAnsi="Calibri" w:eastAsia="Calibri"/>
          <w:sz w:val="20"/>
        </w:rPr>
        <w:t>batas bawah USD</w:t>
      </w:r>
      <w:r>
        <w:rPr>
          <w:rFonts w:ascii="Calibri" w:hAnsi="Calibri" w:eastAsia="Calibri"/>
          <w:b/>
          <w:sz w:val="20"/>
        </w:rPr>
        <w:t xml:space="preserve">  -  ditegakkan </w:t>
      </w:r>
      <w:r>
        <w:rPr>
          <w:rFonts w:ascii="Calibri" w:hAnsi="Calibri" w:eastAsia="Calibri"/>
          <w:sz w:val="20"/>
        </w:rPr>
        <w:t xml:space="preserve">di Go. </w:t>
      </w:r>
      <w:r>
        <w:rPr>
          <w:rFonts w:ascii="Calibri" w:hAnsi="Calibri" w:eastAsia="Calibri"/>
          <w:i/>
          <w:sz w:val="20"/>
        </w:rPr>
        <w:t>(AC 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`USD` boleh kosong</w:t>
      </w:r>
      <w:r>
        <w:rPr>
          <w:rFonts w:ascii="Calibri" w:hAnsi="Calibri" w:eastAsia="Calibri"/>
          <w:sz w:val="20"/>
        </w:rPr>
        <w:t xml:space="preserve">  -  kontrak ber-IDR saja tersimpan tanpa keluhan. *(AC 7 spec;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aturan sah)*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Lebar layer DIHITUNG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batas atas - batas bawah</w:t>
      </w:r>
      <w:r>
        <w:rPr>
          <w:rFonts w:ascii="Calibri" w:hAnsi="Calibri" w:eastAsia="Calibri"/>
          <w:sz w:val="20"/>
        </w:rPr>
        <w:t xml:space="preserve">, per mata uang.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jalur</w:t>
      </w:r>
    </w:p>
    <w:p>
      <w:r>
        <w:rPr>
          <w:rFonts w:ascii="Calibri" w:hAnsi="Calibri" w:eastAsia="Calibri"/>
          <w:sz w:val="20"/>
        </w:rPr>
        <w:t xml:space="preserve">yang membiarkan pengguna mengetiknya, dan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jalur yang mengirimkannya mentah dari masukan. </w:t>
      </w:r>
      <w:r>
        <w:rPr>
          <w:rFonts w:ascii="Calibri" w:hAnsi="Calibri" w:eastAsia="Calibri"/>
          <w:i/>
          <w:sz w:val="20"/>
        </w:rPr>
        <w:t>(AC 8 spec; `[keputusan work owner]`  -  penyimpangan sadar 2)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Lebar layer yang tersimpan </w:t>
      </w:r>
      <w:r>
        <w:rPr>
          <w:rFonts w:ascii="Calibri" w:hAnsi="Calibri" w:eastAsia="Calibri"/>
          <w:b/>
          <w:sz w:val="20"/>
        </w:rPr>
        <w:t>selalu</w:t>
      </w:r>
      <w:r>
        <w:rPr>
          <w:rFonts w:ascii="Calibri" w:hAnsi="Calibri" w:eastAsia="Calibri"/>
          <w:sz w:val="20"/>
        </w:rPr>
        <w:t xml:space="preserve"> sama dengan selisih kedua batas, termasuk setelah salah</w:t>
      </w:r>
    </w:p>
    <w:p>
      <w:r>
        <w:rPr>
          <w:rFonts w:ascii="Calibri" w:hAnsi="Calibri" w:eastAsia="Calibri"/>
          <w:sz w:val="20"/>
        </w:rPr>
        <w:t xml:space="preserve">satu batas diubah. </w:t>
      </w:r>
      <w:r>
        <w:rPr>
          <w:rFonts w:ascii="Calibri" w:hAnsi="Calibri" w:eastAsia="Calibri"/>
          <w:i/>
          <w:sz w:val="20"/>
        </w:rPr>
        <w:t>(AC 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Batas bawah yang </w:t>
      </w:r>
      <w:r>
        <w:rPr>
          <w:rFonts w:ascii="Calibri" w:hAnsi="Calibri" w:eastAsia="Calibri"/>
          <w:b/>
          <w:sz w:val="20"/>
        </w:rPr>
        <w:t>lebih besar</w:t>
      </w:r>
      <w:r>
        <w:rPr>
          <w:rFonts w:ascii="Calibri" w:hAnsi="Calibri" w:eastAsia="Calibri"/>
          <w:sz w:val="20"/>
        </w:rPr>
        <w:t xml:space="preserve"> dari batas atas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, dengan pesan yang menyebut mata</w:t>
      </w:r>
    </w:p>
    <w:p>
      <w:r>
        <w:rPr>
          <w:rFonts w:ascii="Calibri" w:hAnsi="Calibri" w:eastAsia="Calibri"/>
          <w:sz w:val="20"/>
        </w:rPr>
        <w:t xml:space="preserve">uangnya. </w:t>
      </w:r>
      <w:r>
        <w:rPr>
          <w:rFonts w:ascii="Calibri" w:hAnsi="Calibri" w:eastAsia="Calibri"/>
          <w:i/>
          <w:sz w:val="20"/>
        </w:rPr>
        <w:t>(AC 10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Susunan layer menaik dapat direkam: batas atas satu layer boleh menjadi batas bawah layer</w:t>
      </w:r>
    </w:p>
    <w:p>
      <w:r>
        <w:rPr>
          <w:rFonts w:ascii="Calibri" w:hAnsi="Calibri" w:eastAsia="Calibri"/>
          <w:sz w:val="20"/>
        </w:rPr>
        <w:t xml:space="preserve">berikutnya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dianggap tumpang tindih. </w:t>
      </w:r>
      <w:r>
        <w:rPr>
          <w:rFonts w:ascii="Calibri" w:hAnsi="Calibri" w:eastAsia="Calibri"/>
          <w:i/>
          <w:sz w:val="20"/>
        </w:rPr>
        <w:t>(AC 11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Seluruh nilai batas diperlakukan sebagai </w:t>
      </w:r>
      <w:r>
        <w:rPr>
          <w:rFonts w:ascii="Calibri" w:hAnsi="Calibri" w:eastAsia="Calibri"/>
          <w:b/>
          <w:sz w:val="20"/>
        </w:rPr>
        <w:t>desimal presisi arbitrer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yang</w:t>
      </w:r>
    </w:p>
    <w:p>
      <w:r>
        <w:rPr>
          <w:rFonts w:ascii="Calibri" w:hAnsi="Calibri" w:eastAsia="Calibri"/>
          <w:sz w:val="20"/>
        </w:rPr>
        <w:t xml:space="preserve">melewati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 xml:space="preserve"> di lapisan mana pun maupun di JSON API. </w:t>
      </w:r>
      <w:r>
        <w:rPr>
          <w:rFonts w:ascii="Calibri" w:hAnsi="Calibri" w:eastAsia="Calibri"/>
          <w:i/>
          <w:sz w:val="20"/>
        </w:rPr>
        <w:t xml:space="preserve">(AC 12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batas yang ditulis dan dibaca kembali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 xml:space="preserve">  -  tidak ada pembulatan diam, termasuk</w:t>
      </w:r>
    </w:p>
    <w:p>
      <w:r>
        <w:rPr>
          <w:rFonts w:ascii="Calibri" w:hAnsi="Calibri" w:eastAsia="Calibri"/>
          <w:sz w:val="20"/>
        </w:rPr>
        <w:t xml:space="preserve">pada nilai berpecahan panjang. </w:t>
      </w:r>
      <w:r>
        <w:rPr>
          <w:rFonts w:ascii="Calibri" w:hAnsi="Calibri" w:eastAsia="Calibri"/>
          <w:i/>
          <w:sz w:val="20"/>
        </w:rPr>
        <w:t>(AC 13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Menyimpan kontrak yang sudah ada = </w:t>
      </w:r>
      <w:r>
        <w:rPr>
          <w:rFonts w:ascii="Calibri" w:hAnsi="Calibri" w:eastAsia="Calibri"/>
          <w:b/>
          <w:sz w:val="20"/>
        </w:rPr>
        <w:t>upsert</w:t>
      </w:r>
      <w:r>
        <w:rPr>
          <w:rFonts w:ascii="Calibri" w:hAnsi="Calibri" w:eastAsia="Calibri"/>
          <w:sz w:val="20"/>
        </w:rPr>
        <w:t>, bukan baris kedua; identitas baru dibuat basis</w:t>
      </w:r>
    </w:p>
    <w:p>
      <w:r>
        <w:rPr>
          <w:rFonts w:ascii="Calibri" w:hAnsi="Calibri" w:eastAsia="Calibri"/>
          <w:sz w:val="20"/>
        </w:rPr>
        <w:t xml:space="preserve">data. </w:t>
      </w:r>
      <w:r>
        <w:rPr>
          <w:rFonts w:ascii="Calibri" w:hAnsi="Calibri" w:eastAsia="Calibri"/>
          <w:i/>
          <w:sz w:val="20"/>
        </w:rPr>
        <w:t>(AC 45, 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o_message</w:t>
      </w:r>
      <w:r>
        <w:rPr>
          <w:rFonts w:ascii="Calibri" w:hAnsi="Calibri" w:eastAsia="Calibri"/>
          <w:sz w:val="20"/>
        </w:rPr>
        <w:t xml:space="preserve"> diperiksa; kegagalan ditampilkan. *(AC 46 spec  -  HTML dan konformansi di</w:t>
      </w:r>
    </w:p>
    <w:p>
      <w:r>
        <w:rPr>
          <w:rFonts w:ascii="Calibri" w:hAnsi="Calibri" w:eastAsia="Calibri"/>
          <w:b/>
          <w:sz w:val="20"/>
        </w:rPr>
        <w:t>tiket 10</w:t>
      </w:r>
      <w:r>
        <w:rPr>
          <w:rFonts w:ascii="Calibri" w:hAnsi="Calibri" w:eastAsia="Calibri"/>
          <w:sz w:val="20"/>
        </w:rPr>
        <w:t>)*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`REINSTYPEID` diterima apa adanya di tiket ini.</w:t>
      </w:r>
      <w:r>
        <w:rPr>
          <w:rFonts w:ascii="Calibri" w:hAnsi="Calibri" w:eastAsia="Calibri"/>
          <w:sz w:val="20"/>
        </w:rPr>
        <w:t xml:space="preserve"> Enumerasi yang sah (</w:t>
      </w:r>
      <w:r>
        <w:rPr>
          <w:rFonts w:ascii="Consolas" w:hAnsi="Consolas" w:eastAsia="Consolas"/>
          <w:color w:val="8B2500"/>
          <w:sz w:val="18"/>
        </w:rPr>
        <w:t>Flag = 1</w:t>
      </w:r>
      <w:r>
        <w:rPr>
          <w:rFonts w:ascii="Calibri" w:hAnsi="Calibri" w:eastAsia="Calibri"/>
          <w:sz w:val="20"/>
        </w:rPr>
        <w:t xml:space="preserve">, lima nilai), penolakan nilai di luar itu, dan </w:t>
      </w:r>
      <w:r>
        <w:rPr>
          <w:rFonts w:ascii="Calibri" w:hAnsi="Calibri" w:eastAsia="Calibri"/>
          <w:b/>
          <w:sz w:val="20"/>
        </w:rPr>
        <w:t>normalisasi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 xml:space="preserve"> hanya di kontrak) ditambahkan </w:t>
      </w:r>
      <w:r>
        <w:rPr>
          <w:rFonts w:ascii="Calibri" w:hAnsi="Calibri" w:eastAsia="Calibri"/>
          <w:b/>
          <w:sz w:val="20"/>
        </w:rPr>
        <w:t>tiket 04</w:t>
      </w:r>
      <w:r>
        <w:rPr>
          <w:rFonts w:ascii="Calibri" w:hAnsi="Calibri" w:eastAsia="Calibri"/>
          <w:sz w:val="20"/>
        </w:rPr>
        <w:t>. Sampai tiket 04 selesai, kontrak menyimpan nilai apa pun yang dikirim.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Nama menyesatkan.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SetValueRetroLimit_TreatyYearLife</w:t>
      </w:r>
      <w:r>
        <w:rPr>
          <w:rFonts w:ascii="Calibri" w:hAnsi="Calibri" w:eastAsia="Calibri"/>
          <w:sz w:val="20"/>
        </w:rPr>
        <w:t xml:space="preserve"> terbaca seperti rumus limit;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ia </w:t>
      </w:r>
      <w:r>
        <w:rPr>
          <w:rFonts w:ascii="Calibri" w:hAnsi="Calibri" w:eastAsia="Calibri"/>
          <w:b/>
          <w:sz w:val="20"/>
        </w:rPr>
        <w:t>hanya menyalin konteks tahun treaty</w:t>
      </w:r>
      <w:r>
        <w:rPr>
          <w:rFonts w:ascii="Calibri" w:hAnsi="Calibri" w:eastAsia="Calibri"/>
          <w:sz w:val="20"/>
        </w:rPr>
        <w:t xml:space="preserve"> ke tiga halaman input dan mengatur tampilan (</w:t>
      </w:r>
      <w:r>
        <w:rPr>
          <w:rFonts w:ascii="Consolas" w:hAnsi="Consolas" w:eastAsia="Consolas"/>
          <w:color w:val="8B2500"/>
          <w:sz w:val="18"/>
        </w:rPr>
        <w:t>OutputParam.DATASHOW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STSSAVE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b/>
          <w:sz w:val="20"/>
        </w:rPr>
        <w:t>Tidak ada perhitungan.</w:t>
      </w:r>
      <w:r>
        <w:rPr>
          <w:rFonts w:ascii="Calibri" w:hAnsi="Calibri" w:eastAsia="Calibri"/>
          <w:sz w:val="20"/>
        </w:rPr>
        <w:t xml:space="preserve"> Jangan tiru namanya.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procedure tidak di-mock.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Contract Retro Life - 03 - Gerbang konsistensi tahun  -  dibandingkan dari nilai tanggal, bukan potongan teks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(gerbang ini berlaku saat menyimpan kontrak)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ingin sistem menolak kontrak yang </w:t>
      </w:r>
      <w:r>
        <w:rPr>
          <w:rFonts w:ascii="Calibri" w:hAnsi="Calibri" w:eastAsia="Calibri"/>
          <w:b/>
          <w:sz w:val="20"/>
        </w:rPr>
        <w:t>tanggal mulainya jatuh di tahun berbeda</w:t>
      </w:r>
      <w:r>
        <w:rPr>
          <w:rFonts w:ascii="Calibri" w:hAnsi="Calibri" w:eastAsia="Calibri"/>
          <w:sz w:val="20"/>
        </w:rPr>
        <w:t xml:space="preserve"> dari tahun treaty induknya, sehingga kontrak tidak pernah nyasar tahun dan laporan per tahun treaty tidak bocor. </w:t>
      </w:r>
      <w:r>
        <w:rPr>
          <w:rFonts w:ascii="Calibri" w:hAnsi="Calibri" w:eastAsia="Calibri"/>
          <w:i/>
          <w:sz w:val="20"/>
        </w:rPr>
        <w:t>(User story 9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Aturan gerbang tahun  -  perbandingan tahun dari nilai tanggal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Pesan penolakan yang menyebut kedua tahun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Galat tampil di form kontrak, di dekat field tanggal mulai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SaveBusinessLife_Act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SAVEBUSINESSLIFE_ACT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Life/Activity/SaveBusinessLife_Act.xml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SaveSecurityLife_Act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SAVESECURITYLIFE_ACT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Life/Activity/SaveSecurityLife_Act.xml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SaveSecurityReinsurerLife_Act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SAVESECURITYREINSURERLIFE_ACT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Life/Activity/SaveSecurityReinsurerLife_Act.xml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Ketiganya berbagi gerbang yang sama: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@substring(InputRetrocessionLife.TREATYSTARTDATE,6,10) &lt;&gt; InputRetrocessionLifeTreatyType.TREATYYEAR_LIFE</w:t>
      </w:r>
    </w:p>
    <w:p/>
    <w:p>
      <w:r>
        <w:rPr>
          <w:rFonts w:ascii="Calibri" w:hAnsi="Calibri" w:eastAsia="Calibri"/>
          <w:sz w:val="20"/>
        </w:rPr>
        <w:t xml:space="preserve">yakni </w:t>
      </w:r>
      <w:r>
        <w:rPr>
          <w:rFonts w:ascii="Calibri" w:hAnsi="Calibri" w:eastAsia="Calibri"/>
          <w:b/>
          <w:sz w:val="20"/>
        </w:rPr>
        <w:t>memotong teks tanggal pada posisi 6-10</w:t>
      </w:r>
      <w:r>
        <w:rPr>
          <w:rFonts w:ascii="Calibri" w:hAnsi="Calibri" w:eastAsia="Calibri"/>
          <w:sz w:val="20"/>
        </w:rPr>
        <w:t xml:space="preserve"> lalu membandingkannya dengan tahun treaty.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DDL membuktikan cara itu keliru sejak awal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TREATYSTARTDATE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TREATYENDDATE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STARTDATE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ENDDATE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TGLUPDATE</w:t>
      </w:r>
      <w:r>
        <w:rPr>
          <w:rFonts w:ascii="Calibri" w:hAnsi="Calibri" w:eastAsia="Calibri"/>
          <w:sz w:val="20"/>
        </w:rPr>
        <w:t xml:space="preserve"> seluruhnya bertipe </w:t>
      </w:r>
      <w:r>
        <w:rPr>
          <w:rFonts w:ascii="Calibri" w:hAnsi="Calibri" w:eastAsia="Calibri"/>
          <w:b/>
          <w:sz w:val="20"/>
        </w:rPr>
        <w:t>`DATE`</w:t>
      </w:r>
      <w:r>
        <w:rPr>
          <w:rFonts w:ascii="Calibri" w:hAnsi="Calibri" w:eastAsia="Calibri"/>
          <w:sz w:val="20"/>
        </w:rPr>
        <w:t xml:space="preserve">  -  bukan teks. Pemotongan posisi tetap atas nilai </w:t>
      </w:r>
      <w:r>
        <w:rPr>
          <w:rFonts w:ascii="Consolas" w:hAnsi="Consolas" w:eastAsia="Consolas"/>
          <w:color w:val="8B2500"/>
          <w:sz w:val="18"/>
        </w:rPr>
        <w:t>DATE</w:t>
      </w:r>
      <w:r>
        <w:rPr>
          <w:rFonts w:ascii="Calibri" w:hAnsi="Calibri" w:eastAsia="Calibri"/>
          <w:sz w:val="20"/>
        </w:rPr>
        <w:t xml:space="preserve"> bergantung pada format tampilan, yang dapat berubah.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 -  penolakan tercatat),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(migrasi penuh).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Gerbang tahun</w:t>
      </w:r>
      <w:r>
        <w:rPr>
          <w:rFonts w:ascii="Calibri" w:hAnsi="Calibri" w:eastAsia="Calibri"/>
          <w:sz w:val="20"/>
        </w:rPr>
        <w:t xml:space="preserve">: tahun pada </w:t>
      </w:r>
      <w:r>
        <w:rPr>
          <w:rFonts w:ascii="Calibri" w:hAnsi="Calibri" w:eastAsia="Calibri"/>
          <w:b/>
          <w:sz w:val="20"/>
        </w:rPr>
        <w:t>tanggal mulai kontrak</w:t>
      </w:r>
      <w:r>
        <w:rPr>
          <w:rFonts w:ascii="Calibri" w:hAnsi="Calibri" w:eastAsia="Calibri"/>
          <w:sz w:val="20"/>
        </w:rPr>
        <w:t xml:space="preserve"> harus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dengan tahun treaty</w:t>
      </w:r>
    </w:p>
    <w:p>
      <w:r>
        <w:rPr>
          <w:rFonts w:ascii="Calibri" w:hAnsi="Calibri" w:eastAsia="Calibri"/>
          <w:sz w:val="20"/>
        </w:rPr>
        <w:t xml:space="preserve">induknya; yang berbeda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14 spec; `[keputusan work owner]`  -  penyimpangan sadar 4)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Perbandingan memakai </w:t>
      </w:r>
      <w:r>
        <w:rPr>
          <w:rFonts w:ascii="Calibri" w:hAnsi="Calibri" w:eastAsia="Calibri"/>
          <w:b/>
          <w:sz w:val="20"/>
        </w:rPr>
        <w:t>tahun dari nilai bertipe tanggal</w:t>
      </w:r>
      <w:r>
        <w:rPr>
          <w:rFonts w:ascii="Calibri" w:hAnsi="Calibri" w:eastAsia="Calibri"/>
          <w:sz w:val="20"/>
        </w:rPr>
        <w:t>. Test yang menemukan pemotongan</w:t>
      </w:r>
    </w:p>
    <w:p>
      <w:r>
        <w:rPr>
          <w:rFonts w:ascii="Calibri" w:hAnsi="Calibri" w:eastAsia="Calibri"/>
          <w:sz w:val="20"/>
        </w:rPr>
        <w:t>teks posisi tetap</w:t>
      </w:r>
      <w:r>
        <w:rPr>
          <w:rFonts w:ascii="Calibri" w:hAnsi="Calibri" w:eastAsia="Calibri"/>
          <w:b/>
          <w:sz w:val="20"/>
        </w:rPr>
        <w:t xml:space="preserve"> di jalur ini </w:t>
      </w:r>
      <w:r>
        <w:rPr>
          <w:rFonts w:ascii="Calibri" w:hAnsi="Calibri" w:eastAsia="Calibri"/>
          <w:sz w:val="20"/>
        </w:rPr>
        <w:t xml:space="preserve">gagal. </w:t>
      </w:r>
      <w:r>
        <w:rPr>
          <w:rFonts w:ascii="Calibri" w:hAnsi="Calibri" w:eastAsia="Calibri"/>
          <w:i/>
          <w:sz w:val="20"/>
        </w:rPr>
        <w:t>(AC 14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Pesan penolakan menyebut </w:t>
      </w:r>
      <w:r>
        <w:rPr>
          <w:rFonts w:ascii="Calibri" w:hAnsi="Calibri" w:eastAsia="Calibri"/>
          <w:b/>
          <w:sz w:val="20"/>
        </w:rPr>
        <w:t>kedua tahun</w:t>
      </w:r>
      <w:r>
        <w:rPr>
          <w:rFonts w:ascii="Calibri" w:hAnsi="Calibri" w:eastAsia="Calibri"/>
          <w:sz w:val="20"/>
        </w:rPr>
        <w:t xml:space="preserve">  -  tahun pada tanggal mulai dan tahun treaty induk  - </w:t>
      </w:r>
    </w:p>
    <w:p>
      <w:r>
        <w:rPr>
          <w:rFonts w:ascii="Calibri" w:hAnsi="Calibri" w:eastAsia="Calibri"/>
          <w:sz w:val="20"/>
        </w:rPr>
        <w:t>sehingga pengguna tahu mana yang harus diperbaiki.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Gerbang berlaku pada </w:t>
      </w:r>
      <w:r>
        <w:rPr>
          <w:rFonts w:ascii="Calibri" w:hAnsi="Calibri" w:eastAsia="Calibri"/>
          <w:b/>
          <w:sz w:val="20"/>
        </w:rPr>
        <w:t>penyimpanan kontrak</w:t>
      </w:r>
      <w:r>
        <w:rPr>
          <w:rFonts w:ascii="Calibri" w:hAnsi="Calibri" w:eastAsia="Calibri"/>
          <w:sz w:val="20"/>
        </w:rPr>
        <w:t>, dan tidak dapat dilewati lewat jalur API mana</w:t>
      </w:r>
    </w:p>
    <w:p>
      <w:r>
        <w:rPr>
          <w:rFonts w:ascii="Calibri" w:hAnsi="Calibri" w:eastAsia="Calibri"/>
          <w:sz w:val="20"/>
        </w:rPr>
        <w:t>pun.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Kontrak yang </w:t>
      </w:r>
      <w:r>
        <w:rPr>
          <w:rFonts w:ascii="Calibri" w:hAnsi="Calibri" w:eastAsia="Calibri"/>
          <w:b/>
          <w:sz w:val="20"/>
        </w:rPr>
        <w:t>tahunnya cocok</w:t>
      </w:r>
      <w:r>
        <w:rPr>
          <w:rFonts w:ascii="Calibri" w:hAnsi="Calibri" w:eastAsia="Calibri"/>
          <w:sz w:val="20"/>
        </w:rPr>
        <w:t xml:space="preserve"> tersimpan tanpa keluhan  -  gerbang tidak menghasilkan positif</w:t>
      </w:r>
    </w:p>
    <w:p>
      <w:r>
        <w:rPr>
          <w:rFonts w:ascii="Calibri" w:hAnsi="Calibri" w:eastAsia="Calibri"/>
          <w:sz w:val="20"/>
        </w:rPr>
        <w:t>palsu pada tanggal awal maupun akhir tahun (1 Januari dan 31 Desember diuji).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Perubahan tanggal mulai pada kontrak yang sudah tersimpan </w:t>
      </w:r>
      <w:r>
        <w:rPr>
          <w:rFonts w:ascii="Calibri" w:hAnsi="Calibri" w:eastAsia="Calibri"/>
          <w:b/>
          <w:sz w:val="20"/>
        </w:rPr>
        <w:t>diuji ulang</w:t>
      </w:r>
      <w:r>
        <w:rPr>
          <w:rFonts w:ascii="Calibri" w:hAnsi="Calibri" w:eastAsia="Calibri"/>
          <w:sz w:val="20"/>
        </w:rPr>
        <w:t xml:space="preserve"> oleh gerbang yang</w:t>
      </w:r>
    </w:p>
    <w:p>
      <w:r>
        <w:rPr>
          <w:rFonts w:ascii="Calibri" w:hAnsi="Calibri" w:eastAsia="Calibri"/>
          <w:sz w:val="20"/>
        </w:rPr>
        <w:t>sama.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Aturannya dipertahankan, caranya diperbaiki.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Aturan "tahun tanggal mulai = tahun treaty induk" </w:t>
      </w:r>
      <w:r>
        <w:rPr>
          <w:rFonts w:ascii="Calibri" w:hAnsi="Calibri" w:eastAsia="Calibri"/>
          <w:b/>
          <w:sz w:val="20"/>
        </w:rPr>
        <w:t>sah dan berguna</w:t>
      </w:r>
      <w:r>
        <w:rPr>
          <w:rFonts w:ascii="Calibri" w:hAnsi="Calibri" w:eastAsia="Calibri"/>
          <w:sz w:val="20"/>
        </w:rPr>
        <w:t xml:space="preserve">  -  ia mencegah kontrak nyasar tahun. Yang dibuang hanyalah </w:t>
      </w:r>
      <w:r>
        <w:rPr>
          <w:rFonts w:ascii="Calibri" w:hAnsi="Calibri" w:eastAsia="Calibri"/>
          <w:b/>
          <w:sz w:val="20"/>
        </w:rPr>
        <w:t>cara Pega membandingkannya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Gerbang yang sama dipasang pada tiga activity simpan berbeda di Pega (business, security, security reinsurer). Di sistem baru ia </w:t>
      </w:r>
      <w:r>
        <w:rPr>
          <w:rFonts w:ascii="Calibri" w:hAnsi="Calibri" w:eastAsia="Calibri"/>
          <w:b/>
          <w:sz w:val="20"/>
        </w:rPr>
        <w:t>satu aturan di satu tempat</w:t>
      </w:r>
      <w:r>
        <w:rPr>
          <w:rFonts w:ascii="Calibri" w:hAnsi="Calibri" w:eastAsia="Calibri"/>
          <w:sz w:val="20"/>
        </w:rPr>
        <w:t>, dipanggil dari jalur simpan kontrak  -  bukan disalin tiga kali.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, dengan </w:t>
      </w:r>
      <w:r>
        <w:rPr>
          <w:rFonts w:ascii="Calibri" w:hAnsi="Calibri" w:eastAsia="Calibri"/>
          <w:b/>
          <w:sz w:val="20"/>
        </w:rPr>
        <w:t>jam yang dapat dikendalikan</w:t>
      </w:r>
      <w:r>
        <w:rPr>
          <w:rFonts w:ascii="Calibri" w:hAnsi="Calibri" w:eastAsia="Calibri"/>
          <w:sz w:val="20"/>
        </w:rPr>
        <w:t xml:space="preserve"> agar kasus pergantian tahun dapat diuji.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Contract Retro Life - 04 - Jenis reasuransi  -  enumerasi Flag = 1 dan normalisasi REINSTYPEID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(jenis reasuransi melekat pada kontrak)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memilih jenis reasuransi dari </w:t>
      </w:r>
      <w:r>
        <w:rPr>
          <w:rFonts w:ascii="Calibri" w:hAnsi="Calibri" w:eastAsia="Calibri"/>
          <w:b/>
          <w:sz w:val="20"/>
        </w:rPr>
        <w:t>daftar yang sah untuk lini life</w:t>
      </w:r>
      <w:r>
        <w:rPr>
          <w:rFonts w:ascii="Calibri" w:hAnsi="Calibri" w:eastAsia="Calibri"/>
          <w:sz w:val="20"/>
        </w:rPr>
        <w:t xml:space="preserve"> dan melihat </w:t>
      </w:r>
      <w:r>
        <w:rPr>
          <w:rFonts w:ascii="Calibri" w:hAnsi="Calibri" w:eastAsia="Calibri"/>
          <w:b/>
          <w:sz w:val="20"/>
        </w:rPr>
        <w:t>namanya</w:t>
      </w:r>
      <w:r>
        <w:rPr>
          <w:rFonts w:ascii="Calibri" w:hAnsi="Calibri" w:eastAsia="Calibri"/>
          <w:sz w:val="20"/>
        </w:rPr>
        <w:t xml:space="preserve">, bukan kodenya  -  sehingga tidak ada jenis dari lini lain yang menyelinap masuk dan layar terbaca manusia. </w:t>
      </w:r>
      <w:r>
        <w:rPr>
          <w:rFonts w:ascii="Calibri" w:hAnsi="Calibri" w:eastAsia="Calibri"/>
          <w:i/>
          <w:sz w:val="20"/>
        </w:rPr>
        <w:t>(User story 30-31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Jenis reasuransi; </w:t>
            </w:r>
            <w:r>
              <w:rPr>
                <w:rFonts w:ascii="Consolas" w:hAnsi="Consolas" w:eastAsia="Consolas"/>
                <w:color w:val="8B2500"/>
                <w:sz w:val="16"/>
              </w:rPr>
              <w:t>REINSTYPENAME</w:t>
            </w:r>
            <w:r>
              <w:rPr>
                <w:rFonts w:ascii="Calibri" w:hAnsi="Calibri" w:eastAsia="Calibri"/>
                <w:sz w:val="18"/>
              </w:rPr>
              <w:t xml:space="preserve"> ditandai </w:t>
            </w:r>
            <w:r>
              <w:rPr>
                <w:rFonts w:ascii="Calibri" w:hAnsi="Calibri" w:eastAsia="Calibri"/>
                <w:b/>
                <w:sz w:val="18"/>
              </w:rPr>
              <w:t>turunan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Pembacaan enumerasi dengan penyaring </w:t>
            </w:r>
            <w:r>
              <w:rPr>
                <w:rFonts w:ascii="Consolas" w:hAnsi="Consolas" w:eastAsia="Consolas"/>
                <w:color w:val="8B2500"/>
                <w:sz w:val="16"/>
              </w:rPr>
              <w:t>Flag = 1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Penolakan nilai di luar enumerasi; </w:t>
            </w:r>
            <w:r>
              <w:rPr>
                <w:rFonts w:ascii="Calibri" w:hAnsi="Calibri" w:eastAsia="Calibri"/>
                <w:b/>
                <w:sz w:val="18"/>
              </w:rPr>
              <w:t>normalisasi</w:t>
            </w:r>
            <w:r>
              <w:rPr>
                <w:rFonts w:ascii="Calibri" w:hAnsi="Calibri" w:eastAsia="Calibri"/>
                <w:sz w:val="18"/>
              </w:rPr>
              <w:t xml:space="preserve">  -  anak mewarisi dari induk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daftar jenis reasuransi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Dropdown jenis reasuransi menampilkan nama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BrowseReinsuranceTypeLimit_RD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ASM-FW-GISFW-INT-REINSURANCETYPE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BROWSEREINSURANCETYPELIMIT_RD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Life/ReportDefinition/BrowseReinsuranceTypeLimit_RD.xml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sumber enumerasi</w:t>
            </w:r>
            <w:r>
              <w:rPr>
                <w:rFonts w:ascii="Calibri" w:hAnsi="Calibri" w:eastAsia="Calibri"/>
                <w:sz w:val="18"/>
              </w:rPr>
              <w:t xml:space="preserve">, penyaring </w:t>
            </w:r>
            <w:r>
              <w:rPr>
                <w:rFonts w:ascii="Consolas" w:hAnsi="Consolas" w:eastAsia="Consolas"/>
                <w:color w:val="8B2500"/>
                <w:sz w:val="16"/>
              </w:rPr>
              <w:t>.Flag = 1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TreatyLimit_TypeProtect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@BASECLASS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TREATYLIMIT_TYPEPROTECT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Life/Activity/TreatyLimit_TypeProtect.xml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lookup</w:t>
            </w:r>
            <w:r>
              <w:rPr>
                <w:rFonts w:ascii="Calibri" w:hAnsi="Calibri" w:eastAsia="Calibri"/>
                <w:sz w:val="18"/>
              </w:rPr>
              <w:t>, bukan rumus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TreatyLimit_TypeProtect</w:t>
      </w:r>
      <w:r>
        <w:rPr>
          <w:rFonts w:ascii="Calibri" w:hAnsi="Calibri" w:eastAsia="Calibri"/>
          <w:sz w:val="20"/>
        </w:rPr>
        <w:t xml:space="preserve"> mencocokkan 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.ID</w:t>
      </w:r>
      <w:r>
        <w:rPr>
          <w:rFonts w:ascii="Calibri" w:hAnsi="Calibri" w:eastAsia="Calibri"/>
          <w:sz w:val="20"/>
        </w:rPr>
        <w:t xml:space="preserve">, lalu menyalin </w:t>
      </w:r>
      <w:r>
        <w:rPr>
          <w:rFonts w:ascii="Calibri" w:hAnsi="Calibri" w:eastAsia="Calibri"/>
          <w:b/>
          <w:sz w:val="20"/>
        </w:rPr>
        <w:t>`.Note`</w:t>
      </w:r>
      <w:r>
        <w:rPr>
          <w:rFonts w:ascii="Calibri" w:hAnsi="Calibri" w:eastAsia="Calibri"/>
          <w:sz w:val="20"/>
        </w:rPr>
        <w:t xml:space="preserve"> ke </w:t>
      </w:r>
      <w:r>
        <w:rPr>
          <w:rFonts w:ascii="Consolas" w:hAnsi="Consolas" w:eastAsia="Consolas"/>
          <w:color w:val="8B2500"/>
          <w:sz w:val="18"/>
        </w:rPr>
        <w:t>REINSTYPENAME</w:t>
      </w:r>
      <w:r>
        <w:rPr>
          <w:rFonts w:ascii="Calibri" w:hAnsi="Calibri" w:eastAsia="Calibri"/>
          <w:sz w:val="20"/>
        </w:rPr>
        <w:t xml:space="preserve">. Kolom yang tersedia di class: </w:t>
      </w:r>
      <w:r>
        <w:rPr>
          <w:rFonts w:ascii="Consolas" w:hAnsi="Consolas" w:eastAsia="Consolas"/>
          <w:color w:val="8B2500"/>
          <w:sz w:val="18"/>
        </w:rPr>
        <w:t>.ID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.Code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.Note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.Type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.Flag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.SOANote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.UserID</w:t>
      </w:r>
      <w:r>
        <w:rPr>
          <w:rFonts w:ascii="Calibri" w:hAnsi="Calibri" w:eastAsia="Calibri"/>
          <w:sz w:val="20"/>
        </w:rPr>
        <w:t xml:space="preserve">. Penyaring RD: </w:t>
      </w:r>
      <w:r>
        <w:rPr>
          <w:rFonts w:ascii="Calibri" w:hAnsi="Calibri" w:eastAsia="Calibri"/>
          <w:b/>
          <w:sz w:val="20"/>
        </w:rPr>
        <w:t>`.Flag = 1`</w:t>
      </w:r>
      <w:r>
        <w:rPr>
          <w:rFonts w:ascii="Calibri" w:hAnsi="Calibri" w:eastAsia="Calibri"/>
          <w:sz w:val="20"/>
        </w:rPr>
        <w:t xml:space="preserve"> (baris 581/585 dan salinan indeks 887/893).</w:t>
      </w:r>
    </w:p>
    <w:p>
      <w:r>
        <w:rPr>
          <w:rFonts w:ascii="Consolas" w:hAnsi="Consolas" w:eastAsia="Consolas"/>
          <w:color w:val="8B2500"/>
          <w:sz w:val="18"/>
        </w:rPr>
        <w:t>[fakta bisnis  - 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Lima jenis untuk lini life: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Nama (</w:t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.Note</w:t>
            </w:r>
            <w:r>
              <w:rPr>
                <w:rFonts w:ascii="Calibri" w:hAnsi="Calibri" w:eastAsia="Calibri"/>
                <w:b/>
                <w:sz w:val="18"/>
              </w:rPr>
              <w:t>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10196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QS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10197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2ND QS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10198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SURPLUS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10199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2ND SURPLUS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10200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OR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[fakta bisnis  - 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`Flag = 1` = "for life"</w:t>
      </w:r>
      <w:r>
        <w:rPr>
          <w:rFonts w:ascii="Calibri" w:hAnsi="Calibri" w:eastAsia="Calibri"/>
          <w:sz w:val="20"/>
        </w:rPr>
        <w:t xml:space="preserve">  -  penanda lini,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aktif/nonaktif. Sejalan dengan memo korpus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pyUsage: "Parameter Flag, 1 for life"</w:t>
      </w:r>
      <w:r>
        <w:rPr>
          <w:rFonts w:ascii="Calibri" w:hAnsi="Calibri" w:eastAsia="Calibri"/>
          <w:sz w:val="20"/>
        </w:rPr>
        <w:t xml:space="preserve">. Kolom </w:t>
      </w:r>
      <w:r>
        <w:rPr>
          <w:rFonts w:ascii="Consolas" w:hAnsi="Consolas" w:eastAsia="Consolas"/>
          <w:color w:val="8B2500"/>
          <w:sz w:val="18"/>
        </w:rPr>
        <w:t>.Code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.Type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dipakai</w:t>
      </w:r>
      <w:r>
        <w:rPr>
          <w:rFonts w:ascii="Calibri" w:hAnsi="Calibri" w:eastAsia="Calibri"/>
          <w:sz w:val="20"/>
        </w:rPr>
        <w:t xml:space="preserve"> sistem.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"OR"</w:t>
      </w:r>
      <w:r>
        <w:rPr>
          <w:rFonts w:ascii="Calibri" w:hAnsi="Calibri" w:eastAsia="Calibri"/>
          <w:sz w:val="20"/>
        </w:rPr>
        <w:t xml:space="preserve"> dicatat </w:t>
      </w:r>
      <w:r>
        <w:rPr>
          <w:rFonts w:ascii="Calibri" w:hAnsi="Calibri" w:eastAsia="Calibri"/>
          <w:b/>
          <w:sz w:val="20"/>
        </w:rPr>
        <w:t>apa adanya</w:t>
      </w:r>
      <w:r>
        <w:rPr>
          <w:rFonts w:ascii="Calibri" w:hAnsi="Calibri" w:eastAsia="Calibri"/>
          <w:sz w:val="20"/>
        </w:rPr>
        <w:t xml:space="preserve">; artinya </w:t>
      </w:r>
      <w:r>
        <w:rPr>
          <w:rFonts w:ascii="Calibri" w:hAnsi="Calibri" w:eastAsia="Calibri"/>
          <w:b/>
          <w:sz w:val="20"/>
        </w:rPr>
        <w:t>tidak ditafsirkan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Denormalisasi di Pega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REINSTYPENAME</w:t>
      </w:r>
      <w:r>
        <w:rPr>
          <w:rFonts w:ascii="Calibri" w:hAnsi="Calibri" w:eastAsia="Calibri"/>
          <w:sz w:val="20"/>
        </w:rPr>
        <w:t xml:space="preserve"> tersimpan </w:t>
      </w:r>
      <w:r>
        <w:rPr>
          <w:rFonts w:ascii="Calibri" w:hAnsi="Calibri" w:eastAsia="Calibri"/>
          <w:b/>
          <w:sz w:val="20"/>
        </w:rPr>
        <w:t>tiga kali</w:t>
      </w:r>
      <w:r>
        <w:rPr>
          <w:rFonts w:ascii="Calibri" w:hAnsi="Calibri" w:eastAsia="Calibri"/>
          <w:sz w:val="20"/>
        </w:rPr>
        <w:t xml:space="preserve"> (kontrak, reinsurer, business) dan </w:t>
      </w:r>
      <w:r>
        <w:rPr>
          <w:rFonts w:ascii="Consolas" w:hAnsi="Consolas" w:eastAsia="Consolas"/>
          <w:color w:val="8B2500"/>
          <w:sz w:val="18"/>
        </w:rPr>
        <w:t>TREATYYEAR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dua kali</w:t>
      </w:r>
      <w:r>
        <w:rPr>
          <w:rFonts w:ascii="Calibri" w:hAnsi="Calibri" w:eastAsia="Calibri"/>
          <w:sz w:val="20"/>
        </w:rPr>
        <w:t xml:space="preserve"> (tahun, business), </w:t>
      </w:r>
      <w:r>
        <w:rPr>
          <w:rFonts w:ascii="Calibri" w:hAnsi="Calibri" w:eastAsia="Calibri"/>
          <w:b/>
          <w:sz w:val="20"/>
        </w:rPr>
        <w:t>tanpa penjaga konsistensi</w:t>
      </w:r>
      <w:r>
        <w:rPr>
          <w:rFonts w:ascii="Calibri" w:hAnsi="Calibri" w:eastAsia="Calibri"/>
          <w:sz w:val="20"/>
        </w:rPr>
        <w:t xml:space="preserve">  -  dan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procedure </w:t>
      </w:r>
      <w:r>
        <w:rPr>
          <w:rFonts w:ascii="Calibri" w:hAnsi="Calibri" w:eastAsia="Calibri"/>
          <w:b/>
          <w:sz w:val="20"/>
        </w:rPr>
        <w:t>tetap menulisnya</w:t>
      </w:r>
      <w:r>
        <w:rPr>
          <w:rFonts w:ascii="Calibri" w:hAnsi="Calibri" w:eastAsia="Calibri"/>
          <w:sz w:val="20"/>
        </w:rPr>
        <w:t xml:space="preserve"> ke tabel anak.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(batas konteks  -  enumerasi ini dipakai lintas lini),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jenis reasuransi yang ditawarkan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yang </w:t>
      </w:r>
      <w:r>
        <w:rPr>
          <w:rFonts w:ascii="Calibri" w:hAnsi="Calibri" w:eastAsia="Calibri"/>
          <w:b/>
          <w:sz w:val="20"/>
        </w:rPr>
        <w:t>`Flag = 1`</w:t>
      </w:r>
      <w:r>
        <w:rPr>
          <w:rFonts w:ascii="Calibri" w:hAnsi="Calibri" w:eastAsia="Calibri"/>
          <w:sz w:val="20"/>
        </w:rPr>
        <w:t xml:space="preserve">  -  lima jenis, ID</w:t>
      </w:r>
    </w:p>
    <w:p>
      <w:r>
        <w:rPr>
          <w:rFonts w:ascii="Calibri" w:hAnsi="Calibri" w:eastAsia="Calibri"/>
          <w:b/>
          <w:sz w:val="20"/>
        </w:rPr>
        <w:t>10196</w:t>
      </w:r>
      <w:r>
        <w:rPr>
          <w:rFonts w:ascii="Calibri" w:hAnsi="Calibri" w:eastAsia="Calibri"/>
          <w:sz w:val="20"/>
        </w:rPr>
        <w:t>-</w:t>
      </w:r>
      <w:r>
        <w:rPr>
          <w:rFonts w:ascii="Calibri" w:hAnsi="Calibri" w:eastAsia="Calibri"/>
          <w:b/>
          <w:sz w:val="20"/>
        </w:rPr>
        <w:t>10200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Layar menampilkan </w:t>
      </w:r>
      <w:r>
        <w:rPr>
          <w:rFonts w:ascii="Calibri" w:hAnsi="Calibri" w:eastAsia="Calibri"/>
          <w:b/>
          <w:sz w:val="20"/>
        </w:rPr>
        <w:t>nama</w:t>
      </w:r>
      <w:r>
        <w:rPr>
          <w:rFonts w:ascii="Calibri" w:hAnsi="Calibri" w:eastAsia="Calibri"/>
          <w:sz w:val="20"/>
        </w:rPr>
        <w:t xml:space="preserve"> dari kolom </w:t>
      </w:r>
      <w:r>
        <w:rPr>
          <w:rFonts w:ascii="Consolas" w:hAnsi="Consolas" w:eastAsia="Consolas"/>
          <w:color w:val="8B2500"/>
          <w:sz w:val="18"/>
        </w:rPr>
        <w:t>.Note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kode. </w:t>
      </w:r>
      <w:r>
        <w:rPr>
          <w:rFonts w:ascii="Calibri" w:hAnsi="Calibri" w:eastAsia="Calibri"/>
          <w:i/>
          <w:sz w:val="20"/>
        </w:rPr>
        <w:t>(AC 39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 xml:space="preserve"> di luar kelima nilai itu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saat menyimpan kontrak. </w:t>
      </w:r>
      <w:r>
        <w:rPr>
          <w:rFonts w:ascii="Calibri" w:hAnsi="Calibri" w:eastAsia="Calibri"/>
          <w:i/>
          <w:sz w:val="20"/>
        </w:rPr>
        <w:t>(AC 40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Normalisasi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 xml:space="preserve"> tersimpan </w:t>
      </w:r>
      <w:r>
        <w:rPr>
          <w:rFonts w:ascii="Calibri" w:hAnsi="Calibri" w:eastAsia="Calibri"/>
          <w:b/>
          <w:sz w:val="20"/>
        </w:rPr>
        <w:t>hanya pada kontrak</w:t>
      </w:r>
      <w:r>
        <w:rPr>
          <w:rFonts w:ascii="Calibri" w:hAnsi="Calibri" w:eastAsia="Calibri"/>
          <w:sz w:val="20"/>
        </w:rPr>
        <w:t>; reinsurer dan business</w:t>
      </w:r>
    </w:p>
    <w:p>
      <w:r>
        <w:rPr>
          <w:rFonts w:ascii="Calibri" w:hAnsi="Calibri" w:eastAsia="Calibri"/>
          <w:sz w:val="20"/>
        </w:rPr>
        <w:t xml:space="preserve">mewarisinya lewat </w:t>
      </w:r>
      <w:r>
        <w:rPr>
          <w:rFonts w:ascii="Consolas" w:hAnsi="Consolas" w:eastAsia="Consolas"/>
          <w:color w:val="8B2500"/>
          <w:sz w:val="18"/>
        </w:rPr>
        <w:t>TREATYCONTRACTID</w:t>
      </w:r>
      <w:r>
        <w:rPr>
          <w:rFonts w:ascii="Calibri" w:hAnsi="Calibri" w:eastAsia="Calibri"/>
          <w:sz w:val="20"/>
        </w:rPr>
        <w:t xml:space="preserve">. Test yang menemukan 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 xml:space="preserve"> yang </w:t>
      </w:r>
      <w:r>
        <w:rPr>
          <w:rFonts w:ascii="Calibri" w:hAnsi="Calibri" w:eastAsia="Calibri"/>
          <w:b/>
          <w:sz w:val="20"/>
        </w:rPr>
        <w:t>dapat ditulis</w:t>
      </w:r>
      <w:r>
        <w:rPr>
          <w:rFonts w:ascii="Calibri" w:hAnsi="Calibri" w:eastAsia="Calibri"/>
          <w:sz w:val="20"/>
        </w:rPr>
        <w:t xml:space="preserve"> pada tabel anak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41 spec; `[keputusan work owner]`  - 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TREATYYEAR</w:t>
      </w:r>
      <w:r>
        <w:rPr>
          <w:rFonts w:ascii="Calibri" w:hAnsi="Calibri" w:eastAsia="Calibri"/>
          <w:sz w:val="20"/>
        </w:rPr>
        <w:t xml:space="preserve"> tersimpan </w:t>
      </w:r>
      <w:r>
        <w:rPr>
          <w:rFonts w:ascii="Calibri" w:hAnsi="Calibri" w:eastAsia="Calibri"/>
          <w:b/>
          <w:sz w:val="20"/>
        </w:rPr>
        <w:t>hanya pada tahun treaty</w:t>
      </w:r>
      <w:r>
        <w:rPr>
          <w:rFonts w:ascii="Calibri" w:hAnsi="Calibri" w:eastAsia="Calibri"/>
          <w:sz w:val="20"/>
        </w:rPr>
        <w:t>; business mewarisinya.</w:t>
      </w:r>
    </w:p>
    <w:p>
      <w:r>
        <w:rPr>
          <w:rFonts w:ascii="Calibri" w:hAnsi="Calibri" w:eastAsia="Calibri"/>
          <w:i/>
          <w:sz w:val="20"/>
        </w:rPr>
        <w:t>(AC 42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REINSTYPENAME</w:t>
      </w:r>
      <w:r>
        <w:rPr>
          <w:rFonts w:ascii="Calibri" w:hAnsi="Calibri" w:eastAsia="Calibri"/>
          <w:sz w:val="20"/>
        </w:rPr>
        <w:t xml:space="preserve"> yang disimpan ditandai </w:t>
      </w:r>
      <w:r>
        <w:rPr>
          <w:rFonts w:ascii="Calibri" w:hAnsi="Calibri" w:eastAsia="Calibri"/>
          <w:b/>
          <w:sz w:val="20"/>
        </w:rPr>
        <w:t>turunan/cache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bukan sumber kebenaran</w:t>
      </w:r>
      <w:r>
        <w:rPr>
          <w:rFonts w:ascii="Calibri" w:hAnsi="Calibri" w:eastAsia="Calibri"/>
          <w:sz w:val="20"/>
        </w:rPr>
        <w:t xml:space="preserve">  -  dan</w:t>
      </w:r>
    </w:p>
    <w:p>
      <w:r>
        <w:rPr>
          <w:rFonts w:ascii="Calibri" w:hAnsi="Calibri" w:eastAsia="Calibri"/>
          <w:b/>
          <w:sz w:val="20"/>
        </w:rPr>
        <w:t>selalu dapat dibangun ulang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Mengubah jenis reasuransi pada kontrak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menuntut pembaruan manual di tabel anak  - </w:t>
      </w:r>
    </w:p>
    <w:p>
      <w:r>
        <w:rPr>
          <w:rFonts w:ascii="Calibri" w:hAnsi="Calibri" w:eastAsia="Calibri"/>
          <w:sz w:val="20"/>
        </w:rPr>
        <w:t>anak membacanya lewat induk.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Enumerasi dibaca dari basis data, </w:t>
      </w:r>
      <w:r>
        <w:rPr>
          <w:rFonts w:ascii="Calibri" w:hAnsi="Calibri" w:eastAsia="Calibri"/>
          <w:b/>
          <w:sz w:val="20"/>
        </w:rPr>
        <w:t>tidak ditanam</w:t>
      </w:r>
      <w:r>
        <w:rPr>
          <w:rFonts w:ascii="Calibri" w:hAnsi="Calibri" w:eastAsia="Calibri"/>
          <w:sz w:val="20"/>
        </w:rPr>
        <w:t xml:space="preserve"> sebagai konstanta di kode. Test yang</w:t>
      </w:r>
    </w:p>
    <w:p>
      <w:r>
        <w:rPr>
          <w:rFonts w:ascii="Calibri" w:hAnsi="Calibri" w:eastAsia="Calibri"/>
          <w:sz w:val="20"/>
        </w:rPr>
        <w:t xml:space="preserve">menemukan kelima ID sebagai literal di lapisan services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 pemblokir.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 kecil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 memblokir</w:t>
      </w:r>
      <w:r>
        <w:rPr>
          <w:rFonts w:ascii="Calibri" w:hAnsi="Calibri" w:eastAsia="Calibri"/>
          <w:sz w:val="20"/>
        </w:rPr>
        <w:t xml:space="preserve">: nama </w:t>
      </w:r>
      <w:r>
        <w:rPr>
          <w:rFonts w:ascii="Calibri" w:hAnsi="Calibri" w:eastAsia="Calibri"/>
          <w:b/>
          <w:sz w:val="20"/>
        </w:rPr>
        <w:t>tabel fisik Oracle</w:t>
      </w:r>
      <w:r>
        <w:rPr>
          <w:rFonts w:ascii="Calibri" w:hAnsi="Calibri" w:eastAsia="Calibri"/>
          <w:sz w:val="20"/>
        </w:rPr>
        <w:t xml:space="preserve"> untuk class </w:t>
      </w:r>
      <w:r>
        <w:rPr>
          <w:rFonts w:ascii="Consolas" w:hAnsi="Consolas" w:eastAsia="Consolas"/>
          <w:color w:val="8B2500"/>
          <w:sz w:val="18"/>
        </w:rPr>
        <w:t>ASM-FW-GISFW-INT-REINSURANCETYPE</w:t>
      </w:r>
      <w:r>
        <w:rPr>
          <w:rFonts w:ascii="Calibri" w:hAnsi="Calibri" w:eastAsia="Calibri"/>
          <w:sz w:val="20"/>
        </w:rPr>
        <w:t xml:space="preserve"> belum diketahui (korpus hanya menyebut </w:t>
      </w:r>
      <w:r>
        <w:rPr>
          <w:rFonts w:ascii="Calibri" w:hAnsi="Calibri" w:eastAsia="Calibri"/>
          <w:i/>
          <w:sz w:val="20"/>
        </w:rPr>
        <w:t>class</w:t>
      </w:r>
      <w:r>
        <w:rPr>
          <w:rFonts w:ascii="Calibri" w:hAnsi="Calibri" w:eastAsia="Calibri"/>
          <w:sz w:val="20"/>
        </w:rPr>
        <w:t xml:space="preserve">), dan isi kolom </w:t>
      </w:r>
      <w:r>
        <w:rPr>
          <w:rFonts w:ascii="Consolas" w:hAnsi="Consolas" w:eastAsia="Consolas"/>
          <w:color w:val="8B2500"/>
          <w:sz w:val="18"/>
        </w:rPr>
        <w:t>.Code</w:t>
      </w:r>
      <w:r>
        <w:rPr>
          <w:rFonts w:ascii="Calibri" w:hAnsi="Calibri" w:eastAsia="Calibri"/>
          <w:sz w:val="20"/>
        </w:rPr>
        <w:t xml:space="preserve"> serta </w:t>
      </w:r>
      <w:r>
        <w:rPr>
          <w:rFonts w:ascii="Consolas" w:hAnsi="Consolas" w:eastAsia="Consolas"/>
          <w:color w:val="8B2500"/>
          <w:sz w:val="18"/>
        </w:rPr>
        <w:t>.Type</w:t>
      </w:r>
      <w:r>
        <w:rPr>
          <w:rFonts w:ascii="Calibri" w:hAnsi="Calibri" w:eastAsia="Calibri"/>
          <w:sz w:val="20"/>
        </w:rPr>
        <w:t xml:space="preserve"> belum terbaca. </w:t>
      </w:r>
      <w:r>
        <w:rPr>
          <w:rFonts w:ascii="Consolas" w:hAnsi="Consolas" w:eastAsia="Consolas"/>
          <w:color w:val="8B2500"/>
          <w:sz w:val="18"/>
        </w:rPr>
        <w:t>[fakta bisnis  -  work owner]</w:t>
      </w:r>
      <w:r>
        <w:rPr>
          <w:rFonts w:ascii="Calibri" w:hAnsi="Calibri" w:eastAsia="Calibri"/>
          <w:sz w:val="20"/>
        </w:rPr>
        <w:t xml:space="preserve"> keduanya </w:t>
      </w:r>
      <w:r>
        <w:rPr>
          <w:rFonts w:ascii="Calibri" w:hAnsi="Calibri" w:eastAsia="Calibri"/>
          <w:b/>
          <w:sz w:val="20"/>
        </w:rPr>
        <w:t>tidak dipakai sistem</w:t>
      </w:r>
      <w:r>
        <w:rPr>
          <w:rFonts w:ascii="Calibri" w:hAnsi="Calibri" w:eastAsia="Calibri"/>
          <w:sz w:val="20"/>
        </w:rPr>
        <w:t xml:space="preserve">, jadi tiket ini dapat selesai tanpa jawaban itu. Pemilik: </w:t>
      </w:r>
      <w:r>
        <w:rPr>
          <w:rFonts w:ascii="Calibri" w:hAnsi="Calibri" w:eastAsia="Calibri"/>
          <w:b/>
          <w:sz w:val="20"/>
        </w:rPr>
        <w:t>DBA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RD serupa (</w:t>
      </w:r>
      <w:r>
        <w:rPr>
          <w:rFonts w:ascii="Consolas" w:hAnsi="Consolas" w:eastAsia="Consolas"/>
          <w:color w:val="8B2500"/>
          <w:sz w:val="18"/>
        </w:rPr>
        <w:t>BrowseReinsuranceType_RD</w:t>
      </w:r>
      <w:r>
        <w:rPr>
          <w:rFonts w:ascii="Calibri" w:hAnsi="Calibri" w:eastAsia="Calibri"/>
          <w:sz w:val="20"/>
        </w:rPr>
        <w:t xml:space="preserve">, class yang sama) ada di </w:t>
      </w:r>
      <w:r>
        <w:rPr>
          <w:rFonts w:ascii="Calibri" w:hAnsi="Calibri" w:eastAsia="Calibri"/>
          <w:b/>
          <w:sz w:val="20"/>
        </w:rPr>
        <w:t>sembilan modul lain</w:t>
      </w:r>
      <w:r>
        <w:rPr>
          <w:rFonts w:ascii="Calibri" w:hAnsi="Calibri" w:eastAsia="Calibri"/>
          <w:sz w:val="20"/>
        </w:rPr>
        <w:t xml:space="preserve">  -  enumerasi ini </w:t>
      </w:r>
      <w:r>
        <w:rPr>
          <w:rFonts w:ascii="Calibri" w:hAnsi="Calibri" w:eastAsia="Calibri"/>
          <w:b/>
          <w:sz w:val="20"/>
        </w:rPr>
        <w:t>dipakai lintas lini</w:t>
      </w:r>
      <w:r>
        <w:rPr>
          <w:rFonts w:ascii="Calibri" w:hAnsi="Calibri" w:eastAsia="Calibri"/>
          <w:sz w:val="20"/>
        </w:rPr>
        <w:t xml:space="preserve">, bukan khas life. Versi modul lain difilter lewat </w:t>
      </w:r>
      <w:r>
        <w:rPr>
          <w:rFonts w:ascii="Consolas" w:hAnsi="Consolas" w:eastAsia="Consolas"/>
          <w:color w:val="8B2500"/>
          <w:sz w:val="18"/>
        </w:rPr>
        <w:t>Param.ID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Param.Name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Param.Note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Param.Type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.Flag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Nama menyesatkan.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TreatyLimit_TypeProtect</w:t>
      </w:r>
      <w:r>
        <w:rPr>
          <w:rFonts w:ascii="Calibri" w:hAnsi="Calibri" w:eastAsia="Calibri"/>
          <w:sz w:val="20"/>
        </w:rPr>
        <w:t xml:space="preserve"> terbaca seperti logika "jenis proteksi limit";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ia </w:t>
      </w:r>
      <w:r>
        <w:rPr>
          <w:rFonts w:ascii="Calibri" w:hAnsi="Calibri" w:eastAsia="Calibri"/>
          <w:b/>
          <w:sz w:val="20"/>
        </w:rPr>
        <w:t>hanya lookup nama</w:t>
      </w:r>
      <w:r>
        <w:rPr>
          <w:rFonts w:ascii="Calibri" w:hAnsi="Calibri" w:eastAsia="Calibri"/>
          <w:sz w:val="20"/>
        </w:rPr>
        <w:t>. Jangan tiru namanya.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Normalisasi adalah keputusan skema baru, bukan tiruan.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Procedure </w:t>
      </w:r>
      <w:r>
        <w:rPr>
          <w:rFonts w:ascii="Calibri" w:hAnsi="Calibri" w:eastAsia="Calibri"/>
          <w:b/>
          <w:sz w:val="20"/>
        </w:rPr>
        <w:t>tetap menerima dan menulis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REINSTYPENAME</w:t>
      </w:r>
      <w:r>
        <w:rPr>
          <w:rFonts w:ascii="Calibri" w:hAnsi="Calibri" w:eastAsia="Calibri"/>
          <w:sz w:val="20"/>
        </w:rPr>
        <w:t xml:space="preserve"> ke tabel anak  -  jadi </w:t>
      </w:r>
      <w:r>
        <w:rPr>
          <w:rFonts w:ascii="Calibri" w:hAnsi="Calibri" w:eastAsia="Calibri"/>
          <w:b/>
          <w:sz w:val="20"/>
        </w:rPr>
        <w:t>lapisan repository yang memutuskan apa yang dikirim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>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Contract Retro Life - 05 - Reinsurer  -  share, komisi, dan total yang ditampilkan tanpa memblokir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(reinsurer lahir di bawah kontrak), 04 (jenis reasuransi diwarisi dari kontrak)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menambahkan </w:t>
      </w:r>
      <w:r>
        <w:rPr>
          <w:rFonts w:ascii="Calibri" w:hAnsi="Calibri" w:eastAsia="Calibri"/>
          <w:b/>
          <w:sz w:val="20"/>
        </w:rPr>
        <w:t>reinsurer</w:t>
      </w:r>
      <w:r>
        <w:rPr>
          <w:rFonts w:ascii="Calibri" w:hAnsi="Calibri" w:eastAsia="Calibri"/>
          <w:sz w:val="20"/>
        </w:rPr>
        <w:t xml:space="preserve"> ke sebuah kontrak beserta persentase share, komisi, dan overriding commission-nya; dan sebagai </w:t>
      </w:r>
      <w:r>
        <w:rPr>
          <w:rFonts w:ascii="Calibri" w:hAnsi="Calibri" w:eastAsia="Calibri"/>
          <w:b/>
          <w:sz w:val="20"/>
        </w:rPr>
        <w:t>underwriter</w:t>
      </w:r>
      <w:r>
        <w:rPr>
          <w:rFonts w:ascii="Calibri" w:hAnsi="Calibri" w:eastAsia="Calibri"/>
          <w:sz w:val="20"/>
        </w:rPr>
        <w:t xml:space="preserve"> saya melihat </w:t>
      </w:r>
      <w:r>
        <w:rPr>
          <w:rFonts w:ascii="Calibri" w:hAnsi="Calibri" w:eastAsia="Calibri"/>
          <w:b/>
          <w:sz w:val="20"/>
        </w:rPr>
        <w:t>total share</w:t>
      </w:r>
      <w:r>
        <w:rPr>
          <w:rFonts w:ascii="Calibri" w:hAnsi="Calibri" w:eastAsia="Calibri"/>
          <w:sz w:val="20"/>
        </w:rPr>
        <w:t xml:space="preserve"> yang sudah teralokasi  -  tanpa dihalangi menyimpan ketika kontrak masih saya susun bertahap. </w:t>
      </w:r>
      <w:r>
        <w:rPr>
          <w:rFonts w:ascii="Calibri" w:hAnsi="Calibri" w:eastAsia="Calibri"/>
          <w:i/>
          <w:sz w:val="20"/>
        </w:rPr>
        <w:t>(User story 12-17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Entitas reinsurer; share/komisi sebagai desimal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Pemanggilan procedure penulis reinsurer; kueri total share per kontrak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Validasi 0-100 per baris; penjumlahan total share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CRUD reinsurer; total share pada respons kontrak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Grid reinsurer; </w:t>
            </w:r>
            <w:r>
              <w:rPr>
                <w:rFonts w:ascii="Calibri" w:hAnsi="Calibri" w:eastAsia="Calibri"/>
                <w:b/>
                <w:sz w:val="18"/>
              </w:rPr>
              <w:t>total share mencolok</w:t>
            </w:r>
            <w:r>
              <w:rPr>
                <w:rFonts w:ascii="Calibri" w:hAnsi="Calibri" w:eastAsia="Calibri"/>
                <w:sz w:val="18"/>
              </w:rPr>
              <w:t xml:space="preserve"> + tanda "belum 100%"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SaveMasterTreatyReinsurer_Life_SQL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ASM-FW-GISFW-INT-TREATYREINSURER_LIFE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ASM!SAVEMASTERTREATYREINSURER_LIFE_SQL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Life/RDBList/SaveMasterTreatyReinsurer_Life_SQL.xml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POOLDATA.INSERTREINSURER_LIFE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SaveSecurityLife_Act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SAVESECURITYLIFE_ACT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Life/Activity/SaveSecurityLife_Act.xml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orkestrator simpan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NewInputSecurityLife_Act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NEWINPUTSECURITYLIFE_ACT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Life/Activity/NewInputSecurityLife_Act.xml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baris baru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SetSecurityLife_Act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SETSECURITYLIFE_ACT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Life/Activity/SetSecurityLife_Act.xml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isi form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SetErrorMessageReinsurer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@BASECLASS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SETERRORMESSAGEREINSURER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Life/Activity/SetErrorMessageReinsurer.xml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validasi 0-100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CountingPercentShare_Act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@BASECLASS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COUNTINGPERCENTSHARE_ACT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Life/Activity/CountingPercentShare_Act.xml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penjumlah</w:t>
            </w:r>
            <w:r>
              <w:rPr>
                <w:rFonts w:ascii="Calibri" w:hAnsi="Calibri" w:eastAsia="Calibri"/>
                <w:sz w:val="18"/>
              </w:rPr>
              <w:t>, bukan pembagi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GetMasterReinsurerLifeList_SQl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ASM-FW-GISFW-INT-TREATYREINSURER_LIFE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ASM!GETMASTERREINSURERLIFELIST_SQL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Life/RDBList/GetMasterReinsurerLifeList_SQl.xml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sumber total share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BrowseDetailTreatyReisurerLife_RD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ASM-FW-GISFW-INT-TREATYREINSURER_LIFE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BROWSEDETAILTREATYREISURERLIFE_RD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Life/ReportDefinition/BrowseDetailTreatyReisurerLife_RD.xml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daftar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Validasi per baris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SetErrorMessageReinsurer</w:t>
      </w:r>
      <w:r>
        <w:rPr>
          <w:rFonts w:ascii="Calibri" w:hAnsi="Calibri" w:eastAsia="Calibri"/>
          <w:sz w:val="20"/>
        </w:rPr>
        <w:t>):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@toDecimal(PctShare) &gt; 100 || @toDecimal(PctShare) &lt; 0    -&gt;  galat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@toDecimal(Ricomm)   &gt; 100 || @toDecimal(Ricomm)   &lt; 0    -&gt;  galat</w:t>
      </w:r>
    </w:p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Total share</w:t>
      </w:r>
      <w:r>
        <w:rPr>
          <w:rFonts w:ascii="Calibri" w:hAnsi="Calibri" w:eastAsia="Calibri"/>
          <w:sz w:val="20"/>
        </w:rPr>
        <w:t xml:space="preserve"> dihitung </w:t>
      </w:r>
      <w:r>
        <w:rPr>
          <w:rFonts w:ascii="Consolas" w:hAnsi="Consolas" w:eastAsia="Consolas"/>
          <w:color w:val="8B2500"/>
          <w:sz w:val="18"/>
        </w:rPr>
        <w:t>CountingPercentShare_Act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Local.TotalShare += @toDecimal(.PCTSHARE)</w:t>
      </w:r>
      <w:r>
        <w:rPr>
          <w:rFonts w:ascii="Calibri" w:hAnsi="Calibri" w:eastAsia="Calibri"/>
          <w:sz w:val="20"/>
        </w:rPr>
        <w:t xml:space="preserve"> atas hasil </w:t>
      </w:r>
      <w:r>
        <w:rPr>
          <w:rFonts w:ascii="Consolas" w:hAnsi="Consolas" w:eastAsia="Consolas"/>
          <w:color w:val="8B2500"/>
          <w:sz w:val="18"/>
        </w:rPr>
        <w:t>SELECT PCTSHARE FROM POOLDATA.TREATYREINSURER_LIFE WHERE TREATYYEARID = ... AND TREATYCONTRACTID = ...</w:t>
      </w:r>
      <w:r>
        <w:rPr>
          <w:rFonts w:ascii="Calibri" w:hAnsi="Calibri" w:eastAsia="Calibri"/>
          <w:sz w:val="20"/>
        </w:rPr>
        <w:t xml:space="preserve">, lalu hasilnya ditaruh di field </w:t>
      </w:r>
      <w:r>
        <w:rPr>
          <w:rFonts w:ascii="Calibri" w:hAnsi="Calibri" w:eastAsia="Calibri"/>
          <w:b/>
          <w:sz w:val="20"/>
        </w:rPr>
        <w:t>`STDRATING`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alibri" w:hAnsi="Calibri" w:eastAsia="Calibri"/>
          <w:b/>
          <w:sz w:val="20"/>
        </w:rPr>
        <w:t>ditampilkan</w:t>
      </w:r>
      <w:r>
        <w:rPr>
          <w:rFonts w:ascii="Calibri" w:hAnsi="Calibri" w:eastAsia="Calibri"/>
          <w:sz w:val="20"/>
        </w:rPr>
        <w:t xml:space="preserve">. [~]  </w:t>
      </w:r>
      <w:r>
        <w:rPr>
          <w:rFonts w:ascii="Calibri" w:hAnsi="Calibri" w:eastAsia="Calibri"/>
          <w:b/>
          <w:sz w:val="20"/>
        </w:rPr>
        <w:t>Tidak ada perbandingan terhadap 100</w:t>
      </w:r>
      <w:r>
        <w:rPr>
          <w:rFonts w:ascii="Calibri" w:hAnsi="Calibri" w:eastAsia="Calibri"/>
          <w:sz w:val="20"/>
        </w:rPr>
        <w:t xml:space="preserve"> di seluruh modul, dan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ada pula di procedure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Kolom: </w:t>
      </w:r>
      <w:r>
        <w:rPr>
          <w:rFonts w:ascii="Consolas" w:hAnsi="Consolas" w:eastAsia="Consolas"/>
          <w:color w:val="8B2500"/>
          <w:sz w:val="18"/>
        </w:rPr>
        <w:t>PCTSHARE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COMMISION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OVR_COMM</w:t>
      </w:r>
      <w:r>
        <w:rPr>
          <w:rFonts w:ascii="Calibri" w:hAnsi="Calibri" w:eastAsia="Calibri"/>
          <w:sz w:val="20"/>
        </w:rPr>
        <w:t xml:space="preserve"> bertipe </w:t>
      </w:r>
      <w:r>
        <w:rPr>
          <w:rFonts w:ascii="Calibri" w:hAnsi="Calibri" w:eastAsia="Calibri"/>
          <w:b/>
          <w:sz w:val="20"/>
        </w:rPr>
        <w:t>`NUMBER`</w:t>
      </w:r>
      <w:r>
        <w:rPr>
          <w:rFonts w:ascii="Calibri" w:hAnsi="Calibri" w:eastAsia="Calibri"/>
          <w:sz w:val="20"/>
        </w:rPr>
        <w:t xml:space="preserve">  -  desimal, bukan teks.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&amp; persentase non-float),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(identitas dari basis data),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Reinsurer lahir </w:t>
      </w:r>
      <w:r>
        <w:rPr>
          <w:rFonts w:ascii="Calibri" w:hAnsi="Calibri" w:eastAsia="Calibri"/>
          <w:b/>
          <w:sz w:val="20"/>
        </w:rPr>
        <w:t>di bawah</w:t>
      </w:r>
      <w:r>
        <w:rPr>
          <w:rFonts w:ascii="Calibri" w:hAnsi="Calibri" w:eastAsia="Calibri"/>
          <w:sz w:val="20"/>
        </w:rPr>
        <w:t xml:space="preserve"> satu kontrak; tanpa kontrak induk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PCTSHARE</w:t>
      </w:r>
      <w:r>
        <w:rPr>
          <w:rFonts w:ascii="Calibri" w:hAnsi="Calibri" w:eastAsia="Calibri"/>
          <w:sz w:val="20"/>
        </w:rPr>
        <w:t xml:space="preserve"> dan komisi di luar rentang </w:t>
      </w:r>
      <w:r>
        <w:rPr>
          <w:rFonts w:ascii="Calibri" w:hAnsi="Calibri" w:eastAsia="Calibri"/>
          <w:b/>
          <w:sz w:val="20"/>
        </w:rPr>
        <w:t>0-100 ditolak</w:t>
      </w:r>
      <w:r>
        <w:rPr>
          <w:rFonts w:ascii="Calibri" w:hAnsi="Calibri" w:eastAsia="Calibri"/>
          <w:sz w:val="20"/>
        </w:rPr>
        <w:t>, dengan pesan yang menyebut</w:t>
      </w:r>
    </w:p>
    <w:p>
      <w:r>
        <w:rPr>
          <w:rFonts w:ascii="Calibri" w:hAnsi="Calibri" w:eastAsia="Calibri"/>
          <w:sz w:val="20"/>
        </w:rPr>
        <w:t xml:space="preserve">kolomnya. </w:t>
      </w:r>
      <w:r>
        <w:rPr>
          <w:rFonts w:ascii="Calibri" w:hAnsi="Calibri" w:eastAsia="Calibri"/>
          <w:i/>
          <w:sz w:val="20"/>
        </w:rPr>
        <w:t>(AC 16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Total share seluruh reinsurer pada satu kontrak </w:t>
      </w:r>
      <w:r>
        <w:rPr>
          <w:rFonts w:ascii="Calibri" w:hAnsi="Calibri" w:eastAsia="Calibri"/>
          <w:b/>
          <w:sz w:val="20"/>
        </w:rPr>
        <w:t>dihitung dan ditampilkan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Total share </w:t>
      </w:r>
      <w:r>
        <w:rPr>
          <w:rFonts w:ascii="Calibri" w:hAnsi="Calibri" w:eastAsia="Calibri"/>
          <w:b/>
          <w:sz w:val="20"/>
        </w:rPr>
        <w:t>TIDAK memblokir penyimpanan</w:t>
      </w:r>
      <w:r>
        <w:rPr>
          <w:rFonts w:ascii="Calibri" w:hAnsi="Calibri" w:eastAsia="Calibri"/>
          <w:sz w:val="20"/>
        </w:rPr>
        <w:t xml:space="preserve">  -  kontrak dengan total ≠ 100% tetap</w:t>
      </w:r>
    </w:p>
    <w:p>
      <w:r>
        <w:rPr>
          <w:rFonts w:ascii="Calibri" w:hAnsi="Calibri" w:eastAsia="Calibri"/>
          <w:sz w:val="20"/>
        </w:rPr>
        <w:t xml:space="preserve">tersimpan. </w:t>
      </w:r>
      <w:r>
        <w:rPr>
          <w:rFonts w:ascii="Calibri" w:hAnsi="Calibri" w:eastAsia="Calibri"/>
          <w:i/>
          <w:sz w:val="20"/>
        </w:rPr>
        <w:t>(AC 18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Kontrak dengan total ≠ 100% </w:t>
      </w:r>
      <w:r>
        <w:rPr>
          <w:rFonts w:ascii="Calibri" w:hAnsi="Calibri" w:eastAsia="Calibri"/>
          <w:b/>
          <w:sz w:val="20"/>
        </w:rPr>
        <w:t>ditandai mencolok</w:t>
      </w:r>
      <w:r>
        <w:rPr>
          <w:rFonts w:ascii="Calibri" w:hAnsi="Calibri" w:eastAsia="Calibri"/>
          <w:sz w:val="20"/>
        </w:rPr>
        <w:t xml:space="preserve"> di layar. </w:t>
      </w:r>
      <w:r>
        <w:rPr>
          <w:rFonts w:ascii="Calibri" w:hAnsi="Calibri" w:eastAsia="Calibri"/>
          <w:i/>
          <w:sz w:val="20"/>
        </w:rPr>
        <w:t>(AC 19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Share dan komisi diperlakukan sebagai </w:t>
      </w:r>
      <w:r>
        <w:rPr>
          <w:rFonts w:ascii="Calibri" w:hAnsi="Calibri" w:eastAsia="Calibri"/>
          <w:b/>
          <w:sz w:val="20"/>
        </w:rPr>
        <w:t>desimal presisi arbitrer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melewati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 xml:space="preserve">(AC 49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ditulis</w:t>
      </w:r>
      <w:r>
        <w:rPr>
          <w:rFonts w:ascii="Calibri" w:hAnsi="Calibri" w:eastAsia="Calibri"/>
          <w:sz w:val="20"/>
        </w:rPr>
        <w:t xml:space="preserve"> pada baris reinsurer  -  diwarisi dari kontrak. *(AC 41 spec;</w:t>
      </w:r>
    </w:p>
    <w:p>
      <w:r>
        <w:rPr>
          <w:rFonts w:ascii="Calibri" w:hAnsi="Calibri" w:eastAsia="Calibri"/>
          <w:sz w:val="20"/>
        </w:rPr>
        <w:t>tiket 04)*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Menyimpan reinsurer yang sudah ada = </w:t>
      </w:r>
      <w:r>
        <w:rPr>
          <w:rFonts w:ascii="Calibri" w:hAnsi="Calibri" w:eastAsia="Calibri"/>
          <w:b/>
          <w:sz w:val="20"/>
        </w:rPr>
        <w:t>upsert</w:t>
      </w:r>
      <w:r>
        <w:rPr>
          <w:rFonts w:ascii="Calibri" w:hAnsi="Calibri" w:eastAsia="Calibri"/>
          <w:sz w:val="20"/>
        </w:rPr>
        <w:t>, bukan baris kedua; identitas baru dibuat basis</w:t>
      </w:r>
    </w:p>
    <w:p>
      <w:r>
        <w:rPr>
          <w:rFonts w:ascii="Calibri" w:hAnsi="Calibri" w:eastAsia="Calibri"/>
          <w:sz w:val="20"/>
        </w:rPr>
        <w:t xml:space="preserve">data. </w:t>
      </w:r>
      <w:r>
        <w:rPr>
          <w:rFonts w:ascii="Calibri" w:hAnsi="Calibri" w:eastAsia="Calibri"/>
          <w:i/>
          <w:sz w:val="20"/>
        </w:rPr>
        <w:t>(AC 45, 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o_message</w:t>
      </w:r>
      <w:r>
        <w:rPr>
          <w:rFonts w:ascii="Calibri" w:hAnsi="Calibri" w:eastAsia="Calibri"/>
          <w:sz w:val="20"/>
        </w:rPr>
        <w:t xml:space="preserve"> diperiksa; kegagalan ditampilkan. *(AC 46 spec  -  HTML dan konformansi di</w:t>
      </w:r>
    </w:p>
    <w:p>
      <w:r>
        <w:rPr>
          <w:rFonts w:ascii="Calibri" w:hAnsi="Calibri" w:eastAsia="Calibri"/>
          <w:b/>
          <w:sz w:val="20"/>
        </w:rPr>
        <w:t>tiket 10</w:t>
      </w:r>
      <w:r>
        <w:rPr>
          <w:rFonts w:ascii="Calibri" w:hAnsi="Calibri" w:eastAsia="Calibri"/>
          <w:sz w:val="20"/>
        </w:rPr>
        <w:t>)*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 pemblokir.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Keputusan tiket yang belum diambil  -  anti-dobel logis.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Upsert dikunci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 mencegah dua baris ber-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 sama,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mencegah </w:t>
      </w:r>
      <w:r>
        <w:rPr>
          <w:rFonts w:ascii="Calibri" w:hAnsi="Calibri" w:eastAsia="Calibri"/>
          <w:b/>
          <w:sz w:val="20"/>
        </w:rPr>
        <w:t>dua reinsurer yang sama pada satu kontrak</w:t>
      </w:r>
      <w:r>
        <w:rPr>
          <w:rFonts w:ascii="Calibri" w:hAnsi="Calibri" w:eastAsia="Calibri"/>
          <w:sz w:val="20"/>
        </w:rPr>
        <w:t>. Basis data tidak menjaganya (</w:t>
      </w:r>
      <w:r>
        <w:rPr>
          <w:rFonts w:ascii="Calibri" w:hAnsi="Calibri" w:eastAsia="Calibri"/>
          <w:b/>
          <w:sz w:val="20"/>
        </w:rPr>
        <w:t>nol `UNIQUE`</w:t>
      </w:r>
      <w:r>
        <w:rPr>
          <w:rFonts w:ascii="Calibri" w:hAnsi="Calibri" w:eastAsia="Calibri"/>
          <w:sz w:val="20"/>
        </w:rPr>
        <w:t xml:space="preserve">), dan Pega pun tidak. Bila anti-dobel dikehendaki, itu aturan Go dan idealnya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di basis data. </w:t>
      </w:r>
      <w:r>
        <w:rPr>
          <w:rFonts w:ascii="Calibri" w:hAnsi="Calibri" w:eastAsia="Calibri"/>
          <w:b/>
          <w:sz w:val="20"/>
        </w:rPr>
        <w:t>Putuskan sebelum tiket ini ditutup.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Nama menyesatkan  -  dua di tiket ini.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tertulis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sebenarnya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CountingPercentShare_Act</w:t>
            </w:r>
            <w:r>
              <w:rPr>
                <w:rFonts w:ascii="Calibri" w:hAnsi="Calibri" w:eastAsia="Calibri"/>
                <w:sz w:val="18"/>
              </w:rPr>
              <w:t xml:space="preserve"> "rumus pembagian share retro"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hanya </w:t>
            </w:r>
            <w:r>
              <w:rPr>
                <w:rFonts w:ascii="Calibri" w:hAnsi="Calibri" w:eastAsia="Calibri"/>
                <w:b/>
                <w:sz w:val="18"/>
              </w:rPr>
              <w:t>menjumlahkan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PCTSHARE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field </w:t>
            </w:r>
            <w:r>
              <w:rPr>
                <w:rFonts w:ascii="Consolas" w:hAnsi="Consolas" w:eastAsia="Consolas"/>
                <w:color w:val="8B2500"/>
                <w:sz w:val="16"/>
              </w:rPr>
              <w:t>STDRATING</w:t>
            </w:r>
            <w:r>
              <w:rPr>
                <w:rFonts w:ascii="Calibri" w:hAnsi="Calibri" w:eastAsia="Calibri"/>
                <w:sz w:val="18"/>
              </w:rPr>
              <w:t xml:space="preserve"> "standard rating"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menyimpan </w:t>
            </w:r>
            <w:r>
              <w:rPr>
                <w:rFonts w:ascii="Calibri" w:hAnsi="Calibri" w:eastAsia="Calibri"/>
                <w:b/>
                <w:sz w:val="18"/>
              </w:rPr>
              <w:t>total share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Di sistem baru, </w:t>
      </w:r>
      <w:r>
        <w:rPr>
          <w:rFonts w:ascii="Calibri" w:hAnsi="Calibri" w:eastAsia="Calibri"/>
          <w:b/>
          <w:sz w:val="20"/>
        </w:rPr>
        <w:t>beri nama yang jujur</w:t>
      </w:r>
      <w:r>
        <w:rPr>
          <w:rFonts w:ascii="Calibri" w:hAnsi="Calibri" w:eastAsia="Calibri"/>
          <w:sz w:val="20"/>
        </w:rPr>
        <w:t xml:space="preserve">  -  jangan bawa </w:t>
      </w:r>
      <w:r>
        <w:rPr>
          <w:rFonts w:ascii="Consolas" w:hAnsi="Consolas" w:eastAsia="Consolas"/>
          <w:color w:val="8B2500"/>
          <w:sz w:val="18"/>
        </w:rPr>
        <w:t>STDRATING</w:t>
      </w:r>
      <w:r>
        <w:rPr>
          <w:rFonts w:ascii="Calibri" w:hAnsi="Calibri" w:eastAsia="Calibri"/>
          <w:sz w:val="20"/>
        </w:rPr>
        <w:t xml:space="preserve"> sebagai tempat total share.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COMMISION</w:t>
      </w:r>
      <w:r>
        <w:rPr>
          <w:rFonts w:ascii="Calibri" w:hAnsi="Calibri" w:eastAsia="Calibri"/>
          <w:sz w:val="20"/>
        </w:rPr>
        <w:t xml:space="preserve"> dieja demikian di basis data (satu </w:t>
      </w:r>
      <w:r>
        <w:rPr>
          <w:rFonts w:ascii="Consolas" w:hAnsi="Consolas" w:eastAsia="Consolas"/>
          <w:color w:val="8B2500"/>
          <w:sz w:val="18"/>
        </w:rPr>
        <w:t>S</w:t>
      </w:r>
      <w:r>
        <w:rPr>
          <w:rFonts w:ascii="Calibri" w:hAnsi="Calibri" w:eastAsia="Calibri"/>
          <w:sz w:val="20"/>
        </w:rPr>
        <w:t>). Bawa nama kolomnya apa adanya di lapisan repository; gunakan ejaan yang benar di lapisan domain.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>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Contract Retro Life - 06 - Security reinsurer  -  retrosesi atas retrosesi dan eksposur berjenjang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05 (security reinsurer lahir di bawah reinsurer)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menambahkan </w:t>
      </w:r>
      <w:r>
        <w:rPr>
          <w:rFonts w:ascii="Calibri" w:hAnsi="Calibri" w:eastAsia="Calibri"/>
          <w:b/>
          <w:sz w:val="20"/>
        </w:rPr>
        <w:t>security reinsurer</w:t>
      </w:r>
      <w:r>
        <w:rPr>
          <w:rFonts w:ascii="Calibri" w:hAnsi="Calibri" w:eastAsia="Calibri"/>
          <w:sz w:val="20"/>
        </w:rPr>
        <w:t xml:space="preserve"> di bawah seorang reinsurer; dan sebagai </w:t>
      </w:r>
      <w:r>
        <w:rPr>
          <w:rFonts w:ascii="Calibri" w:hAnsi="Calibri" w:eastAsia="Calibri"/>
          <w:b/>
          <w:sz w:val="20"/>
        </w:rPr>
        <w:t>underwriter</w:t>
      </w:r>
      <w:r>
        <w:rPr>
          <w:rFonts w:ascii="Calibri" w:hAnsi="Calibri" w:eastAsia="Calibri"/>
          <w:sz w:val="20"/>
        </w:rPr>
        <w:t xml:space="preserve"> saya melihat </w:t>
      </w:r>
      <w:r>
        <w:rPr>
          <w:rFonts w:ascii="Calibri" w:hAnsi="Calibri" w:eastAsia="Calibri"/>
          <w:b/>
          <w:sz w:val="20"/>
        </w:rPr>
        <w:t>eksposur efektifnya terhadap treaty</w:t>
      </w:r>
      <w:r>
        <w:rPr>
          <w:rFonts w:ascii="Calibri" w:hAnsi="Calibri" w:eastAsia="Calibri"/>
          <w:sz w:val="20"/>
        </w:rPr>
        <w:t xml:space="preserve">  -  bukan angka mentah yang menyesatkan. </w:t>
      </w:r>
      <w:r>
        <w:rPr>
          <w:rFonts w:ascii="Calibri" w:hAnsi="Calibri" w:eastAsia="Calibri"/>
          <w:i/>
          <w:sz w:val="20"/>
        </w:rPr>
        <w:t>(User story 18-20 di spec)</w:t>
      </w:r>
    </w:p>
    <w:p>
      <w:r>
        <w:rPr>
          <w:rFonts w:ascii="Calibri" w:hAnsi="Calibri" w:eastAsia="Calibri"/>
          <w:sz w:val="20"/>
        </w:rPr>
        <w:t>[~]  Inilah tiket dengan risiko salah-baca terbesar di modul ini.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Entitas security reinsurer; rujukan ke reinsurer induk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Pemanggilan procedure penulis security reinsurer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Perhitungan eksposur berjenjang</w:t>
            </w:r>
            <w:r>
              <w:rPr>
                <w:rFonts w:ascii="Calibri" w:hAnsi="Calibri" w:eastAsia="Calibri"/>
                <w:sz w:val="18"/>
              </w:rPr>
              <w:t xml:space="preserve">  -  share anak x share induk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CRUD; eksposur efektif pada respons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Grid security reinsurer; </w:t>
            </w:r>
            <w:r>
              <w:rPr>
                <w:rFonts w:ascii="Calibri" w:hAnsi="Calibri" w:eastAsia="Calibri"/>
                <w:b/>
                <w:sz w:val="18"/>
              </w:rPr>
              <w:t>eksposur efektif ditampilkan berdampingan</w:t>
            </w:r>
            <w:r>
              <w:rPr>
                <w:rFonts w:ascii="Calibri" w:hAnsi="Calibri" w:eastAsia="Calibri"/>
                <w:sz w:val="18"/>
              </w:rPr>
              <w:t xml:space="preserve"> dengan share mentah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SaveMasterTreatySecurityReinsurer_Life_SQL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ASM-FW-GISFW-INT-TREATYREINSURER_LIFE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ASM!SAVEMASTERTREATYSECURITYREINSURER_LIFE_SQL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Life/RDBList/SaveMasterTreatySecurityReinsurer_Life_SQL.xml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POOLDATA.INSERTSECURITYREINSURER_LIFE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SaveSecurityReinsurerLife_Act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SAVESECURITYREINSURERLIFE_ACT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Life/Activity/SaveSecurityReinsurerLife_Act.xml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orkestrator simpan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SetSecurityReinsurerLife_Act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SETSECURITYREINSURERLIFE_ACT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Life/Activity/SetSecurityReinsurerLife_Act.xml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isi form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BrowseSecurityReinsurer_Life_RD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ASM-FW-GISFW-INT-TREATYSECURITYREINSURER_LIFE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BROWSESECURITYREINSURER_LIFE_RD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Life/ReportDefinition/BrowseSecurityReinsurer_Life_RD.xml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daftar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InboxSecurityReinsurerLife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DATA-PORTAL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INBOXSECURITYREINSURERLIFE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RULE-HTML-HARNESS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Life/Harness/InboxSecurityReinsurerLife.xml</w:t>
            </w:r>
            <w:r>
              <w:rPr>
                <w:rFonts w:ascii="Calibri" w:hAnsi="Calibri" w:eastAsia="Calibri"/>
                <w:sz w:val="18"/>
              </w:rPr>
              <w:t xml:space="preserve"> (444.874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layar grid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INSERTSECURITYREINSURER_LIFE</w:t>
      </w:r>
      <w:r>
        <w:rPr>
          <w:rFonts w:ascii="Calibri" w:hAnsi="Calibri" w:eastAsia="Calibri"/>
          <w:sz w:val="20"/>
        </w:rPr>
        <w:t xml:space="preserve"> menerima </w:t>
      </w:r>
      <w:r>
        <w:rPr>
          <w:rFonts w:ascii="Calibri" w:hAnsi="Calibri" w:eastAsia="Calibri"/>
          <w:b/>
          <w:sz w:val="20"/>
        </w:rPr>
        <w:t>`p_TREATYREINSURERID`</w:t>
      </w:r>
      <w:r>
        <w:rPr>
          <w:rFonts w:ascii="Calibri" w:hAnsi="Calibri" w:eastAsia="Calibri"/>
          <w:sz w:val="20"/>
        </w:rPr>
        <w:t xml:space="preserve">  -  penunjuk baris </w:t>
      </w:r>
      <w:r>
        <w:rPr>
          <w:rFonts w:ascii="Calibri" w:hAnsi="Calibri" w:eastAsia="Calibri"/>
          <w:b/>
          <w:sz w:val="20"/>
        </w:rPr>
        <w:t>reinsurer induk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Kini ditegakkan </w:t>
      </w:r>
      <w:r>
        <w:rPr>
          <w:rFonts w:ascii="Calibri" w:hAnsi="Calibri" w:eastAsia="Calibri"/>
          <w:b/>
          <w:sz w:val="20"/>
        </w:rPr>
        <w:t>FK</w:t>
      </w:r>
      <w:r>
        <w:rPr>
          <w:rFonts w:ascii="Calibri" w:hAnsi="Calibri" w:eastAsia="Calibri"/>
          <w:sz w:val="20"/>
        </w:rPr>
        <w:t xml:space="preserve"> di basis data (</w:t>
      </w:r>
      <w:r>
        <w:rPr>
          <w:rFonts w:ascii="Consolas" w:hAnsi="Consolas" w:eastAsia="Consolas"/>
          <w:color w:val="8B2500"/>
          <w:sz w:val="18"/>
        </w:rPr>
        <w:t>TREATYSECURITYREINSURER_LIFE.TREATYREINSURERID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TREATYREINSURER_LIFE.ID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onsolas" w:hAnsi="Consolas" w:eastAsia="Consolas"/>
          <w:color w:val="8B2500"/>
          <w:sz w:val="18"/>
        </w:rPr>
        <w:t>[fakta bisnis  - 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`PCTSHARE` security reinsurer adalah persentase DARI SHARE REINSURER INDUKNYA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dari keseluruhan treaty. Ini </w:t>
      </w:r>
      <w:r>
        <w:rPr>
          <w:rFonts w:ascii="Calibri" w:hAnsi="Calibri" w:eastAsia="Calibri"/>
          <w:b/>
          <w:sz w:val="20"/>
        </w:rPr>
        <w:t>retrosesi atas retrosesi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Reinsurer A memperoleh </w:t>
      </w:r>
      <w:r>
        <w:rPr>
          <w:rFonts w:ascii="Calibri" w:hAnsi="Calibri" w:eastAsia="Calibri"/>
          <w:b/>
          <w:sz w:val="19"/>
        </w:rPr>
        <w:t>40%</w:t>
      </w:r>
      <w:r>
        <w:rPr>
          <w:rFonts w:ascii="Calibri" w:hAnsi="Calibri" w:eastAsia="Calibri"/>
          <w:sz w:val="19"/>
        </w:rPr>
        <w:t xml:space="preserve"> treaty. Security Reinsurer X di bawah A memperoleh </w:t>
      </w:r>
      <w:r>
        <w:rPr>
          <w:rFonts w:ascii="Calibri" w:hAnsi="Calibri" w:eastAsia="Calibri"/>
          <w:b/>
          <w:sz w:val="19"/>
        </w:rPr>
        <w:t>10%</w:t>
      </w:r>
      <w:r>
        <w:rPr>
          <w:rFonts w:ascii="Calibri" w:hAnsi="Calibri" w:eastAsia="Calibri"/>
          <w:sz w:val="19"/>
        </w:rPr>
        <w:t xml:space="preserve">. </w:t>
      </w:r>
      <w:r>
        <w:rPr>
          <w:rFonts w:ascii="Calibri" w:hAnsi="Calibri" w:eastAsia="Calibri"/>
          <w:b/>
          <w:sz w:val="19"/>
        </w:rPr>
        <w:t>Eksposur X terhadap treaty = 10% x 40% = 4%.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PCTSHARE</w:t>
      </w:r>
      <w:r>
        <w:rPr>
          <w:rFonts w:ascii="Calibri" w:hAnsi="Calibri" w:eastAsia="Calibri"/>
          <w:sz w:val="20"/>
        </w:rPr>
        <w:t xml:space="preserve"> bertipe </w:t>
      </w:r>
      <w:r>
        <w:rPr>
          <w:rFonts w:ascii="Calibri" w:hAnsi="Calibri" w:eastAsia="Calibri"/>
          <w:b/>
          <w:sz w:val="20"/>
        </w:rPr>
        <w:t>`NUMBER`</w:t>
      </w:r>
      <w:r>
        <w:rPr>
          <w:rFonts w:ascii="Calibri" w:hAnsi="Calibri" w:eastAsia="Calibri"/>
          <w:sz w:val="20"/>
        </w:rPr>
        <w:t xml:space="preserve">  -  desimal, bukan teks.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(persentase non-float),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(angka eksposur ini dikonsumsi konteks hilir).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Security reinsurer lahir </w:t>
      </w:r>
      <w:r>
        <w:rPr>
          <w:rFonts w:ascii="Calibri" w:hAnsi="Calibri" w:eastAsia="Calibri"/>
          <w:b/>
          <w:sz w:val="20"/>
        </w:rPr>
        <w:t>di bawah</w:t>
      </w:r>
      <w:r>
        <w:rPr>
          <w:rFonts w:ascii="Calibri" w:hAnsi="Calibri" w:eastAsia="Calibri"/>
          <w:sz w:val="20"/>
        </w:rPr>
        <w:t xml:space="preserve"> satu reinsurer; tanpa reinsurer induk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21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PCTSHARE</w:t>
      </w:r>
      <w:r>
        <w:rPr>
          <w:rFonts w:ascii="Calibri" w:hAnsi="Calibri" w:eastAsia="Calibri"/>
          <w:sz w:val="20"/>
        </w:rPr>
        <w:t xml:space="preserve"> security reinsurer dibaca sebagai </w:t>
      </w:r>
      <w:r>
        <w:rPr>
          <w:rFonts w:ascii="Calibri" w:hAnsi="Calibri" w:eastAsia="Calibri"/>
          <w:b/>
          <w:sz w:val="20"/>
        </w:rPr>
        <w:t>persentase dari share induknya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</w:t>
      </w:r>
    </w:p>
    <w:p>
      <w:r>
        <w:rPr>
          <w:rFonts w:ascii="Calibri" w:hAnsi="Calibri" w:eastAsia="Calibri"/>
          <w:sz w:val="20"/>
        </w:rPr>
        <w:t xml:space="preserve">dari treaty. </w:t>
      </w:r>
      <w:r>
        <w:rPr>
          <w:rFonts w:ascii="Calibri" w:hAnsi="Calibri" w:eastAsia="Calibri"/>
          <w:i/>
          <w:sz w:val="20"/>
        </w:rPr>
        <w:t>(AC 22 spec; `[fakta bisnis  - 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Eksposur efektif</w:t>
      </w:r>
      <w:r>
        <w:rPr>
          <w:rFonts w:ascii="Calibri" w:hAnsi="Calibri" w:eastAsia="Calibri"/>
          <w:sz w:val="20"/>
        </w:rPr>
        <w:t xml:space="preserve"> terhadap treaty dihitung </w:t>
      </w:r>
      <w:r>
        <w:rPr>
          <w:rFonts w:ascii="Calibri" w:hAnsi="Calibri" w:eastAsia="Calibri"/>
          <w:b/>
          <w:sz w:val="20"/>
        </w:rPr>
        <w:t>share anak x share induk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itulah</w:t>
      </w:r>
      <w:r>
        <w:rPr>
          <w:rFonts w:ascii="Calibri" w:hAnsi="Calibri" w:eastAsia="Calibri"/>
          <w:sz w:val="20"/>
        </w:rPr>
        <w:t xml:space="preserve"> angka</w:t>
      </w:r>
    </w:p>
    <w:p>
      <w:r>
        <w:rPr>
          <w:rFonts w:ascii="Calibri" w:hAnsi="Calibri" w:eastAsia="Calibri"/>
          <w:sz w:val="20"/>
        </w:rPr>
        <w:t xml:space="preserve">yang ditampilkan sebagai eksposur. Test memuat kasus </w:t>
      </w:r>
      <w:r>
        <w:rPr>
          <w:rFonts w:ascii="Calibri" w:hAnsi="Calibri" w:eastAsia="Calibri"/>
          <w:b/>
          <w:sz w:val="20"/>
        </w:rPr>
        <w:t>`10% x 40% = 4%`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Mengubah share </w:t>
      </w:r>
      <w:r>
        <w:rPr>
          <w:rFonts w:ascii="Calibri" w:hAnsi="Calibri" w:eastAsia="Calibri"/>
          <w:b/>
          <w:sz w:val="20"/>
        </w:rPr>
        <w:t>induk</w:t>
      </w:r>
      <w:r>
        <w:rPr>
          <w:rFonts w:ascii="Calibri" w:hAnsi="Calibri" w:eastAsia="Calibri"/>
          <w:sz w:val="20"/>
        </w:rPr>
        <w:t xml:space="preserve"> mengubah eksposur efektif </w:t>
      </w:r>
      <w:r>
        <w:rPr>
          <w:rFonts w:ascii="Calibri" w:hAnsi="Calibri" w:eastAsia="Calibri"/>
          <w:b/>
          <w:sz w:val="20"/>
        </w:rPr>
        <w:t>seluruh anaknya</w:t>
      </w:r>
      <w:r>
        <w:rPr>
          <w:rFonts w:ascii="Calibri" w:hAnsi="Calibri" w:eastAsia="Calibri"/>
          <w:sz w:val="20"/>
        </w:rPr>
        <w:t xml:space="preserve">  -  tanpa menyentuh baris</w:t>
      </w:r>
    </w:p>
    <w:p>
      <w:r>
        <w:rPr>
          <w:rFonts w:ascii="Calibri" w:hAnsi="Calibri" w:eastAsia="Calibri"/>
          <w:sz w:val="20"/>
        </w:rPr>
        <w:t xml:space="preserve">anak. </w:t>
      </w:r>
      <w:r>
        <w:rPr>
          <w:rFonts w:ascii="Calibri" w:hAnsi="Calibri" w:eastAsia="Calibri"/>
          <w:i/>
          <w:sz w:val="20"/>
        </w:rPr>
        <w:t>(AC 24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Layar menampilkan </w:t>
      </w:r>
      <w:r>
        <w:rPr>
          <w:rFonts w:ascii="Calibri" w:hAnsi="Calibri" w:eastAsia="Calibri"/>
          <w:b/>
          <w:sz w:val="20"/>
        </w:rPr>
        <w:t>share mentah dan eksposur efektif berdampingan</w:t>
      </w:r>
      <w:r>
        <w:rPr>
          <w:rFonts w:ascii="Calibri" w:hAnsi="Calibri" w:eastAsia="Calibri"/>
          <w:sz w:val="20"/>
        </w:rPr>
        <w:t>, dengan label yang</w:t>
      </w:r>
    </w:p>
    <w:p>
      <w:r>
        <w:rPr>
          <w:rFonts w:ascii="Calibri" w:hAnsi="Calibri" w:eastAsia="Calibri"/>
          <w:sz w:val="20"/>
        </w:rPr>
        <w:t xml:space="preserve">membedakan keduanya  -  sehingga </w:t>
      </w:r>
      <w:r>
        <w:rPr>
          <w:rFonts w:ascii="Consolas" w:hAnsi="Consolas" w:eastAsia="Consolas"/>
          <w:color w:val="8B2500"/>
          <w:sz w:val="18"/>
        </w:rPr>
        <w:t>10%</w:t>
      </w:r>
      <w:r>
        <w:rPr>
          <w:rFonts w:ascii="Calibri" w:hAnsi="Calibri" w:eastAsia="Calibri"/>
          <w:sz w:val="20"/>
        </w:rPr>
        <w:t xml:space="preserve"> tidak pernah terbaca sebagai eksposur terhadap treaty.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PCTSHARE</w:t>
      </w:r>
      <w:r>
        <w:rPr>
          <w:rFonts w:ascii="Calibri" w:hAnsi="Calibri" w:eastAsia="Calibri"/>
          <w:sz w:val="20"/>
        </w:rPr>
        <w:t xml:space="preserve"> di luar rentang </w:t>
      </w:r>
      <w:r>
        <w:rPr>
          <w:rFonts w:ascii="Calibri" w:hAnsi="Calibri" w:eastAsia="Calibri"/>
          <w:b/>
          <w:sz w:val="20"/>
        </w:rPr>
        <w:t>0-100 ditolak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(sejalan AC 16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Share diperlakukan sebagai </w:t>
      </w:r>
      <w:r>
        <w:rPr>
          <w:rFonts w:ascii="Calibri" w:hAnsi="Calibri" w:eastAsia="Calibri"/>
          <w:b/>
          <w:sz w:val="20"/>
        </w:rPr>
        <w:t>desimal presisi arbitrer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melewati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 xml:space="preserve">(AC 49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Menyimpan security reinsurer yang sudah ada = </w:t>
      </w:r>
      <w:r>
        <w:rPr>
          <w:rFonts w:ascii="Calibri" w:hAnsi="Calibri" w:eastAsia="Calibri"/>
          <w:b/>
          <w:sz w:val="20"/>
        </w:rPr>
        <w:t>upsert</w:t>
      </w:r>
      <w:r>
        <w:rPr>
          <w:rFonts w:ascii="Calibri" w:hAnsi="Calibri" w:eastAsia="Calibri"/>
          <w:sz w:val="20"/>
        </w:rPr>
        <w:t>, bukan baris kedua; identitas baru</w:t>
      </w:r>
    </w:p>
    <w:p>
      <w:r>
        <w:rPr>
          <w:rFonts w:ascii="Calibri" w:hAnsi="Calibri" w:eastAsia="Calibri"/>
          <w:sz w:val="20"/>
        </w:rPr>
        <w:t xml:space="preserve">dibuat basis data. </w:t>
      </w:r>
      <w:r>
        <w:rPr>
          <w:rFonts w:ascii="Calibri" w:hAnsi="Calibri" w:eastAsia="Calibri"/>
          <w:i/>
          <w:sz w:val="20"/>
        </w:rPr>
        <w:t>(AC 45, 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o_message</w:t>
      </w:r>
      <w:r>
        <w:rPr>
          <w:rFonts w:ascii="Calibri" w:hAnsi="Calibri" w:eastAsia="Calibri"/>
          <w:sz w:val="20"/>
        </w:rPr>
        <w:t xml:space="preserve"> diperiksa; kegagalan ditampilkan. *(AC 46 spec  -  HTML dan konformansi di</w:t>
      </w:r>
    </w:p>
    <w:p>
      <w:r>
        <w:rPr>
          <w:rFonts w:ascii="Calibri" w:hAnsi="Calibri" w:eastAsia="Calibri"/>
          <w:b/>
          <w:sz w:val="20"/>
        </w:rPr>
        <w:t>tiket 10</w:t>
      </w:r>
      <w:r>
        <w:rPr>
          <w:rFonts w:ascii="Calibri" w:hAnsi="Calibri" w:eastAsia="Calibri"/>
          <w:sz w:val="20"/>
        </w:rPr>
        <w:t>)*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Jebakan terbesar modul ini.</w:t>
      </w:r>
      <w:r>
        <w:rPr>
          <w:rFonts w:ascii="Calibri" w:hAnsi="Calibri" w:eastAsia="Calibri"/>
          <w:sz w:val="20"/>
        </w:rPr>
        <w:t xml:space="preserve"> Menampilkan </w:t>
      </w:r>
      <w:r>
        <w:rPr>
          <w:rFonts w:ascii="Consolas" w:hAnsi="Consolas" w:eastAsia="Consolas"/>
          <w:color w:val="8B2500"/>
          <w:sz w:val="18"/>
        </w:rPr>
        <w:t>10%</w:t>
      </w:r>
      <w:r>
        <w:rPr>
          <w:rFonts w:ascii="Calibri" w:hAnsi="Calibri" w:eastAsia="Calibri"/>
          <w:sz w:val="20"/>
        </w:rPr>
        <w:t xml:space="preserve"> tanpa konteks induknya </w:t>
      </w:r>
      <w:r>
        <w:rPr>
          <w:rFonts w:ascii="Calibri" w:hAnsi="Calibri" w:eastAsia="Calibri"/>
          <w:b/>
          <w:sz w:val="20"/>
        </w:rPr>
        <w:t>salah besar</w:t>
      </w:r>
      <w:r>
        <w:rPr>
          <w:rFonts w:ascii="Calibri" w:hAnsi="Calibri" w:eastAsia="Calibri"/>
          <w:sz w:val="20"/>
        </w:rPr>
        <w:t xml:space="preserve">  -  ia tampak empat kali lebih besar dari eksposur sebenarnya. Angka ini merambat ke perhitungan klaim dan eksposur di </w:t>
      </w:r>
      <w:r>
        <w:rPr>
          <w:rFonts w:ascii="Calibri" w:hAnsi="Calibri" w:eastAsia="Calibri"/>
          <w:b/>
          <w:sz w:val="20"/>
        </w:rPr>
        <w:t>Claim Life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Komite Claim Life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Anti-dobel logis belum diputuskan</w:t>
      </w:r>
      <w:r>
        <w:rPr>
          <w:rFonts w:ascii="Calibri" w:hAnsi="Calibri" w:eastAsia="Calibri"/>
          <w:sz w:val="20"/>
        </w:rPr>
        <w:t xml:space="preserve">  -  sama seperti tiket 05.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Basis data tidak mencegah dua security reinsurer yang sama di bawah satu induk.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kaskade FK dan perilaku upsert hanya berperilaku benar pada basis data sungguhan.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Contract Retro Life - 07 - Business  -  cakupan treaty, rate reasuransi, dan tampilan tabel rate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(business lahir di bawah kontrak), 04 (jenis reasuransi diwarisi dari kontrak)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menambahkan </w:t>
      </w:r>
      <w:r>
        <w:rPr>
          <w:rFonts w:ascii="Calibri" w:hAnsi="Calibri" w:eastAsia="Calibri"/>
          <w:b/>
          <w:sz w:val="20"/>
        </w:rPr>
        <w:t>jenis business</w:t>
      </w:r>
      <w:r>
        <w:rPr>
          <w:rFonts w:ascii="Calibri" w:hAnsi="Calibri" w:eastAsia="Calibri"/>
          <w:sz w:val="20"/>
        </w:rPr>
        <w:t xml:space="preserve"> yang tercakup sebuah kontrak beserta rate reasuransinya, dan saya dapat </w:t>
      </w:r>
      <w:r>
        <w:rPr>
          <w:rFonts w:ascii="Calibri" w:hAnsi="Calibri" w:eastAsia="Calibri"/>
          <w:b/>
          <w:sz w:val="20"/>
        </w:rPr>
        <w:t>melihat tabel rate</w:t>
      </w:r>
      <w:r>
        <w:rPr>
          <w:rFonts w:ascii="Calibri" w:hAnsi="Calibri" w:eastAsia="Calibri"/>
          <w:sz w:val="20"/>
        </w:rPr>
        <w:t xml:space="preserve"> lebih dulu supaya memilih yang benar  -  dengan rate tersimpan </w:t>
      </w:r>
      <w:r>
        <w:rPr>
          <w:rFonts w:ascii="Calibri" w:hAnsi="Calibri" w:eastAsia="Calibri"/>
          <w:b/>
          <w:sz w:val="20"/>
        </w:rPr>
        <w:t>persis seperti saya menuliskannya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(User story 21-23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Entitas business; </w:t>
            </w:r>
            <w:r>
              <w:rPr>
                <w:rFonts w:ascii="Calibri" w:hAnsi="Calibri" w:eastAsia="Calibri"/>
                <w:b/>
                <w:sz w:val="18"/>
              </w:rPr>
              <w:t>`RIRATE` sebagai teks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Pemanggilan procedure penulis business; pembacaan tabel rate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Wajib-isi; pewarisan jenis reasuransi dari kontrak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CRUD business; endpoint lihat tabel rate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Grid business; dua layar tampilan rate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SaveMasterTreatyBusiness_Life_SQL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ASM-FW-GISFW-INT-TREATYBUSINESS_LIFE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ASM!SAVEMASTERTREATYBUSINESS_LIFE_SQL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Life/RDBList/SaveMasterTreatyBusiness_Life_SQL.xml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POOLDATA.INSERTBUSINESS_LIFE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SaveBusinessLife_Act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SAVEBUSINESSLIFE_ACT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Life/Activity/SaveBusinessLife_Act.xml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orkestrator simpan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NewInputBusinessLife_Act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NEWINPUTBUSINESSLIFE_ACT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Life/Activity/NewInputBusinessLife_Act.xml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baris baru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SetBusinessListLife_Act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SETBUSINESSLISTLIFE_ACT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Life/Activity/SetBusinessListLife_Act.xml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isi daftar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SetParamRate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SetParamRateTable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SETPARAMRATE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SETPARAMRATETABLE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menyiapkan tampilan rate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ViewRate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ViewRateTable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@BASECLASS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VIEWRATE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VIEWRATETABLE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RULE-OBJ-FLOW-ACTION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Life/FlowAction/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tampilan saja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BrowseRateLife_RD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ASM-FW-GISFW-INT-M_RATE_LIFE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BROWSERATELIFE_RD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Life/ReportDefinition/BrowseRateLife_RD.xml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tabel rate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BrowseRateLifeSummary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ASM-FW-GISFW-INT-RATE_LIFE_SUMMARY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BROWSERATELIFESUMMARY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Life/ReportDefinition/BrowseRateLifeSummary.xml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ringkasan rate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BrowseBusinessLife_RD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ASM-FW-GISFW-INT-BUSINESS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BROWSEBUSINESSLIFE_RD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Life/ReportDefinition/BrowseBusinessLife_RD.xml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daftar business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InboxBusinessLifeReinsurers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DATA-PORTAL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INBOXBUSINESSLIFEREINSURERS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RULE-HTML-HARNESS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Life/Harness/InboxBusinessLifeReinsurers.xml</w:t>
            </w:r>
            <w:r>
              <w:rPr>
                <w:rFonts w:ascii="Calibri" w:hAnsi="Calibri" w:eastAsia="Calibri"/>
                <w:sz w:val="18"/>
              </w:rPr>
              <w:t xml:space="preserve"> (486.911 byte)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layar grid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SetParamRate</w:t>
      </w:r>
      <w:r>
        <w:rPr>
          <w:rFonts w:ascii="Calibri" w:hAnsi="Calibri" w:eastAsia="Calibri"/>
          <w:sz w:val="20"/>
        </w:rPr>
        <w:t xml:space="preserve"> menyalin </w:t>
      </w:r>
      <w:r>
        <w:rPr>
          <w:rFonts w:ascii="Consolas" w:hAnsi="Consolas" w:eastAsia="Consolas"/>
          <w:color w:val="8B2500"/>
          <w:sz w:val="18"/>
        </w:rPr>
        <w:t>InputBusinessLife.RIRATEID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RIRATE</w:t>
      </w:r>
      <w:r>
        <w:rPr>
          <w:rFonts w:ascii="Calibri" w:hAnsi="Calibri" w:eastAsia="Calibri"/>
          <w:sz w:val="20"/>
        </w:rPr>
        <w:t xml:space="preserve"> ke </w:t>
      </w:r>
      <w:r>
        <w:rPr>
          <w:rFonts w:ascii="Consolas" w:hAnsi="Consolas" w:eastAsia="Consolas"/>
          <w:color w:val="8B2500"/>
          <w:sz w:val="18"/>
        </w:rPr>
        <w:t>ParamID.*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SetParamRateTable</w:t>
      </w:r>
      <w:r>
        <w:rPr>
          <w:rFonts w:ascii="Calibri" w:hAnsi="Calibri" w:eastAsia="Calibri"/>
          <w:sz w:val="20"/>
        </w:rPr>
        <w:t xml:space="preserve"> menyalin dari </w:t>
      </w:r>
      <w:r>
        <w:rPr>
          <w:rFonts w:ascii="Consolas" w:hAnsi="Consolas" w:eastAsia="Consolas"/>
          <w:color w:val="8B2500"/>
          <w:sz w:val="18"/>
        </w:rPr>
        <w:t>Param.*</w:t>
      </w:r>
      <w:r>
        <w:rPr>
          <w:rFonts w:ascii="Calibri" w:hAnsi="Calibri" w:eastAsia="Calibri"/>
          <w:sz w:val="20"/>
        </w:rPr>
        <w:t xml:space="preserve">. Keduanya menyiapkan </w:t>
      </w:r>
      <w:r>
        <w:rPr>
          <w:rFonts w:ascii="Calibri" w:hAnsi="Calibri" w:eastAsia="Calibri"/>
          <w:b/>
          <w:sz w:val="20"/>
        </w:rPr>
        <w:t>popup tampilan</w:t>
      </w:r>
      <w:r>
        <w:rPr>
          <w:rFonts w:ascii="Calibri" w:hAnsi="Calibri" w:eastAsia="Calibri"/>
          <w:sz w:val="20"/>
        </w:rPr>
        <w:t>, tidak mengubah apa pun.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`RIRATE` bertipe `VARCHAR2(1000)`  -  TEKS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. Rate reasuransi disimpan sebagai string; kemungkinan memuat format bertingkat. </w:t>
      </w:r>
      <w:r>
        <w:rPr>
          <w:rFonts w:ascii="Calibri" w:hAnsi="Calibri" w:eastAsia="Calibri"/>
          <w:b/>
          <w:sz w:val="20"/>
        </w:rPr>
        <w:t>Jangan paksa menjadi angka.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TREATYBUSINESS_LIFE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satu-satunya tabel yang sudah punya PK sejak semula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TREATYBUSINESS_LIFE_PK</w:t>
      </w:r>
      <w:r>
        <w:rPr>
          <w:rFonts w:ascii="Calibri" w:hAnsi="Calibri" w:eastAsia="Calibri"/>
          <w:sz w:val="20"/>
        </w:rPr>
        <w:t xml:space="preserve">, unique index, </w:t>
      </w:r>
      <w:r>
        <w:rPr>
          <w:rFonts w:ascii="Consolas" w:hAnsi="Consolas" w:eastAsia="Consolas"/>
          <w:color w:val="8B2500"/>
          <w:sz w:val="18"/>
        </w:rPr>
        <w:t>ENABLE VALIDATE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 -  </w:t>
      </w:r>
      <w:r>
        <w:rPr>
          <w:rFonts w:ascii="Calibri" w:hAnsi="Calibri" w:eastAsia="Calibri"/>
          <w:b/>
          <w:sz w:val="20"/>
        </w:rPr>
        <w:t>tidak berlaku pada `RIRATE`</w:t>
      </w:r>
      <w:r>
        <w:rPr>
          <w:rFonts w:ascii="Calibri" w:hAnsi="Calibri" w:eastAsia="Calibri"/>
          <w:sz w:val="20"/>
        </w:rPr>
        <w:t xml:space="preserve"> yang memang teks),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Business lahir </w:t>
      </w:r>
      <w:r>
        <w:rPr>
          <w:rFonts w:ascii="Calibri" w:hAnsi="Calibri" w:eastAsia="Calibri"/>
          <w:b/>
          <w:sz w:val="20"/>
        </w:rPr>
        <w:t>di bawah</w:t>
      </w:r>
      <w:r>
        <w:rPr>
          <w:rFonts w:ascii="Calibri" w:hAnsi="Calibri" w:eastAsia="Calibri"/>
          <w:sz w:val="20"/>
        </w:rPr>
        <w:t xml:space="preserve"> satu kontrak, dengan kode business, nama, dan rate reasuransi.</w:t>
      </w:r>
    </w:p>
    <w:p>
      <w:r>
        <w:rPr>
          <w:rFonts w:ascii="Calibri" w:hAnsi="Calibri" w:eastAsia="Calibri"/>
          <w:i/>
          <w:sz w:val="20"/>
        </w:rPr>
        <w:t>(AC 25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`RIRATE` tersimpan sebagai teks apa adanya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dikonversi,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diformat</w:t>
      </w:r>
    </w:p>
    <w:p>
      <w:r>
        <w:rPr>
          <w:rFonts w:ascii="Calibri" w:hAnsi="Calibri" w:eastAsia="Calibri"/>
          <w:sz w:val="20"/>
        </w:rPr>
        <w:t xml:space="preserve">ulang,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dipaksa menjadi angka. Nilai yang ditulis dan dibaca kembali </w:t>
      </w:r>
      <w:r>
        <w:rPr>
          <w:rFonts w:ascii="Calibri" w:hAnsi="Calibri" w:eastAsia="Calibri"/>
          <w:b/>
          <w:sz w:val="20"/>
        </w:rPr>
        <w:t>identik karakter demi karakter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26 spec; `[data DBA]` kolom `VARCHAR2(1000)`)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Tabel rate dapat </w:t>
      </w:r>
      <w:r>
        <w:rPr>
          <w:rFonts w:ascii="Calibri" w:hAnsi="Calibri" w:eastAsia="Calibri"/>
          <w:b/>
          <w:sz w:val="20"/>
        </w:rPr>
        <w:t>dilihat</w:t>
      </w:r>
      <w:r>
        <w:rPr>
          <w:rFonts w:ascii="Calibri" w:hAnsi="Calibri" w:eastAsia="Calibri"/>
          <w:sz w:val="20"/>
        </w:rPr>
        <w:t xml:space="preserve"> sebelum memilih, </w:t>
      </w:r>
      <w:r>
        <w:rPr>
          <w:rFonts w:ascii="Calibri" w:hAnsi="Calibri" w:eastAsia="Calibri"/>
          <w:b/>
          <w:sz w:val="20"/>
        </w:rPr>
        <w:t>tanpa mengubah apa pun</w:t>
      </w:r>
      <w:r>
        <w:rPr>
          <w:rFonts w:ascii="Calibri" w:hAnsi="Calibri" w:eastAsia="Calibri"/>
          <w:sz w:val="20"/>
        </w:rPr>
        <w:t xml:space="preserve">  -  popup murni baca.</w:t>
      </w:r>
    </w:p>
    <w:p>
      <w:r>
        <w:rPr>
          <w:rFonts w:ascii="Calibri" w:hAnsi="Calibri" w:eastAsia="Calibri"/>
          <w:i/>
          <w:sz w:val="20"/>
        </w:rPr>
        <w:t>(AC 27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Ringkasan rate juga dapat dilihat, dari sumber yang terpisah dari tabel rate.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REINSTYPEID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TREATYYEAR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ditulis</w:t>
      </w:r>
      <w:r>
        <w:rPr>
          <w:rFonts w:ascii="Calibri" w:hAnsi="Calibri" w:eastAsia="Calibri"/>
          <w:sz w:val="20"/>
        </w:rPr>
        <w:t xml:space="preserve"> pada baris business  -  diwarisi dari kontrak</w:t>
      </w:r>
    </w:p>
    <w:p>
      <w:r>
        <w:rPr>
          <w:rFonts w:ascii="Calibri" w:hAnsi="Calibri" w:eastAsia="Calibri"/>
          <w:sz w:val="20"/>
        </w:rPr>
        <w:t xml:space="preserve">dan tahun. </w:t>
      </w:r>
      <w:r>
        <w:rPr>
          <w:rFonts w:ascii="Calibri" w:hAnsi="Calibri" w:eastAsia="Calibri"/>
          <w:i/>
          <w:sz w:val="20"/>
        </w:rPr>
        <w:t>(AC 41-42 spec; tiket 04)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Menyimpan business yang sudah ada = </w:t>
      </w:r>
      <w:r>
        <w:rPr>
          <w:rFonts w:ascii="Calibri" w:hAnsi="Calibri" w:eastAsia="Calibri"/>
          <w:b/>
          <w:sz w:val="20"/>
        </w:rPr>
        <w:t>upsert</w:t>
      </w:r>
      <w:r>
        <w:rPr>
          <w:rFonts w:ascii="Calibri" w:hAnsi="Calibri" w:eastAsia="Calibri"/>
          <w:sz w:val="20"/>
        </w:rPr>
        <w:t>, bukan baris kedua; identitas baru dibuat basis</w:t>
      </w:r>
    </w:p>
    <w:p>
      <w:r>
        <w:rPr>
          <w:rFonts w:ascii="Calibri" w:hAnsi="Calibri" w:eastAsia="Calibri"/>
          <w:sz w:val="20"/>
        </w:rPr>
        <w:t xml:space="preserve">data. </w:t>
      </w:r>
      <w:r>
        <w:rPr>
          <w:rFonts w:ascii="Calibri" w:hAnsi="Calibri" w:eastAsia="Calibri"/>
          <w:i/>
          <w:sz w:val="20"/>
        </w:rPr>
        <w:t>(AC 45, 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o_message</w:t>
      </w:r>
      <w:r>
        <w:rPr>
          <w:rFonts w:ascii="Calibri" w:hAnsi="Calibri" w:eastAsia="Calibri"/>
          <w:sz w:val="20"/>
        </w:rPr>
        <w:t xml:space="preserve"> diperiksa; kegagalan ditampilkan. *(AC 46 spec  -  HTML dan konformansi di</w:t>
      </w:r>
    </w:p>
    <w:p>
      <w:r>
        <w:rPr>
          <w:rFonts w:ascii="Calibri" w:hAnsi="Calibri" w:eastAsia="Calibri"/>
          <w:b/>
          <w:sz w:val="20"/>
        </w:rPr>
        <w:t>tiket 10</w:t>
      </w:r>
      <w:r>
        <w:rPr>
          <w:rFonts w:ascii="Calibri" w:hAnsi="Calibri" w:eastAsia="Calibri"/>
          <w:sz w:val="20"/>
        </w:rPr>
        <w:t>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Daftar business yang dapat dipilih dibaca dari master business, bukan ditanam sebagai</w:t>
      </w:r>
    </w:p>
    <w:p>
      <w:r>
        <w:rPr>
          <w:rFonts w:ascii="Calibri" w:hAnsi="Calibri" w:eastAsia="Calibri"/>
          <w:sz w:val="20"/>
        </w:rPr>
        <w:t>konstanta.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Jangan ubah tipe `RIRATE`.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Ia </w:t>
      </w:r>
      <w:r>
        <w:rPr>
          <w:rFonts w:ascii="Consolas" w:hAnsi="Consolas" w:eastAsia="Consolas"/>
          <w:color w:val="8B2500"/>
          <w:sz w:val="18"/>
        </w:rPr>
        <w:t>VARCHAR2(1000)</w:t>
      </w:r>
      <w:r>
        <w:rPr>
          <w:rFonts w:ascii="Calibri" w:hAnsi="Calibri" w:eastAsia="Calibri"/>
          <w:sz w:val="20"/>
        </w:rPr>
        <w:t xml:space="preserve">. Mengubahnya menjadi angka menuntut </w:t>
      </w:r>
      <w:r>
        <w:rPr>
          <w:rFonts w:ascii="Calibri" w:hAnsi="Calibri" w:eastAsia="Calibri"/>
          <w:b/>
          <w:sz w:val="20"/>
        </w:rPr>
        <w:t>konfirmasi format terlebih dahulu</w:t>
      </w:r>
      <w:r>
        <w:rPr>
          <w:rFonts w:ascii="Calibri" w:hAnsi="Calibri" w:eastAsia="Calibri"/>
          <w:sz w:val="20"/>
        </w:rPr>
        <w:t xml:space="preserve"> dari Product+UW  -  di luar cakupan tiket ini, dan tercatat di §Out of Scope spec.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OQ-066  -  jangan buang perilaku karena memo.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SetOutputParam_DT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@BASECLASS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SETOUTPUTPARAM_DT</w:t>
      </w:r>
      <w:r>
        <w:rPr>
          <w:rFonts w:ascii="Calibri" w:hAnsi="Calibri" w:eastAsia="Calibri"/>
          <w:sz w:val="20"/>
        </w:rPr>
        <w:t xml:space="preserve">) bermemo </w:t>
      </w:r>
      <w:r>
        <w:rPr>
          <w:rFonts w:ascii="Calibri" w:hAnsi="Calibri" w:eastAsia="Calibri"/>
          <w:b/>
          <w:sz w:val="20"/>
        </w:rPr>
        <w:t>`not used`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tetapi masih dirujuk tiga Harness dan dua Section</w:t>
      </w:r>
      <w:r>
        <w:rPr>
          <w:rFonts w:ascii="Calibri" w:hAnsi="Calibri" w:eastAsia="Calibri"/>
          <w:sz w:val="20"/>
        </w:rPr>
        <w:t xml:space="preserve">. Bila tiket ini menyentuh Harness business, </w:t>
      </w:r>
      <w:r>
        <w:rPr>
          <w:rFonts w:ascii="Calibri" w:hAnsi="Calibri" w:eastAsia="Calibri"/>
          <w:b/>
          <w:sz w:val="20"/>
        </w:rPr>
        <w:t>telusuri rujukannya</w:t>
      </w:r>
      <w:r>
        <w:rPr>
          <w:rFonts w:ascii="Calibri" w:hAnsi="Calibri" w:eastAsia="Calibri"/>
          <w:sz w:val="20"/>
        </w:rPr>
        <w:t xml:space="preserve"> sebelum menyimpulkan ia mati.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>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Contract Retro Life - 08 - Terapkan ke semua  -  pratinjau, konfirmasi, jejak audit, dan laporan sebagian-gagal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07 (fitur ini bekerja atas baris business)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menerapkan satu business ke </w:t>
      </w:r>
      <w:r>
        <w:rPr>
          <w:rFonts w:ascii="Calibri" w:hAnsi="Calibri" w:eastAsia="Calibri"/>
          <w:b/>
          <w:sz w:val="20"/>
        </w:rPr>
        <w:t>seluruh kontrak berjenis reasuransi sama</w:t>
      </w:r>
      <w:r>
        <w:rPr>
          <w:rFonts w:ascii="Calibri" w:hAnsi="Calibri" w:eastAsia="Calibri"/>
          <w:sz w:val="20"/>
        </w:rPr>
        <w:t xml:space="preserve"> sekaligus  -  tetapi hanya setelah sistem memberi tahu </w:t>
      </w:r>
      <w:r>
        <w:rPr>
          <w:rFonts w:ascii="Calibri" w:hAnsi="Calibri" w:eastAsia="Calibri"/>
          <w:b/>
          <w:sz w:val="20"/>
        </w:rPr>
        <w:t>berapa baris akan terpengaruh</w:t>
      </w:r>
      <w:r>
        <w:rPr>
          <w:rFonts w:ascii="Calibri" w:hAnsi="Calibri" w:eastAsia="Calibri"/>
          <w:sz w:val="20"/>
        </w:rPr>
        <w:t xml:space="preserve"> dan saya menyetujuinya, dan hasilnya tercatat sehingga dapat ditelusuri. </w:t>
      </w:r>
      <w:r>
        <w:rPr>
          <w:rFonts w:ascii="Calibri" w:hAnsi="Calibri" w:eastAsia="Calibri"/>
          <w:i/>
          <w:sz w:val="20"/>
        </w:rPr>
        <w:t>(User story 24-26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Kueri baris terdampak; penerapan per baris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Pratinjau; orkestrasi penerapan; </w:t>
            </w:r>
            <w:r>
              <w:rPr>
                <w:rFonts w:ascii="Calibri" w:hAnsi="Calibri" w:eastAsia="Calibri"/>
                <w:b/>
                <w:sz w:val="18"/>
              </w:rPr>
              <w:t>penghitungan berhasil/gagal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pratinjau; endpoint eksekusi; respons memuat rekap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Dialog konfirmasi dengan jumlah baris; ringkasan hasil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SaveBusinessToAllLife_Act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SAVEBUSINESSTOALLLIFE_ACT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Life/Activity/SaveBusinessToAllLife_Act.xml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orkestrator penerapan massal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SaveTreatyBusinessAll_Life_SQL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ASM-FW-GISFW-INT-TREATYBUSINESS_LIFE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ASM!SAVETREATYBUSINESSALL_LIFE_SQL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Life/RDBList/SaveTreatyBusinessAll_Life_SQL.xml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penulisan massal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Gerbang pemilihan baris: </w:t>
      </w:r>
      <w:r>
        <w:rPr>
          <w:rFonts w:ascii="Calibri" w:hAnsi="Calibri" w:eastAsia="Calibri"/>
          <w:b/>
          <w:sz w:val="20"/>
        </w:rPr>
        <w:t>`.REINSTYPEID == Param.REINSTYPEID`</w:t>
      </w:r>
      <w:r>
        <w:rPr>
          <w:rFonts w:ascii="Calibri" w:hAnsi="Calibri" w:eastAsia="Calibri"/>
          <w:sz w:val="20"/>
        </w:rPr>
        <w:t xml:space="preserve">  -  penerapan menyasar seluruh baris berjenis reasuransi sama.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Pega </w:t>
      </w:r>
      <w:r>
        <w:rPr>
          <w:rFonts w:ascii="Calibri" w:hAnsi="Calibri" w:eastAsia="Calibri"/>
          <w:b/>
          <w:sz w:val="20"/>
        </w:rPr>
        <w:t>tidak ada konfirmasi dan tidak ada jejak audit</w:t>
      </w:r>
      <w:r>
        <w:rPr>
          <w:rFonts w:ascii="Calibri" w:hAnsi="Calibri" w:eastAsia="Calibri"/>
          <w:sz w:val="20"/>
        </w:rPr>
        <w:t xml:space="preserve">  -  satu klik dapat mengubah puluhan baris tanpa peringatan dan tanpa jejak.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`COMMIT` berada di dalam tiap procedure</w:t>
      </w:r>
      <w:r>
        <w:rPr>
          <w:rFonts w:ascii="Calibri" w:hAnsi="Calibri" w:eastAsia="Calibri"/>
          <w:sz w:val="20"/>
        </w:rPr>
        <w:t xml:space="preserve">  -  penerapan massal karena itu </w:t>
      </w:r>
      <w:r>
        <w:rPr>
          <w:rFonts w:ascii="Calibri" w:hAnsi="Calibri" w:eastAsia="Calibri"/>
          <w:b/>
          <w:sz w:val="20"/>
        </w:rPr>
        <w:t>tidak atomik</w:t>
      </w:r>
      <w:r>
        <w:rPr>
          <w:rFonts w:ascii="Calibri" w:hAnsi="Calibri" w:eastAsia="Calibri"/>
          <w:sz w:val="20"/>
        </w:rPr>
        <w:t xml:space="preserve">. Bila gagal di tengah, sebagian baris </w:t>
      </w:r>
      <w:r>
        <w:rPr>
          <w:rFonts w:ascii="Calibri" w:hAnsi="Calibri" w:eastAsia="Calibri"/>
          <w:b/>
          <w:sz w:val="20"/>
        </w:rPr>
        <w:t>sudah tersimpan</w:t>
      </w:r>
      <w:r>
        <w:rPr>
          <w:rFonts w:ascii="Calibri" w:hAnsi="Calibri" w:eastAsia="Calibri"/>
          <w:sz w:val="20"/>
        </w:rPr>
        <w:t xml:space="preserve"> dan tidak dapat di-rollback.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 -  inti tiket ini),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(batas transaksi dipegang aplikasi; di sini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transaksi menyeluruh yang mungkin).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Terapkan ke semua</w:t>
      </w:r>
      <w:r>
        <w:rPr>
          <w:rFonts w:ascii="Calibri" w:hAnsi="Calibri" w:eastAsia="Calibri"/>
          <w:sz w:val="20"/>
        </w:rPr>
        <w:t xml:space="preserve"> menampilkan </w:t>
      </w:r>
      <w:r>
        <w:rPr>
          <w:rFonts w:ascii="Calibri" w:hAnsi="Calibri" w:eastAsia="Calibri"/>
          <w:b/>
          <w:sz w:val="20"/>
        </w:rPr>
        <w:t>jumlah baris yang akan terpengaruh</w:t>
      </w:r>
      <w:r>
        <w:rPr>
          <w:rFonts w:ascii="Calibri" w:hAnsi="Calibri" w:eastAsia="Calibri"/>
          <w:sz w:val="20"/>
        </w:rPr>
        <w:t xml:space="preserve"> dan menunggu</w:t>
      </w:r>
    </w:p>
    <w:p>
      <w:r>
        <w:rPr>
          <w:rFonts w:ascii="Calibri" w:hAnsi="Calibri" w:eastAsia="Calibri"/>
          <w:sz w:val="20"/>
        </w:rPr>
        <w:t xml:space="preserve">konfirmasi sebelum dijalankan. </w:t>
      </w:r>
      <w:r>
        <w:rPr>
          <w:rFonts w:ascii="Calibri" w:hAnsi="Calibri" w:eastAsia="Calibri"/>
          <w:i/>
          <w:sz w:val="20"/>
        </w:rPr>
        <w:t>(AC 28 spec; `[keputusan work owner]`  -  penyimpangan sadar 5)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Pratinjau menyebut </w:t>
      </w:r>
      <w:r>
        <w:rPr>
          <w:rFonts w:ascii="Calibri" w:hAnsi="Calibri" w:eastAsia="Calibri"/>
          <w:b/>
          <w:sz w:val="20"/>
        </w:rPr>
        <w:t>jenis reasuransi</w:t>
      </w:r>
      <w:r>
        <w:rPr>
          <w:rFonts w:ascii="Calibri" w:hAnsi="Calibri" w:eastAsia="Calibri"/>
          <w:sz w:val="20"/>
        </w:rPr>
        <w:t xml:space="preserve"> yang menjadi dasar pemilihan, sehingga pengguna tahu</w:t>
      </w:r>
    </w:p>
    <w:p>
      <w:r>
        <w:rPr>
          <w:rFonts w:ascii="Calibri" w:hAnsi="Calibri" w:eastAsia="Calibri"/>
          <w:sz w:val="20"/>
        </w:rPr>
        <w:t>cakupannya.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Hasil penerapan massal </w:t>
      </w:r>
      <w:r>
        <w:rPr>
          <w:rFonts w:ascii="Calibri" w:hAnsi="Calibri" w:eastAsia="Calibri"/>
          <w:b/>
          <w:sz w:val="20"/>
        </w:rPr>
        <w:t>tercatat di jejak audit</w:t>
      </w:r>
      <w:r>
        <w:rPr>
          <w:rFonts w:ascii="Calibri" w:hAnsi="Calibri" w:eastAsia="Calibri"/>
          <w:sz w:val="20"/>
        </w:rPr>
        <w:t xml:space="preserve">, termasuk </w:t>
      </w:r>
      <w:r>
        <w:rPr>
          <w:rFonts w:ascii="Calibri" w:hAnsi="Calibri" w:eastAsia="Calibri"/>
          <w:b/>
          <w:sz w:val="20"/>
        </w:rPr>
        <w:t>berapa baris berubah</w:t>
      </w:r>
      <w:r>
        <w:rPr>
          <w:rFonts w:ascii="Calibri" w:hAnsi="Calibri" w:eastAsia="Calibri"/>
          <w:sz w:val="20"/>
        </w:rPr>
        <w:t xml:space="preserve"> dan</w:t>
      </w:r>
    </w:p>
    <w:p>
      <w:r>
        <w:rPr>
          <w:rFonts w:ascii="Calibri" w:hAnsi="Calibri" w:eastAsia="Calibri"/>
          <w:b/>
          <w:sz w:val="20"/>
        </w:rPr>
        <w:t>siapa</w:t>
      </w:r>
      <w:r>
        <w:rPr>
          <w:rFonts w:ascii="Calibri" w:hAnsi="Calibri" w:eastAsia="Calibri"/>
          <w:sz w:val="20"/>
        </w:rPr>
        <w:t xml:space="preserve"> pelakunya. </w:t>
      </w:r>
      <w:r>
        <w:rPr>
          <w:rFonts w:ascii="Calibri" w:hAnsi="Calibri" w:eastAsia="Calibri"/>
          <w:i/>
          <w:sz w:val="20"/>
        </w:rPr>
        <w:t>(AC 29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Penerapan massal yang </w:t>
      </w:r>
      <w:r>
        <w:rPr>
          <w:rFonts w:ascii="Calibri" w:hAnsi="Calibri" w:eastAsia="Calibri"/>
          <w:b/>
          <w:sz w:val="20"/>
        </w:rPr>
        <w:t>dibatalkan</w:t>
      </w:r>
      <w:r>
        <w:rPr>
          <w:rFonts w:ascii="Calibri" w:hAnsi="Calibri" w:eastAsia="Calibri"/>
          <w:sz w:val="20"/>
        </w:rPr>
        <w:t xml:space="preserve"> pada dialog konfirmasi </w:t>
      </w:r>
      <w:r>
        <w:rPr>
          <w:rFonts w:ascii="Calibri" w:hAnsi="Calibri" w:eastAsia="Calibri"/>
          <w:b/>
          <w:sz w:val="20"/>
        </w:rPr>
        <w:t>tidak mengubah apa pun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30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Bila penerapan gagal di tengah, sistem melaporkan </w:t>
      </w:r>
      <w:r>
        <w:rPr>
          <w:rFonts w:ascii="Calibri" w:hAnsi="Calibri" w:eastAsia="Calibri"/>
          <w:b/>
          <w:sz w:val="20"/>
        </w:rPr>
        <w:t>berapa berhasil dan berapa gagal</w:t>
      </w:r>
      <w:r>
        <w:rPr>
          <w:rFonts w:ascii="Calibri" w:hAnsi="Calibri" w:eastAsia="Calibri"/>
          <w:sz w:val="20"/>
        </w:rPr>
        <w:t xml:space="preserve">  - </w:t>
      </w:r>
    </w:p>
    <w:p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menampilkan sukses tunggal yang menyesatkan. </w:t>
      </w:r>
      <w:r>
        <w:rPr>
          <w:rFonts w:ascii="Calibri" w:hAnsi="Calibri" w:eastAsia="Calibri"/>
          <w:i/>
          <w:sz w:val="20"/>
        </w:rPr>
        <w:t>(AC 31 spec; `[data DBA]` tiap procedure commit sendiri)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yang gagal </w:t>
      </w:r>
      <w:r>
        <w:rPr>
          <w:rFonts w:ascii="Calibri" w:hAnsi="Calibri" w:eastAsia="Calibri"/>
          <w:b/>
          <w:sz w:val="20"/>
        </w:rPr>
        <w:t>disebutkan</w:t>
      </w:r>
      <w:r>
        <w:rPr>
          <w:rFonts w:ascii="Calibri" w:hAnsi="Calibri" w:eastAsia="Calibri"/>
          <w:sz w:val="20"/>
        </w:rPr>
        <w:t xml:space="preserve">  -  pengguna tahu mana yang perlu diulang.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o_message</w:t>
      </w:r>
      <w:r>
        <w:rPr>
          <w:rFonts w:ascii="Calibri" w:hAnsi="Calibri" w:eastAsia="Calibri"/>
          <w:sz w:val="20"/>
        </w:rPr>
        <w:t xml:space="preserve"> diperiksa </w:t>
      </w:r>
      <w:r>
        <w:rPr>
          <w:rFonts w:ascii="Calibri" w:hAnsi="Calibri" w:eastAsia="Calibri"/>
          <w:b/>
          <w:sz w:val="20"/>
        </w:rPr>
        <w:t>per baris</w:t>
      </w:r>
      <w:r>
        <w:rPr>
          <w:rFonts w:ascii="Calibri" w:hAnsi="Calibri" w:eastAsia="Calibri"/>
          <w:sz w:val="20"/>
        </w:rPr>
        <w:t xml:space="preserve">, bukan hanya pada baris terakhir. </w:t>
      </w:r>
      <w:r>
        <w:rPr>
          <w:rFonts w:ascii="Calibri" w:hAnsi="Calibri" w:eastAsia="Calibri"/>
          <w:i/>
          <w:sz w:val="20"/>
        </w:rPr>
        <w:t>(AC 46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Pratinjau yang menunjukkan </w:t>
      </w:r>
      <w:r>
        <w:rPr>
          <w:rFonts w:ascii="Calibri" w:hAnsi="Calibri" w:eastAsia="Calibri"/>
          <w:b/>
          <w:sz w:val="20"/>
        </w:rPr>
        <w:t>nol baris</w:t>
      </w:r>
      <w:r>
        <w:rPr>
          <w:rFonts w:ascii="Calibri" w:hAnsi="Calibri" w:eastAsia="Calibri"/>
          <w:sz w:val="20"/>
        </w:rPr>
        <w:t xml:space="preserve"> memberi tahu pengguna, dan tidak menampilkan dialog</w:t>
      </w:r>
    </w:p>
    <w:p>
      <w:r>
        <w:rPr>
          <w:rFonts w:ascii="Calibri" w:hAnsi="Calibri" w:eastAsia="Calibri"/>
          <w:sz w:val="20"/>
        </w:rPr>
        <w:t>konfirmasi yang sia-sia.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Sifat tidak-atomik harus terlihat, bukan disembunyikan.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Karena </w:t>
      </w:r>
      <w:r>
        <w:rPr>
          <w:rFonts w:ascii="Consolas" w:hAnsi="Consolas" w:eastAsia="Consolas"/>
          <w:color w:val="8B2500"/>
          <w:sz w:val="18"/>
        </w:rPr>
        <w:t>COMMIT</w:t>
      </w:r>
      <w:r>
        <w:rPr>
          <w:rFonts w:ascii="Calibri" w:hAnsi="Calibri" w:eastAsia="Calibri"/>
          <w:sz w:val="20"/>
        </w:rPr>
        <w:t xml:space="preserve"> ada di dalam tiap procedure, tidak ada cara membungkus penerapan massal dalam satu transaksi. Menyajikannya seolah "semua atau tidak sama sekali" akan </w:t>
      </w:r>
      <w:r>
        <w:rPr>
          <w:rFonts w:ascii="Calibri" w:hAnsi="Calibri" w:eastAsia="Calibri"/>
          <w:b/>
          <w:sz w:val="20"/>
        </w:rPr>
        <w:t>berbohong kepada pengguna</w:t>
      </w:r>
      <w:r>
        <w:rPr>
          <w:rFonts w:ascii="Calibri" w:hAnsi="Calibri" w:eastAsia="Calibri"/>
          <w:sz w:val="20"/>
        </w:rPr>
        <w:t>. Yang benar: laporkan hasilnya apa adanya.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sifat commit per baris tidak dapat difake dengan jujur, dan justru itulah yang diuji.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Contract Retro Life - 09 - Kaskade hapus induk  -&gt;  anak, dengan popup konfirmasi sebelum apa pun terhapus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(kontrak), 05 (reinsurer), 06 (security reinsurer), 07 (business)  -  keempat entitas harus ada agar kaskade dapat diuji utuh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menghapus sebuah induk dan </w:t>
      </w:r>
      <w:r>
        <w:rPr>
          <w:rFonts w:ascii="Calibri" w:hAnsi="Calibri" w:eastAsia="Calibri"/>
          <w:b/>
          <w:sz w:val="20"/>
        </w:rPr>
        <w:t>seluruh anaknya ikut terhapus</w:t>
      </w:r>
      <w:r>
        <w:rPr>
          <w:rFonts w:ascii="Calibri" w:hAnsi="Calibri" w:eastAsia="Calibri"/>
          <w:sz w:val="20"/>
        </w:rPr>
        <w:t xml:space="preserve">  -  sehingga tidak ada baris yatim yang tertinggal  -  tetapi </w:t>
      </w:r>
      <w:r>
        <w:rPr>
          <w:rFonts w:ascii="Calibri" w:hAnsi="Calibri" w:eastAsia="Calibri"/>
          <w:b/>
          <w:sz w:val="20"/>
        </w:rPr>
        <w:t>hanya setelah</w:t>
      </w:r>
      <w:r>
        <w:rPr>
          <w:rFonts w:ascii="Calibri" w:hAnsi="Calibri" w:eastAsia="Calibri"/>
          <w:sz w:val="20"/>
        </w:rPr>
        <w:t xml:space="preserve"> sistem memberi tahu apa dan berapa yang akan ikut hilang, dan saya menyetujuinya. </w:t>
      </w:r>
      <w:r>
        <w:rPr>
          <w:rFonts w:ascii="Calibri" w:hAnsi="Calibri" w:eastAsia="Calibri"/>
          <w:i/>
          <w:sz w:val="20"/>
        </w:rPr>
        <w:t>(User story 27-29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Penghitungan anak per induk; penghapusan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Aturan kaskade + pratinjau dampak</w:t>
            </w:r>
            <w:r>
              <w:rPr>
                <w:rFonts w:ascii="Calibri" w:hAnsi="Calibri" w:eastAsia="Calibri"/>
                <w:sz w:val="18"/>
              </w:rPr>
              <w:t>; larangan hapus tahun treaty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pratinjau hapus; endpoint eksekusi hapus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Dialog konfirmasi Ya/Batal</w:t>
            </w:r>
            <w:r>
              <w:rPr>
                <w:rFonts w:ascii="Calibri" w:hAnsi="Calibri" w:eastAsia="Calibri"/>
                <w:sz w:val="18"/>
              </w:rPr>
              <w:t xml:space="preserve"> yang menyebut apa &amp; berapa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Sasaran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DeleteTreatyLimit_SQL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ASM-FW-GISFW-INT-RETROCESSIONLIFE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ASM!DELETETREATYLIMIT_SQL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Life/RDBList/DeleteTreatyLimit_SQL.xml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treatycontract_life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DeleteSecurityReinsurer_SQL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ASM-FW-GISFW-INT-TREATYREINSURER_LIFE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ASM!DELETESECURITYREINSURER_SQL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Life/RDBList/DeleteSecurityReinsurer_SQL.xml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TREATYREINSURER_LIFE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DeleteSecurityReinsurerLife_SQL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ASM-FW-GISFW-INT-TREATYREINSURER_LIFE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ASM!DELETESECURITYREINSURERLIFE_SQL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Life/RDBList/DeleteSecurityReinsurerLife_SQL.xml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TREATYSECURITYREINSURER_LIFE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DeleteRowBusinessList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ASM-FW-GISFW-INT-TREATYBUSINESS_LIFE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ASM!DELETEROWBUSINESSLIST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Life/RDBList/DeleteRowBusinessList.xml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treatybusiness_life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DeleteTreatyLimit_Act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DeleteSecurityLife_Act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DeleteSecurityReinsurerLife_Act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DeleteRowBusiness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orkestrator hapus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Keempatnya `DELETE ... WHERE ID = ...` datar, tanpa kaskade</w:t>
      </w:r>
      <w:r>
        <w:rPr>
          <w:rFonts w:ascii="Calibri" w:hAnsi="Calibri" w:eastAsia="Calibri"/>
          <w:sz w:val="20"/>
        </w:rPr>
        <w:t xml:space="preserve">  -  menghapus induk meninggalkan anak yatim.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ada penghapus untuk `TREATYYEAR_LIFE`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Keempat FK sudah terpasang</w:t>
      </w:r>
      <w:r>
        <w:rPr>
          <w:rFonts w:ascii="Calibri" w:hAnsi="Calibri" w:eastAsia="Calibri"/>
          <w:sz w:val="20"/>
        </w:rPr>
        <w:t xml:space="preserve"> dengan mode </w:t>
      </w:r>
      <w:r>
        <w:rPr>
          <w:rFonts w:ascii="Calibri" w:hAnsi="Calibri" w:eastAsia="Calibri"/>
          <w:b/>
          <w:sz w:val="20"/>
        </w:rPr>
        <w:t>`ON DELETE CASCADE`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FK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 anak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 -&gt;  induk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TREATYCONTRACT_LIFE.IDTREATYYEAR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TREATYYEAR_LIFE.ID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TREATYREINSURER_LIFE.TREATYCONTRACTID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TREATYCONTRACT_LIFE.ID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TREATYSECURITYREINSURER_LIFE.TREATYREINSURERID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TREATYREINSURER_LIFE.ID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TREATYBUSINESS_LIFE.TREATYCONTRACTID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TREATYCONTRACT_LIFE.ID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penghapusan), 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(master ini dirujuk Claim Life, Komite Claim Life, dan Master Product Name Life  -  penghapusan berdampak lintas konteks).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Menghapus </w:t>
      </w:r>
      <w:r>
        <w:rPr>
          <w:rFonts w:ascii="Calibri" w:hAnsi="Calibri" w:eastAsia="Calibri"/>
          <w:b/>
          <w:sz w:val="20"/>
        </w:rPr>
        <w:t>kontrak</w:t>
      </w:r>
      <w:r>
        <w:rPr>
          <w:rFonts w:ascii="Calibri" w:hAnsi="Calibri" w:eastAsia="Calibri"/>
          <w:sz w:val="20"/>
        </w:rPr>
        <w:t xml:space="preserve"> memunculkan </w:t>
      </w:r>
      <w:r>
        <w:rPr>
          <w:rFonts w:ascii="Calibri" w:hAnsi="Calibri" w:eastAsia="Calibri"/>
          <w:b/>
          <w:sz w:val="20"/>
        </w:rPr>
        <w:t>konfirmasi lebih dulu</w:t>
      </w:r>
      <w:r>
        <w:rPr>
          <w:rFonts w:ascii="Calibri" w:hAnsi="Calibri" w:eastAsia="Calibri"/>
          <w:sz w:val="20"/>
        </w:rPr>
        <w:t xml:space="preserve"> yang menyebut </w:t>
      </w:r>
      <w:r>
        <w:rPr>
          <w:rFonts w:ascii="Calibri" w:hAnsi="Calibri" w:eastAsia="Calibri"/>
          <w:b/>
          <w:sz w:val="20"/>
        </w:rPr>
        <w:t>apa dan berapa</w:t>
      </w:r>
    </w:p>
    <w:p>
      <w:r>
        <w:rPr>
          <w:rFonts w:ascii="Calibri" w:hAnsi="Calibri" w:eastAsia="Calibri"/>
          <w:sz w:val="20"/>
        </w:rPr>
        <w:t xml:space="preserve">yang akan ikut terhapus  -  reinsurer, security reinsurer, dan business di bawahnya. </w:t>
      </w:r>
      <w:r>
        <w:rPr>
          <w:rFonts w:ascii="Calibri" w:hAnsi="Calibri" w:eastAsia="Calibri"/>
          <w:i/>
          <w:sz w:val="20"/>
        </w:rPr>
        <w:t>(AC 32 spec; `[keputusan work owner]`  -  penyimpangan sadar 3)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Menghapus </w:t>
      </w:r>
      <w:r>
        <w:rPr>
          <w:rFonts w:ascii="Calibri" w:hAnsi="Calibri" w:eastAsia="Calibri"/>
          <w:b/>
          <w:sz w:val="20"/>
        </w:rPr>
        <w:t>reinsurer</w:t>
      </w:r>
      <w:r>
        <w:rPr>
          <w:rFonts w:ascii="Calibri" w:hAnsi="Calibri" w:eastAsia="Calibri"/>
          <w:sz w:val="20"/>
        </w:rPr>
        <w:t xml:space="preserve"> memunculkan konfirmasi yang menyebut berapa </w:t>
      </w:r>
      <w:r>
        <w:rPr>
          <w:rFonts w:ascii="Calibri" w:hAnsi="Calibri" w:eastAsia="Calibri"/>
          <w:b/>
          <w:sz w:val="20"/>
        </w:rPr>
        <w:t>security reinsurer</w:t>
      </w:r>
    </w:p>
    <w:p>
      <w:r>
        <w:rPr>
          <w:rFonts w:ascii="Calibri" w:hAnsi="Calibri" w:eastAsia="Calibri"/>
          <w:sz w:val="20"/>
        </w:rPr>
        <w:t xml:space="preserve">akan ikut terhapus. </w:t>
      </w:r>
      <w:r>
        <w:rPr>
          <w:rFonts w:ascii="Calibri" w:hAnsi="Calibri" w:eastAsia="Calibri"/>
          <w:i/>
          <w:sz w:val="20"/>
        </w:rPr>
        <w:t>(AC 33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Menekan </w:t>
      </w:r>
      <w:r>
        <w:rPr>
          <w:rFonts w:ascii="Calibri" w:hAnsi="Calibri" w:eastAsia="Calibri"/>
          <w:b/>
          <w:sz w:val="20"/>
        </w:rPr>
        <w:t>Ya</w:t>
      </w:r>
      <w:r>
        <w:rPr>
          <w:rFonts w:ascii="Calibri" w:hAnsi="Calibri" w:eastAsia="Calibri"/>
          <w:sz w:val="20"/>
        </w:rPr>
        <w:t xml:space="preserve"> menghapus induk </w:t>
      </w:r>
      <w:r>
        <w:rPr>
          <w:rFonts w:ascii="Calibri" w:hAnsi="Calibri" w:eastAsia="Calibri"/>
          <w:b/>
          <w:sz w:val="20"/>
        </w:rPr>
        <w:t>beserta seluruh sub-pohonnya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tidak ada baris yatim</w:t>
      </w:r>
    </w:p>
    <w:p>
      <w:r>
        <w:rPr>
          <w:rFonts w:ascii="Calibri" w:hAnsi="Calibri" w:eastAsia="Calibri"/>
          <w:sz w:val="20"/>
        </w:rPr>
        <w:t xml:space="preserve">yang tertinggal  -  dibuktikan dengan menghitung baris anak sesudahnya. </w:t>
      </w:r>
      <w:r>
        <w:rPr>
          <w:rFonts w:ascii="Calibri" w:hAnsi="Calibri" w:eastAsia="Calibri"/>
          <w:i/>
          <w:sz w:val="20"/>
        </w:rPr>
        <w:t>(AC 34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Menekan </w:t>
      </w:r>
      <w:r>
        <w:rPr>
          <w:rFonts w:ascii="Calibri" w:hAnsi="Calibri" w:eastAsia="Calibri"/>
          <w:b/>
          <w:sz w:val="20"/>
        </w:rPr>
        <w:t>Batal</w:t>
      </w:r>
      <w:r>
        <w:rPr>
          <w:rFonts w:ascii="Calibri" w:hAnsi="Calibri" w:eastAsia="Calibri"/>
          <w:sz w:val="20"/>
        </w:rPr>
        <w:t xml:space="preserve"> membuat </w:t>
      </w:r>
      <w:r>
        <w:rPr>
          <w:rFonts w:ascii="Calibri" w:hAnsi="Calibri" w:eastAsia="Calibri"/>
          <w:b/>
          <w:sz w:val="20"/>
        </w:rPr>
        <w:t>tidak ada satu pun</w:t>
      </w:r>
      <w:r>
        <w:rPr>
          <w:rFonts w:ascii="Calibri" w:hAnsi="Calibri" w:eastAsia="Calibri"/>
          <w:sz w:val="20"/>
        </w:rPr>
        <w:t xml:space="preserve"> baris terhapus  -  induk maupun anak.</w:t>
      </w:r>
    </w:p>
    <w:p>
      <w:r>
        <w:rPr>
          <w:rFonts w:ascii="Calibri" w:hAnsi="Calibri" w:eastAsia="Calibri"/>
          <w:sz w:val="20"/>
        </w:rPr>
        <w:t xml:space="preserve">Dibuktikan dengan menghitung baris sebelum dan sesudah. </w:t>
      </w:r>
      <w:r>
        <w:rPr>
          <w:rFonts w:ascii="Calibri" w:hAnsi="Calibri" w:eastAsia="Calibri"/>
          <w:i/>
          <w:sz w:val="20"/>
        </w:rPr>
        <w:t>(AC 35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Menghapus baris </w:t>
      </w:r>
      <w:r>
        <w:rPr>
          <w:rFonts w:ascii="Calibri" w:hAnsi="Calibri" w:eastAsia="Calibri"/>
          <w:b/>
          <w:sz w:val="20"/>
        </w:rPr>
        <w:t>tanpa anak</w:t>
      </w:r>
      <w:r>
        <w:rPr>
          <w:rFonts w:ascii="Calibri" w:hAnsi="Calibri" w:eastAsia="Calibri"/>
          <w:sz w:val="20"/>
        </w:rPr>
        <w:t xml:space="preserve"> tetap memerlukan konfirmasi, dengan pesan yang menyatakan</w:t>
      </w:r>
    </w:p>
    <w:p>
      <w:r>
        <w:rPr>
          <w:rFonts w:ascii="Calibri" w:hAnsi="Calibri" w:eastAsia="Calibri"/>
          <w:b/>
          <w:sz w:val="20"/>
        </w:rPr>
        <w:t>tidak ada anak</w:t>
      </w:r>
      <w:r>
        <w:rPr>
          <w:rFonts w:ascii="Calibri" w:hAnsi="Calibri" w:eastAsia="Calibri"/>
          <w:sz w:val="20"/>
        </w:rPr>
        <w:t xml:space="preserve"> yang terpengaruh. </w:t>
      </w:r>
      <w:r>
        <w:rPr>
          <w:rFonts w:ascii="Calibri" w:hAnsi="Calibri" w:eastAsia="Calibri"/>
          <w:i/>
          <w:sz w:val="20"/>
        </w:rPr>
        <w:t>(AC 36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Menghapus </w:t>
      </w:r>
      <w:r>
        <w:rPr>
          <w:rFonts w:ascii="Calibri" w:hAnsi="Calibri" w:eastAsia="Calibri"/>
          <w:b/>
          <w:sz w:val="20"/>
        </w:rPr>
        <w:t>security reinsurer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business</w:t>
      </w:r>
      <w:r>
        <w:rPr>
          <w:rFonts w:ascii="Calibri" w:hAnsi="Calibri" w:eastAsia="Calibri"/>
          <w:sz w:val="20"/>
        </w:rPr>
        <w:t xml:space="preserve"> (baris daun) menghapus </w:t>
      </w:r>
      <w:r>
        <w:rPr>
          <w:rFonts w:ascii="Calibri" w:hAnsi="Calibri" w:eastAsia="Calibri"/>
          <w:b/>
          <w:sz w:val="20"/>
        </w:rPr>
        <w:t>hanya baris itu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37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Tahun treaty tetap tidak dapat dihapus</w:t>
      </w:r>
      <w:r>
        <w:rPr>
          <w:rFonts w:ascii="Calibri" w:hAnsi="Calibri" w:eastAsia="Calibri"/>
          <w:sz w:val="20"/>
        </w:rPr>
        <w:t xml:space="preserve">  -  kaskade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membuka jalur hapus untuknya.</w:t>
      </w:r>
    </w:p>
    <w:p>
      <w:r>
        <w:rPr>
          <w:rFonts w:ascii="Calibri" w:hAnsi="Calibri" w:eastAsia="Calibri"/>
          <w:i/>
          <w:sz w:val="20"/>
        </w:rPr>
        <w:t>(AC 2 spec; `[fakta bisnis  - 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Pratinjau dampak dihitung </w:t>
      </w:r>
      <w:r>
        <w:rPr>
          <w:rFonts w:ascii="Calibri" w:hAnsi="Calibri" w:eastAsia="Calibri"/>
          <w:b/>
          <w:sz w:val="20"/>
        </w:rPr>
        <w:t>sesaat sebelum</w:t>
      </w:r>
      <w:r>
        <w:rPr>
          <w:rFonts w:ascii="Calibri" w:hAnsi="Calibri" w:eastAsia="Calibri"/>
          <w:sz w:val="20"/>
        </w:rPr>
        <w:t xml:space="preserve"> dialog tampil, bukan dari data lama yang mungkin</w:t>
      </w:r>
    </w:p>
    <w:p>
      <w:r>
        <w:rPr>
          <w:rFonts w:ascii="Calibri" w:hAnsi="Calibri" w:eastAsia="Calibri"/>
          <w:sz w:val="20"/>
        </w:rPr>
        <w:t>sudah berubah.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Penghapusan tercatat di </w:t>
      </w:r>
      <w:r>
        <w:rPr>
          <w:rFonts w:ascii="Calibri" w:hAnsi="Calibri" w:eastAsia="Calibri"/>
          <w:b/>
          <w:sz w:val="20"/>
        </w:rPr>
        <w:t>jejak audit</w:t>
      </w:r>
      <w:r>
        <w:rPr>
          <w:rFonts w:ascii="Calibri" w:hAnsi="Calibri" w:eastAsia="Calibri"/>
          <w:sz w:val="20"/>
        </w:rPr>
        <w:t>: siapa, kapan, dan berapa baris ikut terhapus.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Menghapus baris yang </w:t>
      </w:r>
      <w:r>
        <w:rPr>
          <w:rFonts w:ascii="Calibri" w:hAnsi="Calibri" w:eastAsia="Calibri"/>
          <w:b/>
          <w:sz w:val="20"/>
        </w:rPr>
        <w:t>sudah tidak ada</w:t>
      </w:r>
      <w:r>
        <w:rPr>
          <w:rFonts w:ascii="Calibri" w:hAnsi="Calibri" w:eastAsia="Calibri"/>
          <w:sz w:val="20"/>
        </w:rPr>
        <w:t xml:space="preserve"> memberi pesan yang jelas, bukan galat mentah.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Basis data adalah lapis kedua, bukan pengganti.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FK </w:t>
      </w:r>
      <w:r>
        <w:rPr>
          <w:rFonts w:ascii="Consolas" w:hAnsi="Consolas" w:eastAsia="Consolas"/>
          <w:color w:val="8B2500"/>
          <w:sz w:val="18"/>
        </w:rPr>
        <w:t>ON DELETE CASCADE</w:t>
      </w:r>
      <w:r>
        <w:rPr>
          <w:rFonts w:ascii="Calibri" w:hAnsi="Calibri" w:eastAsia="Calibri"/>
          <w:sz w:val="20"/>
        </w:rPr>
        <w:t xml:space="preserve"> akan ikut menghapus anak  -  tetapi </w:t>
      </w:r>
      <w:r>
        <w:rPr>
          <w:rFonts w:ascii="Calibri" w:hAnsi="Calibri" w:eastAsia="Calibri"/>
          <w:b/>
          <w:sz w:val="20"/>
        </w:rPr>
        <w:t>FK tidak dapat menjelaskan apa pun kepada pengguna</w:t>
      </w:r>
      <w:r>
        <w:rPr>
          <w:rFonts w:ascii="Calibri" w:hAnsi="Calibri" w:eastAsia="Calibri"/>
          <w:sz w:val="20"/>
        </w:rPr>
        <w:t xml:space="preserve">. Pesan yang menyebut apa dan berapa anak </w:t>
      </w:r>
      <w:r>
        <w:rPr>
          <w:rFonts w:ascii="Calibri" w:hAnsi="Calibri" w:eastAsia="Calibri"/>
          <w:b/>
          <w:sz w:val="20"/>
        </w:rPr>
        <w:t>tetap tanggung jawab Go</w:t>
      </w:r>
      <w:r>
        <w:rPr>
          <w:rFonts w:ascii="Calibri" w:hAnsi="Calibri" w:eastAsia="Calibri"/>
          <w:sz w:val="20"/>
        </w:rPr>
        <w:t>, dan pratinjau dihitung sebelum penghapusan dimulai.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Perubahan arah keputusan.</w:t>
      </w:r>
      <w:r>
        <w:rPr>
          <w:rFonts w:ascii="Calibri" w:hAnsi="Calibri" w:eastAsia="Calibri"/>
          <w:sz w:val="20"/>
        </w:rPr>
        <w:t xml:space="preserve"> Versi awal grilling mencatat "tolak hapus bila punya anak".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Direvisi menjadi kaskade + konfirmasi</w:t>
      </w:r>
      <w:r>
        <w:rPr>
          <w:rFonts w:ascii="Calibri" w:hAnsi="Calibri" w:eastAsia="Calibri"/>
          <w:sz w:val="20"/>
        </w:rPr>
        <w:t xml:space="preserve">  -  hapus induk memang dimaksudkan menghapus seluruh sub-pohonnya. Tiket ini mengikuti keputusan </w:t>
      </w:r>
      <w:r>
        <w:rPr>
          <w:rFonts w:ascii="Calibri" w:hAnsi="Calibri" w:eastAsia="Calibri"/>
          <w:b/>
          <w:sz w:val="20"/>
        </w:rPr>
        <w:t>final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Kejanggalan penamaan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DeleteTreatyLimit_SQL</w:t>
      </w:r>
      <w:r>
        <w:rPr>
          <w:rFonts w:ascii="Calibri" w:hAnsi="Calibri" w:eastAsia="Calibri"/>
          <w:sz w:val="20"/>
        </w:rPr>
        <w:t xml:space="preserve"> ber-class </w:t>
      </w:r>
      <w:r>
        <w:rPr>
          <w:rFonts w:ascii="Consolas" w:hAnsi="Consolas" w:eastAsia="Consolas"/>
          <w:color w:val="8B2500"/>
          <w:sz w:val="18"/>
        </w:rPr>
        <w:t>ASM-FW-GISFW-INT-RETROCESSIONLIFE</w:t>
      </w:r>
      <w:r>
        <w:rPr>
          <w:rFonts w:ascii="Calibri" w:hAnsi="Calibri" w:eastAsia="Calibri"/>
          <w:sz w:val="20"/>
        </w:rPr>
        <w:t xml:space="preserve"> tetapi menghapus </w:t>
      </w:r>
      <w:r>
        <w:rPr>
          <w:rFonts w:ascii="Consolas" w:hAnsi="Consolas" w:eastAsia="Consolas"/>
          <w:color w:val="8B2500"/>
          <w:sz w:val="18"/>
        </w:rPr>
        <w:t>treatycontract_life</w:t>
      </w:r>
      <w:r>
        <w:rPr>
          <w:rFonts w:ascii="Calibri" w:hAnsi="Calibri" w:eastAsia="Calibri"/>
          <w:sz w:val="20"/>
        </w:rPr>
        <w:t xml:space="preserve">  -  class tidak sejalan dengan tabel sasarannya. Jangan tiru penamaannya.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kaskade FK hanya berperilaku benar pada basis data sungguhan; memalsukannya berarti tidak menguji apa pun yang penting.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Contract Retro Life - 10 - Penegakan HASIL1 di kelima jalur simpan  -  gagal terang-terangan, HTML dibersihkan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 (tahun), 02 (kontrak), 05 (reinsurer), 06 (security reinsurer), 07 (business)  -  kelima jalur simpan harus ada agar konformansi dapat diuji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</w:t>
      </w:r>
      <w:r>
        <w:rPr>
          <w:rFonts w:ascii="Calibri" w:hAnsi="Calibri" w:eastAsia="Calibri"/>
          <w:b/>
          <w:sz w:val="20"/>
        </w:rPr>
        <w:t>diberi tahu bila penyimpanan ditolak</w:t>
      </w:r>
      <w:r>
        <w:rPr>
          <w:rFonts w:ascii="Calibri" w:hAnsi="Calibri" w:eastAsia="Calibri"/>
          <w:sz w:val="20"/>
        </w:rPr>
        <w:t xml:space="preserve"> basis data  -  dengan pesan yang </w:t>
      </w:r>
      <w:r>
        <w:rPr>
          <w:rFonts w:ascii="Calibri" w:hAnsi="Calibri" w:eastAsia="Calibri"/>
          <w:b/>
          <w:sz w:val="20"/>
        </w:rPr>
        <w:t>terbaca manusia</w:t>
      </w:r>
      <w:r>
        <w:rPr>
          <w:rFonts w:ascii="Calibri" w:hAnsi="Calibri" w:eastAsia="Calibri"/>
          <w:sz w:val="20"/>
        </w:rPr>
        <w:t xml:space="preserve">, bukan potongan markup  -  sehingga saya tidak pernah mengira data tersimpan padahal tidak. </w:t>
      </w:r>
      <w:r>
        <w:rPr>
          <w:rFonts w:ascii="Calibri" w:hAnsi="Calibri" w:eastAsia="Calibri"/>
          <w:i/>
          <w:sz w:val="20"/>
        </w:rPr>
        <w:t>(User story 32-33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Pemeriksaan hasil di </w:t>
            </w:r>
            <w:r>
              <w:rPr>
                <w:rFonts w:ascii="Calibri" w:hAnsi="Calibri" w:eastAsia="Calibri"/>
                <w:b/>
                <w:sz w:val="18"/>
              </w:rPr>
              <w:t>kelima</w:t>
            </w:r>
            <w:r>
              <w:rPr>
                <w:rFonts w:ascii="Calibri" w:hAnsi="Calibri" w:eastAsia="Calibri"/>
                <w:sz w:val="18"/>
              </w:rPr>
              <w:t xml:space="preserve"> jalur simpan; </w:t>
            </w:r>
            <w:r>
              <w:rPr>
                <w:rFonts w:ascii="Calibri" w:hAnsi="Calibri" w:eastAsia="Calibri"/>
                <w:b/>
                <w:sz w:val="18"/>
              </w:rPr>
              <w:t>pembersihan HTML</w:t>
            </w:r>
            <w:r>
              <w:rPr>
                <w:rFonts w:ascii="Calibri" w:hAnsi="Calibri" w:eastAsia="Calibri"/>
                <w:sz w:val="18"/>
              </w:rPr>
              <w:t xml:space="preserve"> di satu tempat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Pemetaan hasil basis data menjadi galat domain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Galat sampai ke pemanggil sebagai kegagalan, bukan sukses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Pesan galat tampil bersih di dekat form yang bersangkutan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Procedure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SaveMasterTreatyYear_Life_SQL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ASM-FW-GISFW-INT-TREATYYEAR_LIFE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ASM!SAVEMASTERTREATYYEAR_LIFE_SQL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INSERTTREATYYEAR_LIFE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SaveMasterTreatyContract_Life_SQL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ASM-FW-GISFW-INT-TREATYCONTRACT_LIFE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ASM!SAVEMASTERTREATYCONTRACT_LIFE_SQL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INSERTTREATYCONTRACT_LIFE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SaveMasterTreatyReinsurer_Life_SQL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ASM-FW-GISFW-INT-TREATYREINSURER_LIFE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ASM!SAVEMASTERTREATYREINSURER_LIFE_SQL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INSERTREINSURER_LIFE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SaveMasterTreatySecurityReinsurer_Life_SQL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ASM-FW-GISFW-INT-TREATYREINSURER_LIFE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ASM!SAVEMASTERTREATYSECURITYREINSURER_LIFE_SQL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INSERTSECURITYREINSURER_LIFE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SaveMasterTreatyBusiness_Life_SQL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ASM-FW-GISFW-INT-TREATYBUSINESS_LIFE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ASM!SAVEMASTERTREATYBUSINESS_LIFE_SQL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INSERTBUSINESS_LIFE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Kelimanya mengembalikan </w:t>
      </w:r>
      <w:r>
        <w:rPr>
          <w:rFonts w:ascii="Consolas" w:hAnsi="Consolas" w:eastAsia="Consolas"/>
          <w:color w:val="8B2500"/>
          <w:sz w:val="18"/>
        </w:rPr>
        <w:t>{OutputData.HASIL1 out}</w:t>
      </w:r>
      <w:r>
        <w:rPr>
          <w:rFonts w:ascii="Calibri" w:hAnsi="Calibri" w:eastAsia="Calibri"/>
          <w:sz w:val="20"/>
        </w:rPr>
        <w:t xml:space="preserve">. Sensus </w:t>
      </w:r>
      <w:r>
        <w:rPr>
          <w:rFonts w:ascii="Calibri" w:hAnsi="Calibri" w:eastAsia="Calibri"/>
          <w:b/>
          <w:sz w:val="20"/>
        </w:rPr>
        <w:t>27 Activity</w:t>
      </w:r>
      <w:r>
        <w:rPr>
          <w:rFonts w:ascii="Calibri" w:hAnsi="Calibri" w:eastAsia="Calibri"/>
          <w:sz w:val="20"/>
        </w:rPr>
        <w:t xml:space="preserve"> modul ini: </w:t>
      </w:r>
      <w:r>
        <w:rPr>
          <w:rFonts w:ascii="Calibri" w:hAnsi="Calibri" w:eastAsia="Calibri"/>
          <w:b/>
          <w:sz w:val="20"/>
        </w:rPr>
        <w:t>hanya `DeleteRowBusiness.xml`</w:t>
      </w:r>
      <w:r>
        <w:rPr>
          <w:rFonts w:ascii="Calibri" w:hAnsi="Calibri" w:eastAsia="Calibri"/>
          <w:sz w:val="20"/>
        </w:rPr>
        <w:t xml:space="preserve"> yang menyebut </w:t>
      </w:r>
      <w:r>
        <w:rPr>
          <w:rFonts w:ascii="Consolas" w:hAnsi="Consolas" w:eastAsia="Consolas"/>
          <w:color w:val="8B2500"/>
          <w:sz w:val="18"/>
        </w:rPr>
        <w:t>HASIL1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tidak satu pun activity `Save*` membacanya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Galat procedure jatuh diam-diam.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Semantiknya: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Nilai </w:t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o_message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Arti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kosong / `NULL`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sukses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berisi teks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gagal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Isinya </w:t>
      </w:r>
      <w:r>
        <w:rPr>
          <w:rFonts w:ascii="Calibri" w:hAnsi="Calibri" w:eastAsia="Calibri"/>
          <w:b/>
          <w:sz w:val="20"/>
        </w:rPr>
        <w:t>pesan bergaya UI Pega yang mengandung HTML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&lt;span style="color:red"&gt;...&lt;/span&gt;</w:t>
      </w:r>
      <w:r>
        <w:rPr>
          <w:rFonts w:ascii="Calibri" w:hAnsi="Calibri" w:eastAsia="Calibri"/>
          <w:sz w:val="20"/>
        </w:rPr>
        <w:t xml:space="preserve">  -  ditambah </w:t>
      </w:r>
      <w:r>
        <w:rPr>
          <w:rFonts w:ascii="Consolas" w:hAnsi="Consolas" w:eastAsia="Consolas"/>
          <w:color w:val="8B2500"/>
          <w:sz w:val="18"/>
        </w:rPr>
        <w:t>SQLERRM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kegagalan),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(kegagalan ditangani eksplisit, tidak ditelan).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`o_message` DIPERIKSA</w:t>
      </w:r>
      <w:r>
        <w:rPr>
          <w:rFonts w:ascii="Calibri" w:hAnsi="Calibri" w:eastAsia="Calibri"/>
          <w:sz w:val="20"/>
        </w:rPr>
        <w:t xml:space="preserve"> setelah </w:t>
      </w:r>
      <w:r>
        <w:rPr>
          <w:rFonts w:ascii="Calibri" w:hAnsi="Calibri" w:eastAsia="Calibri"/>
          <w:b/>
          <w:sz w:val="20"/>
        </w:rPr>
        <w:t>setiap</w:t>
      </w:r>
      <w:r>
        <w:rPr>
          <w:rFonts w:ascii="Calibri" w:hAnsi="Calibri" w:eastAsia="Calibri"/>
          <w:sz w:val="20"/>
        </w:rPr>
        <w:t xml:space="preserve"> pemanggilan procedure di </w:t>
      </w:r>
      <w:r>
        <w:rPr>
          <w:rFonts w:ascii="Calibri" w:hAnsi="Calibri" w:eastAsia="Calibri"/>
          <w:b/>
          <w:sz w:val="20"/>
        </w:rPr>
        <w:t>kelima</w:t>
      </w:r>
      <w:r>
        <w:rPr>
          <w:rFonts w:ascii="Calibri" w:hAnsi="Calibri" w:eastAsia="Calibri"/>
          <w:sz w:val="20"/>
        </w:rPr>
        <w:t xml:space="preserve"> jalur</w:t>
      </w:r>
    </w:p>
    <w:p>
      <w:r>
        <w:rPr>
          <w:rFonts w:ascii="Calibri" w:hAnsi="Calibri" w:eastAsia="Calibri"/>
          <w:sz w:val="20"/>
        </w:rPr>
        <w:t xml:space="preserve">simpan: </w:t>
      </w:r>
      <w:r>
        <w:rPr>
          <w:rFonts w:ascii="Calibri" w:hAnsi="Calibri" w:eastAsia="Calibri"/>
          <w:b/>
          <w:sz w:val="20"/>
        </w:rPr>
        <w:t>kosong/NULL = sukses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berisi teks = 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46 spec; `[keputusan work owner]`  -  penyimpangan sadar 6)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Penyimpanan yang ditolak basis data </w:t>
      </w:r>
      <w:r>
        <w:rPr>
          <w:rFonts w:ascii="Calibri" w:hAnsi="Calibri" w:eastAsia="Calibri"/>
          <w:b/>
          <w:sz w:val="20"/>
        </w:rPr>
        <w:t>tidak pernah tampak berhasil</w:t>
      </w:r>
      <w:r>
        <w:rPr>
          <w:rFonts w:ascii="Calibri" w:hAnsi="Calibri" w:eastAsia="Calibri"/>
          <w:sz w:val="20"/>
        </w:rPr>
        <w:t xml:space="preserve">  -  API mengembalikan</w:t>
      </w:r>
    </w:p>
    <w:p>
      <w:r>
        <w:rPr>
          <w:rFonts w:ascii="Calibri" w:hAnsi="Calibri" w:eastAsia="Calibri"/>
          <w:sz w:val="20"/>
        </w:rPr>
        <w:t xml:space="preserve">kegagalan, layar menampilkan galat. </w:t>
      </w:r>
      <w:r>
        <w:rPr>
          <w:rFonts w:ascii="Calibri" w:hAnsi="Calibri" w:eastAsia="Calibri"/>
          <w:i/>
          <w:sz w:val="20"/>
        </w:rPr>
        <w:t>(AC 46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HTML dari pesan galat basis data tidak bocor</w:t>
      </w:r>
      <w:r>
        <w:rPr>
          <w:rFonts w:ascii="Calibri" w:hAnsi="Calibri" w:eastAsia="Calibri"/>
          <w:sz w:val="20"/>
        </w:rPr>
        <w:t xml:space="preserve"> ke API maupun layar; pesan yang sampai ke</w:t>
      </w:r>
    </w:p>
    <w:p>
      <w:r>
        <w:rPr>
          <w:rFonts w:ascii="Calibri" w:hAnsi="Calibri" w:eastAsia="Calibri"/>
          <w:sz w:val="20"/>
        </w:rPr>
        <w:t xml:space="preserve">pengguna </w:t>
      </w:r>
      <w:r>
        <w:rPr>
          <w:rFonts w:ascii="Calibri" w:hAnsi="Calibri" w:eastAsia="Calibri"/>
          <w:b/>
          <w:sz w:val="20"/>
        </w:rPr>
        <w:t>bersih dan terbaca</w:t>
      </w:r>
      <w:r>
        <w:rPr>
          <w:rFonts w:ascii="Calibri" w:hAnsi="Calibri" w:eastAsia="Calibri"/>
          <w:sz w:val="20"/>
        </w:rPr>
        <w:t xml:space="preserve">. Test yang menemukan tag markup pada respons API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47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Uji konformansi lintas jalur</w:t>
      </w:r>
      <w:r>
        <w:rPr>
          <w:rFonts w:ascii="Calibri" w:hAnsi="Calibri" w:eastAsia="Calibri"/>
          <w:sz w:val="20"/>
        </w:rPr>
        <w:t xml:space="preserve">: test yang menemukan </w:t>
      </w:r>
      <w:r>
        <w:rPr>
          <w:rFonts w:ascii="Calibri" w:hAnsi="Calibri" w:eastAsia="Calibri"/>
          <w:b/>
          <w:sz w:val="20"/>
        </w:rPr>
        <w:t>jalur simpan mana pun</w:t>
      </w:r>
      <w:r>
        <w:rPr>
          <w:rFonts w:ascii="Calibri" w:hAnsi="Calibri" w:eastAsia="Calibri"/>
          <w:sz w:val="20"/>
        </w:rPr>
        <w:t xml:space="preserve"> tanpa</w:t>
      </w:r>
    </w:p>
    <w:p>
      <w:r>
        <w:rPr>
          <w:rFonts w:ascii="Calibri" w:hAnsi="Calibri" w:eastAsia="Calibri"/>
          <w:sz w:val="20"/>
        </w:rPr>
        <w:t xml:space="preserve">pemeriksaan hasil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 Kelima jalur diperiksa, bukan sebagian.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Pembersihan HTML berada di </w:t>
      </w:r>
      <w:r>
        <w:rPr>
          <w:rFonts w:ascii="Calibri" w:hAnsi="Calibri" w:eastAsia="Calibri"/>
          <w:b/>
          <w:sz w:val="20"/>
        </w:rPr>
        <w:t>satu tempat</w:t>
      </w:r>
      <w:r>
        <w:rPr>
          <w:rFonts w:ascii="Calibri" w:hAnsi="Calibri" w:eastAsia="Calibri"/>
          <w:sz w:val="20"/>
        </w:rPr>
        <w:t>, bukan diulang lima kali.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Pesan asli dari basis data </w:t>
      </w:r>
      <w:r>
        <w:rPr>
          <w:rFonts w:ascii="Calibri" w:hAnsi="Calibri" w:eastAsia="Calibri"/>
          <w:b/>
          <w:sz w:val="20"/>
        </w:rPr>
        <w:t>tetap tercatat</w:t>
      </w:r>
      <w:r>
        <w:rPr>
          <w:rFonts w:ascii="Calibri" w:hAnsi="Calibri" w:eastAsia="Calibri"/>
          <w:sz w:val="20"/>
        </w:rPr>
        <w:t xml:space="preserve"> di log/jejak audit untuk penelusuran  -  yang</w:t>
      </w:r>
    </w:p>
    <w:p>
      <w:r>
        <w:rPr>
          <w:rFonts w:ascii="Calibri" w:hAnsi="Calibri" w:eastAsia="Calibri"/>
          <w:sz w:val="20"/>
        </w:rPr>
        <w:t xml:space="preserve">dibersihkan hanya yang </w:t>
      </w:r>
      <w:r>
        <w:rPr>
          <w:rFonts w:ascii="Calibri" w:hAnsi="Calibri" w:eastAsia="Calibri"/>
          <w:b/>
          <w:sz w:val="20"/>
        </w:rPr>
        <w:t>sampai ke pengguna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pada </w:t>
      </w:r>
      <w:r>
        <w:rPr>
          <w:rFonts w:ascii="Calibri" w:hAnsi="Calibri" w:eastAsia="Calibri"/>
          <w:b/>
          <w:sz w:val="20"/>
        </w:rPr>
        <w:t>penerapan massal</w:t>
      </w:r>
      <w:r>
        <w:rPr>
          <w:rFonts w:ascii="Calibri" w:hAnsi="Calibri" w:eastAsia="Calibri"/>
          <w:sz w:val="20"/>
        </w:rPr>
        <w:t xml:space="preserve"> (tiket 08) diperiksa </w:t>
      </w:r>
      <w:r>
        <w:rPr>
          <w:rFonts w:ascii="Calibri" w:hAnsi="Calibri" w:eastAsia="Calibri"/>
          <w:b/>
          <w:sz w:val="20"/>
        </w:rPr>
        <w:t>per baris</w:t>
      </w:r>
      <w:r>
        <w:rPr>
          <w:rFonts w:ascii="Calibri" w:hAnsi="Calibri" w:eastAsia="Calibri"/>
          <w:sz w:val="20"/>
        </w:rPr>
        <w:t>, memakai jalur</w:t>
      </w:r>
    </w:p>
    <w:p>
      <w:r>
        <w:rPr>
          <w:rFonts w:ascii="Calibri" w:hAnsi="Calibri" w:eastAsia="Calibri"/>
          <w:sz w:val="20"/>
        </w:rPr>
        <w:t xml:space="preserve">pemeriksaan yang sama. </w:t>
      </w:r>
      <w:r>
        <w:rPr>
          <w:rFonts w:ascii="Calibri" w:hAnsi="Calibri" w:eastAsia="Calibri"/>
          <w:i/>
          <w:sz w:val="20"/>
        </w:rPr>
        <w:t>(AC 31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Galat basis data yang </w:t>
      </w:r>
      <w:r>
        <w:rPr>
          <w:rFonts w:ascii="Calibri" w:hAnsi="Calibri" w:eastAsia="Calibri"/>
          <w:b/>
          <w:sz w:val="20"/>
        </w:rPr>
        <w:t>tidak dikenali</w:t>
      </w:r>
      <w:r>
        <w:rPr>
          <w:rFonts w:ascii="Calibri" w:hAnsi="Calibri" w:eastAsia="Calibri"/>
          <w:sz w:val="20"/>
        </w:rPr>
        <w:t xml:space="preserve"> tetap dilaporkan sebagai kegagalan  -  tidak ada jalur</w:t>
      </w:r>
    </w:p>
    <w:p>
      <w:r>
        <w:rPr>
          <w:rFonts w:ascii="Calibri" w:hAnsi="Calibri" w:eastAsia="Calibri"/>
          <w:sz w:val="20"/>
        </w:rPr>
        <w:t>yang menganggap galat tak dikenal sebagai sukses.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Tiket ini menutup celah, bukan membangun dari nol.</w:t>
      </w:r>
      <w:r>
        <w:rPr>
          <w:rFonts w:ascii="Calibri" w:hAnsi="Calibri" w:eastAsia="Calibri"/>
          <w:sz w:val="20"/>
        </w:rPr>
        <w:t xml:space="preserve"> Tiket 01, 02, 05, 06, dan 07 masing-masing sudah mengikat "</w:t>
      </w:r>
      <w:r>
        <w:rPr>
          <w:rFonts w:ascii="Consolas" w:hAnsi="Consolas" w:eastAsia="Consolas"/>
          <w:color w:val="8B2500"/>
          <w:sz w:val="18"/>
        </w:rPr>
        <w:t>o_message</w:t>
      </w:r>
      <w:r>
        <w:rPr>
          <w:rFonts w:ascii="Calibri" w:hAnsi="Calibri" w:eastAsia="Calibri"/>
          <w:sz w:val="20"/>
        </w:rPr>
        <w:t xml:space="preserve"> diperiksa, kegagalan ditampilkan" sebagai AC  -  karena jalur simpan yang menelan galat bukanlah slice yang lengkap. Yang ditambahkan </w:t>
      </w:r>
      <w:r>
        <w:rPr>
          <w:rFonts w:ascii="Calibri" w:hAnsi="Calibri" w:eastAsia="Calibri"/>
          <w:b/>
          <w:sz w:val="20"/>
        </w:rPr>
        <w:t>di sini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alibri" w:hAnsi="Calibri" w:eastAsia="Calibri"/>
          <w:b/>
          <w:sz w:val="20"/>
        </w:rPr>
        <w:t>pembersihan HTML yang benar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pencatatan pesan asli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uji konformansi</w:t>
      </w:r>
      <w:r>
        <w:rPr>
          <w:rFonts w:ascii="Calibri" w:hAnsi="Calibri" w:eastAsia="Calibri"/>
          <w:sz w:val="20"/>
        </w:rPr>
        <w:t xml:space="preserve"> yang menjamin tidak ada jalur tertinggal.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Nama menyesatkan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: parameter bernama </w:t>
      </w:r>
      <w:r>
        <w:rPr>
          <w:rFonts w:ascii="Consolas" w:hAnsi="Consolas" w:eastAsia="Consolas"/>
          <w:color w:val="8B2500"/>
          <w:sz w:val="18"/>
        </w:rPr>
        <w:t>HASIL1</w:t>
      </w:r>
      <w:r>
        <w:rPr>
          <w:rFonts w:ascii="Calibri" w:hAnsi="Calibri" w:eastAsia="Calibri"/>
          <w:sz w:val="20"/>
        </w:rPr>
        <w:t xml:space="preserve"> terbaca seperti kode hasil berangka; ia sebenarnya </w:t>
      </w:r>
      <w:r>
        <w:rPr>
          <w:rFonts w:ascii="Calibri" w:hAnsi="Calibri" w:eastAsia="Calibri"/>
          <w:b/>
          <w:sz w:val="20"/>
        </w:rPr>
        <w:t>pesan galat teks</w:t>
      </w:r>
      <w:r>
        <w:rPr>
          <w:rFonts w:ascii="Calibri" w:hAnsi="Calibri" w:eastAsia="Calibri"/>
          <w:sz w:val="20"/>
        </w:rPr>
        <w:t>. Di lapisan domain, beri nama yang jujur.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galat procedure hanya dapat dipicu dengan jujur pada basis data sungguhan.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Contract Retro Life - 11 - Laporan kontrak dengan total share ≠ 100%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05 (total share dihitung di sana)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manajemen</w:t>
      </w:r>
      <w:r>
        <w:rPr>
          <w:rFonts w:ascii="Calibri" w:hAnsi="Calibri" w:eastAsia="Calibri"/>
          <w:sz w:val="20"/>
        </w:rPr>
        <w:t xml:space="preserve">, saya ingin melihat </w:t>
      </w:r>
      <w:r>
        <w:rPr>
          <w:rFonts w:ascii="Calibri" w:hAnsi="Calibri" w:eastAsia="Calibri"/>
          <w:b/>
          <w:sz w:val="20"/>
        </w:rPr>
        <w:t>seluruh kontrak yang total sharenya belum 100%</w:t>
      </w:r>
      <w:r>
        <w:rPr>
          <w:rFonts w:ascii="Calibri" w:hAnsi="Calibri" w:eastAsia="Calibri"/>
          <w:sz w:val="20"/>
        </w:rPr>
        <w:t xml:space="preserve"> dalam satu tempat  -  sehingga celah alokasi risiko tidak tersembunyi di antara ratusan kontrak, meski sistem sengaja tidak memblokir penyimpanannya. </w:t>
      </w:r>
      <w:r>
        <w:rPr>
          <w:rFonts w:ascii="Calibri" w:hAnsi="Calibri" w:eastAsia="Calibri"/>
          <w:i/>
          <w:sz w:val="20"/>
        </w:rPr>
        <w:t>(User story 17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Kueri agregat total share per kontrak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Penyaringan kontrak yang totalnya ≠ 100%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laporan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Layar laporan; tiap baris dapat dibuka ke kontraknya</w:t>
            </w:r>
          </w:p>
        </w:tc>
      </w:tr>
    </w:tbl>
    <w:p/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CountingPercentShare_Act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@BASECLASS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COUNTINGPERCENTSHARE_ACT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Life/Activity/CountingPercentShare_Act.xml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penjumlah share per kontrak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GetMasterReinsurerLifeList_SQl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ASM-FW-GISFW-INT-TREATYREINSURER_LIFE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ASM!GETMASTERREINSURERLIFELIST_SQL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Life/RDBList/GetMasterReinsurerLifeList_SQl.xml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SELECT PCTSHARE ... WHERE TREATYYEARID = ... AND TREATYCONTRACTID = ...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BrowseTreatyContract_Life_RD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ASM-FW-GISFW-INT-TREATYCONTRACT_LIFE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BROWSETREATYCONTRACT_LIFE_RD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Master Contract Retro Life/ReportDefinition/BrowseTreatyContract_Life_RD.xml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daftar kontrak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Laporan ini tidak ada di Pega.</w:t>
      </w:r>
      <w:r>
        <w:rPr>
          <w:rFonts w:ascii="Calibri" w:hAnsi="Calibri" w:eastAsia="Calibri"/>
          <w:sz w:val="20"/>
        </w:rPr>
        <w:t xml:space="preserve"> Korpus hanya </w:t>
      </w:r>
      <w:r>
        <w:rPr>
          <w:rFonts w:ascii="Calibri" w:hAnsi="Calibri" w:eastAsia="Calibri"/>
          <w:b/>
          <w:sz w:val="20"/>
        </w:rPr>
        <w:t>menjumlahkan dan menampilkan</w:t>
      </w:r>
      <w:r>
        <w:rPr>
          <w:rFonts w:ascii="Calibri" w:hAnsi="Calibri" w:eastAsia="Calibri"/>
          <w:sz w:val="20"/>
        </w:rPr>
        <w:t xml:space="preserve"> total per kontrak yang sedang dibuka; tidak ada satu pun rule yang mencari kontrak bercelah secara menyeluruh. Ini </w:t>
      </w:r>
      <w:r>
        <w:rPr>
          <w:rFonts w:ascii="Calibri" w:hAnsi="Calibri" w:eastAsia="Calibri"/>
          <w:b/>
          <w:sz w:val="20"/>
        </w:rPr>
        <w:t>kemampuan baru</w:t>
      </w:r>
      <w:r>
        <w:rPr>
          <w:rFonts w:ascii="Calibri" w:hAnsi="Calibri" w:eastAsia="Calibri"/>
          <w:sz w:val="20"/>
        </w:rPr>
        <w:t xml:space="preserve">, konsekuensi langsung dari keputusan </w:t>
      </w:r>
      <w:r>
        <w:rPr>
          <w:rFonts w:ascii="Calibri" w:hAnsi="Calibri" w:eastAsia="Calibri"/>
          <w:b/>
          <w:sz w:val="20"/>
        </w:rPr>
        <w:t>tidak memblokir</w:t>
      </w:r>
      <w:r>
        <w:rPr>
          <w:rFonts w:ascii="Calibri" w:hAnsi="Calibri" w:eastAsia="Calibri"/>
          <w:sz w:val="20"/>
        </w:rPr>
        <w:t xml:space="preserve"> penyimpanan (Q4).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(persentase non-float  -  perbandingan terhadap 100 harus tepat, tanpa galat pembulatan), 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(celah alokasi berdampak pada konteks hilir).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Tersedia </w:t>
      </w:r>
      <w:r>
        <w:rPr>
          <w:rFonts w:ascii="Calibri" w:hAnsi="Calibri" w:eastAsia="Calibri"/>
          <w:b/>
          <w:sz w:val="20"/>
        </w:rPr>
        <w:t>laporan kontrak dengan total share ≠ 100%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Laporan menampilkan, per kontrak: tahun treaty, jenis reasuransi, </w:t>
      </w:r>
      <w:r>
        <w:rPr>
          <w:rFonts w:ascii="Calibri" w:hAnsi="Calibri" w:eastAsia="Calibri"/>
          <w:b/>
          <w:sz w:val="20"/>
        </w:rPr>
        <w:t>total share terhitung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alibri" w:hAnsi="Calibri" w:eastAsia="Calibri"/>
          <w:sz w:val="20"/>
        </w:rPr>
        <w:t xml:space="preserve">dan </w:t>
      </w:r>
      <w:r>
        <w:rPr>
          <w:rFonts w:ascii="Calibri" w:hAnsi="Calibri" w:eastAsia="Calibri"/>
          <w:b/>
          <w:sz w:val="20"/>
        </w:rPr>
        <w:t>selisihnya terhadap 100%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Kontrak yang totalnya </w:t>
      </w:r>
      <w:r>
        <w:rPr>
          <w:rFonts w:ascii="Calibri" w:hAnsi="Calibri" w:eastAsia="Calibri"/>
          <w:b/>
          <w:sz w:val="20"/>
        </w:rPr>
        <w:t>kurang dari 100%</w:t>
      </w:r>
      <w:r>
        <w:rPr>
          <w:rFonts w:ascii="Calibri" w:hAnsi="Calibri" w:eastAsia="Calibri"/>
          <w:sz w:val="20"/>
        </w:rPr>
        <w:t xml:space="preserve"> dan yang </w:t>
      </w:r>
      <w:r>
        <w:rPr>
          <w:rFonts w:ascii="Calibri" w:hAnsi="Calibri" w:eastAsia="Calibri"/>
          <w:b/>
          <w:sz w:val="20"/>
        </w:rPr>
        <w:t>lebih dari 100%</w:t>
      </w:r>
      <w:r>
        <w:rPr>
          <w:rFonts w:ascii="Calibri" w:hAnsi="Calibri" w:eastAsia="Calibri"/>
          <w:sz w:val="20"/>
        </w:rPr>
        <w:t xml:space="preserve"> keduanya muncul  - </w:t>
      </w:r>
    </w:p>
    <w:p>
      <w:r>
        <w:rPr>
          <w:rFonts w:ascii="Calibri" w:hAnsi="Calibri" w:eastAsia="Calibri"/>
          <w:sz w:val="20"/>
        </w:rPr>
        <w:t>laporan tidak hanya mencari yang kurang.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Kontrak </w:t>
      </w:r>
      <w:r>
        <w:rPr>
          <w:rFonts w:ascii="Calibri" w:hAnsi="Calibri" w:eastAsia="Calibri"/>
          <w:b/>
          <w:sz w:val="20"/>
        </w:rPr>
        <w:t>tanpa reinsurer sama sekali</w:t>
      </w:r>
      <w:r>
        <w:rPr>
          <w:rFonts w:ascii="Calibri" w:hAnsi="Calibri" w:eastAsia="Calibri"/>
          <w:sz w:val="20"/>
        </w:rPr>
        <w:t xml:space="preserve"> (total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>) muncul di laporan, tidak terlewat karena</w:t>
      </w:r>
    </w:p>
    <w:p>
      <w:r>
        <w:rPr>
          <w:rFonts w:ascii="Calibri" w:hAnsi="Calibri" w:eastAsia="Calibri"/>
          <w:sz w:val="20"/>
        </w:rPr>
        <w:t>dianggap tidak punya data.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Perbandingan terhadap 100 memakai </w:t>
      </w:r>
      <w:r>
        <w:rPr>
          <w:rFonts w:ascii="Calibri" w:hAnsi="Calibri" w:eastAsia="Calibri"/>
          <w:b/>
          <w:sz w:val="20"/>
        </w:rPr>
        <w:t>desimal presisi arbitrer</w:t>
      </w:r>
      <w:r>
        <w:rPr>
          <w:rFonts w:ascii="Calibri" w:hAnsi="Calibri" w:eastAsia="Calibri"/>
          <w:sz w:val="20"/>
        </w:rPr>
        <w:t>; kontrak yang totalnya tepat</w:t>
      </w:r>
    </w:p>
    <w:p>
      <w:r>
        <w:rPr>
          <w:rFonts w:ascii="Consolas" w:hAnsi="Consolas" w:eastAsia="Consolas"/>
          <w:color w:val="8B2500"/>
          <w:sz w:val="18"/>
        </w:rPr>
        <w:t>100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muncul karena galat pembulatan.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Tiap baris laporan dapat </w:t>
      </w:r>
      <w:r>
        <w:rPr>
          <w:rFonts w:ascii="Calibri" w:hAnsi="Calibri" w:eastAsia="Calibri"/>
          <w:b/>
          <w:sz w:val="20"/>
        </w:rPr>
        <w:t>dibuka ke kontraknya</w:t>
      </w:r>
      <w:r>
        <w:rPr>
          <w:rFonts w:ascii="Calibri" w:hAnsi="Calibri" w:eastAsia="Calibri"/>
          <w:sz w:val="20"/>
        </w:rPr>
        <w:t>, sehingga celah dapat langsung diperbaiki.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Laporan dapat disaring setidaknya per </w:t>
      </w:r>
      <w:r>
        <w:rPr>
          <w:rFonts w:ascii="Calibri" w:hAnsi="Calibri" w:eastAsia="Calibri"/>
          <w:b/>
          <w:sz w:val="20"/>
        </w:rPr>
        <w:t>tahun treaty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Laporan </w:t>
      </w:r>
      <w:r>
        <w:rPr>
          <w:rFonts w:ascii="Calibri" w:hAnsi="Calibri" w:eastAsia="Calibri"/>
          <w:b/>
          <w:sz w:val="20"/>
        </w:rPr>
        <w:t>tidak mengubah apa pun</w:t>
      </w:r>
      <w:r>
        <w:rPr>
          <w:rFonts w:ascii="Calibri" w:hAnsi="Calibri" w:eastAsia="Calibri"/>
          <w:sz w:val="20"/>
        </w:rPr>
        <w:t xml:space="preserve">  -  murni baca.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Mengapa laporan ini perlu ada.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Total share </w:t>
      </w:r>
      <w:r>
        <w:rPr>
          <w:rFonts w:ascii="Calibri" w:hAnsi="Calibri" w:eastAsia="Calibri"/>
          <w:b/>
          <w:sz w:val="20"/>
        </w:rPr>
        <w:t>sengaja tidak memblokir</w:t>
      </w:r>
      <w:r>
        <w:rPr>
          <w:rFonts w:ascii="Calibri" w:hAnsi="Calibri" w:eastAsia="Calibri"/>
          <w:sz w:val="20"/>
        </w:rPr>
        <w:t xml:space="preserve"> penyimpanan, supaya kontrak dapat disusun bertahap. Konsekuensinya: celah alokasi </w:t>
      </w:r>
      <w:r>
        <w:rPr>
          <w:rFonts w:ascii="Calibri" w:hAnsi="Calibri" w:eastAsia="Calibri"/>
          <w:b/>
          <w:sz w:val="20"/>
        </w:rPr>
        <w:t>pasti akan ada</w:t>
      </w:r>
      <w:r>
        <w:rPr>
          <w:rFonts w:ascii="Calibri" w:hAnsi="Calibri" w:eastAsia="Calibri"/>
          <w:sz w:val="20"/>
        </w:rPr>
        <w:t xml:space="preserve"> pada suatu waktu. Tanpa laporan ini, celah itu hanya terlihat oleh orang yang kebetulan membuka kontraknya  -  dan itu membuat keputusan "tidak memblokir" menjadi berbahaya. Laporan inilah yang membuatnya aman.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Nama menyesatkan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: di Pega, total share ditaruh di field </w:t>
      </w:r>
      <w:r>
        <w:rPr>
          <w:rFonts w:ascii="Calibri" w:hAnsi="Calibri" w:eastAsia="Calibri"/>
          <w:b/>
          <w:sz w:val="20"/>
        </w:rPr>
        <w:t>`STDRATING`</w:t>
      </w:r>
      <w:r>
        <w:rPr>
          <w:rFonts w:ascii="Calibri" w:hAnsi="Calibri" w:eastAsia="Calibri"/>
          <w:sz w:val="20"/>
        </w:rPr>
        <w:t xml:space="preserve"> ("standard rating"). Jangan bawa nama itu ke laporan  -  beri nama yang jujur.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>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Master Contract Retro Life - 12 - Migrasi skema  -  DDL lima tabel, PK, FK, dan sequence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 -  [ya]  </w:t>
      </w:r>
      <w:r>
        <w:rPr>
          <w:rFonts w:ascii="Calibri" w:hAnsi="Calibri" w:eastAsia="Calibri"/>
          <w:b/>
          <w:sz w:val="20"/>
        </w:rPr>
        <w:t>OQ-001 ditutup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None (can start immediately)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tim migrasi</w:t>
      </w:r>
      <w:r>
        <w:rPr>
          <w:rFonts w:ascii="Calibri" w:hAnsi="Calibri" w:eastAsia="Calibri"/>
          <w:sz w:val="20"/>
        </w:rPr>
        <w:t xml:space="preserve">, saya ingin skema Oracle sistem baru menyimpan setiap nilai retro life </w:t>
      </w:r>
      <w:r>
        <w:rPr>
          <w:rFonts w:ascii="Calibri" w:hAnsi="Calibri" w:eastAsia="Calibri"/>
          <w:b/>
          <w:sz w:val="20"/>
        </w:rPr>
        <w:t>tanpa berubah satu digit pun</w:t>
      </w:r>
      <w:r>
        <w:rPr>
          <w:rFonts w:ascii="Calibri" w:hAnsi="Calibri" w:eastAsia="Calibri"/>
          <w:sz w:val="20"/>
        </w:rPr>
        <w:t xml:space="preserve">, dengan </w:t>
      </w:r>
      <w:r>
        <w:rPr>
          <w:rFonts w:ascii="Calibri" w:hAnsi="Calibri" w:eastAsia="Calibri"/>
          <w:b/>
          <w:sz w:val="20"/>
        </w:rPr>
        <w:t>kunci primer dan kunci asing</w:t>
      </w:r>
      <w:r>
        <w:rPr>
          <w:rFonts w:ascii="Calibri" w:hAnsi="Calibri" w:eastAsia="Calibri"/>
          <w:sz w:val="20"/>
        </w:rPr>
        <w:t xml:space="preserve"> yang menjamin keunikan dan keterhubungan  -  sehingga rekonsiliasi tidak menemukan selisih dan tidak ada baris yatim yang mungkin. </w:t>
      </w:r>
      <w:r>
        <w:rPr>
          <w:rFonts w:ascii="Calibri" w:hAnsi="Calibri" w:eastAsia="Calibri"/>
          <w:i/>
          <w:sz w:val="20"/>
        </w:rPr>
        <w:t>(User story 36-38 di spec)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migrations/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DDL kelima tabel + PK + FK + sequence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Pemetaan tipe kolom ↔ desimal presisi arbitrer; </w:t>
            </w:r>
            <w:r>
              <w:rPr>
                <w:rFonts w:ascii="Consolas" w:hAnsi="Consolas" w:eastAsia="Consolas"/>
                <w:color w:val="8B2500"/>
                <w:sz w:val="16"/>
              </w:rPr>
              <w:t>RIRATE</w:t>
            </w:r>
            <w:r>
              <w:rPr>
                <w:rFonts w:ascii="Calibri" w:hAnsi="Calibri" w:eastAsia="Calibri"/>
                <w:sz w:val="18"/>
              </w:rPr>
              <w:t xml:space="preserve"> sebagai teks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Skrip rekonsiliasi</w:t>
            </w:r>
          </w:p>
        </w:tc>
      </w:tr>
    </w:tbl>
    <w:p/>
    <w:p>
      <w:pPr>
        <w:pStyle w:val="Heading4"/>
      </w:pPr>
      <w:r>
        <w:rPr>
          <w:color w:val="1F3B63"/>
        </w:rPr>
        <w:t>Tabel dan tipe [data DBA]</w:t>
      </w:r>
    </w:p>
    <w:p>
      <w:r>
        <w:rPr>
          <w:rFonts w:ascii="Calibri" w:hAnsi="Calibri" w:eastAsia="Calibri"/>
          <w:sz w:val="20"/>
        </w:rPr>
        <w:t xml:space="preserve">Sumber: </w:t>
      </w:r>
      <w:r>
        <w:rPr>
          <w:rFonts w:ascii="Consolas" w:hAnsi="Consolas" w:eastAsia="Consolas"/>
          <w:color w:val="8B2500"/>
          <w:sz w:val="18"/>
        </w:rPr>
        <w:t>.scratch/master-contract-retro-life/ddl-tables-from-dba.md</w:t>
      </w:r>
      <w:r>
        <w:rPr>
          <w:rFonts w:ascii="Calibri" w:hAnsi="Calibri" w:eastAsia="Calibri"/>
          <w:sz w:val="20"/>
        </w:rPr>
        <w:t xml:space="preserve">. Tablespace </w:t>
      </w:r>
      <w:r>
        <w:rPr>
          <w:rFonts w:ascii="Consolas" w:hAnsi="Consolas" w:eastAsia="Consolas"/>
          <w:color w:val="8B2500"/>
          <w:sz w:val="18"/>
        </w:rPr>
        <w:t>TBS_POOLDATA</w:t>
      </w:r>
      <w:r>
        <w:rPr>
          <w:rFonts w:ascii="Calibri" w:hAnsi="Calibri" w:eastAsia="Calibri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Tabel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 kunci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POOLDATA.TREATYYEAR_LIFE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TREATYYEAR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UNDERWRITINGYEAR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USERID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TGLUPDATE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STARTDATE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ENDDATE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POOLDATA.TREATYCONTRACT_LIFE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IDTREATYYEAR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REINSTYPEID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REINSTYPENAME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USERID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TGLUPDATE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IDR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USD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B_IDR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B_USD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IDR_SELISIH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USD_SELISIH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TREATYSTARTDATE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TREATYENDDATE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POOLDATA.TREATYREINSURER_LIFE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TREATYYEARID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TREATYCONTRACTID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REINSTYPEID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REINSTYPENAME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REINSURERID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REINSURERNAME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PCTSHARE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COMMISION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OVR_COMM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USERID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TGLUPDATE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POOLDATA.TREATYSECURITYREINSURER_LIFE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TREATYYEARID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TREATYCONTRACTID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TREATYREINSURERID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REINSURERID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REINSURERNAME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PCTSHARE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USERID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TGLUPDATE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POOLDATA.TREATYBUSINESS_LIFE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TREATYYEARID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TREATYYEAR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TREATYCONTRACTID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REINSTYPEID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REINSTYPENAME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BIZCODE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BIZNAME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RIRATEID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RIRATE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USERID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TGLUPDATE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Kelompok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Tipe </w:t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[data DBA]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Catatan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Uang: </w:t>
            </w:r>
            <w:r>
              <w:rPr>
                <w:rFonts w:ascii="Consolas" w:hAnsi="Consolas" w:eastAsia="Consolas"/>
                <w:color w:val="8B2500"/>
                <w:sz w:val="16"/>
              </w:rPr>
              <w:t>IDR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USD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B_IDR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B_USD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IDR_SELISIH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USD_SELISIH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`NUMBER`</w:t>
            </w:r>
            <w:r>
              <w:rPr>
                <w:rFonts w:ascii="Calibri" w:hAnsi="Calibri" w:eastAsia="Calibri"/>
                <w:sz w:val="18"/>
              </w:rPr>
              <w:t xml:space="preserve"> (tanpa presisi)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 </w:t>
            </w:r>
            <w:r>
              <w:rPr>
                <w:rFonts w:ascii="Calibri" w:hAnsi="Calibri" w:eastAsia="Calibri"/>
                <w:b/>
                <w:sz w:val="18"/>
              </w:rPr>
              <w:t>ADR-U-0003 aman</w:t>
            </w:r>
            <w:r>
              <w:rPr>
                <w:rFonts w:ascii="Calibri" w:hAnsi="Calibri" w:eastAsia="Calibri"/>
                <w:sz w:val="18"/>
              </w:rPr>
              <w:t xml:space="preserve">  -  angka presisi penuh Oracle, bukan teks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Share/komisi: </w:t>
            </w:r>
            <w:r>
              <w:rPr>
                <w:rFonts w:ascii="Consolas" w:hAnsi="Consolas" w:eastAsia="Consolas"/>
                <w:color w:val="8B2500"/>
                <w:sz w:val="16"/>
              </w:rPr>
              <w:t>PCTSHARE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COMMISION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OVR_COMM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`NUMBER`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desimal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onsolas" w:hAnsi="Consolas" w:eastAsia="Consolas"/>
                <w:color w:val="8B2500"/>
                <w:sz w:val="16"/>
              </w:rPr>
              <w:t>RIRATE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`VARCHAR2(1000)`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teks</w:t>
            </w:r>
            <w:r>
              <w:rPr>
                <w:rFonts w:ascii="Calibri" w:hAnsi="Calibri" w:eastAsia="Calibri"/>
                <w:sz w:val="18"/>
              </w:rPr>
              <w:t xml:space="preserve">  -  bawa apa adanya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Tanggal: </w:t>
            </w:r>
            <w:r>
              <w:rPr>
                <w:rFonts w:ascii="Consolas" w:hAnsi="Consolas" w:eastAsia="Consolas"/>
                <w:color w:val="8B2500"/>
                <w:sz w:val="16"/>
              </w:rPr>
              <w:t>TGLUPDATE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STARTDATE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ENDDATE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TREATYSTARTDATE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TREATYENDDATE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`DATE`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menguatkan gerbang tahun (tiket 03)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Identitas: </w:t>
            </w:r>
            <w:r>
              <w:rPr>
                <w:rFonts w:ascii="Consolas" w:hAnsi="Consolas" w:eastAsia="Consolas"/>
                <w:color w:val="8B2500"/>
                <w:sz w:val="16"/>
              </w:rPr>
              <w:t>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*ID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Nama: </w:t>
            </w:r>
            <w:r>
              <w:rPr>
                <w:rFonts w:ascii="Consolas" w:hAnsi="Consolas" w:eastAsia="Consolas"/>
                <w:color w:val="8B2500"/>
                <w:sz w:val="16"/>
              </w:rPr>
              <w:t>REINSTYPENAME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REINSURERNAME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BIZNAME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VARCHAR2(1000)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lebar untuk cache nama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USERID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  <w:r>
              <w:rPr>
                <w:rFonts w:ascii="Calibri" w:hAnsi="Calibri" w:eastAsia="Calibri"/>
                <w:sz w:val="18"/>
              </w:rPr>
              <w:t xml:space="preserve"> di year/contract/business; </w:t>
            </w:r>
            <w:r>
              <w:rPr>
                <w:rFonts w:ascii="Consolas" w:hAnsi="Consolas" w:eastAsia="Consolas"/>
                <w:color w:val="8B2500"/>
                <w:sz w:val="16"/>
              </w:rPr>
              <w:t>VARCHAR2(1000)</w:t>
            </w:r>
            <w:r>
              <w:rPr>
                <w:rFonts w:ascii="Calibri" w:hAnsi="Calibri" w:eastAsia="Calibri"/>
                <w:sz w:val="18"/>
              </w:rPr>
              <w:t xml:space="preserve"> di reinsurer/security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tidak seragam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Nullability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semua kolom nullable, nol `NOT NULL`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wajib-isi ditegakkan </w:t>
            </w:r>
            <w:r>
              <w:rPr>
                <w:rFonts w:ascii="Calibri" w:hAnsi="Calibri" w:eastAsia="Calibri"/>
                <w:b/>
                <w:sz w:val="18"/>
              </w:rPr>
              <w:t>di Go</w:t>
            </w:r>
          </w:p>
        </w:tc>
      </w:tr>
    </w:tbl>
    <w:p/>
    <w:p>
      <w:pPr>
        <w:pStyle w:val="Heading4"/>
      </w:pPr>
      <w:r>
        <w:rPr>
          <w:color w:val="1F3B63"/>
        </w:rPr>
        <w:t>Kunci dan sequence [data DBA]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7  -  `ID` menjadi PRIMARY KEY di kelima tabel.</w:t>
      </w:r>
      <w:r>
        <w:rPr>
          <w:rFonts w:ascii="Calibri" w:hAnsi="Calibri" w:eastAsia="Calibri"/>
          <w:sz w:val="20"/>
        </w:rPr>
        <w:t xml:space="preserve"> Semula hanya </w:t>
      </w:r>
      <w:r>
        <w:rPr>
          <w:rFonts w:ascii="Consolas" w:hAnsi="Consolas" w:eastAsia="Consolas"/>
          <w:color w:val="8B2500"/>
          <w:sz w:val="18"/>
        </w:rPr>
        <w:t>TREATYBUSINESS_LIFE</w:t>
      </w:r>
      <w:r>
        <w:rPr>
          <w:rFonts w:ascii="Calibri" w:hAnsi="Calibri" w:eastAsia="Calibri"/>
          <w:sz w:val="20"/>
        </w:rPr>
        <w:t xml:space="preserve"> yang punya (</w:t>
      </w:r>
      <w:r>
        <w:rPr>
          <w:rFonts w:ascii="Consolas" w:hAnsi="Consolas" w:eastAsia="Consolas"/>
          <w:color w:val="8B2500"/>
          <w:sz w:val="18"/>
        </w:rPr>
        <w:t>TREATYBUSINESS_LIFE_PK</w:t>
      </w:r>
      <w:r>
        <w:rPr>
          <w:rFonts w:ascii="Calibri" w:hAnsi="Calibri" w:eastAsia="Calibri"/>
          <w:sz w:val="20"/>
        </w:rPr>
        <w:t xml:space="preserve">, unique index, </w:t>
      </w:r>
      <w:r>
        <w:rPr>
          <w:rFonts w:ascii="Consolas" w:hAnsi="Consolas" w:eastAsia="Consolas"/>
          <w:color w:val="8B2500"/>
          <w:sz w:val="18"/>
        </w:rPr>
        <w:t>ENABLE VALIDATE</w:t>
      </w:r>
      <w:r>
        <w:rPr>
          <w:rFonts w:ascii="Calibri" w:hAnsi="Calibri" w:eastAsia="Calibri"/>
          <w:sz w:val="20"/>
        </w:rPr>
        <w:t xml:space="preserve">); empat lainnya tidak  -  padahal upsert berkunci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8  -  FK antar tabel, mode `ON DELETE CASCADE`</w:t>
      </w:r>
      <w:r>
        <w:rPr>
          <w:rFonts w:ascii="Calibri" w:hAnsi="Calibri" w:eastAsia="Calibri"/>
          <w:sz w:val="20"/>
        </w:rPr>
        <w:t xml:space="preserve"> (selaras kaskade tiket 09):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FK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 anak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 -&gt;  induk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TREATYCONTRACT_LIFE.IDTREATYYEAR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TREATYYEAR_LIFE.ID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TREATYREINSURER_LIFE.TREATYCONTRACTID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TREATYCONTRACT_LIFE.ID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TREATYSECURITYREINSURER_LIFE.TREATYREINSURERID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TREATYREINSURER_LIFE.ID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TREATYBUSINESS_LIFE.TREATYCONTRACTID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TREATYCONTRACT_LIFE.ID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Sequence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TREATYYEAR_LIFE_SEQ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START WITH 44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MINVALUE 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NOCACHE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NOCYCLE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NOORDER</w:t>
      </w:r>
      <w:r>
        <w:rPr>
          <w:rFonts w:ascii="Calibri" w:hAnsi="Calibri" w:eastAsia="Calibri"/>
          <w:sz w:val="20"/>
        </w:rPr>
        <w:t xml:space="preserve">  -&gt;  identitas tahun berikutnya </w:t>
      </w:r>
      <w:r>
        <w:rPr>
          <w:rFonts w:ascii="Consolas" w:hAnsi="Consolas" w:eastAsia="Consolas"/>
          <w:color w:val="8B2500"/>
          <w:sz w:val="18"/>
        </w:rPr>
        <w:t>1000044</w:t>
      </w:r>
      <w:r>
        <w:rPr>
          <w:rFonts w:ascii="Calibri" w:hAnsi="Calibri" w:eastAsia="Calibri"/>
          <w:sz w:val="20"/>
        </w:rPr>
        <w:t xml:space="preserve">. Empat sequence lain dirujuk procedure: </w:t>
      </w:r>
      <w:r>
        <w:rPr>
          <w:rFonts w:ascii="Consolas" w:hAnsi="Consolas" w:eastAsia="Consolas"/>
          <w:color w:val="8B2500"/>
          <w:sz w:val="18"/>
        </w:rPr>
        <w:t>TREATYCONTRACT_LIFE_seq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TREATYREINSURER_LIFE_SEQ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TREATYSECURITYREINSURER_LIFE_SEQ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TREATYBUSINESS_LIFE_SEQ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 - 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 tanpa presisi  -&gt;  desimal presisi arbitrer di aplikasi),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(identitas dari sequence basis data),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(migrasi penuh; koeksistensi ditolak).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DDL kelima tabel target menyalin </w:t>
      </w:r>
      <w:r>
        <w:rPr>
          <w:rFonts w:ascii="Calibri" w:hAnsi="Calibri" w:eastAsia="Calibri"/>
          <w:b/>
          <w:sz w:val="20"/>
        </w:rPr>
        <w:t>tipe dan panjang kolom</w:t>
      </w:r>
      <w:r>
        <w:rPr>
          <w:rFonts w:ascii="Calibri" w:hAnsi="Calibri" w:eastAsia="Calibri"/>
          <w:sz w:val="20"/>
        </w:rPr>
        <w:t xml:space="preserve"> dari sumber apa adanya; tidak</w:t>
      </w:r>
    </w:p>
    <w:p>
      <w:r>
        <w:rPr>
          <w:rFonts w:ascii="Calibri" w:hAnsi="Calibri" w:eastAsia="Calibri"/>
          <w:sz w:val="20"/>
        </w:rPr>
        <w:t>ada</w:t>
      </w:r>
      <w:r>
        <w:rPr>
          <w:rFonts w:ascii="Calibri" w:hAnsi="Calibri" w:eastAsia="Calibri"/>
          <w:b/>
          <w:sz w:val="20"/>
        </w:rPr>
        <w:t xml:space="preserve"> kolom uang yang menjadi `FLOAT`/`BINARY_DOUBLE`. *(</w:t>
      </w:r>
      <w:r>
        <w:rPr>
          <w:rFonts w:ascii="Calibri" w:hAnsi="Calibri" w:eastAsia="Calibri"/>
          <w:sz w:val="20"/>
        </w:rPr>
        <w:t>ADR-U-0003)*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`ID` adalah PRIMARY KEY di kelima tabel.</w:t>
      </w:r>
      <w:r>
        <w:rPr>
          <w:rFonts w:ascii="Calibri" w:hAnsi="Calibri" w:eastAsia="Calibri"/>
          <w:sz w:val="20"/>
        </w:rPr>
        <w:t xml:space="preserve"> Skrip migrasi </w:t>
      </w:r>
      <w:r>
        <w:rPr>
          <w:rFonts w:ascii="Calibri" w:hAnsi="Calibri" w:eastAsia="Calibri"/>
          <w:b/>
          <w:sz w:val="20"/>
        </w:rPr>
        <w:t>memverifikasi keberadaannya</w:t>
      </w:r>
    </w:p>
    <w:p>
      <w:r>
        <w:rPr>
          <w:rFonts w:ascii="Calibri" w:hAnsi="Calibri" w:eastAsia="Calibri"/>
          <w:sz w:val="20"/>
        </w:rPr>
        <w:t xml:space="preserve">dan </w:t>
      </w:r>
      <w:r>
        <w:rPr>
          <w:rFonts w:ascii="Calibri" w:hAnsi="Calibri" w:eastAsia="Calibri"/>
          <w:b/>
          <w:sz w:val="20"/>
        </w:rPr>
        <w:t>menambahkannya bila belum ada</w:t>
      </w:r>
      <w:r>
        <w:rPr>
          <w:rFonts w:ascii="Calibri" w:hAnsi="Calibri" w:eastAsia="Calibri"/>
          <w:sz w:val="20"/>
        </w:rPr>
        <w:t xml:space="preserve">  -  tidak berasumsi. </w:t>
      </w:r>
      <w:r>
        <w:rPr>
          <w:rFonts w:ascii="Calibri" w:hAnsi="Calibri" w:eastAsia="Calibri"/>
          <w:i/>
          <w:sz w:val="20"/>
        </w:rPr>
        <w:t>(AC 51 spec; `[data DBA]` +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Keempat FK terpasang</w:t>
      </w:r>
      <w:r>
        <w:rPr>
          <w:rFonts w:ascii="Calibri" w:hAnsi="Calibri" w:eastAsia="Calibri"/>
          <w:sz w:val="20"/>
        </w:rPr>
        <w:t xml:space="preserve"> dengan mode </w:t>
      </w:r>
      <w:r>
        <w:rPr>
          <w:rFonts w:ascii="Calibri" w:hAnsi="Calibri" w:eastAsia="Calibri"/>
          <w:b/>
          <w:sz w:val="20"/>
        </w:rPr>
        <w:t>`ON DELETE CASCADE`</w:t>
      </w:r>
      <w:r>
        <w:rPr>
          <w:rFonts w:ascii="Calibri" w:hAnsi="Calibri" w:eastAsia="Calibri"/>
          <w:sz w:val="20"/>
        </w:rPr>
        <w:t>. Skrip memverifikasi mode</w:t>
      </w:r>
    </w:p>
    <w:p>
      <w:r>
        <w:rPr>
          <w:rFonts w:ascii="Consolas" w:hAnsi="Consolas" w:eastAsia="Consolas"/>
          <w:color w:val="8B2500"/>
          <w:sz w:val="18"/>
        </w:rPr>
        <w:t>ON DELETE</w:t>
      </w:r>
      <w:r>
        <w:rPr>
          <w:rFonts w:ascii="Calibri" w:hAnsi="Calibri" w:eastAsia="Calibri"/>
          <w:sz w:val="20"/>
        </w:rPr>
        <w:t>-nya</w:t>
      </w:r>
      <w:r>
        <w:rPr>
          <w:rFonts w:ascii="Calibri" w:hAnsi="Calibri" w:eastAsia="Calibri"/>
          <w:b/>
          <w:sz w:val="20"/>
        </w:rPr>
        <w:t xml:space="preserve">, bukan hanya keberadaan FK-nya  -  mode yang keliru (`RESTRICT`/`NO ACTION`) </w:t>
      </w:r>
      <w:r>
        <w:rPr>
          <w:rFonts w:ascii="Calibri" w:hAnsi="Calibri" w:eastAsia="Calibri"/>
          <w:sz w:val="20"/>
        </w:rPr>
        <w:t xml:space="preserve">bertentangan dengan kaskade tiket 09. </w:t>
      </w:r>
      <w:r>
        <w:rPr>
          <w:rFonts w:ascii="Calibri" w:hAnsi="Calibri" w:eastAsia="Calibri"/>
          <w:i/>
          <w:sz w:val="20"/>
        </w:rPr>
        <w:t>(AC 52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RIRATE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 `VARCHAR2`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diubah menjadi numerik. *(AC 26 spec;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>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Kelima </w:t>
      </w:r>
      <w:r>
        <w:rPr>
          <w:rFonts w:ascii="Calibri" w:hAnsi="Calibri" w:eastAsia="Calibri"/>
          <w:b/>
          <w:sz w:val="20"/>
        </w:rPr>
        <w:t>sequence</w:t>
      </w:r>
      <w:r>
        <w:rPr>
          <w:rFonts w:ascii="Calibri" w:hAnsi="Calibri" w:eastAsia="Calibri"/>
          <w:sz w:val="20"/>
        </w:rPr>
        <w:t xml:space="preserve"> pindah dengan </w:t>
      </w:r>
      <w:r>
        <w:rPr>
          <w:rFonts w:ascii="Calibri" w:hAnsi="Calibri" w:eastAsia="Calibri"/>
          <w:b/>
          <w:sz w:val="20"/>
        </w:rPr>
        <w:t>nilai berjalan yang benar</w:t>
      </w:r>
      <w:r>
        <w:rPr>
          <w:rFonts w:ascii="Calibri" w:hAnsi="Calibri" w:eastAsia="Calibri"/>
          <w:sz w:val="20"/>
        </w:rPr>
        <w:t>, sehingga identitas baru</w:t>
      </w:r>
    </w:p>
    <w:p>
      <w:r>
        <w:rPr>
          <w:rFonts w:ascii="Calibri" w:hAnsi="Calibri" w:eastAsia="Calibri"/>
          <w:b/>
          <w:sz w:val="20"/>
        </w:rPr>
        <w:t>tidak pernah bertabrakan</w:t>
      </w:r>
      <w:r>
        <w:rPr>
          <w:rFonts w:ascii="Calibri" w:hAnsi="Calibri" w:eastAsia="Calibri"/>
          <w:sz w:val="20"/>
        </w:rPr>
        <w:t xml:space="preserve"> dengan yang lama. Diuji dengan membuat satu baris di tiap tabel sesudah migrasi.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Format identitas </w:t>
      </w:r>
      <w:r>
        <w:rPr>
          <w:rFonts w:ascii="Consolas" w:hAnsi="Consolas" w:eastAsia="Consolas"/>
          <w:color w:val="8B2500"/>
          <w:sz w:val="18"/>
        </w:rPr>
        <w:t>'1' || lpad(seq, 6, '0')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 berlaku</w:t>
      </w:r>
      <w:r>
        <w:rPr>
          <w:rFonts w:ascii="Calibri" w:hAnsi="Calibri" w:eastAsia="Calibri"/>
          <w:sz w:val="20"/>
        </w:rPr>
        <w:t xml:space="preserve"> sesudah migrasi.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dan share pindah </w:t>
      </w:r>
      <w:r>
        <w:rPr>
          <w:rFonts w:ascii="Calibri" w:hAnsi="Calibri" w:eastAsia="Calibri"/>
          <w:b/>
          <w:sz w:val="20"/>
        </w:rPr>
        <w:t>tanpa berubah satu digit pun</w:t>
      </w:r>
      <w:r>
        <w:rPr>
          <w:rFonts w:ascii="Calibri" w:hAnsi="Calibri" w:eastAsia="Calibri"/>
          <w:sz w:val="20"/>
        </w:rPr>
        <w:t>; rekonsiliasi membandingkan nilai</w:t>
      </w:r>
    </w:p>
    <w:p>
      <w:r>
        <w:rPr>
          <w:rFonts w:ascii="Calibri" w:hAnsi="Calibri" w:eastAsia="Calibri"/>
          <w:sz w:val="20"/>
        </w:rPr>
        <w:t xml:space="preserve">lama dan baru </w:t>
      </w:r>
      <w:r>
        <w:rPr>
          <w:rFonts w:ascii="Calibri" w:hAnsi="Calibri" w:eastAsia="Calibri"/>
          <w:b/>
          <w:sz w:val="20"/>
        </w:rPr>
        <w:t>secara tepat</w:t>
      </w:r>
      <w:r>
        <w:rPr>
          <w:rFonts w:ascii="Calibri" w:hAnsi="Calibri" w:eastAsia="Calibri"/>
          <w:sz w:val="20"/>
        </w:rPr>
        <w:t>, bukan dengan toleransi.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</w:t>
      </w:r>
      <w:r>
        <w:rPr>
          <w:rFonts w:ascii="Consolas" w:hAnsi="Consolas" w:eastAsia="Consolas"/>
          <w:color w:val="8B2500"/>
          <w:sz w:val="18"/>
        </w:rPr>
        <w:t>DATE</w:t>
      </w:r>
      <w:r>
        <w:rPr>
          <w:rFonts w:ascii="Calibri" w:hAnsi="Calibri" w:eastAsia="Calibri"/>
          <w:sz w:val="20"/>
        </w:rPr>
        <w:t xml:space="preserve"> pindah </w:t>
      </w:r>
      <w:r>
        <w:rPr>
          <w:rFonts w:ascii="Calibri" w:hAnsi="Calibri" w:eastAsia="Calibri"/>
          <w:b/>
          <w:sz w:val="20"/>
        </w:rPr>
        <w:t>tanpa pergeseran zona waktu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Wajib-isi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ditambahkan sebagai </w:t>
      </w:r>
      <w:r>
        <w:rPr>
          <w:rFonts w:ascii="Consolas" w:hAnsi="Consolas" w:eastAsia="Consolas"/>
          <w:color w:val="8B2500"/>
          <w:sz w:val="18"/>
        </w:rPr>
        <w:t>NOT NULL</w:t>
      </w:r>
      <w:r>
        <w:rPr>
          <w:rFonts w:ascii="Calibri" w:hAnsi="Calibri" w:eastAsia="Calibri"/>
          <w:sz w:val="20"/>
        </w:rPr>
        <w:t xml:space="preserve"> tanpa keputusan terpisah  -  </w:t>
      </w:r>
      <w:r>
        <w:rPr>
          <w:rFonts w:ascii="Consolas" w:hAnsi="Consolas" w:eastAsia="Consolas"/>
          <w:color w:val="8B2500"/>
          <w:sz w:val="18"/>
        </w:rPr>
        <w:t>[data DBA]</w:t>
      </w:r>
    </w:p>
    <w:p>
      <w:r>
        <w:rPr>
          <w:rFonts w:ascii="Calibri" w:hAnsi="Calibri" w:eastAsia="Calibri"/>
          <w:sz w:val="20"/>
        </w:rPr>
        <w:t xml:space="preserve">basis data lama </w:t>
      </w:r>
      <w:r>
        <w:rPr>
          <w:rFonts w:ascii="Calibri" w:hAnsi="Calibri" w:eastAsia="Calibri"/>
          <w:b/>
          <w:sz w:val="20"/>
        </w:rPr>
        <w:t>nol `NOT NULL`</w:t>
      </w:r>
      <w:r>
        <w:rPr>
          <w:rFonts w:ascii="Calibri" w:hAnsi="Calibri" w:eastAsia="Calibri"/>
          <w:sz w:val="20"/>
        </w:rPr>
        <w:t xml:space="preserve">, dan data lama mungkin memuat kolom kosong yang akan menolak migrasi. </w:t>
      </w:r>
      <w:r>
        <w:rPr>
          <w:rFonts w:ascii="Calibri" w:hAnsi="Calibri" w:eastAsia="Calibri"/>
          <w:i/>
          <w:sz w:val="20"/>
        </w:rPr>
        <w:t>(AC 53 spec  -  penegakan tetap di Go)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Index pendukung ada untuk kolom yang dipakai kueri hilir  -  khususnya kolom FK, dan</w:t>
      </w:r>
    </w:p>
    <w:p>
      <w:r>
        <w:rPr>
          <w:rFonts w:ascii="Consolas" w:hAnsi="Consolas" w:eastAsia="Consolas"/>
          <w:color w:val="8B2500"/>
          <w:sz w:val="18"/>
        </w:rPr>
        <w:t>TREATYCONTRACTID</w:t>
      </w:r>
      <w:r>
        <w:rPr>
          <w:rFonts w:ascii="Calibri" w:hAnsi="Calibri" w:eastAsia="Calibri"/>
          <w:sz w:val="20"/>
        </w:rPr>
        <w:t xml:space="preserve"> yang dipakai penghitungan total share.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Migrasi dapat </w:t>
      </w:r>
      <w:r>
        <w:rPr>
          <w:rFonts w:ascii="Calibri" w:hAnsi="Calibri" w:eastAsia="Calibri"/>
          <w:b/>
          <w:sz w:val="20"/>
        </w:rPr>
        <w:t>dijalankan ulang dengan aman</w:t>
      </w:r>
      <w:r>
        <w:rPr>
          <w:rFonts w:ascii="Calibri" w:hAnsi="Calibri" w:eastAsia="Calibri"/>
          <w:sz w:val="20"/>
        </w:rPr>
        <w:t xml:space="preserve"> dan punya </w:t>
      </w:r>
      <w:r>
        <w:rPr>
          <w:rFonts w:ascii="Calibri" w:hAnsi="Calibri" w:eastAsia="Calibri"/>
          <w:b/>
          <w:sz w:val="20"/>
        </w:rPr>
        <w:t>jalur mundur yang diuji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Skema uji yang dipakai seluruh tiket lain dibangun </w:t>
      </w:r>
      <w:r>
        <w:rPr>
          <w:rFonts w:ascii="Calibri" w:hAnsi="Calibri" w:eastAsia="Calibri"/>
          <w:b/>
          <w:sz w:val="20"/>
        </w:rPr>
        <w:t>dari DDL yang sama</w:t>
      </w:r>
      <w:r>
        <w:rPr>
          <w:rFonts w:ascii="Calibri" w:hAnsi="Calibri" w:eastAsia="Calibri"/>
          <w:sz w:val="20"/>
        </w:rPr>
        <w:t xml:space="preserve"> dengan produksi  - </w:t>
      </w:r>
    </w:p>
    <w:p>
      <w:r>
        <w:rPr>
          <w:rFonts w:ascii="Calibri" w:hAnsi="Calibri" w:eastAsia="Calibri"/>
          <w:sz w:val="20"/>
        </w:rPr>
        <w:t xml:space="preserve">bukan dari tiruan yang ditulis terpisah. </w:t>
      </w:r>
      <w:r>
        <w:rPr>
          <w:rFonts w:ascii="Calibri" w:hAnsi="Calibri" w:eastAsia="Calibri"/>
          <w:i/>
          <w:sz w:val="20"/>
        </w:rPr>
        <w:t>(AC 54 spec)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ada.</w:t>
      </w:r>
      <w:r>
        <w:rPr>
          <w:rFonts w:ascii="Calibri" w:hAnsi="Calibri" w:eastAsia="Calibri"/>
          <w:sz w:val="20"/>
        </w:rPr>
        <w:t xml:space="preserve"> [ya]  </w:t>
      </w:r>
      <w:r>
        <w:rPr>
          <w:rFonts w:ascii="Calibri" w:hAnsi="Calibri" w:eastAsia="Calibri"/>
          <w:b/>
          <w:sz w:val="20"/>
        </w:rPr>
        <w:t>OQ-001 ditutup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2026-09-15  -  tipe, nullability, PK, FK, dan sequence seluruhnya diketahui.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Verifikasi keadaan nyata, jangan berasumsi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. Keadaan yang dinyatakan: </w:t>
      </w:r>
      <w:r>
        <w:rPr>
          <w:rFonts w:ascii="Calibri" w:hAnsi="Calibri" w:eastAsia="Calibri"/>
          <w:b/>
          <w:sz w:val="20"/>
        </w:rPr>
        <w:t>kelima tabel sudah punya PK `ID`</w:t>
      </w:r>
      <w:r>
        <w:rPr>
          <w:rFonts w:ascii="Calibri" w:hAnsi="Calibri" w:eastAsia="Calibri"/>
          <w:sz w:val="20"/>
        </w:rPr>
        <w:t xml:space="preserve"> (business dari DBA; empat lainnya ditambahkan work owner) dan </w:t>
      </w:r>
      <w:r>
        <w:rPr>
          <w:rFonts w:ascii="Calibri" w:hAnsi="Calibri" w:eastAsia="Calibri"/>
          <w:b/>
          <w:sz w:val="20"/>
        </w:rPr>
        <w:t>keempat FK sudah terpasang dengan mode `ON DELETE CASCADE`</w:t>
      </w:r>
      <w:r>
        <w:rPr>
          <w:rFonts w:ascii="Calibri" w:hAnsi="Calibri" w:eastAsia="Calibri"/>
          <w:sz w:val="20"/>
        </w:rPr>
        <w:t xml:space="preserve">. Meski demikian, skrip migrasi </w:t>
      </w:r>
      <w:r>
        <w:rPr>
          <w:rFonts w:ascii="Calibri" w:hAnsi="Calibri" w:eastAsia="Calibri"/>
          <w:b/>
          <w:sz w:val="20"/>
        </w:rPr>
        <w:t>memeriksa keadaan sebenarnya lebih dulu</w:t>
      </w:r>
      <w:r>
        <w:rPr>
          <w:rFonts w:ascii="Calibri" w:hAnsi="Calibri" w:eastAsia="Calibri"/>
          <w:sz w:val="20"/>
        </w:rPr>
        <w:t xml:space="preserve"> lalu menambahkan yang belum ada  -  termasuk </w:t>
      </w:r>
      <w:r>
        <w:rPr>
          <w:rFonts w:ascii="Calibri" w:hAnsi="Calibri" w:eastAsia="Calibri"/>
          <w:b/>
          <w:sz w:val="20"/>
        </w:rPr>
        <w:t>memverifikasi mode `ON DELETE`</w:t>
      </w:r>
      <w:r>
        <w:rPr>
          <w:rFonts w:ascii="Calibri" w:hAnsi="Calibri" w:eastAsia="Calibri"/>
          <w:sz w:val="20"/>
        </w:rPr>
        <w:t xml:space="preserve">, karena mode </w:t>
      </w:r>
      <w:r>
        <w:rPr>
          <w:rFonts w:ascii="Consolas" w:hAnsi="Consolas" w:eastAsia="Consolas"/>
          <w:color w:val="8B2500"/>
          <w:sz w:val="18"/>
        </w:rPr>
        <w:t>RESTRICT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NO ACTION</w:t>
      </w:r>
      <w:r>
        <w:rPr>
          <w:rFonts w:ascii="Calibri" w:hAnsi="Calibri" w:eastAsia="Calibri"/>
          <w:sz w:val="20"/>
        </w:rPr>
        <w:t xml:space="preserve"> akan </w:t>
      </w:r>
      <w:r>
        <w:rPr>
          <w:rFonts w:ascii="Calibri" w:hAnsi="Calibri" w:eastAsia="Calibri"/>
          <w:b/>
          <w:sz w:val="20"/>
        </w:rPr>
        <w:t>bertentangan langsung</w:t>
      </w:r>
      <w:r>
        <w:rPr>
          <w:rFonts w:ascii="Calibri" w:hAnsi="Calibri" w:eastAsia="Calibri"/>
          <w:sz w:val="20"/>
        </w:rPr>
        <w:t xml:space="preserve"> dengan kaskade tiket 09. Ini sudah tercermin di AC di atas.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Catatan sumber yang sudah usang.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.scratch/master-contract-retro-life/ddl-tables-from-dba.md</w:t>
      </w:r>
      <w:r>
        <w:rPr>
          <w:rFonts w:ascii="Calibri" w:hAnsi="Calibri" w:eastAsia="Calibri"/>
          <w:sz w:val="20"/>
        </w:rPr>
        <w:t xml:space="preserve"> pada bagian akhirnya masih memuat dua pernyataan yang </w:t>
      </w:r>
      <w:r>
        <w:rPr>
          <w:rFonts w:ascii="Calibri" w:hAnsi="Calibri" w:eastAsia="Calibri"/>
          <w:b/>
          <w:sz w:val="20"/>
        </w:rPr>
        <w:t>tidak lagi berlaku</w:t>
      </w:r>
      <w:r>
        <w:rPr>
          <w:rFonts w:ascii="Calibri" w:hAnsi="Calibri" w:eastAsia="Calibri"/>
          <w:sz w:val="20"/>
        </w:rPr>
        <w:t xml:space="preserve">: (1) FK "masih nol", dan (2) Q5 sebagai "tolak hapus induk berpunya-anak" dengan </w:t>
      </w:r>
      <w:r>
        <w:rPr>
          <w:rFonts w:ascii="Consolas" w:hAnsi="Consolas" w:eastAsia="Consolas"/>
          <w:color w:val="8B2500"/>
          <w:sz w:val="18"/>
        </w:rPr>
        <w:t>ON DELETE CASCADE</w:t>
      </w:r>
      <w:r>
        <w:rPr>
          <w:rFonts w:ascii="Calibri" w:hAnsi="Calibri" w:eastAsia="Calibri"/>
          <w:sz w:val="20"/>
        </w:rPr>
        <w:t xml:space="preserve"> disebut </w:t>
      </w:r>
      <w:r>
        <w:rPr>
          <w:rFonts w:ascii="Calibri" w:hAnsi="Calibri" w:eastAsia="Calibri"/>
          <w:i/>
          <w:sz w:val="20"/>
        </w:rPr>
        <w:t>bertentangan</w:t>
      </w:r>
      <w:r>
        <w:rPr>
          <w:rFonts w:ascii="Calibri" w:hAnsi="Calibri" w:eastAsia="Calibri"/>
          <w:sz w:val="20"/>
        </w:rPr>
        <w:t xml:space="preserve">. Keduanya </w:t>
      </w:r>
      <w:r>
        <w:rPr>
          <w:rFonts w:ascii="Calibri" w:hAnsi="Calibri" w:eastAsia="Calibri"/>
          <w:b/>
          <w:sz w:val="20"/>
        </w:rPr>
        <w:t>sudah direvisi</w:t>
      </w:r>
      <w:r>
        <w:rPr>
          <w:rFonts w:ascii="Calibri" w:hAnsi="Calibri" w:eastAsia="Calibri"/>
          <w:sz w:val="20"/>
        </w:rPr>
        <w:t xml:space="preserve">  -  lihat </w:t>
      </w:r>
      <w:r>
        <w:rPr>
          <w:rFonts w:ascii="Consolas" w:hAnsi="Consolas" w:eastAsia="Consolas"/>
          <w:color w:val="8B2500"/>
          <w:sz w:val="18"/>
        </w:rPr>
        <w:t>grilling-ronde-1-jawaban.md</w:t>
      </w:r>
      <w:r>
        <w:rPr>
          <w:rFonts w:ascii="Calibri" w:hAnsi="Calibri" w:eastAsia="Calibri"/>
          <w:sz w:val="20"/>
        </w:rPr>
        <w:t xml:space="preserve"> §Q5 (kaskade + popup konfirmasi) dan §Status OQ. Bila membaca berkas DDL itu, </w:t>
      </w:r>
      <w:r>
        <w:rPr>
          <w:rFonts w:ascii="Calibri" w:hAnsi="Calibri" w:eastAsia="Calibri"/>
          <w:b/>
          <w:sz w:val="20"/>
        </w:rPr>
        <w:t>pakai keadaan final di sini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`USERID` tidak seragam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VARCHAR2(100)</w:t>
      </w:r>
      <w:r>
        <w:rPr>
          <w:rFonts w:ascii="Calibri" w:hAnsi="Calibri" w:eastAsia="Calibri"/>
          <w:sz w:val="20"/>
        </w:rPr>
        <w:t xml:space="preserve"> di tiga tabel, </w:t>
      </w:r>
      <w:r>
        <w:rPr>
          <w:rFonts w:ascii="Consolas" w:hAnsi="Consolas" w:eastAsia="Consolas"/>
          <w:color w:val="8B2500"/>
          <w:sz w:val="18"/>
        </w:rPr>
        <w:t>VARCHAR2(1000)</w:t>
      </w:r>
      <w:r>
        <w:rPr>
          <w:rFonts w:ascii="Calibri" w:hAnsi="Calibri" w:eastAsia="Calibri"/>
          <w:sz w:val="20"/>
        </w:rPr>
        <w:t xml:space="preserve"> di dua lainnya. Diseragamkan atau dibawa apa adanya  -  </w:t>
      </w:r>
      <w:r>
        <w:rPr>
          <w:rFonts w:ascii="Calibri" w:hAnsi="Calibri" w:eastAsia="Calibri"/>
          <w:b/>
          <w:sz w:val="20"/>
        </w:rPr>
        <w:t>putuskan di tiket ini</w:t>
      </w:r>
      <w:r>
        <w:rPr>
          <w:rFonts w:ascii="Calibri" w:hAnsi="Calibri" w:eastAsia="Calibri"/>
          <w:sz w:val="20"/>
        </w:rPr>
        <w:t>, jangan diam-diam mengubahnya.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Anti-dobel logis belum diputuskan.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Basis data </w:t>
      </w:r>
      <w:r>
        <w:rPr>
          <w:rFonts w:ascii="Calibri" w:hAnsi="Calibri" w:eastAsia="Calibri"/>
          <w:b/>
          <w:sz w:val="20"/>
        </w:rPr>
        <w:t>nol `UNIQUE`</w:t>
      </w:r>
      <w:r>
        <w:rPr>
          <w:rFonts w:ascii="Calibri" w:hAnsi="Calibri" w:eastAsia="Calibri"/>
          <w:sz w:val="20"/>
        </w:rPr>
        <w:t xml:space="preserve"> selain PK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. Bila anti-dobel logis dikehendaki (mis. satu reinsurer hanya sekali per kontrak), constraint-nya ditambahkan </w:t>
      </w:r>
      <w:r>
        <w:rPr>
          <w:rFonts w:ascii="Calibri" w:hAnsi="Calibri" w:eastAsia="Calibri"/>
          <w:b/>
          <w:sz w:val="20"/>
        </w:rPr>
        <w:t>di sini</w:t>
      </w:r>
      <w:r>
        <w:rPr>
          <w:rFonts w:ascii="Calibri" w:hAnsi="Calibri" w:eastAsia="Calibri"/>
          <w:sz w:val="20"/>
        </w:rPr>
        <w:t xml:space="preserve">  -  tetapi keputusannya milik tiket 05/06.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sz w:val="20"/>
        </w:rPr>
        <w:t xml:space="preserve">Migrasi diuji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bukan mock.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/>
    <w:p>
      <w:pPr>
        <w:pStyle w:val="Heading2"/>
      </w:pPr>
      <w:r>
        <w:rPr>
          <w:color w:val="1F3B63"/>
        </w:rPr>
        <w:t>Master Contract Retro Life - TAM - TAMBAHAN TIKET  -  hasil Grilling Ronde 2</w:t>
      </w:r>
    </w:p>
    <w:p>
      <w:r>
        <w:rPr>
          <w:rFonts w:ascii="Calibri" w:hAnsi="Calibri" w:eastAsia="Calibri"/>
          <w:b/>
          <w:sz w:val="20"/>
        </w:rPr>
        <w:t>Tanggal:</w:t>
      </w:r>
      <w:r>
        <w:rPr>
          <w:rFonts w:ascii="Calibri" w:hAnsi="Calibri" w:eastAsia="Calibri"/>
          <w:sz w:val="20"/>
        </w:rPr>
        <w:t xml:space="preserve"> 2026-09-19  .  </w:t>
      </w:r>
      <w:r>
        <w:rPr>
          <w:rFonts w:ascii="Calibri" w:hAnsi="Calibri" w:eastAsia="Calibri"/>
          <w:b/>
          <w:sz w:val="20"/>
        </w:rPr>
        <w:t>Modul:</w:t>
      </w:r>
      <w:r>
        <w:rPr>
          <w:rFonts w:ascii="Calibri" w:hAnsi="Calibri" w:eastAsia="Calibri"/>
          <w:sz w:val="20"/>
        </w:rPr>
        <w:t xml:space="preserve"> Master Contract Retro Life </w:t>
      </w:r>
      <w:r>
        <w:rPr>
          <w:rFonts w:ascii="Calibri" w:hAnsi="Calibri" w:eastAsia="Calibri"/>
          <w:b/>
          <w:sz w:val="20"/>
        </w:rPr>
        <w:t>Menunjuk balik ke: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issues/01-...</w:t>
      </w:r>
      <w:r>
        <w:rPr>
          <w:rFonts w:ascii="Calibri" w:hAnsi="Calibri" w:eastAsia="Calibri"/>
          <w:sz w:val="20"/>
        </w:rPr>
        <w:t xml:space="preserve"> sampai </w:t>
      </w:r>
      <w:r>
        <w:rPr>
          <w:rFonts w:ascii="Consolas" w:hAnsi="Consolas" w:eastAsia="Consolas"/>
          <w:color w:val="8B2500"/>
          <w:sz w:val="18"/>
        </w:rPr>
        <w:t>issues/12-...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(dua belas tiket, tidak disunting)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[!]  </w:t>
      </w:r>
      <w:r>
        <w:rPr>
          <w:rFonts w:ascii="Calibri" w:hAnsi="Calibri" w:eastAsia="Calibri"/>
          <w:b/>
          <w:sz w:val="19"/>
        </w:rPr>
        <w:t>NOL berkas tiket lama disunting.</w:t>
      </w:r>
      <w:r>
        <w:rPr>
          <w:rFonts w:ascii="Calibri" w:hAnsi="Calibri" w:eastAsia="Calibri"/>
          <w:sz w:val="19"/>
        </w:rPr>
        <w:t xml:space="preserve"> [!]  </w:t>
      </w:r>
      <w:r>
        <w:rPr>
          <w:rFonts w:ascii="Consolas" w:hAnsi="Consolas" w:eastAsia="Consolas"/>
          <w:color w:val="8B2500"/>
          <w:sz w:val="17"/>
        </w:rPr>
        <w:t>CREATE TABLE</w:t>
      </w:r>
      <w:r>
        <w:rPr>
          <w:rFonts w:ascii="Calibri" w:hAnsi="Calibri" w:eastAsia="Calibri"/>
          <w:sz w:val="19"/>
        </w:rPr>
        <w:t xml:space="preserve"> NOL  .  DDL NOL  .  kode NOL. [!]  Nol butir </w:t>
      </w:r>
      <w:r>
        <w:rPr>
          <w:rFonts w:ascii="Consolas" w:hAnsi="Consolas" w:eastAsia="Consolas"/>
          <w:color w:val="8B2500"/>
          <w:sz w:val="17"/>
        </w:rPr>
        <w:t>[terbuka]</w:t>
      </w:r>
      <w:r>
        <w:rPr>
          <w:rFonts w:ascii="Calibri" w:hAnsi="Calibri" w:eastAsia="Calibri"/>
          <w:sz w:val="19"/>
        </w:rPr>
        <w:t xml:space="preserve"> / OQ dinyatakan tertutup. Bentuk tiket baru mengikuti </w:t>
      </w:r>
      <w:r>
        <w:rPr>
          <w:rFonts w:ascii="Consolas" w:hAnsi="Consolas" w:eastAsia="Consolas"/>
          <w:color w:val="8B2500"/>
          <w:sz w:val="17"/>
        </w:rPr>
        <w:t>issues/05-reinsurer-share-dan-total.md</w:t>
      </w:r>
      <w:r>
        <w:rPr>
          <w:rFonts w:ascii="Calibri" w:hAnsi="Calibri" w:eastAsia="Calibri"/>
          <w:sz w:val="19"/>
        </w:rPr>
        <w:t xml:space="preserve">  -  tidak dikarang baru.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color w:val="1F3B63"/>
        </w:rPr>
        <w:t>BAGIAN (a)  -  TAMBAHAN untuk tiket 01-12 yang sudah ada</w:t>
      </w:r>
    </w:p>
    <w:p>
      <w:pPr>
        <w:pStyle w:val="Heading4"/>
      </w:pPr>
      <w:r>
        <w:rPr>
          <w:color w:val="1F3B63"/>
        </w:rPr>
        <w:t>Tiket 03  -  Gerbang tahun lewat nilai tanggal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Yang ditambahkan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Gerbang konsistensi tahun di Pega TIDAK PERNAH BERJALAN.</w:t>
            </w:r>
            <w:r>
              <w:rPr>
                <w:rFonts w:ascii="Calibri" w:hAnsi="Calibri" w:eastAsia="Calibri"/>
                <w:i/>
                <w:sz w:val="18"/>
              </w:rPr>
              <w:t xml:space="preserve"> Ketiga baris syaratnya di `Activity/SaveSecurityLife_Act.xml` langkah </w:t>
            </w:r>
            <w:r>
              <w:rPr>
                <w:rFonts w:ascii="Calibri" w:hAnsi="Calibri" w:eastAsia="Calibri"/>
                <w:i/>
                <w:sz w:val="18"/>
              </w:rPr>
              <w:t>4  .  5  .  6</w:t>
            </w:r>
            <w:r>
              <w:rPr>
                <w:rFonts w:ascii="Calibri" w:hAnsi="Calibri" w:eastAsia="Calibri"/>
                <w:i/>
                <w:sz w:val="18"/>
              </w:rPr>
              <w:t xml:space="preserve"> dan tiga kembarannya di `Activity/SaveSecurityReinsurerLife_Act.xml` langkah </w:t>
            </w:r>
            <w:r>
              <w:rPr>
                <w:rFonts w:ascii="Calibri" w:hAnsi="Calibri" w:eastAsia="Calibri"/>
                <w:i/>
                <w:sz w:val="18"/>
              </w:rPr>
              <w:t>4  .  5  .  6</w:t>
            </w:r>
            <w:r>
              <w:rPr>
                <w:rFonts w:ascii="Calibri" w:hAnsi="Calibri" w:eastAsia="Calibri"/>
                <w:i/>
                <w:sz w:val="18"/>
              </w:rPr>
              <w:t xml:space="preserve"> berflag prakondisi </w:t>
            </w:r>
            <w:r>
              <w:rPr>
                <w:rFonts w:ascii="Calibri" w:hAnsi="Calibri" w:eastAsia="Calibri"/>
                <w:i/>
                <w:sz w:val="18"/>
              </w:rPr>
              <w:t>`false`</w:t>
            </w:r>
            <w:r>
              <w:rPr>
                <w:rFonts w:ascii="Calibri" w:hAnsi="Calibri" w:eastAsia="Calibri"/>
                <w:i/>
                <w:sz w:val="18"/>
              </w:rPr>
              <w:t xml:space="preserve">  -  tersimpan tetapi dimatikan. Langkahnya berjalan </w:t>
            </w:r>
            <w:r>
              <w:rPr>
                <w:rFonts w:ascii="Calibri" w:hAnsi="Calibri" w:eastAsia="Calibri"/>
                <w:i/>
                <w:sz w:val="18"/>
              </w:rPr>
              <w:t>tanpa saringan</w:t>
            </w:r>
            <w:r>
              <w:rPr>
                <w:rFonts w:ascii="Calibri" w:hAnsi="Calibri" w:eastAsia="Calibri"/>
                <w:sz w:val="18"/>
              </w:rPr>
              <w:t>*.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kedua berkas di </w:t>
            </w:r>
            <w:r>
              <w:rPr>
                <w:rFonts w:ascii="Consolas" w:hAnsi="Consolas" w:eastAsia="Consolas"/>
                <w:color w:val="8B2500"/>
                <w:sz w:val="16"/>
              </w:rPr>
              <w:t>Master Contract Retro Life/Activity/</w:t>
            </w:r>
            <w:r>
              <w:rPr>
                <w:rFonts w:ascii="Calibri" w:hAnsi="Calibri" w:eastAsia="Calibri"/>
                <w:sz w:val="18"/>
              </w:rPr>
              <w:t xml:space="preserve">, langkah 4  .  5  .  6, medan </w:t>
            </w:r>
            <w:r>
              <w:rPr>
                <w:rFonts w:ascii="Consolas" w:hAnsi="Consolas" w:eastAsia="Consolas"/>
                <w:color w:val="8B2500"/>
                <w:sz w:val="16"/>
              </w:rPr>
              <w:t>pyStepsPreCondition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 / meralat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MERALAT dasar faktualnya</w:t>
            </w:r>
            <w:r>
              <w:rPr>
                <w:rFonts w:ascii="Calibri" w:hAnsi="Calibri" w:eastAsia="Calibri"/>
                <w:i/>
                <w:sz w:val="18"/>
              </w:rPr>
              <w:t xml:space="preserve">  -  dari </w:t>
            </w:r>
            <w:r>
              <w:rPr>
                <w:rFonts w:ascii="Calibri" w:hAnsi="Calibri" w:eastAsia="Calibri"/>
                <w:sz w:val="18"/>
              </w:rPr>
              <w:t>"Pega memeriksanya dengan cara keliru"</w:t>
            </w:r>
            <w:r>
              <w:rPr>
                <w:rFonts w:ascii="Calibri" w:hAnsi="Calibri" w:eastAsia="Calibri"/>
                <w:i/>
                <w:sz w:val="18"/>
              </w:rPr>
              <w:t xml:space="preserve"> menjadi </w:t>
            </w:r>
            <w:r>
              <w:rPr>
                <w:rFonts w:ascii="Calibri" w:hAnsi="Calibri" w:eastAsia="Calibri"/>
                <w:sz w:val="18"/>
              </w:rPr>
              <w:t>"Pega tidak memeriksanya sama sekali"</w:t>
            </w:r>
            <w:r>
              <w:rPr>
                <w:rFonts w:ascii="Calibri" w:hAnsi="Calibri" w:eastAsia="Calibri"/>
                <w:i/>
                <w:sz w:val="18"/>
              </w:rPr>
              <w:t xml:space="preserve">. [!]  Keputusan tiketnya </w:t>
            </w:r>
            <w:r>
              <w:rPr>
                <w:rFonts w:ascii="Calibri" w:hAnsi="Calibri" w:eastAsia="Calibri"/>
                <w:i/>
                <w:sz w:val="18"/>
              </w:rPr>
              <w:t>tidak berubah</w:t>
            </w:r>
            <w:r>
              <w:rPr>
                <w:rFonts w:ascii="Calibri" w:hAnsi="Calibri" w:eastAsia="Calibri"/>
                <w:i/>
                <w:sz w:val="18"/>
              </w:rPr>
              <w:t xml:space="preserve">: gerbangnya tetap </w:t>
            </w:r>
            <w:r>
              <w:rPr>
                <w:rFonts w:ascii="Calibri" w:hAnsi="Calibri" w:eastAsia="Calibri"/>
                <w:i/>
                <w:sz w:val="18"/>
              </w:rPr>
              <w:t>dibangun</w:t>
            </w:r>
            <w:r>
              <w:rPr>
                <w:rFonts w:ascii="Calibri" w:hAnsi="Calibri" w:eastAsia="Calibri"/>
                <w:sz w:val="18"/>
              </w:rPr>
              <w:t>* memakai nilai tanggal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Akibat untuk pengujian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Test tidak boleh berbunyi </w:t>
            </w:r>
            <w:r>
              <w:rPr>
                <w:rFonts w:ascii="Calibri" w:hAnsi="Calibri" w:eastAsia="Calibri"/>
                <w:i/>
                <w:sz w:val="18"/>
              </w:rPr>
              <w:t>"meniru perilaku Pega"</w:t>
            </w:r>
            <w:r>
              <w:rPr>
                <w:rFonts w:ascii="Calibri" w:hAnsi="Calibri" w:eastAsia="Calibri"/>
                <w:sz w:val="18"/>
              </w:rPr>
              <w:t xml:space="preserve">  -  tidak ada perilaku untuk ditiru. Test menguji </w:t>
            </w:r>
            <w:r>
              <w:rPr>
                <w:rFonts w:ascii="Calibri" w:hAnsi="Calibri" w:eastAsia="Calibri"/>
                <w:b/>
                <w:sz w:val="18"/>
              </w:rPr>
              <w:t>aturan baru</w:t>
            </w:r>
          </w:p>
        </w:tc>
      </w:tr>
    </w:tbl>
    <w:p/>
    <w:p>
      <w:pPr>
        <w:pStyle w:val="Heading4"/>
      </w:pPr>
      <w:r>
        <w:rPr>
          <w:color w:val="1F3B63"/>
        </w:rPr>
        <w:t>Tiket 05  -  Reinsurer, share, dan total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Yang ditambahkan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Nol penjaga total share di kedua sisi.</w:t>
            </w:r>
            <w:r>
              <w:rPr>
                <w:rFonts w:ascii="Calibri" w:hAnsi="Calibri" w:eastAsia="Calibri"/>
                <w:i/>
                <w:sz w:val="18"/>
              </w:rPr>
              <w:t xml:space="preserve"> Pega menjumlah lalu menampilkan </w:t>
            </w:r>
            <w:r>
              <w:rPr>
                <w:rFonts w:ascii="Calibri" w:hAnsi="Calibri" w:eastAsia="Calibri"/>
                <w:sz w:val="18"/>
              </w:rPr>
              <w:t>(</w:t>
            </w:r>
            <w:r>
              <w:rPr>
                <w:rFonts w:ascii="Consolas" w:hAnsi="Consolas" w:eastAsia="Consolas"/>
                <w:color w:val="8B2500"/>
                <w:sz w:val="16"/>
              </w:rPr>
              <w:t>CountingPercentShare_Act</w:t>
            </w:r>
            <w:r>
              <w:rPr>
                <w:rFonts w:ascii="Calibri" w:hAnsi="Calibri" w:eastAsia="Calibri"/>
                <w:sz w:val="18"/>
              </w:rPr>
              <w:t xml:space="preserve"> langkah </w:t>
            </w:r>
            <w:r>
              <w:rPr>
                <w:rFonts w:ascii="Calibri" w:hAnsi="Calibri" w:eastAsia="Calibri"/>
                <w:b/>
                <w:sz w:val="18"/>
              </w:rPr>
              <w:t>3.1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alibri" w:hAnsi="Calibri" w:eastAsia="Calibri"/>
                <w:b/>
                <w:sz w:val="18"/>
              </w:rPr>
              <w:t>4</w:t>
            </w:r>
            <w:r>
              <w:rPr>
                <w:rFonts w:ascii="Calibri" w:hAnsi="Calibri" w:eastAsia="Calibri"/>
                <w:sz w:val="18"/>
              </w:rPr>
              <w:t>)</w:t>
            </w:r>
            <w:r>
              <w:rPr>
                <w:rFonts w:ascii="Calibri" w:hAnsi="Calibri" w:eastAsia="Calibri"/>
                <w:i/>
                <w:sz w:val="18"/>
              </w:rPr>
              <w:t xml:space="preserve">  -  nol perbandingan terhadap 100. `[data DBA]` procedure juga </w:t>
            </w:r>
            <w:r>
              <w:rPr>
                <w:rFonts w:ascii="Calibri" w:hAnsi="Calibri" w:eastAsia="Calibri"/>
                <w:i/>
                <w:sz w:val="18"/>
              </w:rPr>
              <w:t>nol validasi bisnis</w:t>
            </w:r>
            <w:r>
              <w:rPr>
                <w:rFonts w:ascii="Calibri" w:hAnsi="Calibri" w:eastAsia="Calibri"/>
                <w:i/>
                <w:sz w:val="18"/>
              </w:rPr>
              <w:t xml:space="preserve">. [~]  Hasil penjumlahan ditulis ke medan bernama </w:t>
            </w:r>
            <w:r>
              <w:rPr>
                <w:rFonts w:ascii="Calibri" w:hAnsi="Calibri" w:eastAsia="Calibri"/>
                <w:i/>
                <w:sz w:val="18"/>
              </w:rPr>
              <w:t>`STDRATING`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Activity/CountingPercentShare_Act.xml</w:t>
            </w:r>
            <w:r>
              <w:rPr>
                <w:rFonts w:ascii="Calibri" w:hAnsi="Calibri" w:eastAsia="Calibri"/>
                <w:sz w:val="18"/>
              </w:rPr>
              <w:t xml:space="preserve"> langkah 3.1  .  4  .  </w:t>
            </w:r>
            <w:r>
              <w:rPr>
                <w:rFonts w:ascii="Consolas" w:hAnsi="Consolas" w:eastAsia="Consolas"/>
                <w:color w:val="8B2500"/>
                <w:sz w:val="16"/>
              </w:rPr>
              <w:t>procedure-bodies-from-dba.md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 / meralat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</w:t>
            </w:r>
            <w:r>
              <w:rPr>
                <w:rFonts w:ascii="Calibri" w:hAnsi="Calibri" w:eastAsia="Calibri"/>
                <w:sz w:val="18"/>
              </w:rPr>
              <w:t xml:space="preserve">  -  menguatkan keputusan Q4 </w:t>
            </w:r>
            <w:r>
              <w:rPr>
                <w:rFonts w:ascii="Calibri" w:hAnsi="Calibri" w:eastAsia="Calibri"/>
                <w:i/>
                <w:sz w:val="18"/>
              </w:rPr>
              <w:t>(tampilkan, jangan blokir)</w:t>
            </w:r>
            <w:r>
              <w:rPr>
                <w:rFonts w:ascii="Calibri" w:hAnsi="Calibri" w:eastAsia="Calibri"/>
                <w:sz w:val="18"/>
              </w:rPr>
              <w:t xml:space="preserve"> dengan bukti dua sisi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Peringatan migrasi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Bila kolom bernama </w:t>
            </w:r>
            <w:r>
              <w:rPr>
                <w:rFonts w:ascii="Calibri" w:hAnsi="Calibri" w:eastAsia="Calibri"/>
                <w:i/>
                <w:sz w:val="18"/>
              </w:rPr>
              <w:t>rating</w:t>
            </w:r>
            <w:r>
              <w:rPr>
                <w:rFonts w:ascii="Calibri" w:hAnsi="Calibri" w:eastAsia="Calibri"/>
                <w:sz w:val="18"/>
              </w:rPr>
              <w:t xml:space="preserve"> ditemui saat migrasi, </w:t>
            </w:r>
            <w:r>
              <w:rPr>
                <w:rFonts w:ascii="Calibri" w:hAnsi="Calibri" w:eastAsia="Calibri"/>
                <w:b/>
                <w:sz w:val="18"/>
              </w:rPr>
              <w:t>periksa isinya</w:t>
            </w:r>
            <w:r>
              <w:rPr>
                <w:rFonts w:ascii="Calibri" w:hAnsi="Calibri" w:eastAsia="Calibri"/>
                <w:sz w:val="18"/>
              </w:rPr>
              <w:t xml:space="preserve">  -  bisa jadi ia total share</w:t>
            </w:r>
          </w:p>
        </w:tc>
      </w:tr>
    </w:tbl>
    <w:p/>
    <w:p>
      <w:pPr>
        <w:pStyle w:val="Heading4"/>
      </w:pPr>
      <w:r>
        <w:rPr>
          <w:color w:val="1F3B63"/>
        </w:rPr>
        <w:t>Tiket 07  -  Business dan tampilan 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Yang ditambahkan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[~]  </w:t>
            </w:r>
            <w:r>
              <w:rPr>
                <w:rFonts w:ascii="Calibri" w:hAnsi="Calibri" w:eastAsia="Calibri"/>
                <w:i/>
                <w:sz w:val="18"/>
              </w:rPr>
              <w:t>`RIRATE` disimpan sebagai TEKS sepanjang 1000 karakter</w:t>
            </w:r>
            <w:r>
              <w:rPr>
                <w:rFonts w:ascii="Calibri" w:hAnsi="Calibri" w:eastAsia="Calibri"/>
                <w:i/>
                <w:sz w:val="18"/>
              </w:rPr>
              <w:t xml:space="preserve">, bukan angka. `RIRATEID` berdampingan dengannya. Keduanya punya </w:t>
            </w:r>
            <w:r>
              <w:rPr>
                <w:rFonts w:ascii="Calibri" w:hAnsi="Calibri" w:eastAsia="Calibri"/>
                <w:i/>
                <w:sz w:val="18"/>
              </w:rPr>
              <w:t>4 penulis</w:t>
            </w:r>
            <w:r>
              <w:rPr>
                <w:rFonts w:ascii="Calibri" w:hAnsi="Calibri" w:eastAsia="Calibri"/>
                <w:i/>
                <w:sz w:val="18"/>
              </w:rPr>
              <w:t xml:space="preserve"> </w:t>
            </w:r>
            <w:r>
              <w:rPr>
                <w:rFonts w:ascii="Calibri" w:hAnsi="Calibri" w:eastAsia="Calibri"/>
                <w:sz w:val="18"/>
              </w:rPr>
              <w:t>(</w:t>
            </w:r>
            <w:r>
              <w:rPr>
                <w:rFonts w:ascii="Consolas" w:hAnsi="Consolas" w:eastAsia="Consolas"/>
                <w:color w:val="8B2500"/>
                <w:sz w:val="16"/>
              </w:rPr>
              <w:t>NewInputBusinessLife_Act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SetBusinessListLife_Act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SetParamRate</w:t>
            </w:r>
            <w:r>
              <w:rPr>
                <w:rFonts w:ascii="Calibri" w:hAnsi="Calibri" w:eastAsia="Calibri"/>
                <w:sz w:val="18"/>
              </w:rPr>
              <w:t>)</w:t>
            </w:r>
            <w:r>
              <w:rPr>
                <w:rFonts w:ascii="Calibri" w:hAnsi="Calibri" w:eastAsia="Calibri"/>
                <w:i/>
                <w:sz w:val="18"/>
              </w:rPr>
              <w:t xml:space="preserve"> dan </w:t>
            </w:r>
            <w:r>
              <w:rPr>
                <w:rFonts w:ascii="Calibri" w:hAnsi="Calibri" w:eastAsia="Calibri"/>
                <w:i/>
                <w:sz w:val="18"/>
              </w:rPr>
              <w:t>8-9 pembaca</w:t>
            </w:r>
            <w:r>
              <w:rPr>
                <w:rFonts w:ascii="Calibri" w:hAnsi="Calibri" w:eastAsia="Calibri"/>
                <w:i/>
                <w:sz w:val="18"/>
              </w:rPr>
              <w:t xml:space="preserve">, jadi keduanya </w:t>
            </w:r>
            <w:r>
              <w:rPr>
                <w:rFonts w:ascii="Calibri" w:hAnsi="Calibri" w:eastAsia="Calibri"/>
                <w:i/>
                <w:sz w:val="18"/>
              </w:rPr>
              <w:t>dipakai</w:t>
            </w:r>
            <w:r>
              <w:rPr>
                <w:rFonts w:ascii="Calibri" w:hAnsi="Calibri" w:eastAsia="Calibri"/>
                <w:sz w:val="18"/>
              </w:rPr>
              <w:t>*, bukan sisa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ddl-tables-from-dba.md</w:t>
            </w:r>
            <w:r>
              <w:rPr>
                <w:rFonts w:ascii="Calibri" w:hAnsi="Calibri" w:eastAsia="Calibri"/>
                <w:sz w:val="18"/>
              </w:rPr>
              <w:t xml:space="preserve"> temuan 3  .  sensus 66 berkas di </w:t>
            </w:r>
            <w:r>
              <w:rPr>
                <w:rFonts w:ascii="Consolas" w:hAnsi="Consolas" w:eastAsia="Consolas"/>
                <w:color w:val="8B2500"/>
                <w:sz w:val="16"/>
              </w:rPr>
              <w:t>grilling-ronde-2.md</w:t>
            </w:r>
            <w:r>
              <w:rPr>
                <w:rFonts w:ascii="Calibri" w:hAnsi="Calibri" w:eastAsia="Calibri"/>
                <w:sz w:val="18"/>
              </w:rPr>
              <w:t xml:space="preserve"> §B3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 / meralat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MERALAT</w:t>
            </w:r>
            <w:r>
              <w:rPr>
                <w:rFonts w:ascii="Calibri" w:hAnsi="Calibri" w:eastAsia="Calibri"/>
                <w:i/>
                <w:sz w:val="18"/>
              </w:rPr>
              <w:t xml:space="preserve">  -  ronde 1 menulis `RIRATE` </w:t>
            </w:r>
            <w:r>
              <w:rPr>
                <w:rFonts w:ascii="Calibri" w:hAnsi="Calibri" w:eastAsia="Calibri"/>
                <w:sz w:val="18"/>
              </w:rPr>
              <w:t>"belum saya telusur"</w:t>
            </w:r>
            <w:r>
              <w:rPr>
                <w:rFonts w:ascii="Calibri" w:hAnsi="Calibri" w:eastAsia="Calibri"/>
                <w:i/>
                <w:sz w:val="18"/>
              </w:rPr>
              <w:t xml:space="preserve">; kini terbaca tipenya, tetapi </w:t>
            </w:r>
            <w:r>
              <w:rPr>
                <w:rFonts w:ascii="Calibri" w:hAnsi="Calibri" w:eastAsia="Calibri"/>
                <w:i/>
                <w:sz w:val="18"/>
              </w:rPr>
              <w:t>isinya belum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[!]  MEMBLOKIR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Tiket ini MACET</w:t>
            </w:r>
            <w:r>
              <w:rPr>
                <w:rFonts w:ascii="Calibri" w:hAnsi="Calibri" w:eastAsia="Calibri"/>
                <w:i/>
                <w:sz w:val="18"/>
              </w:rPr>
              <w:t xml:space="preserve"> sampai </w:t>
            </w:r>
            <w:r>
              <w:rPr>
                <w:rFonts w:ascii="Calibri" w:hAnsi="Calibri" w:eastAsia="Calibri"/>
                <w:i/>
                <w:sz w:val="18"/>
              </w:rPr>
              <w:t>Pertanyaan A</w:t>
            </w:r>
            <w:r>
              <w:rPr>
                <w:rFonts w:ascii="Calibri" w:hAnsi="Calibri" w:eastAsia="Calibri"/>
                <w:sz w:val="18"/>
              </w:rPr>
              <w:t xml:space="preserve">* dijawab: bentuk kolom, validasi, dan migrasi nilainya ketiganya bergantung apakah </w:t>
            </w:r>
            <w:r>
              <w:rPr>
                <w:rFonts w:ascii="Consolas" w:hAnsi="Consolas" w:eastAsia="Consolas"/>
                <w:color w:val="8B2500"/>
                <w:sz w:val="16"/>
              </w:rPr>
              <w:t>RIRATE</w:t>
            </w:r>
            <w:r>
              <w:rPr>
                <w:rFonts w:ascii="Calibri" w:hAnsi="Calibri" w:eastAsia="Calibri"/>
                <w:sz w:val="18"/>
              </w:rPr>
              <w:t xml:space="preserve"> satu angka atau teks berstruktur</w:t>
            </w:r>
          </w:p>
        </w:tc>
      </w:tr>
    </w:tbl>
    <w:p/>
    <w:p>
      <w:pPr>
        <w:pStyle w:val="Heading4"/>
      </w:pPr>
      <w:r>
        <w:rPr>
          <w:color w:val="1F3B63"/>
        </w:rPr>
        <w:t>Tiket 08  -  Terapkan ke semua dengan pratinjau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Yang ditambahkan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Gerbangnya terbelah.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Activity/SaveBusinessToAllLife_Act.xml</w:t>
            </w:r>
            <w:r>
              <w:rPr>
                <w:rFonts w:ascii="Calibri" w:hAnsi="Calibri" w:eastAsia="Calibri"/>
                <w:sz w:val="18"/>
              </w:rPr>
              <w:t xml:space="preserve"> langkah </w:t>
            </w:r>
            <w:r>
              <w:rPr>
                <w:rFonts w:ascii="Calibri" w:hAnsi="Calibri" w:eastAsia="Calibri"/>
                <w:b/>
                <w:sz w:val="18"/>
              </w:rPr>
              <w:t>3</w:t>
            </w:r>
            <w:r>
              <w:rPr>
                <w:rFonts w:ascii="Calibri" w:hAnsi="Calibri" w:eastAsia="Calibri"/>
                <w:sz w:val="18"/>
              </w:rPr>
              <w:t xml:space="preserve"> berflag </w:t>
            </w:r>
            <w:r>
              <w:rPr>
                <w:rFonts w:ascii="Calibri" w:hAnsi="Calibri" w:eastAsia="Calibri"/>
                <w:b/>
                <w:sz w:val="18"/>
              </w:rPr>
              <w:t>`false`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mati</w:t>
            </w:r>
            <w:r>
              <w:rPr>
                <w:rFonts w:ascii="Calibri" w:hAnsi="Calibri" w:eastAsia="Calibri"/>
                <w:sz w:val="18"/>
              </w:rPr>
              <w:t xml:space="preserve">; tetapi langkah </w:t>
            </w:r>
            <w:r>
              <w:rPr>
                <w:rFonts w:ascii="Calibri" w:hAnsi="Calibri" w:eastAsia="Calibri"/>
                <w:b/>
                <w:sz w:val="18"/>
              </w:rPr>
              <w:t>3.1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alibri" w:hAnsi="Calibri" w:eastAsia="Calibri"/>
                <w:b/>
                <w:sz w:val="18"/>
              </w:rPr>
              <w:t>3.2</w:t>
            </w:r>
            <w:r>
              <w:rPr>
                <w:rFonts w:ascii="Calibri" w:hAnsi="Calibri" w:eastAsia="Calibri"/>
                <w:sz w:val="18"/>
              </w:rPr>
              <w:t xml:space="preserve"> berflag </w:t>
            </w:r>
            <w:r>
              <w:rPr>
                <w:rFonts w:ascii="Calibri" w:hAnsi="Calibri" w:eastAsia="Calibri"/>
                <w:b/>
                <w:sz w:val="18"/>
              </w:rPr>
              <w:t>`true`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berlaku</w:t>
            </w:r>
            <w:r>
              <w:rPr>
                <w:rFonts w:ascii="Calibri" w:hAnsi="Calibri" w:eastAsia="Calibri"/>
                <w:sz w:val="18"/>
              </w:rPr>
              <w:t xml:space="preserve">. Syaratnya sama persis: </w:t>
            </w:r>
            <w:r>
              <w:rPr>
                <w:rFonts w:ascii="Consolas" w:hAnsi="Consolas" w:eastAsia="Consolas"/>
                <w:color w:val="8B2500"/>
                <w:sz w:val="16"/>
              </w:rPr>
              <w:t>.REINSTYPEID == Param.REINSTYPEID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Activity/SaveBusinessToAllLife_Act.xml</w:t>
            </w:r>
            <w:r>
              <w:rPr>
                <w:rFonts w:ascii="Calibri" w:hAnsi="Calibri" w:eastAsia="Calibri"/>
                <w:sz w:val="18"/>
              </w:rPr>
              <w:t xml:space="preserve"> langkah 3  .  3.1  .  3.2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 / meralat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</w:t>
            </w:r>
            <w:r>
              <w:rPr>
                <w:rFonts w:ascii="Calibri" w:hAnsi="Calibri" w:eastAsia="Calibri"/>
                <w:sz w:val="18"/>
              </w:rPr>
              <w:t xml:space="preserve">  -  ronde 1 mengutip gerbang ini tanpa membaca arahnya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Akibat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Penyaringan </w:t>
            </w:r>
            <w:r>
              <w:rPr>
                <w:rFonts w:ascii="Calibri" w:hAnsi="Calibri" w:eastAsia="Calibri"/>
                <w:i/>
                <w:sz w:val="18"/>
              </w:rPr>
              <w:t>"hanya baris berjenis sama"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berjalan di tingkat anak</w:t>
            </w:r>
            <w:r>
              <w:rPr>
                <w:rFonts w:ascii="Calibri" w:hAnsi="Calibri" w:eastAsia="Calibri"/>
                <w:sz w:val="18"/>
              </w:rPr>
              <w:t>, bukan di tingkat induk. Pratinjau harus menunjukkan baris mana yang benar-benar tersentuh</w:t>
            </w:r>
          </w:p>
        </w:tc>
      </w:tr>
    </w:tbl>
    <w:p/>
    <w:p>
      <w:pPr>
        <w:pStyle w:val="Heading4"/>
      </w:pPr>
      <w:r>
        <w:rPr>
          <w:color w:val="1F3B63"/>
        </w:rPr>
        <w:t>Tiket 09  -  Kaskade hapus dengan popup konfirmasi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Yang ditambahkan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`[data DBA]` </w:t>
            </w:r>
            <w:r>
              <w:rPr>
                <w:rFonts w:ascii="Calibri" w:hAnsi="Calibri" w:eastAsia="Calibri"/>
                <w:i/>
                <w:sz w:val="18"/>
              </w:rPr>
              <w:t>Basis data kini mengaskade sendiri</w:t>
            </w:r>
            <w:r>
              <w:rPr>
                <w:rFonts w:ascii="Calibri" w:hAnsi="Calibri" w:eastAsia="Calibri"/>
                <w:i/>
                <w:sz w:val="18"/>
              </w:rPr>
              <w:t xml:space="preserve">  -  </w:t>
            </w:r>
            <w:r>
              <w:rPr>
                <w:rFonts w:ascii="Calibri" w:hAnsi="Calibri" w:eastAsia="Calibri"/>
                <w:i/>
                <w:sz w:val="18"/>
              </w:rPr>
              <w:t>empat</w:t>
            </w:r>
            <w:r>
              <w:rPr>
                <w:rFonts w:ascii="Calibri" w:hAnsi="Calibri" w:eastAsia="Calibri"/>
                <w:sz w:val="18"/>
              </w:rPr>
              <w:t xml:space="preserve">* kunci tamu bermode </w:t>
            </w:r>
            <w:r>
              <w:rPr>
                <w:rFonts w:ascii="Consolas" w:hAnsi="Consolas" w:eastAsia="Consolas"/>
                <w:color w:val="8B2500"/>
                <w:sz w:val="16"/>
              </w:rPr>
              <w:t>ON DELETE CASCADE</w:t>
            </w:r>
            <w:r>
              <w:rPr>
                <w:rFonts w:ascii="Calibri" w:hAnsi="Calibri" w:eastAsia="Calibri"/>
                <w:sz w:val="18"/>
              </w:rPr>
              <w:t>: kontrak -&gt; tahun  .  reinsurer -&gt; kontrak  .  security -&gt; reinsurer  .  business -&gt; kontrak. Kelima tabel juga sudah punya kunci utama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ddl-tables-from-dba.md</w:t>
            </w:r>
            <w:r>
              <w:rPr>
                <w:rFonts w:ascii="Calibri" w:hAnsi="Calibri" w:eastAsia="Calibri"/>
                <w:sz w:val="18"/>
              </w:rPr>
              <w:t xml:space="preserve">, bagian </w:t>
            </w:r>
            <w:r>
              <w:rPr>
                <w:rFonts w:ascii="Calibri" w:hAnsi="Calibri" w:eastAsia="Calibri"/>
                <w:i/>
                <w:sz w:val="18"/>
              </w:rPr>
              <w:t>KEADAAN FINAL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 / meralat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i/>
                <w:sz w:val="18"/>
              </w:rPr>
              <w:t>"nol kaskade"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tetap benar untuk Pega</w:t>
            </w:r>
            <w:r>
              <w:rPr>
                <w:rFonts w:ascii="Calibri" w:hAnsi="Calibri" w:eastAsia="Calibri"/>
                <w:sz w:val="18"/>
              </w:rPr>
              <w:t xml:space="preserve">; yang berubah adalah </w:t>
            </w:r>
            <w:r>
              <w:rPr>
                <w:rFonts w:ascii="Calibri" w:hAnsi="Calibri" w:eastAsia="Calibri"/>
                <w:b/>
                <w:sz w:val="18"/>
              </w:rPr>
              <w:t>siapa</w:t>
            </w:r>
            <w:r>
              <w:rPr>
                <w:rFonts w:ascii="Calibri" w:hAnsi="Calibri" w:eastAsia="Calibri"/>
                <w:sz w:val="18"/>
              </w:rPr>
              <w:t xml:space="preserve"> yang mengaskade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Akibat untuk pengujian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Test kaskade </w:t>
            </w:r>
            <w:r>
              <w:rPr>
                <w:rFonts w:ascii="Calibri" w:hAnsi="Calibri" w:eastAsia="Calibri"/>
                <w:b/>
                <w:sz w:val="18"/>
              </w:rPr>
              <w:t>tidak boleh</w:t>
            </w:r>
            <w:r>
              <w:rPr>
                <w:rFonts w:ascii="Calibri" w:hAnsi="Calibri" w:eastAsia="Calibri"/>
                <w:sz w:val="18"/>
              </w:rPr>
              <w:t xml:space="preserve"> mengandaikan aplikasi yang menghapus anak. Test harus membuktikan </w:t>
            </w:r>
            <w:r>
              <w:rPr>
                <w:rFonts w:ascii="Calibri" w:hAnsi="Calibri" w:eastAsia="Calibri"/>
                <w:b/>
                <w:sz w:val="18"/>
              </w:rPr>
              <w:t>hasil akhirnya</w:t>
            </w:r>
            <w:r>
              <w:rPr>
                <w:rFonts w:ascii="Calibri" w:hAnsi="Calibri" w:eastAsia="Calibri"/>
                <w:sz w:val="18"/>
              </w:rPr>
              <w:t xml:space="preserve">, dan memastikan popup konfirmasi muncul </w:t>
            </w:r>
            <w:r>
              <w:rPr>
                <w:rFonts w:ascii="Calibri" w:hAnsi="Calibri" w:eastAsia="Calibri"/>
                <w:b/>
                <w:sz w:val="18"/>
              </w:rPr>
              <w:t>sebelum</w:t>
            </w:r>
            <w:r>
              <w:rPr>
                <w:rFonts w:ascii="Calibri" w:hAnsi="Calibri" w:eastAsia="Calibri"/>
                <w:sz w:val="18"/>
              </w:rPr>
              <w:t xml:space="preserve"> basis data bertindak</w:t>
            </w:r>
          </w:p>
        </w:tc>
      </w:tr>
    </w:tbl>
    <w:p/>
    <w:p>
      <w:pPr>
        <w:pStyle w:val="Heading4"/>
      </w:pPr>
      <w:r>
        <w:rPr>
          <w:color w:val="1F3B63"/>
        </w:rPr>
        <w:t>Tiket 10  -  Penegakan HASIL1 di lima jalur simpan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Yang ditambahkan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Tujuh berkas dari 66 menyebut `HASIL1`</w:t>
            </w:r>
            <w:r>
              <w:rPr>
                <w:rFonts w:ascii="Calibri" w:hAnsi="Calibri" w:eastAsia="Calibri"/>
                <w:i/>
                <w:sz w:val="18"/>
              </w:rPr>
              <w:t xml:space="preserve">, bukan satu  -  kelima rule SQL simpan </w:t>
            </w:r>
            <w:r>
              <w:rPr>
                <w:rFonts w:ascii="Calibri" w:hAnsi="Calibri" w:eastAsia="Calibri"/>
                <w:i/>
                <w:sz w:val="18"/>
              </w:rPr>
              <w:t>mendeklarasikannya</w:t>
            </w:r>
            <w:r>
              <w:rPr>
                <w:rFonts w:ascii="Calibri" w:hAnsi="Calibri" w:eastAsia="Calibri"/>
                <w:i/>
                <w:sz w:val="18"/>
              </w:rPr>
              <w:t>. [</w:t>
            </w:r>
            <w:r>
              <w:rPr>
                <w:rFonts w:ascii="Calibri" w:hAnsi="Calibri" w:eastAsia="Calibri"/>
                <w:sz w:val="18"/>
              </w:rPr>
              <w:t xml:space="preserve">]  Tetapi </w:t>
            </w:r>
            <w:r>
              <w:rPr>
                <w:rFonts w:ascii="Calibri" w:hAnsi="Calibri" w:eastAsia="Calibri"/>
                <w:b/>
                <w:sz w:val="18"/>
              </w:rPr>
              <w:t>nol activity membacanya</w:t>
            </w:r>
            <w:r>
              <w:rPr>
                <w:rFonts w:ascii="Calibri" w:hAnsi="Calibri" w:eastAsia="Calibri"/>
                <w:sz w:val="18"/>
              </w:rPr>
              <w:t xml:space="preserve">. Satu-satunya activity yang menyentuh penampung serupa memakai </w:t>
            </w:r>
            <w:r>
              <w:rPr>
                <w:rFonts w:ascii="Calibri" w:hAnsi="Calibri" w:eastAsia="Calibri"/>
                <w:b/>
                <w:sz w:val="18"/>
              </w:rPr>
              <w:t>`HASIL12`</w:t>
            </w:r>
            <w:r>
              <w:rPr>
                <w:rFonts w:ascii="Calibri" w:hAnsi="Calibri" w:eastAsia="Calibri"/>
                <w:sz w:val="18"/>
              </w:rPr>
              <w:t xml:space="preserve">, nama yang </w:t>
            </w:r>
            <w:r>
              <w:rPr>
                <w:rFonts w:ascii="Calibri" w:hAnsi="Calibri" w:eastAsia="Calibri"/>
                <w:b/>
                <w:sz w:val="18"/>
              </w:rPr>
              <w:t>berbeda</w:t>
            </w:r>
            <w:r>
              <w:rPr>
                <w:rFonts w:ascii="Calibri" w:hAnsi="Calibri" w:eastAsia="Calibri"/>
                <w:sz w:val="18"/>
              </w:rPr>
              <w:t xml:space="preserve">. </w:t>
            </w:r>
            <w:r>
              <w:rPr>
                <w:rFonts w:ascii="Consolas" w:hAnsi="Consolas" w:eastAsia="Consolas"/>
                <w:color w:val="8B2500"/>
                <w:sz w:val="16"/>
              </w:rPr>
              <w:t>[data DBA]</w:t>
            </w:r>
            <w:r>
              <w:rPr>
                <w:rFonts w:ascii="Calibri" w:hAnsi="Calibri" w:eastAsia="Calibri"/>
                <w:sz w:val="18"/>
              </w:rPr>
              <w:t xml:space="preserve"> Saat gagal, procedure menaruh pesan galat berikut teks galat basis data ke penampung itu, </w:t>
            </w:r>
            <w:r>
              <w:rPr>
                <w:rFonts w:ascii="Calibri" w:hAnsi="Calibri" w:eastAsia="Calibri"/>
                <w:b/>
                <w:sz w:val="18"/>
              </w:rPr>
              <w:t>menjalankan pembatalan</w:t>
            </w:r>
            <w:r>
              <w:rPr>
                <w:rFonts w:ascii="Calibri" w:hAnsi="Calibri" w:eastAsia="Calibri"/>
                <w:sz w:val="18"/>
              </w:rPr>
              <w:t xml:space="preserve">, lalu selesai  -  sehingga </w:t>
            </w:r>
            <w:r>
              <w:rPr>
                <w:rFonts w:ascii="Calibri" w:hAnsi="Calibri" w:eastAsia="Calibri"/>
                <w:b/>
                <w:sz w:val="18"/>
              </w:rPr>
              <w:t>seluruh perubahan dibatalkan tanpa ada yang melihatnya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lima berkas di </w:t>
            </w:r>
            <w:r>
              <w:rPr>
                <w:rFonts w:ascii="Consolas" w:hAnsi="Consolas" w:eastAsia="Consolas"/>
                <w:color w:val="8B2500"/>
                <w:sz w:val="16"/>
              </w:rPr>
              <w:t>RDBList/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Activity/DeleteRowBusiness.xml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procedure-bodies-from-dba.md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 / meralat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MERALAT</w:t>
            </w:r>
            <w:r>
              <w:rPr>
                <w:rFonts w:ascii="Calibri" w:hAnsi="Calibri" w:eastAsia="Calibri"/>
                <w:i/>
                <w:sz w:val="18"/>
              </w:rPr>
              <w:t xml:space="preserve"> </w:t>
            </w:r>
            <w:r>
              <w:rPr>
                <w:rFonts w:ascii="Calibri" w:hAnsi="Calibri" w:eastAsia="Calibri"/>
                <w:sz w:val="18"/>
              </w:rPr>
              <w:t>(jumlah berkas: 1  -&gt;  7)</w:t>
            </w:r>
            <w:r>
              <w:rPr>
                <w:rFonts w:ascii="Calibri" w:hAnsi="Calibri" w:eastAsia="Calibri"/>
                <w:i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dan MENAMBAH</w:t>
            </w:r>
            <w:r>
              <w:rPr>
                <w:rFonts w:ascii="Calibri" w:hAnsi="Calibri" w:eastAsia="Calibri"/>
                <w:i/>
                <w:sz w:val="18"/>
              </w:rPr>
              <w:t xml:space="preserve"> </w:t>
            </w:r>
            <w:r>
              <w:rPr>
                <w:rFonts w:ascii="Calibri" w:hAnsi="Calibri" w:eastAsia="Calibri"/>
                <w:sz w:val="18"/>
              </w:rPr>
              <w:t>(apa yang hilang)*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Tambahan bentuk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Pesan galat berisi </w:t>
            </w:r>
            <w:r>
              <w:rPr>
                <w:rFonts w:ascii="Calibri" w:hAnsi="Calibri" w:eastAsia="Calibri"/>
                <w:b/>
                <w:sz w:val="18"/>
              </w:rPr>
              <w:t>HTML</w:t>
            </w:r>
            <w:r>
              <w:rPr>
                <w:rFonts w:ascii="Calibri" w:hAnsi="Calibri" w:eastAsia="Calibri"/>
                <w:sz w:val="18"/>
              </w:rPr>
              <w:t xml:space="preserve">; sistem baru </w:t>
            </w:r>
            <w:r>
              <w:rPr>
                <w:rFonts w:ascii="Calibri" w:hAnsi="Calibri" w:eastAsia="Calibri"/>
                <w:b/>
                <w:sz w:val="18"/>
              </w:rPr>
              <w:t>tidak boleh meneruskannya mentah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`[terbuka]` yang menyentuhnya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Pertanyaan D</w:t>
            </w:r>
            <w:r>
              <w:rPr>
                <w:rFonts w:ascii="Calibri" w:hAnsi="Calibri" w:eastAsia="Calibri"/>
                <w:sz w:val="18"/>
              </w:rPr>
              <w:t xml:space="preserve">  -  apakah </w:t>
            </w:r>
            <w:r>
              <w:rPr>
                <w:rFonts w:ascii="Consolas" w:hAnsi="Consolas" w:eastAsia="Consolas"/>
                <w:color w:val="8B2500"/>
                <w:sz w:val="16"/>
              </w:rPr>
              <w:t>HASIL12</w:t>
            </w:r>
            <w:r>
              <w:rPr>
                <w:rFonts w:ascii="Calibri" w:hAnsi="Calibri" w:eastAsia="Calibri"/>
                <w:sz w:val="18"/>
              </w:rPr>
              <w:t xml:space="preserve"> salah ketik atau penampung lain</w:t>
            </w:r>
          </w:p>
        </w:tc>
      </w:tr>
    </w:tbl>
    <w:p/>
    <w:p>
      <w:pPr>
        <w:pStyle w:val="Heading4"/>
      </w:pPr>
      <w:r>
        <w:rPr>
          <w:color w:val="1F3B63"/>
        </w:rPr>
        <w:t>Tiket 11  -  Laporan kontrak dengan total share tidak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Yang ditambahkan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Sebelas dari dua belas laporan modul ini belum pernah dibaca</w:t>
            </w:r>
            <w:r>
              <w:rPr>
                <w:rFonts w:ascii="Calibri" w:hAnsi="Calibri" w:eastAsia="Calibri"/>
                <w:sz w:val="18"/>
              </w:rPr>
              <w:t xml:space="preserve">, termasuk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BrowseRateLife_RD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BrowseRateLifeSummary</w:t>
            </w:r>
            <w:r>
              <w:rPr>
                <w:rFonts w:ascii="Calibri" w:hAnsi="Calibri" w:eastAsia="Calibri"/>
                <w:sz w:val="18"/>
              </w:rPr>
              <w:t xml:space="preserve">. [!]  Kelas sumber, kolom, dan saringannya </w:t>
            </w:r>
            <w:r>
              <w:rPr>
                <w:rFonts w:ascii="Calibri" w:hAnsi="Calibri" w:eastAsia="Calibri"/>
                <w:b/>
                <w:sz w:val="18"/>
              </w:rPr>
              <w:t>tidak berhasil dibaca</w:t>
            </w:r>
            <w:r>
              <w:rPr>
                <w:rFonts w:ascii="Calibri" w:hAnsi="Calibri" w:eastAsia="Calibri"/>
                <w:sz w:val="18"/>
              </w:rPr>
              <w:t xml:space="preserve"> di ronde ini  -  disisir tiga medan, ketiganya nol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sensus </w:t>
            </w:r>
            <w:r>
              <w:rPr>
                <w:rFonts w:ascii="Consolas" w:hAnsi="Consolas" w:eastAsia="Consolas"/>
                <w:color w:val="8B2500"/>
                <w:sz w:val="16"/>
              </w:rPr>
              <w:t>ReportDefinition/</w:t>
            </w:r>
            <w:r>
              <w:rPr>
                <w:rFonts w:ascii="Calibri" w:hAnsi="Calibri" w:eastAsia="Calibri"/>
                <w:sz w:val="18"/>
              </w:rPr>
              <w:t xml:space="preserve"> di </w:t>
            </w:r>
            <w:r>
              <w:rPr>
                <w:rFonts w:ascii="Consolas" w:hAnsi="Consolas" w:eastAsia="Consolas"/>
                <w:color w:val="8B2500"/>
                <w:sz w:val="16"/>
              </w:rPr>
              <w:t>grilling-ronde-2.md</w:t>
            </w:r>
            <w:r>
              <w:rPr>
                <w:rFonts w:ascii="Calibri" w:hAnsi="Calibri" w:eastAsia="Calibri"/>
                <w:sz w:val="18"/>
              </w:rPr>
              <w:t xml:space="preserve"> §B5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 / meralat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</w:t>
            </w:r>
            <w:r>
              <w:rPr>
                <w:rFonts w:ascii="Calibri" w:hAnsi="Calibri" w:eastAsia="Calibri"/>
                <w:sz w:val="18"/>
              </w:rPr>
              <w:t xml:space="preserve">  -  butir </w:t>
            </w:r>
            <w:r>
              <w:rPr>
                <w:rFonts w:ascii="Consolas" w:hAnsi="Consolas" w:eastAsia="Consolas"/>
                <w:color w:val="8B2500"/>
                <w:sz w:val="16"/>
              </w:rPr>
              <w:t>[terbuka]</w:t>
            </w:r>
            <w:r>
              <w:rPr>
                <w:rFonts w:ascii="Calibri" w:hAnsi="Calibri" w:eastAsia="Calibri"/>
                <w:sz w:val="18"/>
              </w:rPr>
              <w:t>, [!]  bukan pembatalan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Akibat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Bila salah satu laporan itu </w:t>
            </w:r>
            <w:r>
              <w:rPr>
                <w:rFonts w:ascii="Calibri" w:hAnsi="Calibri" w:eastAsia="Calibri"/>
                <w:b/>
                <w:sz w:val="18"/>
              </w:rPr>
              <w:t>sudah</w:t>
            </w:r>
            <w:r>
              <w:rPr>
                <w:rFonts w:ascii="Calibri" w:hAnsi="Calibri" w:eastAsia="Calibri"/>
                <w:sz w:val="18"/>
              </w:rPr>
              <w:t xml:space="preserve"> menghitung total share, tiket ini berubah dari </w:t>
            </w:r>
            <w:r>
              <w:rPr>
                <w:rFonts w:ascii="Calibri" w:hAnsi="Calibri" w:eastAsia="Calibri"/>
                <w:i/>
                <w:sz w:val="18"/>
              </w:rPr>
              <w:t>"bangun laporan"</w:t>
            </w:r>
            <w:r>
              <w:rPr>
                <w:rFonts w:ascii="Calibri" w:hAnsi="Calibri" w:eastAsia="Calibri"/>
                <w:sz w:val="18"/>
              </w:rPr>
              <w:t xml:space="preserve"> menjadi </w:t>
            </w:r>
            <w:r>
              <w:rPr>
                <w:rFonts w:ascii="Calibri" w:hAnsi="Calibri" w:eastAsia="Calibri"/>
                <w:i/>
                <w:sz w:val="18"/>
              </w:rPr>
              <w:t>"tiru laporan"</w:t>
            </w:r>
          </w:p>
        </w:tc>
      </w:tr>
    </w:tbl>
    <w:p/>
    <w:p>
      <w:pPr>
        <w:pStyle w:val="Heading4"/>
      </w:pPr>
      <w:r>
        <w:rPr>
          <w:color w:val="1F3B63"/>
        </w:rPr>
        <w:t>Tiket 12  -  Migrasi skema lima tabel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Yang ditambahkan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`[data DBA]` </w:t>
            </w:r>
            <w:r>
              <w:rPr>
                <w:rFonts w:ascii="Calibri" w:hAnsi="Calibri" w:eastAsia="Calibri"/>
                <w:i/>
                <w:sz w:val="18"/>
              </w:rPr>
              <w:t>Kunci utama kini ada di kelima tabel</w:t>
            </w:r>
            <w:r>
              <w:rPr>
                <w:rFonts w:ascii="Calibri" w:hAnsi="Calibri" w:eastAsia="Calibri"/>
                <w:i/>
                <w:sz w:val="18"/>
              </w:rPr>
              <w:t xml:space="preserve">  .  </w:t>
            </w:r>
            <w:r>
              <w:rPr>
                <w:rFonts w:ascii="Calibri" w:hAnsi="Calibri" w:eastAsia="Calibri"/>
                <w:i/>
                <w:sz w:val="18"/>
              </w:rPr>
              <w:t>empat kunci tamu bermode kaskade</w:t>
            </w:r>
            <w:r>
              <w:rPr>
                <w:rFonts w:ascii="Calibri" w:hAnsi="Calibri" w:eastAsia="Calibri"/>
                <w:i/>
                <w:sz w:val="18"/>
              </w:rPr>
              <w:t xml:space="preserve"> sudah dipasang  .  </w:t>
            </w:r>
            <w:r>
              <w:rPr>
                <w:rFonts w:ascii="Calibri" w:hAnsi="Calibri" w:eastAsia="Calibri"/>
                <w:i/>
                <w:sz w:val="18"/>
              </w:rPr>
              <w:t>wajib-isi tetap nol</w:t>
            </w:r>
            <w:r>
              <w:rPr>
                <w:rFonts w:ascii="Calibri" w:hAnsi="Calibri" w:eastAsia="Calibri"/>
                <w:i/>
                <w:sz w:val="18"/>
              </w:rPr>
              <w:t xml:space="preserve"> di basis data. [~]  Kolom angka </w:t>
            </w:r>
            <w:r>
              <w:rPr>
                <w:rFonts w:ascii="Calibri" w:hAnsi="Calibri" w:eastAsia="Calibri"/>
                <w:i/>
                <w:sz w:val="18"/>
              </w:rPr>
              <w:t>tidak dibatasi digitnya</w:t>
            </w:r>
            <w:r>
              <w:rPr>
                <w:rFonts w:ascii="Calibri" w:hAnsi="Calibri" w:eastAsia="Calibri"/>
                <w:i/>
                <w:sz w:val="18"/>
              </w:rPr>
              <w:t xml:space="preserve"> oleh basis data  -  batas ketelitian sepenuhnya keputusan aplikasi. [</w:t>
            </w:r>
            <w:r>
              <w:rPr>
                <w:rFonts w:ascii="Calibri" w:hAnsi="Calibri" w:eastAsia="Calibri"/>
                <w:sz w:val="18"/>
              </w:rPr>
              <w:t xml:space="preserve">]  Satu kolom, </w:t>
            </w:r>
            <w:r>
              <w:rPr>
                <w:rFonts w:ascii="Consolas" w:hAnsi="Consolas" w:eastAsia="Consolas"/>
                <w:color w:val="8B2500"/>
                <w:sz w:val="16"/>
              </w:rPr>
              <w:t>RIRATE</w:t>
            </w:r>
            <w:r>
              <w:rPr>
                <w:rFonts w:ascii="Calibri" w:hAnsi="Calibri" w:eastAsia="Calibri"/>
                <w:sz w:val="18"/>
              </w:rPr>
              <w:t xml:space="preserve">, bertipe </w:t>
            </w:r>
            <w:r>
              <w:rPr>
                <w:rFonts w:ascii="Calibri" w:hAnsi="Calibri" w:eastAsia="Calibri"/>
                <w:b/>
                <w:sz w:val="18"/>
              </w:rPr>
              <w:t>teks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ddl-tables-from-dba.md</w:t>
            </w:r>
            <w:r>
              <w:rPr>
                <w:rFonts w:ascii="Calibri" w:hAnsi="Calibri" w:eastAsia="Calibri"/>
                <w:sz w:val="18"/>
              </w:rPr>
              <w:t xml:space="preserve"> temuan 1  .  2  .  3  .  4  .  6, dan bagian </w:t>
            </w:r>
            <w:r>
              <w:rPr>
                <w:rFonts w:ascii="Calibri" w:hAnsi="Calibri" w:eastAsia="Calibri"/>
                <w:i/>
                <w:sz w:val="18"/>
              </w:rPr>
              <w:t>KEADAAN FINAL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 / meralat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MENAMBAH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Peringatan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Kunci tamu kaskade </w:t>
            </w:r>
            <w:r>
              <w:rPr>
                <w:rFonts w:ascii="Calibri" w:hAnsi="Calibri" w:eastAsia="Calibri"/>
                <w:b/>
                <w:sz w:val="18"/>
              </w:rPr>
              <w:t>mungkin dipasang setelah data lama dibuat</w:t>
            </w:r>
            <w:r>
              <w:rPr>
                <w:rFonts w:ascii="Calibri" w:hAnsi="Calibri" w:eastAsia="Calibri"/>
                <w:sz w:val="18"/>
              </w:rPr>
              <w:t xml:space="preserve">  -  data yatim lama bisa masih ada. Migrasi wajib </w:t>
            </w:r>
            <w:r>
              <w:rPr>
                <w:rFonts w:ascii="Calibri" w:hAnsi="Calibri" w:eastAsia="Calibri"/>
                <w:b/>
                <w:sz w:val="18"/>
              </w:rPr>
              <w:t>memverifikasi keadaan nyata</w:t>
            </w:r>
            <w:r>
              <w:rPr>
                <w:rFonts w:ascii="Calibri" w:hAnsi="Calibri" w:eastAsia="Calibri"/>
                <w:sz w:val="18"/>
              </w:rPr>
              <w:t>, bukan berasumsi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3"/>
      </w:pPr>
      <w:r>
        <w:rPr>
          <w:color w:val="1F3B63"/>
        </w:rPr>
        <w:t>BAGIAN (b)  -  TIKET BARU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Dua tiket baru</w:t>
      </w:r>
      <w:r>
        <w:rPr>
          <w:rFonts w:ascii="Calibri" w:hAnsi="Calibri" w:eastAsia="Calibri"/>
          <w:i/>
          <w:sz w:val="20"/>
        </w:rPr>
        <w:t xml:space="preserve">, diberi nomor mulai </w:t>
      </w:r>
      <w:r>
        <w:rPr>
          <w:rFonts w:ascii="Calibri" w:hAnsi="Calibri" w:eastAsia="Calibri"/>
          <w:i/>
          <w:sz w:val="20"/>
        </w:rPr>
        <w:t>13</w:t>
      </w:r>
      <w:r>
        <w:rPr>
          <w:rFonts w:ascii="Calibri" w:hAnsi="Calibri" w:eastAsia="Calibri"/>
          <w:sz w:val="20"/>
        </w:rPr>
        <w:t>* supaya tidak bertabrakan.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color w:val="1F3B63"/>
        </w:rPr>
        <w:t>13: Validasi simpan yang di Pega tertulis tetapi tidak berjalan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[~]  </w:t>
      </w:r>
      <w:r>
        <w:rPr>
          <w:rFonts w:ascii="Calibri" w:hAnsi="Calibri" w:eastAsia="Calibri"/>
          <w:b/>
          <w:sz w:val="20"/>
        </w:rPr>
        <w:t>menunggu keputusan work owner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(Pertanyaan B)</w:t>
      </w:r>
      <w:r>
        <w:rPr>
          <w:rFonts w:ascii="Calibri" w:hAnsi="Calibri" w:eastAsia="Calibri"/>
          <w:sz w:val="20"/>
        </w:rPr>
        <w:t xml:space="preserve">  -  bukan </w:t>
      </w:r>
      <w:r>
        <w:rPr>
          <w:rFonts w:ascii="Consolas" w:hAnsi="Consolas" w:eastAsia="Consolas"/>
          <w:color w:val="8B2500"/>
          <w:sz w:val="18"/>
        </w:rPr>
        <w:t>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(kontrak lahir), 05 (reinsurer lahir), 06 (security reinsurer lahir)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admin master</w:t>
      </w:r>
      <w:r>
        <w:rPr>
          <w:rFonts w:ascii="Calibri" w:hAnsi="Calibri" w:eastAsia="Calibri"/>
          <w:sz w:val="20"/>
        </w:rPr>
        <w:t xml:space="preserve">, saya diberi tahu </w:t>
      </w:r>
      <w:r>
        <w:rPr>
          <w:rFonts w:ascii="Calibri" w:hAnsi="Calibri" w:eastAsia="Calibri"/>
          <w:b/>
          <w:sz w:val="20"/>
        </w:rPr>
        <w:t>saat menyimpan</w:t>
      </w:r>
      <w:r>
        <w:rPr>
          <w:rFonts w:ascii="Calibri" w:hAnsi="Calibri" w:eastAsia="Calibri"/>
          <w:sz w:val="20"/>
        </w:rPr>
        <w:t xml:space="preserve"> bila nama reinsurer atau tanggal mulai belum saya isi  -  bukan menemukan barisnya kosong berhari-hari kemudian saat laporan dibuat.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Validasi wajib-isi sebelum memanggil jalur simpan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Pesan galat per medan pada respons simpan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Penanda medan wajib; galat ditampilkan di medannya</w:t>
            </w:r>
          </w:p>
        </w:tc>
      </w:tr>
    </w:tbl>
    <w:p/>
    <w:p>
      <w:pPr>
        <w:pStyle w:val="Heading4"/>
      </w:pPr>
      <w:r>
        <w:rPr>
          <w:color w:val="1F3B63"/>
        </w:rPr>
        <w:t>Perilaku Pega yang ditiru, berikut buktinya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Yang ditiru adalah ketiadaannya</w:t>
      </w:r>
      <w:r>
        <w:rPr>
          <w:rFonts w:ascii="Calibri" w:hAnsi="Calibri" w:eastAsia="Calibri"/>
          <w:sz w:val="20"/>
        </w:rPr>
        <w:t>*  -  dan itu disengaja untuk dicatat, bukan untuk diteruskan.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Syarat yang tertulis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Flag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Activity/SaveSecurityLife_Act.xml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4  .  5  .  6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nama reinsurer kosong  .  tanggal mulai kosong  .  konsistensi tahun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`false`  -  mati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Activity/SaveSecurityReinsurerLife_Act.xml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4  .  5  .  6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tiga syarat yang </w:t>
            </w:r>
            <w:r>
              <w:rPr>
                <w:rFonts w:ascii="Calibri" w:hAnsi="Calibri" w:eastAsia="Calibri"/>
                <w:b/>
                <w:sz w:val="18"/>
              </w:rPr>
              <w:t>sama persis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`false`  -  mati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Activity/SaveBusinessLife_Act.xml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tiga syarat yang </w:t>
            </w:r>
            <w:r>
              <w:rPr>
                <w:rFonts w:ascii="Calibri" w:hAnsi="Calibri" w:eastAsia="Calibri"/>
                <w:b/>
                <w:sz w:val="18"/>
              </w:rPr>
              <w:t>sama persis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`false`  -  mati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Activity/SaveBusinessToAllLife_Act.xml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jenis reasuransi sama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`false`  -  mati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21 dari 42 baris syarat di jalur simpan modul ini bergerbang mati.</w:t>
      </w:r>
      <w:r>
        <w:rPr>
          <w:rFonts w:ascii="Calibri" w:hAnsi="Calibri" w:eastAsia="Calibri"/>
          <w:i/>
          <w:sz w:val="20"/>
        </w:rPr>
        <w:t xml:space="preserve"> `[data DBA]` Dan kelima procedure penulis </w:t>
      </w:r>
      <w:r>
        <w:rPr>
          <w:rFonts w:ascii="Calibri" w:hAnsi="Calibri" w:eastAsia="Calibri"/>
          <w:i/>
          <w:sz w:val="20"/>
        </w:rPr>
        <w:t>nol validasi bisnis</w:t>
      </w:r>
      <w:r>
        <w:rPr>
          <w:rFonts w:ascii="Calibri" w:hAnsi="Calibri" w:eastAsia="Calibri"/>
          <w:i/>
          <w:sz w:val="20"/>
        </w:rPr>
        <w:t>. [</w:t>
      </w:r>
      <w:r>
        <w:rPr>
          <w:rFonts w:ascii="Calibri" w:hAnsi="Calibri" w:eastAsia="Calibri"/>
          <w:sz w:val="20"/>
        </w:rPr>
        <w:t xml:space="preserve">]  </w:t>
      </w:r>
      <w:r>
        <w:rPr>
          <w:rFonts w:ascii="Calibri" w:hAnsi="Calibri" w:eastAsia="Calibri"/>
          <w:b/>
          <w:sz w:val="20"/>
        </w:rPr>
        <w:t>Tidak ada penjaga di kedua sisi.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BELUM ADA.</w:t>
      </w:r>
      <w:r>
        <w:rPr>
          <w:rFonts w:ascii="Calibri" w:hAnsi="Calibri" w:eastAsia="Calibri"/>
          <w:sz w:val="20"/>
        </w:rPr>
        <w:t xml:space="preserve"> Tiket ini </w:t>
      </w:r>
      <w:r>
        <w:rPr>
          <w:rFonts w:ascii="Calibri" w:hAnsi="Calibri" w:eastAsia="Calibri"/>
          <w:b/>
          <w:sz w:val="20"/>
        </w:rPr>
        <w:t>menunggu Pertanyaan B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grilling-ronde-2.md</w:t>
      </w:r>
      <w:r>
        <w:rPr>
          <w:rFonts w:ascii="Calibri" w:hAnsi="Calibri" w:eastAsia="Calibri"/>
          <w:sz w:val="20"/>
        </w:rPr>
        <w:t xml:space="preserve"> §G: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i/>
          <w:sz w:val="19"/>
        </w:rPr>
        <w:t xml:space="preserve">Apakah sistem baru </w:t>
      </w:r>
      <w:r>
        <w:rPr>
          <w:rFonts w:ascii="Calibri" w:hAnsi="Calibri" w:eastAsia="Calibri"/>
          <w:i/>
          <w:sz w:val="19"/>
        </w:rPr>
        <w:t>membangun</w:t>
      </w:r>
      <w:r>
        <w:rPr>
          <w:rFonts w:ascii="Calibri" w:hAnsi="Calibri" w:eastAsia="Calibri"/>
          <w:i/>
          <w:sz w:val="19"/>
        </w:rPr>
        <w:t xml:space="preserve"> pemeriksaan itu, atau </w:t>
      </w:r>
      <w:r>
        <w:rPr>
          <w:rFonts w:ascii="Calibri" w:hAnsi="Calibri" w:eastAsia="Calibri"/>
          <w:i/>
          <w:sz w:val="19"/>
        </w:rPr>
        <w:t>meniru keadaan sekarang</w:t>
      </w:r>
      <w:r>
        <w:rPr>
          <w:rFonts w:ascii="Calibri" w:hAnsi="Calibri" w:eastAsia="Calibri"/>
          <w:i/>
          <w:sz w:val="19"/>
        </w:rPr>
        <w:t xml:space="preserve"> yang tanpa pemeriksaan?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Rekomendasi asisten  -  bukan keputusan: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bangun</w:t>
      </w:r>
      <w:r>
        <w:rPr>
          <w:rFonts w:ascii="Calibri" w:hAnsi="Calibri" w:eastAsia="Calibri"/>
          <w:i/>
          <w:sz w:val="20"/>
        </w:rPr>
        <w:t xml:space="preserve">, dengan dua syarat: </w:t>
      </w:r>
      <w:r>
        <w:rPr>
          <w:rFonts w:ascii="Calibri" w:hAnsi="Calibri" w:eastAsia="Calibri"/>
          <w:sz w:val="20"/>
        </w:rPr>
        <w:t>(i)</w:t>
      </w:r>
      <w:r>
        <w:rPr>
          <w:rFonts w:ascii="Calibri" w:hAnsi="Calibri" w:eastAsia="Calibri"/>
          <w:i/>
          <w:sz w:val="20"/>
        </w:rPr>
        <w:t xml:space="preserve"> dinyatakan sebagai </w:t>
      </w:r>
      <w:r>
        <w:rPr>
          <w:rFonts w:ascii="Calibri" w:hAnsi="Calibri" w:eastAsia="Calibri"/>
          <w:i/>
          <w:sz w:val="20"/>
        </w:rPr>
        <w:t>penyimpangan sadar</w:t>
      </w:r>
      <w:r>
        <w:rPr>
          <w:rFonts w:ascii="Calibri" w:hAnsi="Calibri" w:eastAsia="Calibri"/>
          <w:i/>
          <w:sz w:val="20"/>
        </w:rPr>
        <w:t xml:space="preserve"> di spec, dan </w:t>
      </w:r>
      <w:r>
        <w:rPr>
          <w:rFonts w:ascii="Calibri" w:hAnsi="Calibri" w:eastAsia="Calibri"/>
          <w:sz w:val="20"/>
        </w:rPr>
        <w:t>(ii)</w:t>
      </w:r>
      <w:r>
        <w:rPr>
          <w:rFonts w:ascii="Calibri" w:hAnsi="Calibri" w:eastAsia="Calibri"/>
          <w:i/>
          <w:sz w:val="20"/>
        </w:rPr>
        <w:t xml:space="preserve"> migrasi data lama </w:t>
      </w:r>
      <w:r>
        <w:rPr>
          <w:rFonts w:ascii="Calibri" w:hAnsi="Calibri" w:eastAsia="Calibri"/>
          <w:i/>
          <w:sz w:val="20"/>
        </w:rPr>
        <w:t>tidak menolak</w:t>
      </w:r>
      <w:r>
        <w:rPr>
          <w:rFonts w:ascii="Calibri" w:hAnsi="Calibri" w:eastAsia="Calibri"/>
          <w:i/>
          <w:sz w:val="20"/>
        </w:rPr>
        <w:t xml:space="preserve"> baris yang sudah terlanjur kosong. Alasannya: pemeriksaan itu </w:t>
      </w:r>
      <w:r>
        <w:rPr>
          <w:rFonts w:ascii="Calibri" w:hAnsi="Calibri" w:eastAsia="Calibri"/>
          <w:i/>
          <w:sz w:val="20"/>
        </w:rPr>
        <w:t>ditulis sendiri oleh pengembangnya</w:t>
      </w:r>
      <w:r>
        <w:rPr>
          <w:rFonts w:ascii="Calibri" w:hAnsi="Calibri" w:eastAsia="Calibri"/>
          <w:sz w:val="20"/>
        </w:rPr>
        <w:t>* lalu dimatikan  -  bentuk yang menyerupai keputusan sementara, bukan keputusan rancangan.</w:t>
      </w:r>
    </w:p>
    <w:p>
      <w:pPr>
        <w:pStyle w:val="Heading4"/>
      </w:pPr>
      <w:r>
        <w:rPr>
          <w:color w:val="1F3B63"/>
        </w:rPr>
        <w:t>Apa yang harus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simpan reinsurer </w:t>
      </w:r>
      <w:r>
        <w:rPr>
          <w:rFonts w:ascii="Calibri" w:hAnsi="Calibri" w:eastAsia="Calibri"/>
          <w:b/>
          <w:sz w:val="20"/>
        </w:rPr>
        <w:t>tanpa nama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, dan pesannya menyebut medan mana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simpan </w:t>
      </w:r>
      <w:r>
        <w:rPr>
          <w:rFonts w:ascii="Calibri" w:hAnsi="Calibri" w:eastAsia="Calibri"/>
          <w:b/>
          <w:sz w:val="20"/>
        </w:rPr>
        <w:t>tanpa tanggal mulai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simpan dengan tahun kontrak </w:t>
      </w:r>
      <w:r>
        <w:rPr>
          <w:rFonts w:ascii="Calibri" w:hAnsi="Calibri" w:eastAsia="Calibri"/>
          <w:b/>
          <w:sz w:val="20"/>
        </w:rPr>
        <w:t>tidak sesuai tahun treaty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</w:t>
      </w:r>
      <w:r>
        <w:rPr>
          <w:rFonts w:ascii="Calibri" w:hAnsi="Calibri" w:eastAsia="Calibri"/>
          <w:b/>
          <w:sz w:val="20"/>
        </w:rPr>
        <w:t>lama</w:t>
      </w:r>
      <w:r>
        <w:rPr>
          <w:rFonts w:ascii="Calibri" w:hAnsi="Calibri" w:eastAsia="Calibri"/>
          <w:sz w:val="20"/>
        </w:rPr>
        <w:t xml:space="preserve"> yang sudah terlanjur kosong  -&gt;  </w:t>
      </w:r>
      <w:r>
        <w:rPr>
          <w:rFonts w:ascii="Calibri" w:hAnsi="Calibri" w:eastAsia="Calibri"/>
          <w:b/>
          <w:sz w:val="20"/>
        </w:rPr>
        <w:t>masih dapat dibuka dan diperbaiki</w:t>
      </w:r>
      <w:r>
        <w:rPr>
          <w:rFonts w:ascii="Calibri" w:hAnsi="Calibri" w:eastAsia="Calibri"/>
          <w:sz w:val="20"/>
        </w:rPr>
        <w:t>, tidak</w:t>
      </w:r>
    </w:p>
    <w:p>
      <w:r>
        <w:rPr>
          <w:rFonts w:ascii="Calibri" w:hAnsi="Calibri" w:eastAsia="Calibri"/>
          <w:sz w:val="20"/>
        </w:rPr>
        <w:t>dikunci oleh validasi baru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bila keputusan jatuh ke </w:t>
      </w:r>
      <w:r>
        <w:rPr>
          <w:rFonts w:ascii="Calibri" w:hAnsi="Calibri" w:eastAsia="Calibri"/>
          <w:b/>
          <w:sz w:val="20"/>
        </w:rPr>
        <w:t>meniru</w:t>
      </w:r>
      <w:r>
        <w:rPr>
          <w:rFonts w:ascii="Calibri" w:hAnsi="Calibri" w:eastAsia="Calibri"/>
          <w:sz w:val="20"/>
        </w:rPr>
        <w:t xml:space="preserve">: seluruh test di atas </w:t>
      </w:r>
      <w:r>
        <w:rPr>
          <w:rFonts w:ascii="Calibri" w:hAnsi="Calibri" w:eastAsia="Calibri"/>
          <w:b/>
          <w:sz w:val="20"/>
        </w:rPr>
        <w:t>dibalik</w:t>
      </w:r>
      <w:r>
        <w:rPr>
          <w:rFonts w:ascii="Calibri" w:hAnsi="Calibri" w:eastAsia="Calibri"/>
          <w:sz w:val="20"/>
        </w:rPr>
        <w:t xml:space="preserve"> menjadi </w:t>
      </w:r>
      <w:r>
        <w:rPr>
          <w:rFonts w:ascii="Calibri" w:hAnsi="Calibri" w:eastAsia="Calibri"/>
          <w:i/>
          <w:sz w:val="20"/>
        </w:rPr>
        <w:t>"diterima"</w:t>
      </w:r>
    </w:p>
    <w:p>
      <w:pPr>
        <w:pStyle w:val="Heading4"/>
      </w:pPr>
      <w:r>
        <w:rPr>
          <w:color w:val="1F3B63"/>
        </w:rPr>
        <w:t>Butir [terbuka] yang menyentuhnya</w:t>
      </w:r>
    </w:p>
    <w:p>
      <w:pPr>
        <w:pStyle w:val="ListBullet"/>
      </w:pP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Pertanyaan B</w:t>
      </w:r>
      <w:r>
        <w:rPr>
          <w:rFonts w:ascii="Calibri" w:hAnsi="Calibri" w:eastAsia="Calibri"/>
          <w:i/>
          <w:sz w:val="20"/>
        </w:rPr>
        <w:t xml:space="preserve">  -  dibangun atau ditiru </w:t>
      </w:r>
      <w:r>
        <w:rPr>
          <w:rFonts w:ascii="Calibri" w:hAnsi="Calibri" w:eastAsia="Calibri"/>
          <w:sz w:val="20"/>
        </w:rPr>
        <w:t>(memblokir tiket ini)*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H2 `grilling-ronde-2.md`</w:t>
      </w:r>
      <w:r>
        <w:rPr>
          <w:rFonts w:ascii="Calibri" w:hAnsi="Calibri" w:eastAsia="Calibri"/>
          <w:sz w:val="20"/>
        </w:rPr>
        <w:t xml:space="preserve">  -  arti flag </w:t>
      </w:r>
      <w:r>
        <w:rPr>
          <w:rFonts w:ascii="Consolas" w:hAnsi="Consolas" w:eastAsia="Consolas"/>
          <w:color w:val="8B2500"/>
          <w:sz w:val="18"/>
        </w:rPr>
        <w:t>false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belum diuji di layar Pega</w:t>
      </w:r>
      <w:r>
        <w:rPr>
          <w:rFonts w:ascii="Calibri" w:hAnsi="Calibri" w:eastAsia="Calibri"/>
          <w:sz w:val="20"/>
        </w:rPr>
        <w:t xml:space="preserve"> untuk modul ini.</w:t>
      </w:r>
    </w:p>
    <w:p>
      <w:r>
        <w:rPr>
          <w:rFonts w:ascii="Calibri" w:hAnsi="Calibri" w:eastAsia="Calibri"/>
          <w:sz w:val="20"/>
        </w:rPr>
        <w:t xml:space="preserve">Bila artinya ternyata lain, </w:t>
      </w:r>
      <w:r>
        <w:rPr>
          <w:rFonts w:ascii="Calibri" w:hAnsi="Calibri" w:eastAsia="Calibri"/>
          <w:b/>
          <w:sz w:val="20"/>
        </w:rPr>
        <w:t>21 baris berbalik menjadi hidup</w:t>
      </w:r>
      <w:r>
        <w:rPr>
          <w:rFonts w:ascii="Calibri" w:hAnsi="Calibri" w:eastAsia="Calibri"/>
          <w:sz w:val="20"/>
        </w:rPr>
        <w:t xml:space="preserve"> dan tiket ini </w:t>
      </w:r>
      <w:r>
        <w:rPr>
          <w:rFonts w:ascii="Calibri" w:hAnsi="Calibri" w:eastAsia="Calibri"/>
          <w:b/>
          <w:sz w:val="20"/>
        </w:rPr>
        <w:t>gugur seluruhnya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color w:val="1F3B63"/>
        </w:rPr>
        <w:t>14: Empat layar dan sebelas laporan yang belum pernah dibaca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[~]  </w:t>
      </w:r>
      <w:r>
        <w:rPr>
          <w:rFonts w:ascii="Calibri" w:hAnsi="Calibri" w:eastAsia="Calibri"/>
          <w:b/>
          <w:sz w:val="20"/>
        </w:rPr>
        <w:t>belum dapat dikerjakan</w:t>
      </w:r>
      <w:r>
        <w:rPr>
          <w:rFonts w:ascii="Calibri" w:hAnsi="Calibri" w:eastAsia="Calibri"/>
          <w:sz w:val="20"/>
        </w:rPr>
        <w:t xml:space="preserve">  -  pekerjaan pembacaan korpus, bukan pembangunan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tidak ada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pembangun</w:t>
      </w:r>
      <w:r>
        <w:rPr>
          <w:rFonts w:ascii="Calibri" w:hAnsi="Calibri" w:eastAsia="Calibri"/>
          <w:sz w:val="20"/>
        </w:rPr>
        <w:t xml:space="preserve">, saya tidak menemukan di tengah pekerjaan bahwa layar yang saya bangun ternyata </w:t>
      </w:r>
      <w:r>
        <w:rPr>
          <w:rFonts w:ascii="Calibri" w:hAnsi="Calibri" w:eastAsia="Calibri"/>
          <w:b/>
          <w:sz w:val="20"/>
        </w:rPr>
        <w:t>sudah ada bentuknya</w:t>
      </w:r>
      <w:r>
        <w:rPr>
          <w:rFonts w:ascii="Calibri" w:hAnsi="Calibri" w:eastAsia="Calibri"/>
          <w:sz w:val="20"/>
        </w:rPr>
        <w:t xml:space="preserve"> di sistem lama dan saya membangunnya berbeda tanpa alasan.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Belum dapat ditentukan</w:t>
      </w:r>
      <w:r>
        <w:rPr>
          <w:rFonts w:ascii="Calibri" w:hAnsi="Calibri" w:eastAsia="Calibri"/>
          <w:sz w:val="20"/>
        </w:rPr>
        <w:t xml:space="preserve">  -  tiket ini menghasilkan </w:t>
      </w:r>
      <w:r>
        <w:rPr>
          <w:rFonts w:ascii="Calibri" w:hAnsi="Calibri" w:eastAsia="Calibri"/>
          <w:b/>
          <w:sz w:val="20"/>
        </w:rPr>
        <w:t>bacaan</w:t>
      </w:r>
      <w:r>
        <w:rPr>
          <w:rFonts w:ascii="Calibri" w:hAnsi="Calibri" w:eastAsia="Calibri"/>
          <w:sz w:val="20"/>
        </w:rPr>
        <w:t>, bukan kode.</w:t>
      </w:r>
    </w:p>
    <w:p>
      <w:pPr>
        <w:pStyle w:val="Heading4"/>
      </w:pPr>
      <w:r>
        <w:rPr>
          <w:color w:val="1F3B63"/>
        </w:rPr>
        <w:t>Perilaku Pega yang ditiru, berikut buktinya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Belum terbaca.</w:t>
      </w:r>
      <w:r>
        <w:rPr>
          <w:rFonts w:ascii="Calibri" w:hAnsi="Calibri" w:eastAsia="Calibri"/>
          <w:i/>
          <w:sz w:val="20"/>
        </w:rPr>
        <w:t xml:space="preserve"> Yang terbaca hanyalah </w:t>
      </w:r>
      <w:r>
        <w:rPr>
          <w:rFonts w:ascii="Calibri" w:hAnsi="Calibri" w:eastAsia="Calibri"/>
          <w:i/>
          <w:sz w:val="20"/>
        </w:rPr>
        <w:t>keberadaan dan ukurannya</w:t>
      </w:r>
      <w:r>
        <w:rPr>
          <w:rFonts w:ascii="Calibri" w:hAnsi="Calibri" w:eastAsia="Calibri"/>
          <w:sz w:val="20"/>
        </w:rPr>
        <w:t>*: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Section belum dibaca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Byte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Disambung oleh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InputRetroLimitReinsurers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541 845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Harness/InboxRetroLimitReinsurers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InputSecurityLifeReinsurers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496 437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Harness/InboxRetroLifeReinsurersList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InputBusinessLifeReinsurers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449 805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Harness/InboxBusinessLifeReinsurers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InputDtlRetrocessionLife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203 911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[!]  belum terbaca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Total 1,69 MB  -  lebih besar dari keempat layar yang SUDAH dibaca (1,10 MB).</w:t>
      </w:r>
      <w:r>
        <w:rPr>
          <w:rFonts w:ascii="Calibri" w:hAnsi="Calibri" w:eastAsia="Calibri"/>
          <w:sz w:val="20"/>
        </w:rPr>
        <w:t>*</w:t>
      </w:r>
    </w:p>
    <w:p>
      <w:r>
        <w:rPr>
          <w:rFonts w:ascii="Calibri" w:hAnsi="Calibri" w:eastAsia="Calibri"/>
          <w:b/>
          <w:sz w:val="20"/>
        </w:rPr>
        <w:t>Sebelas laporan belum dibaca: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BrowseBusinessLife_RD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BrowseCedingCoLife_RD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BrowseDetailTreatyReisurerLife_RD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`BrowseRateLifeSummary`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`BrowseRateLife_RD`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BrowseRetrocessionLife_RD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BrowseSecurityReinsurer_Life_RD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BrowseTreatyBusiness_Life_RD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BrowseTreatyContract_Life_RD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BrowseTreatyYear_Life_RD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BrowseTreatyYear_RD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Gerbang layar yang sudah terbaca dari keempat pembungkusnya: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40 hidup  .  15 mati</w:t>
      </w:r>
      <w:r>
        <w:rPr>
          <w:rFonts w:ascii="Calibri" w:hAnsi="Calibri" w:eastAsia="Calibri"/>
          <w:sz w:val="20"/>
        </w:rPr>
        <w:t xml:space="preserve">. Penanda mati di sini berarti </w:t>
      </w:r>
      <w:r>
        <w:rPr>
          <w:rFonts w:ascii="Calibri" w:hAnsi="Calibri" w:eastAsia="Calibri"/>
          <w:b/>
          <w:sz w:val="20"/>
        </w:rPr>
        <w:t>niat menyembunyikan</w:t>
      </w:r>
      <w:r>
        <w:rPr>
          <w:rFonts w:ascii="Calibri" w:hAnsi="Calibri" w:eastAsia="Calibri"/>
          <w:sz w:val="20"/>
        </w:rPr>
        <w:t>, bukan gerbang rusak.</w:t>
      </w:r>
    </w:p>
    <w:p>
      <w:pPr>
        <w:pStyle w:val="Heading4"/>
      </w:pPr>
      <w:r>
        <w:rPr>
          <w:color w:val="1F3B63"/>
        </w:rPr>
        <w:t>Keputusan work owner yang mengikat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Belum ada</w:t>
      </w:r>
      <w:r>
        <w:rPr>
          <w:rFonts w:ascii="Calibri" w:hAnsi="Calibri" w:eastAsia="Calibri"/>
          <w:sz w:val="20"/>
        </w:rPr>
        <w:t xml:space="preserve">  -  dan </w:t>
      </w:r>
      <w:r>
        <w:rPr>
          <w:rFonts w:ascii="Calibri" w:hAnsi="Calibri" w:eastAsia="Calibri"/>
          <w:b/>
          <w:sz w:val="20"/>
        </w:rPr>
        <w:t>belum diperlukan</w:t>
      </w:r>
      <w:r>
        <w:rPr>
          <w:rFonts w:ascii="Calibri" w:hAnsi="Calibri" w:eastAsia="Calibri"/>
          <w:sz w:val="20"/>
        </w:rPr>
        <w:t>. Tiket ini membaca, bukan memutuskan.</w:t>
      </w:r>
    </w:p>
    <w:p>
      <w:pPr>
        <w:pStyle w:val="Heading4"/>
      </w:pPr>
      <w:r>
        <w:rPr>
          <w:color w:val="1F3B63"/>
        </w:rPr>
        <w:t>Apa yang harus diuji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Belum ada test</w:t>
      </w:r>
      <w:r>
        <w:rPr>
          <w:rFonts w:ascii="Calibri" w:hAnsi="Calibri" w:eastAsia="Calibri"/>
          <w:sz w:val="20"/>
        </w:rPr>
        <w:t xml:space="preserve">  -  hasilnya berupa bacaan yang menambal </w:t>
      </w:r>
      <w:r>
        <w:rPr>
          <w:rFonts w:ascii="Calibri" w:hAnsi="Calibri" w:eastAsia="Calibri"/>
          <w:b/>
          <w:sz w:val="20"/>
        </w:rPr>
        <w:t>tiket 04  .  05  .  06  .  07  .  11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Yang harus dihasilkan tiket ini: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untuk tiap </w:t>
      </w:r>
      <w:r>
        <w:rPr>
          <w:rFonts w:ascii="Calibri" w:hAnsi="Calibri" w:eastAsia="Calibri"/>
          <w:b/>
          <w:sz w:val="20"/>
        </w:rPr>
        <w:t>4 Section</w:t>
      </w:r>
      <w:r>
        <w:rPr>
          <w:rFonts w:ascii="Calibri" w:hAnsi="Calibri" w:eastAsia="Calibri"/>
          <w:sz w:val="20"/>
        </w:rPr>
        <w:t>: kolom yang ditampilkan, gerbang layarnya, dan medan yang dapat disunting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untuk tiap </w:t>
      </w:r>
      <w:r>
        <w:rPr>
          <w:rFonts w:ascii="Calibri" w:hAnsi="Calibri" w:eastAsia="Calibri"/>
          <w:b/>
          <w:sz w:val="20"/>
        </w:rPr>
        <w:t>11 laporan</w:t>
      </w:r>
      <w:r>
        <w:rPr>
          <w:rFonts w:ascii="Calibri" w:hAnsi="Calibri" w:eastAsia="Calibri"/>
          <w:sz w:val="20"/>
        </w:rPr>
        <w:t>: kelas sumbernya, saringannya, kolom yang ditampilkan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jawaban apakah </w:t>
      </w:r>
      <w:r>
        <w:rPr>
          <w:rFonts w:ascii="Calibri" w:hAnsi="Calibri" w:eastAsia="Calibri"/>
          <w:b/>
          <w:sz w:val="20"/>
        </w:rPr>
        <w:t>`BrowseRateLife_RD` / `BrowseRateLifeSummary`</w:t>
      </w:r>
      <w:r>
        <w:rPr>
          <w:rFonts w:ascii="Calibri" w:hAnsi="Calibri" w:eastAsia="Calibri"/>
          <w:sz w:val="20"/>
        </w:rPr>
        <w:t xml:space="preserve"> adalah sumber tampilan rate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jawaban apakah salah satu laporan </w:t>
      </w:r>
      <w:r>
        <w:rPr>
          <w:rFonts w:ascii="Calibri" w:hAnsi="Calibri" w:eastAsia="Calibri"/>
          <w:b/>
          <w:sz w:val="20"/>
        </w:rPr>
        <w:t>sudah menghitung total share</w:t>
      </w:r>
      <w:r>
        <w:rPr>
          <w:rFonts w:ascii="Calibri" w:hAnsi="Calibri" w:eastAsia="Calibri"/>
          <w:sz w:val="20"/>
        </w:rPr>
        <w:t xml:space="preserve">  -  bila ya, </w:t>
      </w:r>
      <w:r>
        <w:rPr>
          <w:rFonts w:ascii="Calibri" w:hAnsi="Calibri" w:eastAsia="Calibri"/>
          <w:b/>
          <w:sz w:val="20"/>
        </w:rPr>
        <w:t>tiket 11</w:t>
      </w:r>
    </w:p>
    <w:p>
      <w:r>
        <w:rPr>
          <w:rFonts w:ascii="Calibri" w:hAnsi="Calibri" w:eastAsia="Calibri"/>
          <w:sz w:val="20"/>
        </w:rPr>
        <w:t>berubah bentuk</w:t>
      </w:r>
    </w:p>
    <w:p>
      <w:pPr>
        <w:pStyle w:val="Heading4"/>
      </w:pPr>
      <w:r>
        <w:rPr>
          <w:color w:val="1F3B63"/>
        </w:rPr>
        <w:t>Butir [terbuka] yang menyentuhnya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[~]  medan kolom Harness </w:t>
      </w:r>
      <w:r>
        <w:rPr>
          <w:rFonts w:ascii="Calibri" w:hAnsi="Calibri" w:eastAsia="Calibri"/>
          <w:b/>
          <w:sz w:val="20"/>
        </w:rPr>
        <w:t>tidak ketemu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pyPropertyName</w:t>
      </w:r>
      <w:r>
        <w:rPr>
          <w:rFonts w:ascii="Calibri" w:hAnsi="Calibri" w:eastAsia="Calibri"/>
          <w:sz w:val="20"/>
        </w:rPr>
        <w:t xml:space="preserve">  -  medan yang benar belum diketahui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[~]  kelas/kolom/saringan laporan </w:t>
      </w:r>
      <w:r>
        <w:rPr>
          <w:rFonts w:ascii="Calibri" w:hAnsi="Calibri" w:eastAsia="Calibri"/>
          <w:b/>
          <w:sz w:val="20"/>
        </w:rPr>
        <w:t>tidak ketemu</w:t>
      </w:r>
      <w:r>
        <w:rPr>
          <w:rFonts w:ascii="Calibri" w:hAnsi="Calibri" w:eastAsia="Calibri"/>
          <w:sz w:val="20"/>
        </w:rPr>
        <w:t xml:space="preserve"> di tiga medan yang disisir</w:t>
      </w:r>
    </w:p>
    <w:p>
      <w:pPr>
        <w:pStyle w:val="ListBullet"/>
      </w:pP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Pertanyaan A</w:t>
      </w:r>
      <w:r>
        <w:rPr>
          <w:rFonts w:ascii="Calibri" w:hAnsi="Calibri" w:eastAsia="Calibri"/>
          <w:sz w:val="20"/>
        </w:rPr>
        <w:t xml:space="preserve">*  -  bila </w:t>
      </w:r>
      <w:r>
        <w:rPr>
          <w:rFonts w:ascii="Consolas" w:hAnsi="Consolas" w:eastAsia="Consolas"/>
          <w:color w:val="8B2500"/>
          <w:sz w:val="18"/>
        </w:rPr>
        <w:t>BrowseRateLife_RD</w:t>
      </w:r>
      <w:r>
        <w:rPr>
          <w:rFonts w:ascii="Calibri" w:hAnsi="Calibri" w:eastAsia="Calibri"/>
          <w:sz w:val="20"/>
        </w:rPr>
        <w:t xml:space="preserve"> menerangkan bentuk </w:t>
      </w:r>
      <w:r>
        <w:rPr>
          <w:rFonts w:ascii="Consolas" w:hAnsi="Consolas" w:eastAsia="Consolas"/>
          <w:color w:val="8B2500"/>
          <w:sz w:val="18"/>
        </w:rPr>
        <w:t>RIRATE</w:t>
      </w:r>
      <w:r>
        <w:rPr>
          <w:rFonts w:ascii="Calibri" w:hAnsi="Calibri" w:eastAsia="Calibri"/>
          <w:sz w:val="20"/>
        </w:rPr>
        <w:t>, Pertanyaan A bisa</w:t>
      </w:r>
    </w:p>
    <w:p>
      <w:r>
        <w:rPr>
          <w:rFonts w:ascii="Calibri" w:hAnsi="Calibri" w:eastAsia="Calibri"/>
          <w:sz w:val="20"/>
        </w:rPr>
        <w:t>terjawab dari korpus tanpa menunggu work owner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Urutan ketergantungan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14 (baca 4 layar + 11 laporan)   ──┐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tidak diblokir siapa pun        │  hasilnya menambal 04  .  05  .  06  .  07  .  11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           │  dan BISA menjawab Pertanyaan A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           ▼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Pertanyaan A  (RIRATE teks?)  ───► 07  (business dan tampilan rate)   [!]  MACET tanpa ini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           ▼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Pertanyaan B  (validasi?)     ───► 13  (validasi simpan)              [!]  MACET tanpa ini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           │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           └─► menyentuh 05  .  06  .  07  .  10</w:t>
      </w:r>
    </w:p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Tiket 14 didahulukan</w:t>
      </w:r>
      <w:r>
        <w:rPr>
          <w:rFonts w:ascii="Calibri" w:hAnsi="Calibri" w:eastAsia="Calibri"/>
          <w:i/>
          <w:sz w:val="20"/>
        </w:rPr>
        <w:t xml:space="preserve">  -  ia satu-satunya yang </w:t>
      </w:r>
      <w:r>
        <w:rPr>
          <w:rFonts w:ascii="Calibri" w:hAnsi="Calibri" w:eastAsia="Calibri"/>
          <w:i/>
          <w:sz w:val="20"/>
        </w:rPr>
        <w:t>tidak diblokir apa pun</w:t>
      </w:r>
      <w:r>
        <w:rPr>
          <w:rFonts w:ascii="Calibri" w:hAnsi="Calibri" w:eastAsia="Calibri"/>
          <w:i/>
          <w:sz w:val="20"/>
        </w:rPr>
        <w:t xml:space="preserve">, dan hasilnya </w:t>
      </w:r>
      <w:r>
        <w:rPr>
          <w:rFonts w:ascii="Calibri" w:hAnsi="Calibri" w:eastAsia="Calibri"/>
          <w:i/>
          <w:sz w:val="20"/>
        </w:rPr>
        <w:t>berpeluang menjawab Pertanyaan A dari korpus</w:t>
      </w:r>
      <w:r>
        <w:rPr>
          <w:rFonts w:ascii="Calibri" w:hAnsi="Calibri" w:eastAsia="Calibri"/>
          <w:sz w:val="20"/>
        </w:rPr>
        <w:t>* sehingga tiket 07 tidak perlu menunggu work owner.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Tiket 13 tidak boleh dimulai</w:t>
      </w:r>
      <w:r>
        <w:rPr>
          <w:rFonts w:ascii="Calibri" w:hAnsi="Calibri" w:eastAsia="Calibri"/>
          <w:sz w:val="20"/>
        </w:rPr>
        <w:t xml:space="preserve"> sebelum Pertanyaan B dijawab  -  dan [~]  </w:t>
      </w:r>
      <w:r>
        <w:rPr>
          <w:rFonts w:ascii="Calibri" w:hAnsi="Calibri" w:eastAsia="Calibri"/>
          <w:b/>
          <w:sz w:val="20"/>
        </w:rPr>
        <w:t>bisa gugur seluruhnya</w:t>
      </w:r>
      <w:r>
        <w:rPr>
          <w:rFonts w:ascii="Calibri" w:hAnsi="Calibri" w:eastAsia="Calibri"/>
          <w:sz w:val="20"/>
        </w:rPr>
        <w:t xml:space="preserve"> bila arti flag </w:t>
      </w:r>
      <w:r>
        <w:rPr>
          <w:rFonts w:ascii="Consolas" w:hAnsi="Consolas" w:eastAsia="Consolas"/>
          <w:color w:val="8B2500"/>
          <w:sz w:val="18"/>
        </w:rPr>
        <w:t>false</w:t>
      </w:r>
      <w:r>
        <w:rPr>
          <w:rFonts w:ascii="Calibri" w:hAnsi="Calibri" w:eastAsia="Calibri"/>
          <w:sz w:val="20"/>
        </w:rPr>
        <w:t xml:space="preserve"> ternyata berbeda </w:t>
      </w:r>
      <w:r>
        <w:rPr>
          <w:rFonts w:ascii="Calibri" w:hAnsi="Calibri" w:eastAsia="Calibri"/>
          <w:i/>
          <w:sz w:val="20"/>
        </w:rPr>
        <w:t>(lihat `grilling-ronde-2.md` §H2)</w:t>
      </w:r>
      <w:r>
        <w:rPr>
          <w:rFonts w:ascii="Calibri" w:hAnsi="Calibri" w:eastAsia="Calibri"/>
          <w:sz w:val="20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Rekap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Tiket lama </w:t>
            </w:r>
            <w:r>
              <w:rPr>
                <w:rFonts w:ascii="Calibri" w:hAnsi="Calibri" w:eastAsia="Calibri"/>
                <w:b/>
                <w:sz w:val="18"/>
              </w:rPr>
              <w:t>ditambal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8</w:t>
            </w:r>
            <w:r>
              <w:rPr>
                <w:rFonts w:ascii="Calibri" w:hAnsi="Calibri" w:eastAsia="Calibri"/>
                <w:sz w:val="18"/>
              </w:rPr>
              <w:t>*  -  03  .  05  .  07  .  08  .  09  .  10  .  11  .  12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 antaranya </w:t>
            </w:r>
            <w:r>
              <w:rPr>
                <w:rFonts w:ascii="Calibri" w:hAnsi="Calibri" w:eastAsia="Calibri"/>
                <w:b/>
                <w:sz w:val="18"/>
              </w:rPr>
              <w:t>MERALAT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</w:t>
            </w:r>
            <w:r>
              <w:rPr>
                <w:rFonts w:ascii="Calibri" w:hAnsi="Calibri" w:eastAsia="Calibri"/>
                <w:sz w:val="18"/>
              </w:rPr>
              <w:t xml:space="preserve">  -  03  .  07  .  10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 antaranya </w:t>
            </w:r>
            <w:r>
              <w:rPr>
                <w:rFonts w:ascii="Calibri" w:hAnsi="Calibri" w:eastAsia="Calibri"/>
                <w:b/>
                <w:sz w:val="18"/>
              </w:rPr>
              <w:t>MENAMBAH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5</w:t>
            </w:r>
            <w:r>
              <w:rPr>
                <w:rFonts w:ascii="Calibri" w:hAnsi="Calibri" w:eastAsia="Calibri"/>
                <w:sz w:val="18"/>
              </w:rPr>
              <w:t xml:space="preserve">  -  05  .  08  .  09  .  11  .  12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Tiket lama </w:t>
            </w:r>
            <w:r>
              <w:rPr>
                <w:rFonts w:ascii="Calibri" w:hAnsi="Calibri" w:eastAsia="Calibri"/>
                <w:b/>
                <w:sz w:val="18"/>
              </w:rPr>
              <w:t>tidak tersentuh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</w:t>
            </w:r>
            <w:r>
              <w:rPr>
                <w:rFonts w:ascii="Calibri" w:hAnsi="Calibri" w:eastAsia="Calibri"/>
                <w:sz w:val="18"/>
              </w:rPr>
              <w:t xml:space="preserve">  -  01  .  02  .  04  .  06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Tiket BARU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13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(validasi simpan yang tidak berjalan)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(empat layar dan sebelas laporan yang belum dibaca)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NOL berkas tiket lama disunting.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Tiket - Data Induk Jiwa</dc:title>
  <dc:subject/>
  <dc:creator>Tim Migrasi Nusantara 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