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63"/>
        </w:rPr>
        <w:t>Tiket - Komite Klaim</w:t>
      </w:r>
    </w:p>
    <w:p>
      <w:pPr>
        <w:jc w:val="center"/>
      </w:pPr>
      <w:r>
        <w:rPr>
          <w:rFonts w:ascii="Calibri" w:hAnsi="Calibri" w:eastAsia="Calibri"/>
          <w:i/>
          <w:color w:val="556070"/>
          <w:sz w:val="22"/>
        </w:rPr>
        <w:t>Migrasi Pega ke Go + React - Nusantara Re</w:t>
      </w:r>
    </w:p>
    <w:p>
      <w:pPr>
        <w:pStyle w:val="Heading1"/>
      </w:pPr>
      <w:r>
        <w:t>Daftar Isi</w:t>
      </w:r>
    </w:p>
    <w:p>
      <w:fldSimple w:instr="TOC \o &quot;1-2&quot; \h \z \u">
        <w:r>
          <w:t>Klik kanan lalu Update Field untuk memunculkan daftar isi.</w:t>
        </w:r>
      </w:fldSimple>
    </w:p>
    <w:p>
      <w:r>
        <w:br w:type="page"/>
      </w:r>
    </w:p>
    <w:p>
      <w:pPr>
        <w:pStyle w:val="Heading1"/>
      </w:pPr>
      <w:r>
        <w:rPr>
          <w:color w:val="1F3B63"/>
        </w:rPr>
        <w:t>Tiket - Komite Klaim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Dokumen ini memuat </w:t>
      </w:r>
      <w:r>
        <w:rPr>
          <w:rFonts w:ascii="Calibri" w:hAnsi="Calibri" w:eastAsia="Calibri"/>
          <w:b/>
          <w:sz w:val="19"/>
        </w:rPr>
        <w:t>badan tiket lengkap</w:t>
      </w:r>
      <w:r>
        <w:rPr>
          <w:rFonts w:ascii="Calibri" w:hAnsi="Calibri" w:eastAsia="Calibri"/>
          <w:sz w:val="19"/>
        </w:rPr>
        <w:t>, disusun per modul lalu per nomor. Disusun 25 September 2026 dari berkas tiket proyek migrasi Nusantara Re.</w:t>
      </w:r>
    </w:p>
    <w:p>
      <w:pPr>
        <w:pStyle w:val="Heading2"/>
      </w:pPr>
      <w:r>
        <w:rPr>
          <w:color w:val="1F3B63"/>
        </w:rPr>
        <w:t>Matriks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Modul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Tiket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Siap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Tertahan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needs-info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wontfix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Lain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Komite Claim Fac In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13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12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Komite Claim Life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10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Komite Claim Prop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14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13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Komite Claim Non Prop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13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13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Jumlah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50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35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15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F3B63"/>
        </w:rPr>
        <w:t>Komite Claim Fac In</w:t>
      </w:r>
    </w:p>
    <w:p>
      <w:r>
        <w:rPr>
          <w:rFonts w:ascii="Calibri" w:hAnsi="Calibri" w:eastAsia="Calibri"/>
          <w:sz w:val="20"/>
        </w:rPr>
        <w:t xml:space="preserve">Jumlah tiket: </w:t>
      </w:r>
      <w:r>
        <w:rPr>
          <w:rFonts w:ascii="Calibri" w:hAnsi="Calibri" w:eastAsia="Calibri"/>
          <w:b/>
          <w:sz w:val="20"/>
        </w:rPr>
        <w:t>13</w:t>
      </w:r>
    </w:p>
    <w:p>
      <w:pPr>
        <w:pStyle w:val="Heading2"/>
      </w:pPr>
      <w:r>
        <w:rPr>
          <w:color w:val="1F3B63"/>
        </w:rPr>
        <w:t>Komite Claim Fac In - 01 - Pengeluaran pengaju  -  jenjang pertama saja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00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9  .  10  .  11  .  12  .  13 </w:t>
      </w:r>
      <w:r>
        <w:rPr>
          <w:rFonts w:ascii="Calibri" w:hAnsi="Calibri" w:eastAsia="Calibri"/>
          <w:i/>
          <w:sz w:val="20"/>
        </w:rPr>
        <w:t>(5 AC)</w:t>
      </w:r>
      <w:r>
        <w:rPr>
          <w:rFonts w:ascii="Calibri" w:hAnsi="Calibri" w:eastAsia="Calibri"/>
          <w:sz w:val="20"/>
        </w:rPr>
        <w:t xml:space="preserve">  -  US 13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Seorang penilai dapat </w:t>
      </w:r>
      <w:r>
        <w:rPr>
          <w:rFonts w:ascii="Calibri" w:hAnsi="Calibri" w:eastAsia="Calibri"/>
          <w:b/>
          <w:sz w:val="20"/>
        </w:rPr>
        <w:t>menyetujui klaim yang ia ajukan sendiri</w:t>
      </w:r>
      <w:r>
        <w:rPr>
          <w:rFonts w:ascii="Calibri" w:hAnsi="Calibri" w:eastAsia="Calibri"/>
          <w:sz w:val="20"/>
        </w:rPr>
        <w:t>, sebab tidak ada yang memeriksanya.</w:t>
      </w:r>
    </w:p>
    <w:p>
      <w:r>
        <w:rPr>
          <w:rFonts w:ascii="Calibri" w:hAnsi="Calibri" w:eastAsia="Calibri"/>
          <w:sz w:val="20"/>
        </w:rPr>
        <w:t xml:space="preserve">Sesudah tiket ini, Bila </w:t>
      </w:r>
      <w:r>
        <w:rPr>
          <w:rFonts w:ascii="Calibri" w:hAnsi="Calibri" w:eastAsia="Calibri"/>
          <w:b/>
          <w:sz w:val="20"/>
        </w:rPr>
        <w:t>pemegang jenjang pertama adalah pengaju</w:t>
      </w:r>
      <w:r>
        <w:rPr>
          <w:rFonts w:ascii="Calibri" w:hAnsi="Calibri" w:eastAsia="Calibri"/>
          <w:sz w:val="20"/>
        </w:rPr>
        <w:t xml:space="preserve">, ia </w:t>
      </w:r>
      <w:r>
        <w:rPr>
          <w:rFonts w:ascii="Calibri" w:hAnsi="Calibri" w:eastAsia="Calibri"/>
          <w:b/>
          <w:sz w:val="20"/>
        </w:rPr>
        <w:t>dikeluarkan dari susunan jenjang</w:t>
      </w:r>
      <w:r>
        <w:rPr>
          <w:rFonts w:ascii="Calibri" w:hAnsi="Calibri" w:eastAsia="Calibri"/>
          <w:sz w:val="20"/>
        </w:rPr>
        <w:t xml:space="preserve"> kasus itu, dan </w:t>
      </w:r>
      <w:r>
        <w:rPr>
          <w:rFonts w:ascii="Calibri" w:hAnsi="Calibri" w:eastAsia="Calibri"/>
          <w:b/>
          <w:sz w:val="20"/>
        </w:rPr>
        <w:t>jumlah jenjang berkurang satu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Pengeluaran pengaju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rule penyiapan wewenang penyetujuan mengeluarkan anggota </w:t>
            </w:r>
            <w:r>
              <w:rPr>
                <w:rFonts w:ascii="Calibri" w:hAnsi="Calibri" w:eastAsia="Calibri"/>
                <w:b/>
                <w:sz w:val="18"/>
              </w:rPr>
              <w:t>indeks 1</w:t>
            </w:r>
            <w:r>
              <w:rPr>
                <w:rFonts w:ascii="Calibri" w:hAnsi="Calibri" w:eastAsia="Calibri"/>
                <w:sz w:val="18"/>
              </w:rPr>
              <w:t xml:space="preserve"> bila ia akun yang sedang membuka kasus, lalu </w:t>
            </w:r>
            <w:r>
              <w:rPr>
                <w:rFonts w:ascii="Calibri" w:hAnsi="Calibri" w:eastAsia="Calibri"/>
                <w:b/>
                <w:sz w:val="18"/>
              </w:rPr>
              <w:t>menghitung ulang</w:t>
            </w:r>
            <w:r>
              <w:rPr>
                <w:rFonts w:ascii="Calibri" w:hAnsi="Calibri" w:eastAsia="Calibri"/>
                <w:sz w:val="18"/>
              </w:rPr>
              <w:t xml:space="preserve"> jumlah jenjang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[!]  Lingkupnya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indeks ditanam `1`</w:t>
            </w:r>
            <w:r>
              <w:rPr>
                <w:rFonts w:ascii="Calibri" w:hAnsi="Calibri" w:eastAsia="Calibri"/>
                <w:sz w:val="18"/>
              </w:rPr>
              <w:t xml:space="preserve">  -  hanya anggota pertama yang diperiksa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[*]  Sumber: </w:t>
      </w:r>
      <w:r>
        <w:rPr>
          <w:rFonts w:ascii="Consolas" w:hAnsi="Consolas" w:eastAsia="Consolas"/>
          <w:color w:val="8B2500"/>
          <w:sz w:val="18"/>
        </w:rPr>
        <w:t>komite-claim-facin\spec.md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claim-facin\STRUKTUR-TABEL-CLAIM-FACIN.md</w:t>
      </w:r>
      <w:r>
        <w:rPr>
          <w:rFonts w:ascii="Calibri" w:hAnsi="Calibri" w:eastAsia="Calibri"/>
          <w:sz w:val="20"/>
        </w:rPr>
        <w:t xml:space="preserve"> §5.</w:t>
      </w:r>
    </w:p>
    <w:p>
      <w:pPr>
        <w:pStyle w:val="Heading4"/>
      </w:pPr>
      <w:r>
        <w:rPr>
          <w:color w:val="1F3B63"/>
        </w:rPr>
        <w:t>Keputusan work owner yang mengikat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K9</w:t>
      </w:r>
      <w:r>
        <w:rPr>
          <w:rFonts w:ascii="Calibri" w:hAnsi="Calibri" w:eastAsia="Calibri"/>
          <w:sz w:val="20"/>
        </w:rPr>
        <w:t xml:space="preserve">  -  [~]  </w:t>
      </w:r>
      <w:r>
        <w:rPr>
          <w:rFonts w:ascii="Calibri" w:hAnsi="Calibri" w:eastAsia="Calibri"/>
          <w:b/>
          <w:sz w:val="20"/>
        </w:rPr>
        <w:t>DITIRU APA ADANYA</w:t>
      </w:r>
      <w:r>
        <w:rPr>
          <w:rFonts w:ascii="Calibri" w:hAnsi="Calibri" w:eastAsia="Calibri"/>
          <w:sz w:val="20"/>
        </w:rPr>
        <w:t xml:space="preserve">  -  [!]  </w:t>
      </w:r>
      <w:r>
        <w:rPr>
          <w:rFonts w:ascii="Calibri" w:hAnsi="Calibri" w:eastAsia="Calibri"/>
          <w:b/>
          <w:sz w:val="20"/>
        </w:rPr>
        <w:t>BERBEDA dari rekomendasi asisten</w:t>
      </w:r>
      <w:r>
        <w:rPr>
          <w:rFonts w:ascii="Calibri" w:hAnsi="Calibri" w:eastAsia="Calibri"/>
          <w:sz w:val="20"/>
        </w:rPr>
        <w:t xml:space="preserve">, yang mengusulkan berlaku untuk semua jenjang. [!]  </w:t>
      </w:r>
      <w:r>
        <w:rPr>
          <w:rFonts w:ascii="Calibri" w:hAnsi="Calibri" w:eastAsia="Calibri"/>
          <w:b/>
          <w:sz w:val="20"/>
        </w:rPr>
        <w:t>Disengaja</w:t>
      </w:r>
    </w:p>
    <w:p>
      <w:pPr>
        <w:pStyle w:val="Heading4"/>
      </w:pPr>
      <w:r>
        <w:rPr>
          <w:color w:val="1F3B63"/>
        </w:rPr>
        <w:t>Yang harus diuji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Pengaju di jenjang </w:t>
      </w:r>
      <w:r>
        <w:rPr>
          <w:rFonts w:ascii="Calibri" w:hAnsi="Calibri" w:eastAsia="Calibri"/>
          <w:b/>
          <w:sz w:val="20"/>
        </w:rPr>
        <w:t>pertama</w:t>
      </w:r>
      <w:r>
        <w:rPr>
          <w:rFonts w:ascii="Calibri" w:hAnsi="Calibri" w:eastAsia="Calibri"/>
          <w:sz w:val="20"/>
        </w:rPr>
        <w:t xml:space="preserve"> =&gt;  </w:t>
      </w:r>
      <w:r>
        <w:rPr>
          <w:rFonts w:ascii="Calibri" w:hAnsi="Calibri" w:eastAsia="Calibri"/>
          <w:b/>
          <w:sz w:val="20"/>
        </w:rPr>
        <w:t>dikeluarkan</w:t>
      </w:r>
      <w:r>
        <w:rPr>
          <w:rFonts w:ascii="Calibri" w:hAnsi="Calibri" w:eastAsia="Calibri"/>
          <w:sz w:val="20"/>
        </w:rPr>
        <w:t xml:space="preserve">, jumlah jenjang </w:t>
      </w:r>
      <w:r>
        <w:rPr>
          <w:rFonts w:ascii="Calibri" w:hAnsi="Calibri" w:eastAsia="Calibri"/>
          <w:b/>
          <w:sz w:val="20"/>
        </w:rPr>
        <w:t>berkurang satu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Jenjang berikutnya </w:t>
      </w:r>
      <w:r>
        <w:rPr>
          <w:rFonts w:ascii="Calibri" w:hAnsi="Calibri" w:eastAsia="Calibri"/>
          <w:b/>
          <w:sz w:val="20"/>
        </w:rPr>
        <w:t>naik menjadi jenjang pertama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[AWAS]  </w:t>
      </w:r>
      <w:r>
        <w:rPr>
          <w:rFonts w:ascii="Calibri" w:hAnsi="Calibri" w:eastAsia="Calibri"/>
          <w:b/>
          <w:sz w:val="20"/>
        </w:rPr>
        <w:t>Pengaju di jenjang KEDUA ke bawah TETAP di daftar, dan TETAP dapat menyetujui klaim yang ia ajukan sendiri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lubang yang dibawa masuk dengan sadar, bukan kelalaian</w:t>
      </w:r>
      <w:r>
        <w:rPr>
          <w:rFonts w:ascii="Calibri" w:hAnsi="Calibri" w:eastAsia="Calibri"/>
          <w:sz w:val="20"/>
        </w:rPr>
        <w:t>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Susunan jenjang </w:t>
      </w:r>
      <w:r>
        <w:rPr>
          <w:rFonts w:ascii="Calibri" w:hAnsi="Calibri" w:eastAsia="Calibri"/>
          <w:b/>
          <w:sz w:val="20"/>
        </w:rPr>
        <w:t>kosong</w:t>
      </w:r>
      <w:r>
        <w:rPr>
          <w:rFonts w:ascii="Calibri" w:hAnsi="Calibri" w:eastAsia="Calibri"/>
          <w:sz w:val="20"/>
        </w:rPr>
        <w:t xml:space="preserve"> sesudah pengeluaran =&gt;  kasus </w:t>
      </w:r>
      <w:r>
        <w:rPr>
          <w:rFonts w:ascii="Calibri" w:hAnsi="Calibri" w:eastAsia="Calibri"/>
          <w:b/>
          <w:sz w:val="20"/>
        </w:rPr>
        <w:t>tidak dibentuk</w:t>
      </w:r>
      <w:r>
        <w:rPr>
          <w:rFonts w:ascii="Calibri" w:hAnsi="Calibri" w:eastAsia="Calibri"/>
          <w:sz w:val="20"/>
        </w:rPr>
        <w:t xml:space="preserve">, pengajuan </w:t>
      </w:r>
      <w:r>
        <w:rPr>
          <w:rFonts w:ascii="Calibri" w:hAnsi="Calibri" w:eastAsia="Calibri"/>
          <w:b/>
          <w:sz w:val="20"/>
        </w:rPr>
        <w:t>dikembalikan</w:t>
      </w:r>
      <w:r>
        <w:rPr>
          <w:rFonts w:ascii="Calibri" w:hAnsi="Calibri" w:eastAsia="Calibri"/>
          <w:sz w:val="20"/>
        </w:rPr>
        <w:t xml:space="preserve"> berikut alasannya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Isi daftar jabatan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[~]  menahan penentuan siapa pemegang jenjang pertama</w:t>
            </w:r>
          </w:p>
        </w:tc>
      </w:tr>
    </w:tbl>
    <w:p/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b/>
          <w:sz w:val="20"/>
        </w:rPr>
        <w:t>Seam:</w:t>
      </w:r>
      <w:r>
        <w:rPr>
          <w:rFonts w:ascii="Calibri" w:hAnsi="Calibri" w:eastAsia="Calibri"/>
          <w:sz w:val="20"/>
        </w:rPr>
        <w:t xml:space="preserve"> lapisan layanan komite, pada pembentukan kasus. [PENTING]  </w:t>
      </w:r>
      <w:r>
        <w:rPr>
          <w:rFonts w:ascii="Calibri" w:hAnsi="Calibri" w:eastAsia="Calibri"/>
          <w:b/>
          <w:sz w:val="20"/>
        </w:rPr>
        <w:t>UJI DUA ARAH  -  dan arah kedua ADALAH inti tiket ini: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(a)</w:t>
      </w:r>
      <w:r>
        <w:rPr>
          <w:rFonts w:ascii="Calibri" w:hAnsi="Calibri" w:eastAsia="Calibri"/>
          <w:sz w:val="20"/>
        </w:rPr>
        <w:t xml:space="preserve"> pengaju di jenjang </w:t>
      </w:r>
      <w:r>
        <w:rPr>
          <w:rFonts w:ascii="Calibri" w:hAnsi="Calibri" w:eastAsia="Calibri"/>
          <w:b/>
          <w:sz w:val="20"/>
        </w:rPr>
        <w:t>pertama</w:t>
      </w:r>
      <w:r>
        <w:rPr>
          <w:rFonts w:ascii="Calibri" w:hAnsi="Calibri" w:eastAsia="Calibri"/>
          <w:sz w:val="20"/>
        </w:rPr>
        <w:t xml:space="preserve"> =&gt;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dikeluarkan</w:t>
      </w:r>
      <w:r>
        <w:rPr>
          <w:rFonts w:ascii="Calibri" w:hAnsi="Calibri" w:eastAsia="Calibri"/>
          <w:i/>
          <w:sz w:val="20"/>
        </w:rPr>
        <w:t xml:space="preserve">, jumlah jenjang berkurang. </w:t>
      </w:r>
      <w:r>
        <w:rPr>
          <w:rFonts w:ascii="Calibri" w:hAnsi="Calibri" w:eastAsia="Calibri"/>
          <w:sz w:val="20"/>
        </w:rPr>
        <w:t>(b)</w:t>
      </w:r>
      <w:r>
        <w:rPr>
          <w:rFonts w:ascii="Calibri" w:hAnsi="Calibri" w:eastAsia="Calibri"/>
          <w:i/>
          <w:sz w:val="20"/>
        </w:rPr>
        <w:t xml:space="preserve"> pengaju di jenjang </w:t>
      </w:r>
      <w:r>
        <w:rPr>
          <w:rFonts w:ascii="Calibri" w:hAnsi="Calibri" w:eastAsia="Calibri"/>
          <w:i/>
          <w:sz w:val="20"/>
        </w:rPr>
        <w:t>kedua</w:t>
      </w:r>
      <w:r>
        <w:rPr>
          <w:rFonts w:ascii="Calibri" w:hAnsi="Calibri" w:eastAsia="Calibri"/>
          <w:i/>
          <w:sz w:val="20"/>
        </w:rPr>
        <w:t xml:space="preserve"> =&gt;  [!]  </w:t>
      </w:r>
      <w:r>
        <w:rPr>
          <w:rFonts w:ascii="Calibri" w:hAnsi="Calibri" w:eastAsia="Calibri"/>
          <w:i/>
          <w:sz w:val="20"/>
        </w:rPr>
        <w:t>TETAP DI DAFTAR</w:t>
      </w:r>
      <w:r>
        <w:rPr>
          <w:rFonts w:ascii="Calibri" w:hAnsi="Calibri" w:eastAsia="Calibri"/>
          <w:i/>
          <w:sz w:val="20"/>
        </w:rPr>
        <w:t xml:space="preserve">, dan </w:t>
      </w:r>
      <w:r>
        <w:rPr>
          <w:rFonts w:ascii="Calibri" w:hAnsi="Calibri" w:eastAsia="Calibri"/>
          <w:i/>
          <w:sz w:val="20"/>
        </w:rPr>
        <w:t>dapat menyetujui</w:t>
      </w:r>
      <w:r>
        <w:rPr>
          <w:rFonts w:ascii="Calibri" w:hAnsi="Calibri" w:eastAsia="Calibri"/>
          <w:i/>
          <w:sz w:val="20"/>
        </w:rPr>
        <w:t xml:space="preserve">. [~]  </w:t>
      </w:r>
      <w:r>
        <w:rPr>
          <w:rFonts w:ascii="Calibri" w:hAnsi="Calibri" w:eastAsia="Calibri"/>
          <w:i/>
          <w:sz w:val="20"/>
        </w:rPr>
        <w:t>Arah (b) bukan uji fungsi  -  ia MENGUNCI keputusan K9</w:t>
      </w:r>
      <w:r>
        <w:rPr>
          <w:rFonts w:ascii="Calibri" w:hAnsi="Calibri" w:eastAsia="Calibri"/>
          <w:sz w:val="20"/>
        </w:rPr>
        <w:t>* supaya pengembang berikutnya tidak membacanya sebagai bug lalu 'memperbaikinya' diam-diam.</w:t>
      </w:r>
    </w:p>
    <w:p>
      <w:pPr>
        <w:pStyle w:val="ListNumber"/>
      </w:pPr>
      <w:r>
        <w:rPr>
          <w:rFonts w:ascii="Calibri" w:hAnsi="Calibri" w:eastAsia="Calibri"/>
          <w:sz w:val="20"/>
        </w:rPr>
        <w:t>Pengaju satu-satunya anggota =&gt;  [</w:t>
      </w:r>
      <w:r>
        <w:rPr>
          <w:rFonts w:ascii="Calibri" w:hAnsi="Calibri" w:eastAsia="Calibri"/>
          <w:i/>
          <w:sz w:val="20"/>
        </w:rPr>
        <w:t xml:space="preserve">]  kasus </w:t>
      </w:r>
      <w:r>
        <w:rPr>
          <w:rFonts w:ascii="Calibri" w:hAnsi="Calibri" w:eastAsia="Calibri"/>
          <w:i/>
          <w:sz w:val="20"/>
        </w:rPr>
        <w:t>tidak dibentuk</w:t>
      </w:r>
      <w:r>
        <w:rPr>
          <w:rFonts w:ascii="Calibri" w:hAnsi="Calibri" w:eastAsia="Calibri"/>
          <w:sz w:val="20"/>
        </w:rPr>
        <w:t>*, pengajuan dikembalikan.</w:t>
      </w:r>
    </w:p>
    <w:p>
      <w:pPr>
        <w:pStyle w:val="Heading2"/>
      </w:pPr>
      <w:r>
        <w:rPr>
          <w:color w:val="1F3B63"/>
        </w:rPr>
        <w:t>Komite Claim Fac In - 02 - Tangga berjalan  -  giliran, maju, selesai, tutup seketika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00  .  01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14  .  15  .  16  .  17  .  18  .  19  .  20  .  21  .  22 </w:t>
      </w:r>
      <w:r>
        <w:rPr>
          <w:rFonts w:ascii="Calibri" w:hAnsi="Calibri" w:eastAsia="Calibri"/>
          <w:i/>
          <w:sz w:val="20"/>
        </w:rPr>
        <w:t>(9 AC)</w:t>
      </w:r>
      <w:r>
        <w:rPr>
          <w:rFonts w:ascii="Calibri" w:hAnsi="Calibri" w:eastAsia="Calibri"/>
          <w:sz w:val="20"/>
        </w:rPr>
        <w:t xml:space="preserve">  -  US 14-18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Tangga persetujuan </w:t>
      </w:r>
      <w:r>
        <w:rPr>
          <w:rFonts w:ascii="Calibri" w:hAnsi="Calibri" w:eastAsia="Calibri"/>
          <w:b/>
          <w:sz w:val="20"/>
        </w:rPr>
        <w:t>belum berjalan</w:t>
      </w:r>
      <w:r>
        <w:rPr>
          <w:rFonts w:ascii="Calibri" w:hAnsi="Calibri" w:eastAsia="Calibri"/>
          <w:sz w:val="20"/>
        </w:rPr>
        <w:t>: tidak ada yang menentukan siapa menerima giliran, kapan tangga maju, dan kapan ia berhenti.</w:t>
      </w:r>
    </w:p>
    <w:p>
      <w:r>
        <w:rPr>
          <w:rFonts w:ascii="Calibri" w:hAnsi="Calibri" w:eastAsia="Calibri"/>
          <w:sz w:val="20"/>
        </w:rPr>
        <w:t xml:space="preserve">Sesudah tiket ini, Giliran berpindah ke </w:t>
      </w:r>
      <w:r>
        <w:rPr>
          <w:rFonts w:ascii="Calibri" w:hAnsi="Calibri" w:eastAsia="Calibri"/>
          <w:b/>
          <w:sz w:val="20"/>
        </w:rPr>
        <w:t>pemegang jenjang terendah yang belum memutuskan</w:t>
      </w:r>
      <w:r>
        <w:rPr>
          <w:rFonts w:ascii="Calibri" w:hAnsi="Calibri" w:eastAsia="Calibri"/>
          <w:sz w:val="20"/>
        </w:rPr>
        <w:t>. [</w:t>
      </w:r>
      <w:r>
        <w:rPr>
          <w:rFonts w:ascii="Calibri" w:hAnsi="Calibri" w:eastAsia="Calibri"/>
          <w:i/>
          <w:sz w:val="20"/>
        </w:rPr>
        <w:t xml:space="preserve">]  Komite </w:t>
      </w:r>
      <w:r>
        <w:rPr>
          <w:rFonts w:ascii="Calibri" w:hAnsi="Calibri" w:eastAsia="Calibri"/>
          <w:i/>
          <w:sz w:val="20"/>
        </w:rPr>
        <w:t>selesai</w:t>
      </w:r>
      <w:r>
        <w:rPr>
          <w:rFonts w:ascii="Calibri" w:hAnsi="Calibri" w:eastAsia="Calibri"/>
          <w:i/>
          <w:sz w:val="20"/>
        </w:rPr>
        <w:t xml:space="preserve"> ketika seluruh jenjang menyetujui, dan </w:t>
      </w:r>
      <w:r>
        <w:rPr>
          <w:rFonts w:ascii="Calibri" w:hAnsi="Calibri" w:eastAsia="Calibri"/>
          <w:i/>
          <w:sz w:val="20"/>
        </w:rPr>
        <w:t>tertutup seketika</w:t>
      </w:r>
      <w:r>
        <w:rPr>
          <w:rFonts w:ascii="Calibri" w:hAnsi="Calibri" w:eastAsia="Calibri"/>
          <w:sz w:val="20"/>
        </w:rPr>
        <w:t>* ketika satu menolak.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Penugasan berputar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router menelusuri susunan jenjang; anggota </w:t>
            </w:r>
            <w:r>
              <w:rPr>
                <w:rFonts w:ascii="Calibri" w:hAnsi="Calibri" w:eastAsia="Calibri"/>
                <w:b/>
                <w:sz w:val="18"/>
              </w:rPr>
              <w:t>pertama yang belum memutuskan</w:t>
            </w:r>
            <w:r>
              <w:rPr>
                <w:rFonts w:ascii="Calibri" w:hAnsi="Calibri" w:eastAsia="Calibri"/>
                <w:sz w:val="18"/>
              </w:rPr>
              <w:t xml:space="preserve"> menerima giliran, lalu aktivitas </w:t>
            </w:r>
            <w:r>
              <w:rPr>
                <w:rFonts w:ascii="Calibri" w:hAnsi="Calibri" w:eastAsia="Calibri"/>
                <w:b/>
                <w:sz w:val="18"/>
              </w:rPr>
              <w:t>keluar seketika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[~]  Pemutus lama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di Pega tangga berhenti karena router </w:t>
            </w:r>
            <w:r>
              <w:rPr>
                <w:rFonts w:ascii="Calibri" w:hAnsi="Calibri" w:eastAsia="Calibri"/>
                <w:b/>
                <w:sz w:val="18"/>
              </w:rPr>
              <w:t>tidak menghasilkan penerima</w:t>
            </w:r>
            <w:r>
              <w:rPr>
                <w:rFonts w:ascii="Calibri" w:hAnsi="Calibri" w:eastAsia="Calibri"/>
                <w:sz w:val="18"/>
              </w:rPr>
              <w:t xml:space="preserve">  -  [~]  </w:t>
            </w:r>
            <w:r>
              <w:rPr>
                <w:rFonts w:ascii="Calibri" w:hAnsi="Calibri" w:eastAsia="Calibri"/>
                <w:b/>
                <w:sz w:val="18"/>
              </w:rPr>
              <w:t>perilaku diam yang tidak dapat diuji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Eskalasi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kasus dapat dinaikkan </w:t>
            </w:r>
            <w:r>
              <w:rPr>
                <w:rFonts w:ascii="Calibri" w:hAnsi="Calibri" w:eastAsia="Calibri"/>
                <w:b/>
                <w:sz w:val="18"/>
              </w:rPr>
              <w:t>satu jenjang</w:t>
            </w:r>
            <w:r>
              <w:rPr>
                <w:rFonts w:ascii="Calibri" w:hAnsi="Calibri" w:eastAsia="Calibri"/>
                <w:sz w:val="18"/>
              </w:rPr>
              <w:t xml:space="preserve"> bila pemegang giliran berhalangan; [!]  turun jenjang </w:t>
            </w:r>
            <w:r>
              <w:rPr>
                <w:rFonts w:ascii="Calibri" w:hAnsi="Calibri" w:eastAsia="Calibri"/>
                <w:b/>
                <w:sz w:val="18"/>
              </w:rPr>
              <w:t>dilarang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[*]  Sumber: </w:t>
      </w:r>
      <w:r>
        <w:rPr>
          <w:rFonts w:ascii="Consolas" w:hAnsi="Consolas" w:eastAsia="Consolas"/>
          <w:color w:val="8B2500"/>
          <w:sz w:val="18"/>
        </w:rPr>
        <w:t>komite-claim-facin\spec.md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claim-facin\STRUKTUR-TABEL-CLAIM-FACIN.md</w:t>
      </w:r>
      <w:r>
        <w:rPr>
          <w:rFonts w:ascii="Calibri" w:hAnsi="Calibri" w:eastAsia="Calibri"/>
          <w:sz w:val="20"/>
        </w:rPr>
        <w:t xml:space="preserve"> §5.</w:t>
      </w:r>
    </w:p>
    <w:p>
      <w:pPr>
        <w:pStyle w:val="Heading4"/>
      </w:pPr>
      <w:r>
        <w:rPr>
          <w:color w:val="1F3B63"/>
        </w:rPr>
        <w:t>Keputusan work owner yang mengikat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K1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Komite berakhir bila SELURUH jenjang menyetujui; satu menolak =&gt;  tutup seketika.</w:t>
      </w:r>
      <w:r>
        <w:rPr>
          <w:rFonts w:ascii="Calibri" w:hAnsi="Calibri" w:eastAsia="Calibri"/>
          <w:i/>
          <w:sz w:val="20"/>
        </w:rPr>
        <w:t xml:space="preserve"> [</w:t>
      </w:r>
      <w:r>
        <w:rPr>
          <w:rFonts w:ascii="Calibri" w:hAnsi="Calibri" w:eastAsia="Calibri"/>
          <w:sz w:val="20"/>
        </w:rPr>
        <w:t xml:space="preserve">]  Pemutusnya </w:t>
      </w:r>
      <w:r>
        <w:rPr>
          <w:rFonts w:ascii="Calibri" w:hAnsi="Calibri" w:eastAsia="Calibri"/>
          <w:b/>
          <w:sz w:val="20"/>
        </w:rPr>
        <w:t>keadaan tiap jenjang</w:t>
      </w:r>
      <w:r>
        <w:rPr>
          <w:rFonts w:ascii="Calibri" w:hAnsi="Calibri" w:eastAsia="Calibri"/>
          <w:sz w:val="20"/>
        </w:rPr>
        <w:t xml:space="preserve">, [!]  </w:t>
      </w:r>
      <w:r>
        <w:rPr>
          <w:rFonts w:ascii="Calibri" w:hAnsi="Calibri" w:eastAsia="Calibri"/>
          <w:b/>
          <w:sz w:val="20"/>
        </w:rPr>
        <w:t>bukan pencacah</w:t>
      </w:r>
    </w:p>
    <w:p>
      <w:pPr>
        <w:pStyle w:val="Heading4"/>
      </w:pPr>
      <w:r>
        <w:rPr>
          <w:color w:val="1F3B63"/>
        </w:rPr>
        <w:t>Yang harus diuji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Giliran diberikan ke </w:t>
      </w:r>
      <w:r>
        <w:rPr>
          <w:rFonts w:ascii="Calibri" w:hAnsi="Calibri" w:eastAsia="Calibri"/>
          <w:b/>
          <w:sz w:val="20"/>
        </w:rPr>
        <w:t>pemegang jenjang terendah yang belum memutuskan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Seluruh jenjang menyetujui =&gt;  kasus </w:t>
      </w:r>
      <w:r>
        <w:rPr>
          <w:rFonts w:ascii="Calibri" w:hAnsi="Calibri" w:eastAsia="Calibri"/>
          <w:i/>
          <w:sz w:val="20"/>
        </w:rPr>
        <w:t>selesai</w:t>
      </w:r>
      <w:r>
        <w:rPr>
          <w:rFonts w:ascii="Calibri" w:hAnsi="Calibri" w:eastAsia="Calibri"/>
          <w:sz w:val="20"/>
        </w:rPr>
        <w:t>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Satu jenjang menolak =&gt;  kasus </w:t>
      </w:r>
      <w:r>
        <w:rPr>
          <w:rFonts w:ascii="Calibri" w:hAnsi="Calibri" w:eastAsia="Calibri"/>
          <w:i/>
          <w:sz w:val="20"/>
        </w:rPr>
        <w:t>tertutup seketika</w:t>
      </w:r>
      <w:r>
        <w:rPr>
          <w:rFonts w:ascii="Calibri" w:hAnsi="Calibri" w:eastAsia="Calibri"/>
          <w:i/>
          <w:sz w:val="20"/>
        </w:rPr>
        <w:t xml:space="preserve">; [!]  jenjang berikutnya </w:t>
      </w:r>
      <w:r>
        <w:rPr>
          <w:rFonts w:ascii="Calibri" w:hAnsi="Calibri" w:eastAsia="Calibri"/>
          <w:i/>
          <w:sz w:val="20"/>
        </w:rPr>
        <w:t>tidak</w:t>
      </w:r>
      <w:r>
        <w:rPr>
          <w:rFonts w:ascii="Calibri" w:hAnsi="Calibri" w:eastAsia="Calibri"/>
          <w:sz w:val="20"/>
        </w:rPr>
        <w:t>* menerima giliran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Sebuah jenjang </w:t>
      </w:r>
      <w:r>
        <w:rPr>
          <w:rFonts w:ascii="Calibri" w:hAnsi="Calibri" w:eastAsia="Calibri"/>
          <w:b/>
          <w:sz w:val="20"/>
        </w:rPr>
        <w:t>hanya dapat memutuskan sekali</w:t>
      </w:r>
      <w:r>
        <w:rPr>
          <w:rFonts w:ascii="Calibri" w:hAnsi="Calibri" w:eastAsia="Calibri"/>
          <w:sz w:val="20"/>
        </w:rPr>
        <w:t xml:space="preserve">; percobaan kedua </w:t>
      </w:r>
      <w:r>
        <w:rPr>
          <w:rFonts w:ascii="Calibri" w:hAnsi="Calibri" w:eastAsia="Calibri"/>
          <w:b/>
          <w:sz w:val="20"/>
        </w:rPr>
        <w:t>ditolak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Eskalasi </w:t>
      </w:r>
      <w:r>
        <w:rPr>
          <w:rFonts w:ascii="Calibri" w:hAnsi="Calibri" w:eastAsia="Calibri"/>
          <w:b/>
          <w:sz w:val="20"/>
        </w:rPr>
        <w:t>naik satu jenjang</w:t>
      </w:r>
      <w:r>
        <w:rPr>
          <w:rFonts w:ascii="Calibri" w:hAnsi="Calibri" w:eastAsia="Calibri"/>
          <w:sz w:val="20"/>
        </w:rPr>
        <w:t xml:space="preserve"> tersedia; [!]  </w:t>
      </w:r>
      <w:r>
        <w:rPr>
          <w:rFonts w:ascii="Calibri" w:hAnsi="Calibri" w:eastAsia="Calibri"/>
          <w:b/>
          <w:sz w:val="20"/>
        </w:rPr>
        <w:t>turun jenjang ditolak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Eskalasi </w:t>
      </w:r>
      <w:r>
        <w:rPr>
          <w:rFonts w:ascii="Calibri" w:hAnsi="Calibri" w:eastAsia="Calibri"/>
          <w:b/>
          <w:sz w:val="20"/>
        </w:rPr>
        <w:t>terekam</w:t>
      </w:r>
      <w:r>
        <w:rPr>
          <w:rFonts w:ascii="Calibri" w:hAnsi="Calibri" w:eastAsia="Calibri"/>
          <w:sz w:val="20"/>
        </w:rPr>
        <w:t>: siapa memindahkan, kapan, dari jenjang mana ke mana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Jenjang yang </w:t>
      </w:r>
      <w:r>
        <w:rPr>
          <w:rFonts w:ascii="Calibri" w:hAnsi="Calibri" w:eastAsia="Calibri"/>
          <w:b/>
          <w:sz w:val="20"/>
        </w:rPr>
        <w:t>dilewati</w:t>
      </w:r>
      <w:r>
        <w:rPr>
          <w:rFonts w:ascii="Calibri" w:hAnsi="Calibri" w:eastAsia="Calibri"/>
          <w:sz w:val="20"/>
        </w:rPr>
        <w:t xml:space="preserve"> eskalasi tercatat </w:t>
      </w:r>
      <w:r>
        <w:rPr>
          <w:rFonts w:ascii="Calibri" w:hAnsi="Calibri" w:eastAsia="Calibri"/>
          <w:b/>
          <w:sz w:val="20"/>
        </w:rPr>
        <w:t>tanpa keputusan</w:t>
      </w:r>
      <w:r>
        <w:rPr>
          <w:rFonts w:ascii="Calibri" w:hAnsi="Calibri" w:eastAsia="Calibri"/>
          <w:sz w:val="20"/>
        </w:rPr>
        <w:t xml:space="preserve">  -  [!]  bukan sebagai menyetujui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Isi susunan jenjang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[~]  menahan jumlah tingkat yang diuji</w:t>
            </w:r>
          </w:p>
        </w:tc>
      </w:tr>
    </w:tbl>
    <w:p/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b/>
          <w:sz w:val="20"/>
        </w:rPr>
        <w:t>Seam:</w:t>
      </w:r>
      <w:r>
        <w:rPr>
          <w:rFonts w:ascii="Calibri" w:hAnsi="Calibri" w:eastAsia="Calibri"/>
          <w:sz w:val="20"/>
        </w:rPr>
        <w:t xml:space="preserve"> lapisan layanan komite  -  masukkan susunan jenjang, jalankan urutan keputusan. [!]  </w:t>
      </w:r>
      <w:r>
        <w:rPr>
          <w:rFonts w:ascii="Calibri" w:hAnsi="Calibri" w:eastAsia="Calibri"/>
          <w:b/>
          <w:sz w:val="20"/>
        </w:rPr>
        <w:t>Uji PERILAKU, bukan pencacah.</w:t>
      </w:r>
      <w:r>
        <w:rPr>
          <w:rFonts w:ascii="Calibri" w:hAnsi="Calibri" w:eastAsia="Calibri"/>
          <w:sz w:val="20"/>
        </w:rPr>
        <w:t xml:space="preserve"> [</w:t>
      </w:r>
      <w:r>
        <w:rPr>
          <w:rFonts w:ascii="Calibri" w:hAnsi="Calibri" w:eastAsia="Calibri"/>
          <w:i/>
          <w:sz w:val="20"/>
        </w:rPr>
        <w:t xml:space="preserve">]  Pencacah boleh ada sebagai tampilan; ia </w:t>
      </w:r>
      <w:r>
        <w:rPr>
          <w:rFonts w:ascii="Calibri" w:hAnsi="Calibri" w:eastAsia="Calibri"/>
          <w:i/>
          <w:sz w:val="20"/>
        </w:rPr>
        <w:t>bukan kebenaran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>Tiga jenjang, semua setuju =&gt;  [</w:t>
      </w:r>
      <w:r>
        <w:rPr>
          <w:rFonts w:ascii="Calibri" w:hAnsi="Calibri" w:eastAsia="Calibri"/>
          <w:i/>
          <w:sz w:val="20"/>
        </w:rPr>
        <w:t xml:space="preserve">]  selesai sesudah yang </w:t>
      </w:r>
      <w:r>
        <w:rPr>
          <w:rFonts w:ascii="Calibri" w:hAnsi="Calibri" w:eastAsia="Calibri"/>
          <w:i/>
          <w:sz w:val="20"/>
        </w:rPr>
        <w:t>ketiga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Tiga jenjang, yang </w:t>
      </w:r>
      <w:r>
        <w:rPr>
          <w:rFonts w:ascii="Calibri" w:hAnsi="Calibri" w:eastAsia="Calibri"/>
          <w:b/>
          <w:sz w:val="20"/>
        </w:rPr>
        <w:t>kedua menolak</w:t>
      </w:r>
      <w:r>
        <w:rPr>
          <w:rFonts w:ascii="Calibri" w:hAnsi="Calibri" w:eastAsia="Calibri"/>
          <w:sz w:val="20"/>
        </w:rPr>
        <w:t xml:space="preserve"> =&gt;  [</w:t>
      </w:r>
      <w:r>
        <w:rPr>
          <w:rFonts w:ascii="Calibri" w:hAnsi="Calibri" w:eastAsia="Calibri"/>
          <w:i/>
          <w:sz w:val="20"/>
        </w:rPr>
        <w:t xml:space="preserve">]  tutup </w:t>
      </w:r>
      <w:r>
        <w:rPr>
          <w:rFonts w:ascii="Calibri" w:hAnsi="Calibri" w:eastAsia="Calibri"/>
          <w:i/>
          <w:sz w:val="20"/>
        </w:rPr>
        <w:t>seketika</w:t>
      </w:r>
      <w:r>
        <w:rPr>
          <w:rFonts w:ascii="Calibri" w:hAnsi="Calibri" w:eastAsia="Calibri"/>
          <w:i/>
          <w:sz w:val="20"/>
        </w:rPr>
        <w:t xml:space="preserve">; jenjang ketiga </w:t>
      </w:r>
      <w:r>
        <w:rPr>
          <w:rFonts w:ascii="Calibri" w:hAnsi="Calibri" w:eastAsia="Calibri"/>
          <w:i/>
          <w:sz w:val="20"/>
        </w:rPr>
        <w:t>tidak</w:t>
      </w:r>
      <w:r>
        <w:rPr>
          <w:rFonts w:ascii="Calibri" w:hAnsi="Calibri" w:eastAsia="Calibri"/>
          <w:sz w:val="20"/>
        </w:rPr>
        <w:t>* menerima giliran.</w:t>
      </w:r>
    </w:p>
    <w:p>
      <w:pPr>
        <w:pStyle w:val="ListNumber"/>
      </w:pPr>
      <w:r>
        <w:rPr>
          <w:rFonts w:ascii="Calibri" w:hAnsi="Calibri" w:eastAsia="Calibri"/>
          <w:sz w:val="20"/>
        </w:rPr>
        <w:t>Keluarkan pengaju lebih dulu =&gt;  [</w:t>
      </w:r>
      <w:r>
        <w:rPr>
          <w:rFonts w:ascii="Calibri" w:hAnsi="Calibri" w:eastAsia="Calibri"/>
          <w:i/>
          <w:sz w:val="20"/>
        </w:rPr>
        <w:t xml:space="preserve">]  tangga tetap benar walau jumlah jenjang </w:t>
      </w:r>
      <w:r>
        <w:rPr>
          <w:rFonts w:ascii="Calibri" w:hAnsi="Calibri" w:eastAsia="Calibri"/>
          <w:i/>
          <w:sz w:val="20"/>
        </w:rPr>
        <w:t>berubah di awal</w:t>
      </w:r>
      <w:r>
        <w:rPr>
          <w:rFonts w:ascii="Calibri" w:hAnsi="Calibri" w:eastAsia="Calibri"/>
          <w:sz w:val="20"/>
        </w:rPr>
        <w:t>*.</w:t>
      </w:r>
    </w:p>
    <w:p>
      <w:pPr>
        <w:pStyle w:val="Heading2"/>
      </w:pPr>
      <w:r>
        <w:rPr>
          <w:color w:val="1F3B63"/>
        </w:rPr>
        <w:t>Komite Claim Fac In - 03 - Wewenang komite  -  ditegakkan di lapisan layanan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00  .  </w:t>
      </w:r>
      <w:r>
        <w:rPr>
          <w:rFonts w:ascii="Consolas" w:hAnsi="Consolas" w:eastAsia="Consolas"/>
          <w:color w:val="8B2500"/>
          <w:sz w:val="18"/>
        </w:rPr>
        <w:t>claim-facin\issues\08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(wewenang klaim)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23  .  24  .  25  .  26  .  27  .  28  .  29 </w:t>
      </w:r>
      <w:r>
        <w:rPr>
          <w:rFonts w:ascii="Calibri" w:hAnsi="Calibri" w:eastAsia="Calibri"/>
          <w:i/>
          <w:sz w:val="20"/>
        </w:rPr>
        <w:t>(7 AC)</w:t>
      </w:r>
      <w:r>
        <w:rPr>
          <w:rFonts w:ascii="Calibri" w:hAnsi="Calibri" w:eastAsia="Calibri"/>
          <w:sz w:val="20"/>
        </w:rPr>
        <w:t xml:space="preserve">  -  US 19-21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[!]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Hanya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 pemeriksaan pemilik giliran ada di korpus, dan ia menempel pada </w:t>
      </w:r>
      <w:r>
        <w:rPr>
          <w:rFonts w:ascii="Calibri" w:hAnsi="Calibri" w:eastAsia="Calibri"/>
          <w:b/>
          <w:sz w:val="20"/>
        </w:rPr>
        <w:t>tombol Submit di layar</w:t>
      </w:r>
      <w:r>
        <w:rPr>
          <w:rFonts w:ascii="Calibri" w:hAnsi="Calibri" w:eastAsia="Calibri"/>
          <w:sz w:val="20"/>
        </w:rPr>
        <w:t xml:space="preserve">. [~]  Di modul saudaranya </w:t>
      </w:r>
      <w:r>
        <w:rPr>
          <w:rFonts w:ascii="Calibri" w:hAnsi="Calibri" w:eastAsia="Calibri"/>
          <w:b/>
          <w:sz w:val="20"/>
        </w:rPr>
        <w:t>tidak ada sama sekali</w:t>
      </w:r>
      <w:r>
        <w:rPr>
          <w:rFonts w:ascii="Calibri" w:hAnsi="Calibri" w:eastAsia="Calibri"/>
          <w:sz w:val="20"/>
        </w:rPr>
        <w:t>. [!]  Siapa pun yang dapat memanggil lapisan layanan dapat menyimpan keputusan untuk jenjang mana pun.</w:t>
      </w:r>
    </w:p>
    <w:p>
      <w:r>
        <w:rPr>
          <w:rFonts w:ascii="Calibri" w:hAnsi="Calibri" w:eastAsia="Calibri"/>
          <w:sz w:val="20"/>
        </w:rPr>
        <w:t>Sesudah tiket ini,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Hanya akun beku pada jenjang berjalan</w:t>
      </w:r>
      <w:r>
        <w:rPr>
          <w:rFonts w:ascii="Calibri" w:hAnsi="Calibri" w:eastAsia="Calibri"/>
          <w:i/>
          <w:sz w:val="20"/>
        </w:rPr>
        <w:t xml:space="preserve"> yang dapat menyimpan keputusan, dan penolakannya terjadi </w:t>
      </w:r>
      <w:r>
        <w:rPr>
          <w:rFonts w:ascii="Calibri" w:hAnsi="Calibri" w:eastAsia="Calibri"/>
          <w:i/>
          <w:sz w:val="20"/>
        </w:rPr>
        <w:t>di lapisan layanan</w:t>
      </w:r>
      <w:r>
        <w:rPr>
          <w:rFonts w:ascii="Calibri" w:hAnsi="Calibri" w:eastAsia="Calibri"/>
          <w:sz w:val="20"/>
        </w:rPr>
        <w:t>*  -  [!]  bukan di layar.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Pemeriksaan pemilik giliran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satu-satunya di korpus; menempel pada </w:t>
            </w:r>
            <w:r>
              <w:rPr>
                <w:rFonts w:ascii="Calibri" w:hAnsi="Calibri" w:eastAsia="Calibri"/>
                <w:b/>
                <w:sz w:val="18"/>
              </w:rPr>
              <w:t>tombol Submit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[~]  Penukaran identitas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dua akun ditukar menjadi akun ketiga SEBELUM pemeriksaan</w:t>
            </w:r>
            <w:r>
              <w:rPr>
                <w:rFonts w:ascii="Calibri" w:hAnsi="Calibri" w:eastAsia="Calibri"/>
                <w:sz w:val="18"/>
              </w:rPr>
              <w:t xml:space="preserve">  -  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tidak dibawa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Modul saudara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nol pemeriksaan</w:t>
            </w:r>
            <w:r>
              <w:rPr>
                <w:rFonts w:ascii="Calibri" w:hAnsi="Calibri" w:eastAsia="Calibri"/>
                <w:sz w:val="18"/>
              </w:rPr>
              <w:t xml:space="preserve">  -  tidak di aktivitas, tidak di layar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[*]  Sumber: </w:t>
      </w:r>
      <w:r>
        <w:rPr>
          <w:rFonts w:ascii="Consolas" w:hAnsi="Consolas" w:eastAsia="Consolas"/>
          <w:color w:val="8B2500"/>
          <w:sz w:val="18"/>
        </w:rPr>
        <w:t>komite-claim-facin\spec.md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claim-facin\STRUKTUR-TABEL-CLAIM-FACIN.md</w:t>
      </w:r>
      <w:r>
        <w:rPr>
          <w:rFonts w:ascii="Calibri" w:hAnsi="Calibri" w:eastAsia="Calibri"/>
          <w:sz w:val="20"/>
        </w:rPr>
        <w:t xml:space="preserve"> §5.</w:t>
      </w:r>
    </w:p>
    <w:p>
      <w:pPr>
        <w:pStyle w:val="Heading4"/>
      </w:pPr>
      <w:r>
        <w:rPr>
          <w:color w:val="1F3B63"/>
        </w:rPr>
        <w:t>Keputusan work owner yang mengikat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K10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ADR-U-0014 BERDIRI</w:t>
      </w:r>
      <w:r>
        <w:rPr>
          <w:rFonts w:ascii="Calibri" w:hAnsi="Calibri" w:eastAsia="Calibri"/>
          <w:i/>
          <w:sz w:val="20"/>
        </w:rPr>
        <w:t xml:space="preserve">  -  penegakan pemilik giliran </w:t>
      </w:r>
      <w:r>
        <w:rPr>
          <w:rFonts w:ascii="Calibri" w:hAnsi="Calibri" w:eastAsia="Calibri"/>
          <w:i/>
          <w:sz w:val="20"/>
        </w:rPr>
        <w:t>tetap di lapisan layanan</w:t>
      </w:r>
      <w:r>
        <w:rPr>
          <w:rFonts w:ascii="Calibri" w:hAnsi="Calibri" w:eastAsia="Calibri"/>
          <w:sz w:val="20"/>
        </w:rPr>
        <w:t>*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K3  .  K12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Pembandingan memakai </w:t>
      </w:r>
      <w:r>
        <w:rPr>
          <w:rFonts w:ascii="Calibri" w:hAnsi="Calibri" w:eastAsia="Calibri"/>
          <w:i/>
          <w:sz w:val="20"/>
        </w:rPr>
        <w:t>identitas akun</w:t>
      </w:r>
      <w:r>
        <w:rPr>
          <w:rFonts w:ascii="Calibri" w:hAnsi="Calibri" w:eastAsia="Calibri"/>
          <w:sz w:val="20"/>
        </w:rPr>
        <w:t>*, [!]  bukan alias</w:t>
      </w:r>
    </w:p>
    <w:p>
      <w:pPr>
        <w:pStyle w:val="Heading4"/>
      </w:pPr>
      <w:r>
        <w:rPr>
          <w:color w:val="1F3B63"/>
        </w:rPr>
        <w:t>Yang harus diuji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Hanya </w:t>
      </w:r>
      <w:r>
        <w:rPr>
          <w:rFonts w:ascii="Calibri" w:hAnsi="Calibri" w:eastAsia="Calibri"/>
          <w:b/>
          <w:sz w:val="20"/>
        </w:rPr>
        <w:t>akun beku pada jenjang berjalan</w:t>
      </w:r>
      <w:r>
        <w:rPr>
          <w:rFonts w:ascii="Calibri" w:hAnsi="Calibri" w:eastAsia="Calibri"/>
          <w:sz w:val="20"/>
        </w:rPr>
        <w:t xml:space="preserve"> dapat menyimpan keputusan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Percobaan oleh akun lain </w:t>
      </w:r>
      <w:r>
        <w:rPr>
          <w:rFonts w:ascii="Calibri" w:hAnsi="Calibri" w:eastAsia="Calibri"/>
          <w:b/>
          <w:sz w:val="20"/>
        </w:rPr>
        <w:t>ditolak dengan galat</w:t>
      </w:r>
      <w:r>
        <w:rPr>
          <w:rFonts w:ascii="Calibri" w:hAnsi="Calibri" w:eastAsia="Calibri"/>
          <w:sz w:val="20"/>
        </w:rPr>
        <w:t xml:space="preserve">  -  [!]  bukan diabaikan diam-diam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Percobaan yang ditolak </w:t>
      </w:r>
      <w:r>
        <w:rPr>
          <w:rFonts w:ascii="Calibri" w:hAnsi="Calibri" w:eastAsia="Calibri"/>
          <w:b/>
          <w:sz w:val="20"/>
        </w:rPr>
        <w:t>terekam</w:t>
      </w:r>
      <w:r>
        <w:rPr>
          <w:rFonts w:ascii="Calibri" w:hAnsi="Calibri" w:eastAsia="Calibri"/>
          <w:sz w:val="20"/>
        </w:rPr>
        <w:t xml:space="preserve"> di jejak audit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Penukaran akun menjadi akun ketiga </w:t>
      </w:r>
      <w:r>
        <w:rPr>
          <w:rFonts w:ascii="Calibri" w:hAnsi="Calibri" w:eastAsia="Calibri"/>
          <w:b/>
          <w:sz w:val="20"/>
        </w:rPr>
        <w:t>tidak dibawa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Layar boleh menyembunyikan tindakan tak berwenang  -  [!]  </w:t>
      </w:r>
      <w:r>
        <w:rPr>
          <w:rFonts w:ascii="Calibri" w:hAnsi="Calibri" w:eastAsia="Calibri"/>
          <w:i/>
          <w:sz w:val="20"/>
        </w:rPr>
        <w:t>itu bukan penegakan</w:t>
      </w:r>
      <w:r>
        <w:rPr>
          <w:rFonts w:ascii="Calibri" w:hAnsi="Calibri" w:eastAsia="Calibri"/>
          <w:sz w:val="20"/>
        </w:rPr>
        <w:t>*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[AWAS]  </w:t>
            </w:r>
            <w:r>
              <w:rPr>
                <w:rFonts w:ascii="Calibri" w:hAnsi="Calibri" w:eastAsia="Calibri"/>
                <w:b/>
                <w:sz w:val="18"/>
              </w:rPr>
              <w:t>Isi daftar jabatan dan susunan jenjang BELUM ADA</w:t>
            </w:r>
            <w:r>
              <w:rPr>
                <w:rFonts w:ascii="Calibri" w:hAnsi="Calibri" w:eastAsia="Calibri"/>
                <w:sz w:val="18"/>
              </w:rPr>
              <w:t xml:space="preserve">  -  korpus tidak memuat satu pun rule otorisasi; 13 medan privilese seluruhnya kosong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[AWAS]  </w:t>
            </w:r>
            <w:r>
              <w:rPr>
                <w:rFonts w:ascii="Calibri" w:hAnsi="Calibri" w:eastAsia="Calibri"/>
                <w:b/>
                <w:sz w:val="18"/>
              </w:rPr>
              <w:t>MENAHAN PEMBANGUNAN tiket ini.</w:t>
            </w:r>
            <w:r>
              <w:rPr>
                <w:rFonts w:ascii="Calibri" w:hAnsi="Calibri" w:eastAsia="Calibri"/>
                <w:sz w:val="18"/>
              </w:rPr>
              <w:t xml:space="preserve"> [</w:t>
            </w:r>
            <w:r>
              <w:rPr>
                <w:rFonts w:ascii="Calibri" w:hAnsi="Calibri" w:eastAsia="Calibri"/>
                <w:i/>
                <w:sz w:val="18"/>
              </w:rPr>
              <w:t xml:space="preserve">]  Tiketnya tetap ditulis dan jahitannya disebut; [!]  ia </w:t>
            </w:r>
            <w:r>
              <w:rPr>
                <w:rFonts w:ascii="Calibri" w:hAnsi="Calibri" w:eastAsia="Calibri"/>
                <w:i/>
                <w:sz w:val="18"/>
              </w:rPr>
              <w:t>tidak dapat selesai</w:t>
            </w:r>
            <w:r>
              <w:rPr>
                <w:rFonts w:ascii="Calibri" w:hAnsi="Calibri" w:eastAsia="Calibri"/>
                <w:sz w:val="18"/>
              </w:rPr>
              <w:t>* sebelum work owner memberikan daftarnya</w:t>
            </w:r>
          </w:p>
        </w:tc>
      </w:tr>
    </w:tbl>
    <w:p/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b/>
          <w:sz w:val="20"/>
        </w:rPr>
        <w:t>Seam:</w:t>
      </w:r>
      <w:r>
        <w:rPr>
          <w:rFonts w:ascii="Calibri" w:hAnsi="Calibri" w:eastAsia="Calibri"/>
          <w:sz w:val="20"/>
        </w:rPr>
        <w:t xml:space="preserve"> lapisan layanan komite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uji lewat sini, bukan lewat layar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Panggil sebagai </w:t>
      </w:r>
      <w:r>
        <w:rPr>
          <w:rFonts w:ascii="Calibri" w:hAnsi="Calibri" w:eastAsia="Calibri"/>
          <w:b/>
          <w:sz w:val="20"/>
        </w:rPr>
        <w:t>bukan pemegang giliran</w:t>
      </w:r>
      <w:r>
        <w:rPr>
          <w:rFonts w:ascii="Calibri" w:hAnsi="Calibri" w:eastAsia="Calibri"/>
          <w:sz w:val="20"/>
        </w:rPr>
        <w:t xml:space="preserve"> =&gt;  [!] 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Sembunyikan tombolnya di layar, lalu panggil layanan </w:t>
      </w:r>
      <w:r>
        <w:rPr>
          <w:rFonts w:ascii="Calibri" w:hAnsi="Calibri" w:eastAsia="Calibri"/>
          <w:b/>
          <w:sz w:val="20"/>
        </w:rPr>
        <w:t>langsung</w:t>
      </w:r>
      <w:r>
        <w:rPr>
          <w:rFonts w:ascii="Calibri" w:hAnsi="Calibri" w:eastAsia="Calibri"/>
          <w:sz w:val="20"/>
        </w:rPr>
        <w:t xml:space="preserve"> =&gt;  [!]  </w:t>
      </w:r>
      <w:r>
        <w:rPr>
          <w:rFonts w:ascii="Calibri" w:hAnsi="Calibri" w:eastAsia="Calibri"/>
          <w:b/>
          <w:sz w:val="20"/>
        </w:rPr>
        <w:t>tetap ditolak</w:t>
      </w:r>
      <w:r>
        <w:rPr>
          <w:rFonts w:ascii="Calibri" w:hAnsi="Calibri" w:eastAsia="Calibri"/>
          <w:sz w:val="20"/>
        </w:rPr>
        <w:t>.</w:t>
      </w:r>
    </w:p>
    <w:p>
      <w:pPr>
        <w:pStyle w:val="ListNumber"/>
      </w:pPr>
      <w:r>
        <w:rPr>
          <w:rFonts w:ascii="Calibri" w:hAnsi="Calibri" w:eastAsia="Calibri"/>
          <w:sz w:val="20"/>
        </w:rPr>
        <w:t>Periksa jejak audit =&gt;  [</w:t>
      </w:r>
      <w:r>
        <w:rPr>
          <w:rFonts w:ascii="Calibri" w:hAnsi="Calibri" w:eastAsia="Calibri"/>
          <w:i/>
          <w:sz w:val="20"/>
        </w:rPr>
        <w:t xml:space="preserve">]  percobaan yang ditolak </w:t>
      </w:r>
      <w:r>
        <w:rPr>
          <w:rFonts w:ascii="Calibri" w:hAnsi="Calibri" w:eastAsia="Calibri"/>
          <w:i/>
          <w:sz w:val="20"/>
        </w:rPr>
        <w:t>tercatat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Panggil sebagai akun yang dulu 'menyamar' =&gt;  [!] 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 -  [*]  penukaran tidak dibawa.</w:t>
      </w:r>
    </w:p>
    <w:p>
      <w:pPr>
        <w:pStyle w:val="Heading2"/>
      </w:pPr>
      <w:r>
        <w:rPr>
          <w:color w:val="1F3B63"/>
        </w:rPr>
        <w:t>Komite Claim Fac In - 04 - Layar komite  -  92 medan, dua kotak centang terkunci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00  .  02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30  .  31  .  32  .  33  .  34  .  35 </w:t>
      </w:r>
      <w:r>
        <w:rPr>
          <w:rFonts w:ascii="Calibri" w:hAnsi="Calibri" w:eastAsia="Calibri"/>
          <w:i/>
          <w:sz w:val="20"/>
        </w:rPr>
        <w:t>(6 AC)</w:t>
      </w:r>
      <w:r>
        <w:rPr>
          <w:rFonts w:ascii="Calibri" w:hAnsi="Calibri" w:eastAsia="Calibri"/>
          <w:sz w:val="20"/>
        </w:rPr>
        <w:t xml:space="preserve">  -  US 6-11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Anggota komite </w:t>
      </w:r>
      <w:r>
        <w:rPr>
          <w:rFonts w:ascii="Calibri" w:hAnsi="Calibri" w:eastAsia="Calibri"/>
          <w:b/>
          <w:sz w:val="20"/>
        </w:rPr>
        <w:t>belum punya layar</w:t>
      </w:r>
      <w:r>
        <w:rPr>
          <w:rFonts w:ascii="Calibri" w:hAnsi="Calibri" w:eastAsia="Calibri"/>
          <w:sz w:val="20"/>
        </w:rPr>
        <w:t xml:space="preserve"> untuk menilai penyesuaian, dan aturan siapa boleh menyunting apa belum ditetapkan.</w:t>
      </w:r>
    </w:p>
    <w:p>
      <w:r>
        <w:rPr>
          <w:rFonts w:ascii="Calibri" w:hAnsi="Calibri" w:eastAsia="Calibri"/>
          <w:sz w:val="20"/>
        </w:rPr>
        <w:t xml:space="preserve">Sesudah tiket ini, Anggota komite melihat rekapitulasi penyesuaian </w:t>
      </w:r>
      <w:r>
        <w:rPr>
          <w:rFonts w:ascii="Calibri" w:hAnsi="Calibri" w:eastAsia="Calibri"/>
          <w:b/>
          <w:sz w:val="20"/>
        </w:rPr>
        <w:t>dalam mata uang asli dan dalam rupiah</w:t>
      </w:r>
      <w:r>
        <w:rPr>
          <w:rFonts w:ascii="Calibri" w:hAnsi="Calibri" w:eastAsia="Calibri"/>
          <w:sz w:val="20"/>
        </w:rPr>
        <w:t>, dapat menuliskan catatan, dan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dua kotak centang usulan hanya dapat disunting penyetuju pertama</w:t>
      </w:r>
      <w:r>
        <w:rPr>
          <w:rFonts w:ascii="Calibri" w:hAnsi="Calibri" w:eastAsia="Calibri"/>
          <w:sz w:val="20"/>
        </w:rPr>
        <w:t>*.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Layar komite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92 medan; 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tepat dua</w:t>
            </w:r>
            <w:r>
              <w:rPr>
                <w:rFonts w:ascii="Calibri" w:hAnsi="Calibri" w:eastAsia="Calibri"/>
                <w:sz w:val="18"/>
              </w:rPr>
              <w:t>* terkunci bagi jenjang selain yang pertama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Dua kotak centang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usul </w:t>
            </w:r>
            <w:r>
              <w:rPr>
                <w:rFonts w:ascii="Calibri" w:hAnsi="Calibri" w:eastAsia="Calibri"/>
                <w:b/>
                <w:sz w:val="18"/>
              </w:rPr>
              <w:t>menutup klaim</w:t>
            </w:r>
            <w:r>
              <w:rPr>
                <w:rFonts w:ascii="Calibri" w:hAnsi="Calibri" w:eastAsia="Calibri"/>
                <w:sz w:val="18"/>
              </w:rPr>
              <w:t xml:space="preserve"> dan usul </w:t>
            </w:r>
            <w:r>
              <w:rPr>
                <w:rFonts w:ascii="Calibri" w:hAnsi="Calibri" w:eastAsia="Calibri"/>
                <w:b/>
                <w:sz w:val="18"/>
              </w:rPr>
              <w:t>mencadangkan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[~]  Jebakan alih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pembanding di Pega bertipe </w:t>
            </w:r>
            <w:r>
              <w:rPr>
                <w:rFonts w:ascii="Calibri" w:hAnsi="Calibri" w:eastAsia="Calibri"/>
                <w:b/>
                <w:sz w:val="18"/>
              </w:rPr>
              <w:t>teks</w:t>
            </w:r>
            <w:r>
              <w:rPr>
                <w:rFonts w:ascii="Calibri" w:hAnsi="Calibri" w:eastAsia="Calibri"/>
                <w:sz w:val="18"/>
              </w:rPr>
              <w:t xml:space="preserve">, padahal pencacahnya </w:t>
            </w:r>
            <w:r>
              <w:rPr>
                <w:rFonts w:ascii="Calibri" w:hAnsi="Calibri" w:eastAsia="Calibri"/>
                <w:b/>
                <w:sz w:val="18"/>
              </w:rPr>
              <w:t>bilangan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[*]  Sumber: </w:t>
      </w:r>
      <w:r>
        <w:rPr>
          <w:rFonts w:ascii="Consolas" w:hAnsi="Consolas" w:eastAsia="Consolas"/>
          <w:color w:val="8B2500"/>
          <w:sz w:val="18"/>
        </w:rPr>
        <w:t>komite-claim-facin\spec.md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claim-facin\STRUKTUR-TABEL-CLAIM-FACIN.md</w:t>
      </w:r>
      <w:r>
        <w:rPr>
          <w:rFonts w:ascii="Calibri" w:hAnsi="Calibri" w:eastAsia="Calibri"/>
          <w:sz w:val="20"/>
        </w:rPr>
        <w:t xml:space="preserve"> §5.</w:t>
      </w:r>
    </w:p>
    <w:p>
      <w:pPr>
        <w:pStyle w:val="Heading4"/>
      </w:pPr>
      <w:r>
        <w:rPr>
          <w:color w:val="1F3B63"/>
        </w:rPr>
        <w:t>Keputusan work owner yang mengikat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K4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Ditiru apa adanya</w:t>
      </w:r>
      <w:r>
        <w:rPr>
          <w:rFonts w:ascii="Calibri" w:hAnsi="Calibri" w:eastAsia="Calibri"/>
          <w:i/>
          <w:sz w:val="20"/>
        </w:rPr>
        <w:t xml:space="preserve">  -  usulan tindak lanjut dibuat </w:t>
      </w:r>
      <w:r>
        <w:rPr>
          <w:rFonts w:ascii="Calibri" w:hAnsi="Calibri" w:eastAsia="Calibri"/>
          <w:i/>
          <w:sz w:val="20"/>
        </w:rPr>
        <w:t>penyetuju pertama</w:t>
      </w:r>
      <w:r>
        <w:rPr>
          <w:rFonts w:ascii="Calibri" w:hAnsi="Calibri" w:eastAsia="Calibri"/>
          <w:i/>
          <w:sz w:val="20"/>
        </w:rPr>
        <w:t xml:space="preserve">; jenjang berikutnya </w:t>
      </w:r>
      <w:r>
        <w:rPr>
          <w:rFonts w:ascii="Calibri" w:hAnsi="Calibri" w:eastAsia="Calibri"/>
          <w:i/>
          <w:sz w:val="20"/>
        </w:rPr>
        <w:t>menilai</w:t>
      </w:r>
      <w:r>
        <w:rPr>
          <w:rFonts w:ascii="Calibri" w:hAnsi="Calibri" w:eastAsia="Calibri"/>
          <w:sz w:val="20"/>
        </w:rPr>
        <w:t>*, [!]  tidak mengganti</w:t>
      </w:r>
    </w:p>
    <w:p>
      <w:pPr>
        <w:pStyle w:val="Heading4"/>
      </w:pPr>
      <w:r>
        <w:rPr>
          <w:color w:val="1F3B63"/>
        </w:rPr>
        <w:t>Yang harus diuji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Penyetuju </w:t>
      </w:r>
      <w:r>
        <w:rPr>
          <w:rFonts w:ascii="Calibri" w:hAnsi="Calibri" w:eastAsia="Calibri"/>
          <w:b/>
          <w:sz w:val="20"/>
        </w:rPr>
        <w:t>pertama</w:t>
      </w:r>
      <w:r>
        <w:rPr>
          <w:rFonts w:ascii="Calibri" w:hAnsi="Calibri" w:eastAsia="Calibri"/>
          <w:sz w:val="20"/>
        </w:rPr>
        <w:t xml:space="preserve"> dapat menyunting kedua kotak centang usulan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Penyetuju </w:t>
      </w:r>
      <w:r>
        <w:rPr>
          <w:rFonts w:ascii="Calibri" w:hAnsi="Calibri" w:eastAsia="Calibri"/>
          <w:b/>
          <w:sz w:val="20"/>
        </w:rPr>
        <w:t>kedua ke atas</w:t>
      </w:r>
      <w:r>
        <w:rPr>
          <w:rFonts w:ascii="Calibri" w:hAnsi="Calibri" w:eastAsia="Calibri"/>
          <w:sz w:val="20"/>
        </w:rPr>
        <w:t xml:space="preserve"> melihat keduanya </w:t>
      </w:r>
      <w:r>
        <w:rPr>
          <w:rFonts w:ascii="Calibri" w:hAnsi="Calibri" w:eastAsia="Calibri"/>
          <w:b/>
          <w:sz w:val="20"/>
        </w:rPr>
        <w:t>terkunci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90 medan lain TIDAK terkunci</w:t>
      </w:r>
      <w:r>
        <w:rPr>
          <w:rFonts w:ascii="Calibri" w:hAnsi="Calibri" w:eastAsia="Calibri"/>
          <w:sz w:val="20"/>
        </w:rPr>
        <w:t>* oleh aturan itu  -  [!]  jangan menguncinya karena salah membaca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Layar menampilkan rekapitulasi </w:t>
      </w:r>
      <w:r>
        <w:rPr>
          <w:rFonts w:ascii="Calibri" w:hAnsi="Calibri" w:eastAsia="Calibri"/>
          <w:b/>
          <w:sz w:val="20"/>
        </w:rPr>
        <w:t>dalam mata uang asli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total dalam rupiah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Anggota komite dapat menuliskan </w:t>
      </w:r>
      <w:r>
        <w:rPr>
          <w:rFonts w:ascii="Calibri" w:hAnsi="Calibri" w:eastAsia="Calibri"/>
          <w:b/>
          <w:sz w:val="20"/>
        </w:rPr>
        <w:t>catatan</w:t>
      </w:r>
      <w:r>
        <w:rPr>
          <w:rFonts w:ascii="Calibri" w:hAnsi="Calibri" w:eastAsia="Calibri"/>
          <w:sz w:val="20"/>
        </w:rPr>
        <w:t xml:space="preserve"> pada keputusannya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Pembandingan memakai </w:t>
      </w:r>
      <w:r>
        <w:rPr>
          <w:rFonts w:ascii="Calibri" w:hAnsi="Calibri" w:eastAsia="Calibri"/>
          <w:b/>
          <w:sz w:val="20"/>
        </w:rPr>
        <w:t>bilangan dengan bilangan</w:t>
      </w:r>
      <w:r>
        <w:rPr>
          <w:rFonts w:ascii="Calibri" w:hAnsi="Calibri" w:eastAsia="Calibri"/>
          <w:sz w:val="20"/>
        </w:rPr>
        <w:t xml:space="preserve">  -  [~]  Pega memaafkan teks, sistem baru tidak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[~]  29 medan bergantung jenis objek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[~]  menahan bentuk tampilan objek</w:t>
            </w:r>
          </w:p>
        </w:tc>
      </w:tr>
    </w:tbl>
    <w:p/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b/>
          <w:sz w:val="20"/>
        </w:rPr>
        <w:t>Seam:</w:t>
      </w:r>
      <w:r>
        <w:rPr>
          <w:rFonts w:ascii="Calibri" w:hAnsi="Calibri" w:eastAsia="Calibri"/>
          <w:sz w:val="20"/>
        </w:rPr>
        <w:t xml:space="preserve"> lapisan layanan komite untuk data; layar hanya menampilkan.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Buka layar sebagai penyetuju </w:t>
      </w:r>
      <w:r>
        <w:rPr>
          <w:rFonts w:ascii="Calibri" w:hAnsi="Calibri" w:eastAsia="Calibri"/>
          <w:b/>
          <w:sz w:val="20"/>
        </w:rPr>
        <w:t>pertama</w:t>
      </w:r>
      <w:r>
        <w:rPr>
          <w:rFonts w:ascii="Calibri" w:hAnsi="Calibri" w:eastAsia="Calibri"/>
          <w:sz w:val="20"/>
        </w:rPr>
        <w:t xml:space="preserve"> =&gt;  [</w:t>
      </w:r>
      <w:r>
        <w:rPr>
          <w:rFonts w:ascii="Calibri" w:hAnsi="Calibri" w:eastAsia="Calibri"/>
          <w:i/>
          <w:sz w:val="20"/>
        </w:rPr>
        <w:t xml:space="preserve">]  kedua kotak centang </w:t>
      </w:r>
      <w:r>
        <w:rPr>
          <w:rFonts w:ascii="Calibri" w:hAnsi="Calibri" w:eastAsia="Calibri"/>
          <w:i/>
          <w:sz w:val="20"/>
        </w:rPr>
        <w:t>dapat disunting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Buka sebagai penyetuju </w:t>
      </w:r>
      <w:r>
        <w:rPr>
          <w:rFonts w:ascii="Calibri" w:hAnsi="Calibri" w:eastAsia="Calibri"/>
          <w:b/>
          <w:sz w:val="20"/>
        </w:rPr>
        <w:t>kedua</w:t>
      </w:r>
      <w:r>
        <w:rPr>
          <w:rFonts w:ascii="Calibri" w:hAnsi="Calibri" w:eastAsia="Calibri"/>
          <w:sz w:val="20"/>
        </w:rPr>
        <w:t xml:space="preserve"> =&gt;  [</w:t>
      </w:r>
      <w:r>
        <w:rPr>
          <w:rFonts w:ascii="Calibri" w:hAnsi="Calibri" w:eastAsia="Calibri"/>
          <w:i/>
          <w:sz w:val="20"/>
        </w:rPr>
        <w:t xml:space="preserve">]  keduanya </w:t>
      </w:r>
      <w:r>
        <w:rPr>
          <w:rFonts w:ascii="Calibri" w:hAnsi="Calibri" w:eastAsia="Calibri"/>
          <w:i/>
          <w:sz w:val="20"/>
        </w:rPr>
        <w:t>terkunci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Periksa 90 medan lain pada penyetuju kedua =&gt;  [!]  </w:t>
      </w:r>
      <w:r>
        <w:rPr>
          <w:rFonts w:ascii="Calibri" w:hAnsi="Calibri" w:eastAsia="Calibri"/>
          <w:b/>
          <w:sz w:val="20"/>
        </w:rPr>
        <w:t>tidak ikut terkunci</w:t>
      </w:r>
      <w:r>
        <w:rPr>
          <w:rFonts w:ascii="Calibri" w:hAnsi="Calibri" w:eastAsia="Calibri"/>
          <w:sz w:val="20"/>
        </w:rPr>
        <w:t>.</w:t>
      </w:r>
    </w:p>
    <w:p>
      <w:pPr>
        <w:pStyle w:val="ListNumber"/>
      </w:pPr>
      <w:r>
        <w:rPr>
          <w:rFonts w:ascii="Calibri" w:hAnsi="Calibri" w:eastAsia="Calibri"/>
          <w:sz w:val="20"/>
        </w:rPr>
        <w:t>Bandingkan total rupiah dengan hitungan manual =&gt;  [*]  cocok.</w:t>
      </w:r>
    </w:p>
    <w:p>
      <w:pPr>
        <w:pStyle w:val="Heading2"/>
      </w:pPr>
      <w:r>
        <w:rPr>
          <w:color w:val="1F3B63"/>
        </w:rPr>
        <w:t>Komite Claim Fac In - 05 - Keputusan tersimpan  -  akun dirujuk, jabatan disalin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02  .  03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36  .  37  .  38  .  39  .  40  .  41  .  42 </w:t>
      </w:r>
      <w:r>
        <w:rPr>
          <w:rFonts w:ascii="Calibri" w:hAnsi="Calibri" w:eastAsia="Calibri"/>
          <w:i/>
          <w:sz w:val="20"/>
        </w:rPr>
        <w:t>(7 AC)</w:t>
      </w:r>
      <w:r>
        <w:rPr>
          <w:rFonts w:ascii="Calibri" w:hAnsi="Calibri" w:eastAsia="Calibri"/>
          <w:sz w:val="20"/>
        </w:rPr>
        <w:t xml:space="preserve">  -  US 12  .  24  .  25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Keputusan tiap jenjang </w:t>
      </w:r>
      <w:r>
        <w:rPr>
          <w:rFonts w:ascii="Calibri" w:hAnsi="Calibri" w:eastAsia="Calibri"/>
          <w:b/>
          <w:sz w:val="20"/>
        </w:rPr>
        <w:t>belum tersimpan dengan jejak yang dapat dipertanggungjawabkan</w:t>
      </w:r>
      <w:r>
        <w:rPr>
          <w:rFonts w:ascii="Calibri" w:hAnsi="Calibri" w:eastAsia="Calibri"/>
          <w:sz w:val="20"/>
        </w:rPr>
        <w:t xml:space="preserve">  -  [~]  dan di sistem lama, jabatan yang tercatat </w:t>
      </w:r>
      <w:r>
        <w:rPr>
          <w:rFonts w:ascii="Calibri" w:hAnsi="Calibri" w:eastAsia="Calibri"/>
          <w:b/>
          <w:sz w:val="20"/>
        </w:rPr>
        <w:t>diambil dari daftar yang ditanam di kode</w:t>
      </w:r>
      <w:r>
        <w:rPr>
          <w:rFonts w:ascii="Calibri" w:hAnsi="Calibri" w:eastAsia="Calibri"/>
          <w:sz w:val="20"/>
        </w:rPr>
        <w:t xml:space="preserve">, dengan </w:t>
      </w:r>
      <w:r>
        <w:rPr>
          <w:rFonts w:ascii="Calibri" w:hAnsi="Calibri" w:eastAsia="Calibri"/>
          <w:b/>
          <w:sz w:val="20"/>
        </w:rPr>
        <w:t>nilai bawaan jabatan direksi</w:t>
      </w:r>
      <w:r>
        <w:rPr>
          <w:rFonts w:ascii="Calibri" w:hAnsi="Calibri" w:eastAsia="Calibri"/>
          <w:sz w:val="20"/>
        </w:rPr>
        <w:t xml:space="preserve"> bagi siapa pun yang tak dikenal.</w:t>
      </w:r>
    </w:p>
    <w:p>
      <w:r>
        <w:rPr>
          <w:rFonts w:ascii="Calibri" w:hAnsi="Calibri" w:eastAsia="Calibri"/>
          <w:sz w:val="20"/>
        </w:rPr>
        <w:t xml:space="preserve">Sesudah tiket ini, Setiap keputusan tersimpan bersama </w:t>
      </w:r>
      <w:r>
        <w:rPr>
          <w:rFonts w:ascii="Calibri" w:hAnsi="Calibri" w:eastAsia="Calibri"/>
          <w:b/>
          <w:sz w:val="20"/>
        </w:rPr>
        <w:t>akun pemutus, salinan kode jabatan saat itu, waktu, dan keputusannya</w:t>
      </w:r>
      <w:r>
        <w:rPr>
          <w:rFonts w:ascii="Calibri" w:hAnsi="Calibri" w:eastAsia="Calibri"/>
          <w:sz w:val="20"/>
        </w:rPr>
        <w:t xml:space="preserve">  -  dan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tidak dapat diubah</w:t>
      </w:r>
      <w:r>
        <w:rPr>
          <w:rFonts w:ascii="Calibri" w:hAnsi="Calibri" w:eastAsia="Calibri"/>
          <w:sz w:val="20"/>
        </w:rPr>
        <w:t>* sesudah tersimpan.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Penyimpan keputusan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dua rule khas modul ini, keduanya dari </w:t>
            </w:r>
            <w:r>
              <w:rPr>
                <w:rFonts w:ascii="Calibri" w:hAnsi="Calibri" w:eastAsia="Calibri"/>
                <w:b/>
                <w:sz w:val="18"/>
              </w:rPr>
              <w:t>salinan produksi</w:t>
            </w:r>
            <w:r>
              <w:rPr>
                <w:rFonts w:ascii="Calibri" w:hAnsi="Calibri" w:eastAsia="Calibri"/>
                <w:sz w:val="18"/>
              </w:rPr>
              <w:t xml:space="preserve">; [!]  </w:t>
            </w:r>
            <w:r>
              <w:rPr>
                <w:rFonts w:ascii="Calibri" w:hAnsi="Calibri" w:eastAsia="Calibri"/>
                <w:b/>
                <w:sz w:val="18"/>
              </w:rPr>
              <w:t>nol gerbang wewenang</w:t>
            </w:r>
            <w:r>
              <w:rPr>
                <w:rFonts w:ascii="Calibri" w:hAnsi="Calibri" w:eastAsia="Calibri"/>
                <w:sz w:val="18"/>
              </w:rPr>
              <w:t xml:space="preserve"> di dalamnya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[~]  Nilai bawaan jabatan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siapa pun di luar daftar tercatat sebagai </w:t>
            </w:r>
            <w:r>
              <w:rPr>
                <w:rFonts w:ascii="Calibri" w:hAnsi="Calibri" w:eastAsia="Calibri"/>
                <w:b/>
                <w:sz w:val="18"/>
              </w:rPr>
              <w:t>jabatan direksi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[*]  Sumber: </w:t>
      </w:r>
      <w:r>
        <w:rPr>
          <w:rFonts w:ascii="Consolas" w:hAnsi="Consolas" w:eastAsia="Consolas"/>
          <w:color w:val="8B2500"/>
          <w:sz w:val="18"/>
        </w:rPr>
        <w:t>komite-claim-facin\spec.md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claim-facin\STRUKTUR-TABEL-CLAIM-FACIN.md</w:t>
      </w:r>
      <w:r>
        <w:rPr>
          <w:rFonts w:ascii="Calibri" w:hAnsi="Calibri" w:eastAsia="Calibri"/>
          <w:sz w:val="20"/>
        </w:rPr>
        <w:t xml:space="preserve"> §5.</w:t>
      </w:r>
    </w:p>
    <w:p>
      <w:pPr>
        <w:pStyle w:val="Heading4"/>
      </w:pPr>
      <w:r>
        <w:rPr>
          <w:color w:val="1F3B63"/>
        </w:rPr>
        <w:t>Keputusan work owner yang mengikat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K13</w:t>
      </w:r>
      <w:r>
        <w:rPr>
          <w:rFonts w:ascii="Calibri" w:hAnsi="Calibri" w:eastAsia="Calibri"/>
          <w:sz w:val="20"/>
        </w:rPr>
        <w:t xml:space="preserve">  -  [PENTING]  </w:t>
      </w:r>
      <w:r>
        <w:rPr>
          <w:rFonts w:ascii="Calibri" w:hAnsi="Calibri" w:eastAsia="Calibri"/>
          <w:b/>
          <w:sz w:val="20"/>
        </w:rPr>
        <w:t>Identitas orang DIRUJUK  .  jabatan DISALIN  .  tulisan jabatan DIRUJUK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K11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Jabatan dibaca dari </w:t>
      </w:r>
      <w:r>
        <w:rPr>
          <w:rFonts w:ascii="Calibri" w:hAnsi="Calibri" w:eastAsia="Calibri"/>
          <w:i/>
          <w:sz w:val="20"/>
        </w:rPr>
        <w:t>data pengguna</w:t>
      </w:r>
      <w:r>
        <w:rPr>
          <w:rFonts w:ascii="Calibri" w:hAnsi="Calibri" w:eastAsia="Calibri"/>
          <w:i/>
          <w:sz w:val="20"/>
        </w:rPr>
        <w:t xml:space="preserve">; [!]  bila tidak diketahui, </w:t>
      </w:r>
      <w:r>
        <w:rPr>
          <w:rFonts w:ascii="Calibri" w:hAnsi="Calibri" w:eastAsia="Calibri"/>
          <w:i/>
          <w:sz w:val="20"/>
        </w:rPr>
        <w:t>tolak</w:t>
      </w:r>
      <w:r>
        <w:rPr>
          <w:rFonts w:ascii="Calibri" w:hAnsi="Calibri" w:eastAsia="Calibri"/>
          <w:i/>
          <w:sz w:val="20"/>
        </w:rPr>
        <w:t xml:space="preserve">  -  [!]  </w:t>
      </w:r>
      <w:r>
        <w:rPr>
          <w:rFonts w:ascii="Calibri" w:hAnsi="Calibri" w:eastAsia="Calibri"/>
          <w:i/>
          <w:sz w:val="20"/>
        </w:rPr>
        <w:t>tidak ada jabatan bawaan</w:t>
      </w:r>
      <w:r>
        <w:rPr>
          <w:rFonts w:ascii="Calibri" w:hAnsi="Calibri" w:eastAsia="Calibri"/>
          <w:sz w:val="20"/>
        </w:rPr>
        <w:t>*</w:t>
      </w:r>
    </w:p>
    <w:p>
      <w:pPr>
        <w:pStyle w:val="Heading4"/>
      </w:pPr>
      <w:r>
        <w:rPr>
          <w:color w:val="1F3B63"/>
        </w:rPr>
        <w:t>Yang harus diuji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Keputusan tersimpan bersama </w:t>
      </w:r>
      <w:r>
        <w:rPr>
          <w:rFonts w:ascii="Calibri" w:hAnsi="Calibri" w:eastAsia="Calibri"/>
          <w:b/>
          <w:sz w:val="20"/>
        </w:rPr>
        <w:t>akun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salinan kode jabatan saat itu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waktu</w:t>
      </w:r>
      <w:r>
        <w:rPr>
          <w:rFonts w:ascii="Calibri" w:hAnsi="Calibri" w:eastAsia="Calibri"/>
          <w:sz w:val="20"/>
        </w:rPr>
        <w:t>, dan keputusannya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Jabatan disimpan sebagai SALINAN kode</w:t>
      </w:r>
      <w:r>
        <w:rPr>
          <w:rFonts w:ascii="Calibri" w:hAnsi="Calibri" w:eastAsia="Calibri"/>
          <w:i/>
          <w:sz w:val="20"/>
        </w:rPr>
        <w:t xml:space="preserve">  -  [!]  naik jabatan </w:t>
      </w:r>
      <w:r>
        <w:rPr>
          <w:rFonts w:ascii="Calibri" w:hAnsi="Calibri" w:eastAsia="Calibri"/>
          <w:i/>
          <w:sz w:val="20"/>
        </w:rPr>
        <w:t>tidak mengubah catatan lama</w:t>
      </w:r>
      <w:r>
        <w:rPr>
          <w:rFonts w:ascii="Calibri" w:hAnsi="Calibri" w:eastAsia="Calibri"/>
          <w:sz w:val="20"/>
        </w:rPr>
        <w:t>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Akun disimpan sebagai RUJUKAN</w:t>
      </w:r>
      <w:r>
        <w:rPr>
          <w:rFonts w:ascii="Calibri" w:hAnsi="Calibri" w:eastAsia="Calibri"/>
          <w:i/>
          <w:sz w:val="20"/>
        </w:rPr>
        <w:t xml:space="preserve">  -  nama tampil yang berubah </w:t>
      </w:r>
      <w:r>
        <w:rPr>
          <w:rFonts w:ascii="Calibri" w:hAnsi="Calibri" w:eastAsia="Calibri"/>
          <w:i/>
          <w:sz w:val="20"/>
        </w:rPr>
        <w:t>memang</w:t>
      </w:r>
      <w:r>
        <w:rPr>
          <w:rFonts w:ascii="Calibri" w:hAnsi="Calibri" w:eastAsia="Calibri"/>
          <w:sz w:val="20"/>
        </w:rPr>
        <w:t>* ikut berubah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Tulisan jabatan dirujuk</w:t>
      </w:r>
      <w:r>
        <w:rPr>
          <w:rFonts w:ascii="Calibri" w:hAnsi="Calibri" w:eastAsia="Calibri"/>
          <w:i/>
          <w:sz w:val="20"/>
        </w:rPr>
        <w:t xml:space="preserve"> dari daftar induk  -  [!]  catatan lama </w:t>
      </w:r>
      <w:r>
        <w:rPr>
          <w:rFonts w:ascii="Calibri" w:hAnsi="Calibri" w:eastAsia="Calibri"/>
          <w:i/>
          <w:sz w:val="20"/>
        </w:rPr>
        <w:t>tidak boleh berpindah ke jabatan yang berbeda</w:t>
      </w:r>
      <w:r>
        <w:rPr>
          <w:rFonts w:ascii="Calibri" w:hAnsi="Calibri" w:eastAsia="Calibri"/>
          <w:sz w:val="20"/>
        </w:rPr>
        <w:t>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Jabatan pemutus </w:t>
      </w:r>
      <w:r>
        <w:rPr>
          <w:rFonts w:ascii="Calibri" w:hAnsi="Calibri" w:eastAsia="Calibri"/>
          <w:b/>
          <w:sz w:val="20"/>
        </w:rPr>
        <w:t>tidak diketahui</w:t>
      </w:r>
      <w:r>
        <w:rPr>
          <w:rFonts w:ascii="Calibri" w:hAnsi="Calibri" w:eastAsia="Calibri"/>
          <w:sz w:val="20"/>
        </w:rPr>
        <w:t xml:space="preserve"> =&gt;  penyimpanan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; [!]  </w:t>
      </w:r>
      <w:r>
        <w:rPr>
          <w:rFonts w:ascii="Calibri" w:hAnsi="Calibri" w:eastAsia="Calibri"/>
          <w:b/>
          <w:sz w:val="20"/>
        </w:rPr>
        <w:t>tidak ada bawaan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Keputusan yang tersimpan </w:t>
      </w:r>
      <w:r>
        <w:rPr>
          <w:rFonts w:ascii="Calibri" w:hAnsi="Calibri" w:eastAsia="Calibri"/>
          <w:b/>
          <w:sz w:val="20"/>
        </w:rPr>
        <w:t>tidak dapat diubah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Isi daftar induk jabatan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menahan pencatatan </w:t>
            </w:r>
            <w:r>
              <w:rPr>
                <w:rFonts w:ascii="Calibri" w:hAnsi="Calibri" w:eastAsia="Calibri"/>
                <w:b/>
                <w:sz w:val="18"/>
              </w:rPr>
              <w:t>jabatan</w:t>
            </w:r>
            <w:r>
              <w:rPr>
                <w:rFonts w:ascii="Calibri" w:hAnsi="Calibri" w:eastAsia="Calibri"/>
                <w:sz w:val="18"/>
              </w:rPr>
              <w:t>; [</w:t>
            </w:r>
            <w:r>
              <w:rPr>
                <w:rFonts w:ascii="Calibri" w:hAnsi="Calibri" w:eastAsia="Calibri"/>
                <w:i/>
                <w:sz w:val="18"/>
              </w:rPr>
              <w:t xml:space="preserve">]  tidak menahan pencatatan </w:t>
            </w:r>
            <w:r>
              <w:rPr>
                <w:rFonts w:ascii="Calibri" w:hAnsi="Calibri" w:eastAsia="Calibri"/>
                <w:i/>
                <w:sz w:val="18"/>
              </w:rPr>
              <w:t>akun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</w:tr>
    </w:tbl>
    <w:p/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b/>
          <w:sz w:val="20"/>
        </w:rPr>
        <w:t>Seam:</w:t>
      </w:r>
      <w:r>
        <w:rPr>
          <w:rFonts w:ascii="Calibri" w:hAnsi="Calibri" w:eastAsia="Calibri"/>
          <w:sz w:val="20"/>
        </w:rPr>
        <w:t xml:space="preserve"> lapisan layanan komite  -  penyimpanan keputusan.</w:t>
      </w:r>
    </w:p>
    <w:p>
      <w:pPr>
        <w:pStyle w:val="ListNumber"/>
      </w:pPr>
      <w:r>
        <w:rPr>
          <w:rFonts w:ascii="Calibri" w:hAnsi="Calibri" w:eastAsia="Calibri"/>
          <w:sz w:val="20"/>
        </w:rPr>
        <w:t>Simpan satu keputusan =&gt;  [*]  akun, kode jabatan, waktu, dan keputusan tercatat.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Coba ubah keputusan yang sudah tersimpan =&gt;  [!] 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Simpan keputusan oleh akun yang </w:t>
      </w:r>
      <w:r>
        <w:rPr>
          <w:rFonts w:ascii="Calibri" w:hAnsi="Calibri" w:eastAsia="Calibri"/>
          <w:b/>
          <w:sz w:val="20"/>
        </w:rPr>
        <w:t>jabatannya tidak diketahui</w:t>
      </w:r>
      <w:r>
        <w:rPr>
          <w:rFonts w:ascii="Calibri" w:hAnsi="Calibri" w:eastAsia="Calibri"/>
          <w:sz w:val="20"/>
        </w:rPr>
        <w:t xml:space="preserve"> =&gt;  [!] 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, tanpa bawaan.</w:t>
      </w:r>
    </w:p>
    <w:p>
      <w:pPr>
        <w:pStyle w:val="Heading2"/>
      </w:pPr>
      <w:r>
        <w:rPr>
          <w:color w:val="1F3B63"/>
        </w:rPr>
        <w:t>Komite Claim Fac In - 06 - Efek akhir  -  terbit sekali, oleh jenjang terakhir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05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43  .  44  .  45  .  46  .  47  .  48  .  49  .  50  .  51 </w:t>
      </w:r>
      <w:r>
        <w:rPr>
          <w:rFonts w:ascii="Calibri" w:hAnsi="Calibri" w:eastAsia="Calibri"/>
          <w:i/>
          <w:sz w:val="20"/>
        </w:rPr>
        <w:t>(9 AC)</w:t>
      </w:r>
      <w:r>
        <w:rPr>
          <w:rFonts w:ascii="Calibri" w:hAnsi="Calibri" w:eastAsia="Calibri"/>
          <w:sz w:val="20"/>
        </w:rPr>
        <w:t xml:space="preserve">  -  US 28  .  29  .  32  .  33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Ringkasan akseptasi, nomor akseptasi, dokumen, dan surel </w:t>
      </w:r>
      <w:r>
        <w:rPr>
          <w:rFonts w:ascii="Calibri" w:hAnsi="Calibri" w:eastAsia="Calibri"/>
          <w:b/>
          <w:sz w:val="20"/>
        </w:rPr>
        <w:t>belum terbit sama sekali</w:t>
      </w:r>
      <w:r>
        <w:rPr>
          <w:rFonts w:ascii="Calibri" w:hAnsi="Calibri" w:eastAsia="Calibri"/>
          <w:sz w:val="20"/>
        </w:rPr>
        <w:t xml:space="preserve">  -  dan [~]  di sistem lama, langkah yang menyusunnya terpisah dari langkah yang menyimpannya, sehingga pernah dikira </w:t>
      </w:r>
      <w:r>
        <w:rPr>
          <w:rFonts w:ascii="Calibri" w:hAnsi="Calibri" w:eastAsia="Calibri"/>
          <w:b/>
          <w:sz w:val="20"/>
        </w:rPr>
        <w:t>penerimaan tidak tersimpan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>Sesudah tiket ini,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Efek akhir terbit HANYA ketika jenjang terakhir menyetujui</w:t>
      </w:r>
      <w:r>
        <w:rPr>
          <w:rFonts w:ascii="Calibri" w:hAnsi="Calibri" w:eastAsia="Calibri"/>
          <w:i/>
          <w:sz w:val="20"/>
        </w:rPr>
        <w:t xml:space="preserve">, dan </w:t>
      </w:r>
      <w:r>
        <w:rPr>
          <w:rFonts w:ascii="Calibri" w:hAnsi="Calibri" w:eastAsia="Calibri"/>
          <w:i/>
          <w:sz w:val="20"/>
        </w:rPr>
        <w:t>tepat satu kali</w:t>
      </w:r>
      <w:r>
        <w:rPr>
          <w:rFonts w:ascii="Calibri" w:hAnsi="Calibri" w:eastAsia="Calibri"/>
          <w:i/>
          <w:sz w:val="20"/>
        </w:rPr>
        <w:t xml:space="preserve">: ringkasan akseptasi disusun lalu </w:t>
      </w:r>
      <w:r>
        <w:rPr>
          <w:rFonts w:ascii="Calibri" w:hAnsi="Calibri" w:eastAsia="Calibri"/>
          <w:i/>
          <w:sz w:val="20"/>
        </w:rPr>
        <w:t>disimpan</w:t>
      </w:r>
      <w:r>
        <w:rPr>
          <w:rFonts w:ascii="Calibri" w:hAnsi="Calibri" w:eastAsia="Calibri"/>
          <w:sz w:val="20"/>
        </w:rPr>
        <w:t>*, nomor terbit, dokumen tercetak, surel terkirim.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Penyusun ringkasan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51 langkah; [!]  langkah penyimpan </w:t>
            </w:r>
            <w:r>
              <w:rPr>
                <w:rFonts w:ascii="Calibri" w:hAnsi="Calibri" w:eastAsia="Calibri"/>
                <w:b/>
                <w:sz w:val="18"/>
              </w:rPr>
              <w:t>di dalamnya</w:t>
            </w:r>
            <w:r>
              <w:rPr>
                <w:rFonts w:ascii="Calibri" w:hAnsi="Calibri" w:eastAsia="Calibri"/>
                <w:sz w:val="18"/>
              </w:rPr>
              <w:t xml:space="preserve"> ber-remark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[*]  Penyimpan sesungguhnya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langkah penyimpan </w:t>
            </w:r>
            <w:r>
              <w:rPr>
                <w:rFonts w:ascii="Calibri" w:hAnsi="Calibri" w:eastAsia="Calibri"/>
                <w:i/>
                <w:sz w:val="18"/>
              </w:rPr>
              <w:t>diangkat ke rule pemanggil</w:t>
            </w:r>
            <w:r>
              <w:rPr>
                <w:rFonts w:ascii="Calibri" w:hAnsi="Calibri" w:eastAsia="Calibri"/>
                <w:i/>
                <w:sz w:val="18"/>
              </w:rPr>
              <w:t xml:space="preserve">, bergerbang </w:t>
            </w:r>
            <w:r>
              <w:rPr>
                <w:rFonts w:ascii="Calibri" w:hAnsi="Calibri" w:eastAsia="Calibri"/>
                <w:sz w:val="18"/>
              </w:rPr>
              <w:t>keputusan terima</w:t>
            </w:r>
            <w:r>
              <w:rPr>
                <w:rFonts w:ascii="Calibri" w:hAnsi="Calibri" w:eastAsia="Calibri"/>
                <w:i/>
                <w:sz w:val="18"/>
              </w:rPr>
              <w:t xml:space="preserve"> </w:t>
            </w:r>
            <w:r>
              <w:rPr>
                <w:rFonts w:ascii="Calibri" w:hAnsi="Calibri" w:eastAsia="Calibri"/>
                <w:i/>
                <w:sz w:val="18"/>
              </w:rPr>
              <w:t>dan</w:t>
            </w:r>
            <w:r>
              <w:rPr>
                <w:rFonts w:ascii="Calibri" w:hAnsi="Calibri" w:eastAsia="Calibri"/>
                <w:i/>
                <w:sz w:val="18"/>
              </w:rPr>
              <w:t xml:space="preserve"> </w:t>
            </w:r>
            <w:r>
              <w:rPr>
                <w:rFonts w:ascii="Calibri" w:hAnsi="Calibri" w:eastAsia="Calibri"/>
                <w:sz w:val="18"/>
              </w:rPr>
              <w:t>jenjang terakhir*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[~]  Jalur kegagalan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NOL jalur kegagalan pada 25 langkah penyimpanan</w:t>
            </w:r>
            <w:r>
              <w:rPr>
                <w:rFonts w:ascii="Calibri" w:hAnsi="Calibri" w:eastAsia="Calibri"/>
                <w:sz w:val="18"/>
              </w:rPr>
              <w:t xml:space="preserve"> di sistem lama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[*]  Sumber: </w:t>
      </w:r>
      <w:r>
        <w:rPr>
          <w:rFonts w:ascii="Consolas" w:hAnsi="Consolas" w:eastAsia="Consolas"/>
          <w:color w:val="8B2500"/>
          <w:sz w:val="18"/>
        </w:rPr>
        <w:t>komite-claim-facin\spec.md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claim-facin\STRUKTUR-TABEL-CLAIM-FACIN.md</w:t>
      </w:r>
      <w:r>
        <w:rPr>
          <w:rFonts w:ascii="Calibri" w:hAnsi="Calibri" w:eastAsia="Calibri"/>
          <w:sz w:val="20"/>
        </w:rPr>
        <w:t xml:space="preserve"> §5.</w:t>
      </w:r>
    </w:p>
    <w:p>
      <w:pPr>
        <w:pStyle w:val="Heading4"/>
      </w:pPr>
      <w:r>
        <w:rPr>
          <w:color w:val="1F3B63"/>
        </w:rPr>
        <w:t>Keputusan work owner yang mengikat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K1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Efek akhir menempel pada </w:t>
      </w:r>
      <w:r>
        <w:rPr>
          <w:rFonts w:ascii="Calibri" w:hAnsi="Calibri" w:eastAsia="Calibri"/>
          <w:i/>
          <w:sz w:val="20"/>
        </w:rPr>
        <w:t>jenjang terakhir menyetujui</w:t>
      </w:r>
      <w:r>
        <w:rPr>
          <w:rFonts w:ascii="Calibri" w:hAnsi="Calibri" w:eastAsia="Calibri"/>
          <w:sz w:val="20"/>
        </w:rPr>
        <w:t>*</w:t>
      </w:r>
    </w:p>
    <w:p>
      <w:pPr>
        <w:pStyle w:val="Heading4"/>
      </w:pPr>
      <w:r>
        <w:rPr>
          <w:color w:val="1F3B63"/>
        </w:rPr>
        <w:t>Yang harus diuji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Efek akhir terbit </w:t>
      </w:r>
      <w:r>
        <w:rPr>
          <w:rFonts w:ascii="Calibri" w:hAnsi="Calibri" w:eastAsia="Calibri"/>
          <w:i/>
          <w:sz w:val="20"/>
        </w:rPr>
        <w:t>hanya</w:t>
      </w:r>
      <w:r>
        <w:rPr>
          <w:rFonts w:ascii="Calibri" w:hAnsi="Calibri" w:eastAsia="Calibri"/>
          <w:i/>
          <w:sz w:val="20"/>
        </w:rPr>
        <w:t xml:space="preserve"> ketika </w:t>
      </w:r>
      <w:r>
        <w:rPr>
          <w:rFonts w:ascii="Calibri" w:hAnsi="Calibri" w:eastAsia="Calibri"/>
          <w:i/>
          <w:sz w:val="20"/>
        </w:rPr>
        <w:t>jenjang terakhir menyetujui</w:t>
      </w:r>
      <w:r>
        <w:rPr>
          <w:rFonts w:ascii="Calibri" w:hAnsi="Calibri" w:eastAsia="Calibri"/>
          <w:sz w:val="20"/>
        </w:rPr>
        <w:t>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Ringkasan akseptasi </w:t>
      </w:r>
      <w:r>
        <w:rPr>
          <w:rFonts w:ascii="Calibri" w:hAnsi="Calibri" w:eastAsia="Calibri"/>
          <w:i/>
          <w:sz w:val="20"/>
        </w:rPr>
        <w:t>disusun lalu disimpan</w:t>
      </w:r>
      <w:r>
        <w:rPr>
          <w:rFonts w:ascii="Calibri" w:hAnsi="Calibri" w:eastAsia="Calibri"/>
          <w:i/>
          <w:sz w:val="20"/>
        </w:rPr>
        <w:t xml:space="preserve">  -  penyimpanan terjadi </w:t>
      </w:r>
      <w:r>
        <w:rPr>
          <w:rFonts w:ascii="Calibri" w:hAnsi="Calibri" w:eastAsia="Calibri"/>
          <w:i/>
          <w:sz w:val="20"/>
        </w:rPr>
        <w:t>sekali</w:t>
      </w:r>
      <w:r>
        <w:rPr>
          <w:rFonts w:ascii="Calibri" w:hAnsi="Calibri" w:eastAsia="Calibri"/>
          <w:sz w:val="20"/>
        </w:rPr>
        <w:t>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RALAT yang wajib dibaca:</w:t>
      </w:r>
      <w:r>
        <w:rPr>
          <w:rFonts w:ascii="Calibri" w:hAnsi="Calibri" w:eastAsia="Calibri"/>
          <w:sz w:val="20"/>
        </w:rPr>
        <w:t xml:space="preserve"> vonis lama </w:t>
      </w:r>
      <w:r>
        <w:rPr>
          <w:rFonts w:ascii="Calibri" w:hAnsi="Calibri" w:eastAsia="Calibri"/>
          <w:i/>
          <w:sz w:val="20"/>
        </w:rPr>
        <w:t>"penolakan tersimpan, penerimaan tidak"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BATAL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keduanya tersimpan; yang berbeda hanya </w:t>
      </w:r>
      <w:r>
        <w:rPr>
          <w:rFonts w:ascii="Calibri" w:hAnsi="Calibri" w:eastAsia="Calibri"/>
          <w:i/>
          <w:sz w:val="20"/>
        </w:rPr>
        <w:t>di rule mana</w:t>
      </w:r>
      <w:r>
        <w:rPr>
          <w:rFonts w:ascii="Calibri" w:hAnsi="Calibri" w:eastAsia="Calibri"/>
          <w:sz w:val="20"/>
        </w:rPr>
        <w:t>* langkah penyimpannya duduk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Urutannya: ringkasan  -&gt;  nomor  -&gt;  dokumen  -&gt;  surel  -&gt;  kasir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Surel terkirim </w:t>
      </w:r>
      <w:r>
        <w:rPr>
          <w:rFonts w:ascii="Calibri" w:hAnsi="Calibri" w:eastAsia="Calibri"/>
          <w:b/>
          <w:sz w:val="20"/>
        </w:rPr>
        <w:t>hanya di lingkungan produksi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Kegagalan salah satu efek </w:t>
      </w:r>
      <w:r>
        <w:rPr>
          <w:rFonts w:ascii="Calibri" w:hAnsi="Calibri" w:eastAsia="Calibri"/>
          <w:b/>
          <w:sz w:val="20"/>
        </w:rPr>
        <w:t>tidak boleh</w:t>
      </w:r>
      <w:r>
        <w:rPr>
          <w:rFonts w:ascii="Calibri" w:hAnsi="Calibri" w:eastAsia="Calibri"/>
          <w:sz w:val="20"/>
        </w:rPr>
        <w:t xml:space="preserve"> membatalkan efek yang sudah terbit tanpa jejak  -  [</w:t>
      </w:r>
      <w:r>
        <w:rPr>
          <w:rFonts w:ascii="Calibri" w:hAnsi="Calibri" w:eastAsia="Calibri"/>
          <w:i/>
          <w:sz w:val="20"/>
        </w:rPr>
        <w:t xml:space="preserve">]  sistem baru </w:t>
      </w:r>
      <w:r>
        <w:rPr>
          <w:rFonts w:ascii="Calibri" w:hAnsi="Calibri" w:eastAsia="Calibri"/>
          <w:i/>
          <w:sz w:val="20"/>
        </w:rPr>
        <w:t>wajib</w:t>
      </w:r>
      <w:r>
        <w:rPr>
          <w:rFonts w:ascii="Calibri" w:hAnsi="Calibri" w:eastAsia="Calibri"/>
          <w:sz w:val="20"/>
        </w:rPr>
        <w:t>* punya jalur kegagalan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Kolom tabel data kutipan  -  </w:t>
            </w:r>
            <w:r>
              <w:rPr>
                <w:rFonts w:ascii="Consolas" w:hAnsi="Consolas" w:eastAsia="Consolas"/>
                <w:color w:val="8B2500"/>
                <w:sz w:val="16"/>
              </w:rPr>
              <w:t>[data DBA]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tidak menahan</w:t>
            </w:r>
          </w:p>
        </w:tc>
      </w:tr>
    </w:tbl>
    <w:p/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b/>
          <w:sz w:val="20"/>
        </w:rPr>
        <w:t>Seam:</w:t>
      </w:r>
      <w:r>
        <w:rPr>
          <w:rFonts w:ascii="Calibri" w:hAnsi="Calibri" w:eastAsia="Calibri"/>
          <w:sz w:val="20"/>
        </w:rPr>
        <w:t xml:space="preserve"> lapisan layanan komite  -  penyelesaian kasus.</w:t>
      </w:r>
    </w:p>
    <w:p>
      <w:pPr>
        <w:pStyle w:val="ListNumber"/>
      </w:pPr>
      <w:r>
        <w:rPr>
          <w:rFonts w:ascii="Calibri" w:hAnsi="Calibri" w:eastAsia="Calibri"/>
          <w:sz w:val="20"/>
        </w:rPr>
        <w:t>Jalankan tangga tiga jenjang sampai selesai =&gt;  [</w:t>
      </w:r>
      <w:r>
        <w:rPr>
          <w:rFonts w:ascii="Calibri" w:hAnsi="Calibri" w:eastAsia="Calibri"/>
          <w:i/>
          <w:sz w:val="20"/>
        </w:rPr>
        <w:t xml:space="preserve">]  efek akhir terbit </w:t>
      </w:r>
      <w:r>
        <w:rPr>
          <w:rFonts w:ascii="Calibri" w:hAnsi="Calibri" w:eastAsia="Calibri"/>
          <w:i/>
          <w:sz w:val="20"/>
        </w:rPr>
        <w:t>tepat satu kali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Periksa jenjang pertama dan kedua =&gt;  [!]  </w:t>
      </w:r>
      <w:r>
        <w:rPr>
          <w:rFonts w:ascii="Calibri" w:hAnsi="Calibri" w:eastAsia="Calibri"/>
          <w:b/>
          <w:sz w:val="20"/>
        </w:rPr>
        <w:t>nol efek akhir</w:t>
      </w:r>
      <w:r>
        <w:rPr>
          <w:rFonts w:ascii="Calibri" w:hAnsi="Calibri" w:eastAsia="Calibri"/>
          <w:sz w:val="20"/>
        </w:rPr>
        <w:t xml:space="preserve"> di keduanya.</w:t>
      </w:r>
    </w:p>
    <w:p>
      <w:pPr>
        <w:pStyle w:val="ListNumber"/>
      </w:pPr>
      <w:r>
        <w:rPr>
          <w:rFonts w:ascii="Calibri" w:hAnsi="Calibri" w:eastAsia="Calibri"/>
          <w:sz w:val="20"/>
        </w:rPr>
        <w:t>Paksa gagal di tengah rangkaian efek =&gt;  [</w:t>
      </w:r>
      <w:r>
        <w:rPr>
          <w:rFonts w:ascii="Calibri" w:hAnsi="Calibri" w:eastAsia="Calibri"/>
          <w:i/>
          <w:sz w:val="20"/>
        </w:rPr>
        <w:t xml:space="preserve">]  kegagalannya </w:t>
      </w:r>
      <w:r>
        <w:rPr>
          <w:rFonts w:ascii="Calibri" w:hAnsi="Calibri" w:eastAsia="Calibri"/>
          <w:i/>
          <w:sz w:val="20"/>
        </w:rPr>
        <w:t>tercatat</w:t>
      </w:r>
      <w:r>
        <w:rPr>
          <w:rFonts w:ascii="Calibri" w:hAnsi="Calibri" w:eastAsia="Calibri"/>
          <w:sz w:val="20"/>
        </w:rPr>
        <w:t>*, tidak hilang diam-diam.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Jalankan di lingkungan bukan produksi =&gt;  [!]  surel </w:t>
      </w:r>
      <w:r>
        <w:rPr>
          <w:rFonts w:ascii="Calibri" w:hAnsi="Calibri" w:eastAsia="Calibri"/>
          <w:b/>
          <w:sz w:val="20"/>
        </w:rPr>
        <w:t>tidak terkirim</w:t>
      </w:r>
      <w:r>
        <w:rPr>
          <w:rFonts w:ascii="Calibri" w:hAnsi="Calibri" w:eastAsia="Calibri"/>
          <w:sz w:val="20"/>
        </w:rPr>
        <w:t>.</w:t>
      </w:r>
    </w:p>
    <w:p>
      <w:pPr>
        <w:pStyle w:val="Heading2"/>
      </w:pPr>
      <w:r>
        <w:rPr>
          <w:color w:val="1F3B63"/>
        </w:rPr>
        <w:t>Komite Claim Fac In - 07 - Nomor akseptasi  -  satu rangkaian, dikunci kelas kasus induk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06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52  .  53  .  54  .  55 </w:t>
      </w:r>
      <w:r>
        <w:rPr>
          <w:rFonts w:ascii="Calibri" w:hAnsi="Calibri" w:eastAsia="Calibri"/>
          <w:i/>
          <w:sz w:val="20"/>
        </w:rPr>
        <w:t>(4 AC)</w:t>
      </w:r>
      <w:r>
        <w:rPr>
          <w:rFonts w:ascii="Calibri" w:hAnsi="Calibri" w:eastAsia="Calibri"/>
          <w:sz w:val="20"/>
        </w:rPr>
        <w:t xml:space="preserve">  -  US 28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Nomor akseptasi </w:t>
      </w:r>
      <w:r>
        <w:rPr>
          <w:rFonts w:ascii="Calibri" w:hAnsi="Calibri" w:eastAsia="Calibri"/>
          <w:b/>
          <w:sz w:val="20"/>
        </w:rPr>
        <w:t>belum terbit</w:t>
      </w:r>
      <w:r>
        <w:rPr>
          <w:rFonts w:ascii="Calibri" w:hAnsi="Calibri" w:eastAsia="Calibri"/>
          <w:sz w:val="20"/>
        </w:rPr>
        <w:t xml:space="preserve">, dan di korpus ada </w:t>
      </w:r>
      <w:r>
        <w:rPr>
          <w:rFonts w:ascii="Calibri" w:hAnsi="Calibri" w:eastAsia="Calibri"/>
          <w:b/>
          <w:sz w:val="20"/>
        </w:rPr>
        <w:t>tujuh pembangkit per lini usaha</w:t>
      </w:r>
      <w:r>
        <w:rPr>
          <w:rFonts w:ascii="Calibri" w:hAnsi="Calibri" w:eastAsia="Calibri"/>
          <w:sz w:val="20"/>
        </w:rPr>
        <w:t xml:space="preserve"> yang seluruhnya </w:t>
      </w:r>
      <w:r>
        <w:rPr>
          <w:rFonts w:ascii="Calibri" w:hAnsi="Calibri" w:eastAsia="Calibri"/>
          <w:b/>
          <w:sz w:val="20"/>
        </w:rPr>
        <w:t>ber-remark</w:t>
      </w:r>
      <w:r>
        <w:rPr>
          <w:rFonts w:ascii="Calibri" w:hAnsi="Calibri" w:eastAsia="Calibri"/>
          <w:sz w:val="20"/>
        </w:rPr>
        <w:t xml:space="preserve">  -  sehingga tidak jelas mana yang berlaku.</w:t>
      </w:r>
    </w:p>
    <w:p>
      <w:r>
        <w:rPr>
          <w:rFonts w:ascii="Calibri" w:hAnsi="Calibri" w:eastAsia="Calibri"/>
          <w:sz w:val="20"/>
        </w:rPr>
        <w:t>Sesudah tiket ini, [</w:t>
      </w:r>
      <w:r>
        <w:rPr>
          <w:rFonts w:ascii="Calibri" w:hAnsi="Calibri" w:eastAsia="Calibri"/>
          <w:i/>
          <w:sz w:val="20"/>
        </w:rPr>
        <w:t xml:space="preserve">]  Nomor akseptasi terbit dari </w:t>
      </w:r>
      <w:r>
        <w:rPr>
          <w:rFonts w:ascii="Calibri" w:hAnsi="Calibri" w:eastAsia="Calibri"/>
          <w:i/>
          <w:sz w:val="20"/>
        </w:rPr>
        <w:t>satu rangkaian</w:t>
      </w:r>
      <w:r>
        <w:rPr>
          <w:rFonts w:ascii="Calibri" w:hAnsi="Calibri" w:eastAsia="Calibri"/>
          <w:i/>
          <w:sz w:val="20"/>
        </w:rPr>
        <w:t xml:space="preserve">, dikunci pada </w:t>
      </w:r>
      <w:r>
        <w:rPr>
          <w:rFonts w:ascii="Calibri" w:hAnsi="Calibri" w:eastAsia="Calibri"/>
          <w:i/>
          <w:sz w:val="20"/>
        </w:rPr>
        <w:t>jenis kasus induk</w:t>
      </w:r>
      <w:r>
        <w:rPr>
          <w:rFonts w:ascii="Calibri" w:hAnsi="Calibri" w:eastAsia="Calibri"/>
          <w:i/>
          <w:sz w:val="20"/>
        </w:rPr>
        <w:t xml:space="preserve">  -  [!]  bukan per lini usaha  -  dan </w:t>
      </w:r>
      <w:r>
        <w:rPr>
          <w:rFonts w:ascii="Calibri" w:hAnsi="Calibri" w:eastAsia="Calibri"/>
          <w:i/>
          <w:sz w:val="20"/>
        </w:rPr>
        <w:t>tidak dibangkitkan ulang</w:t>
      </w:r>
      <w:r>
        <w:rPr>
          <w:rFonts w:ascii="Calibri" w:hAnsi="Calibri" w:eastAsia="Calibri"/>
          <w:sz w:val="20"/>
        </w:rPr>
        <w:t>* untuk akseptasi yang sudah bernomor.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Pembangkit yang hidup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satu prosedur tersimpan, dikunci </w:t>
            </w:r>
            <w:r>
              <w:rPr>
                <w:rFonts w:ascii="Calibri" w:hAnsi="Calibri" w:eastAsia="Calibri"/>
                <w:b/>
                <w:sz w:val="18"/>
              </w:rPr>
              <w:t>kelas kasus induk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[!]  Tujuh pembangkit per lini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ber-remark seluruhnya</w:t>
            </w:r>
            <w:r>
              <w:rPr>
                <w:rFonts w:ascii="Calibri" w:hAnsi="Calibri" w:eastAsia="Calibri"/>
                <w:sz w:val="18"/>
              </w:rPr>
              <w:t xml:space="preserve">; sisiran menyeluruh </w:t>
            </w:r>
            <w:r>
              <w:rPr>
                <w:rFonts w:ascii="Calibri" w:hAnsi="Calibri" w:eastAsia="Calibri"/>
                <w:b/>
                <w:sz w:val="18"/>
              </w:rPr>
              <w:t>tidak menemukan penggantinya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[*]  Sumber: </w:t>
      </w:r>
      <w:r>
        <w:rPr>
          <w:rFonts w:ascii="Consolas" w:hAnsi="Consolas" w:eastAsia="Consolas"/>
          <w:color w:val="8B2500"/>
          <w:sz w:val="18"/>
        </w:rPr>
        <w:t>komite-claim-facin\spec.md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claim-facin\STRUKTUR-TABEL-CLAIM-FACIN.md</w:t>
      </w:r>
      <w:r>
        <w:rPr>
          <w:rFonts w:ascii="Calibri" w:hAnsi="Calibri" w:eastAsia="Calibri"/>
          <w:sz w:val="20"/>
        </w:rPr>
        <w:t xml:space="preserve"> §5.</w:t>
      </w:r>
    </w:p>
    <w:p>
      <w:pPr>
        <w:pStyle w:val="Heading4"/>
      </w:pPr>
      <w:r>
        <w:rPr>
          <w:color w:val="1F3B63"/>
        </w:rPr>
        <w:t>Keputusan work owner yang mengikat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K1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Nomor terbit sesudah ringkasan tersimpan, di </w:t>
      </w:r>
      <w:r>
        <w:rPr>
          <w:rFonts w:ascii="Calibri" w:hAnsi="Calibri" w:eastAsia="Calibri"/>
          <w:i/>
          <w:sz w:val="20"/>
        </w:rPr>
        <w:t>jenjang terakhir</w:t>
      </w:r>
      <w:r>
        <w:rPr>
          <w:rFonts w:ascii="Calibri" w:hAnsi="Calibri" w:eastAsia="Calibri"/>
          <w:sz w:val="20"/>
        </w:rPr>
        <w:t>*</w:t>
      </w:r>
    </w:p>
    <w:p>
      <w:pPr>
        <w:pStyle w:val="Heading4"/>
      </w:pPr>
      <w:r>
        <w:rPr>
          <w:color w:val="1F3B63"/>
        </w:rPr>
        <w:t>Yang harus diuji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Nomor berasal dari </w:t>
      </w:r>
      <w:r>
        <w:rPr>
          <w:rFonts w:ascii="Calibri" w:hAnsi="Calibri" w:eastAsia="Calibri"/>
          <w:i/>
          <w:sz w:val="20"/>
        </w:rPr>
        <w:t>satu rangkaian</w:t>
      </w:r>
      <w:r>
        <w:rPr>
          <w:rFonts w:ascii="Calibri" w:hAnsi="Calibri" w:eastAsia="Calibri"/>
          <w:i/>
          <w:sz w:val="20"/>
        </w:rPr>
        <w:t xml:space="preserve">, dikunci </w:t>
      </w:r>
      <w:r>
        <w:rPr>
          <w:rFonts w:ascii="Calibri" w:hAnsi="Calibri" w:eastAsia="Calibri"/>
          <w:i/>
          <w:sz w:val="20"/>
        </w:rPr>
        <w:t>jenis kasus induk</w:t>
      </w:r>
      <w:r>
        <w:rPr>
          <w:rFonts w:ascii="Calibri" w:hAnsi="Calibri" w:eastAsia="Calibri"/>
          <w:sz w:val="20"/>
        </w:rPr>
        <w:t>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Tujuh pembangkit per lini usaha </w:t>
      </w:r>
      <w:r>
        <w:rPr>
          <w:rFonts w:ascii="Calibri" w:hAnsi="Calibri" w:eastAsia="Calibri"/>
          <w:b/>
          <w:sz w:val="20"/>
        </w:rPr>
        <w:t>tidak dialihkan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Nomor yang sudah terbit </w:t>
      </w:r>
      <w:r>
        <w:rPr>
          <w:rFonts w:ascii="Calibri" w:hAnsi="Calibri" w:eastAsia="Calibri"/>
          <w:b/>
          <w:sz w:val="20"/>
        </w:rPr>
        <w:t>tidak dibangkitkan ulang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Perilaku prosedur tersimpannya </w:t>
      </w:r>
      <w:r>
        <w:rPr>
          <w:rFonts w:ascii="Calibri" w:hAnsi="Calibri" w:eastAsia="Calibri"/>
          <w:b/>
          <w:sz w:val="20"/>
        </w:rPr>
        <w:t>belum terbaca dari korpus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sistem baru </w:t>
      </w:r>
      <w:r>
        <w:rPr>
          <w:rFonts w:ascii="Calibri" w:hAnsi="Calibri" w:eastAsia="Calibri"/>
          <w:i/>
          <w:sz w:val="20"/>
        </w:rPr>
        <w:t>memerikan sendiri</w:t>
      </w:r>
      <w:r>
        <w:rPr>
          <w:rFonts w:ascii="Calibri" w:hAnsi="Calibri" w:eastAsia="Calibri"/>
          <w:sz w:val="20"/>
        </w:rPr>
        <w:t>* aturan pembangkitannya, [!]  tidak mewarisi yang tak terbaca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Isi prosedur tersimpan pembangkit nomor  -  </w:t>
            </w:r>
            <w:r>
              <w:rPr>
                <w:rFonts w:ascii="Consolas" w:hAnsi="Consolas" w:eastAsia="Consolas"/>
                <w:color w:val="8B2500"/>
                <w:sz w:val="16"/>
              </w:rPr>
              <w:t>[data DBA]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menahan </w:t>
            </w:r>
            <w:r>
              <w:rPr>
                <w:rFonts w:ascii="Calibri" w:hAnsi="Calibri" w:eastAsia="Calibri"/>
                <w:b/>
                <w:sz w:val="18"/>
              </w:rPr>
              <w:t>peniruan persis</w:t>
            </w:r>
            <w:r>
              <w:rPr>
                <w:rFonts w:ascii="Calibri" w:hAnsi="Calibri" w:eastAsia="Calibri"/>
                <w:sz w:val="18"/>
              </w:rPr>
              <w:t>; [*]  tidak menahan pembuatan aturan sendiri</w:t>
            </w:r>
          </w:p>
        </w:tc>
      </w:tr>
    </w:tbl>
    <w:p/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b/>
          <w:sz w:val="20"/>
        </w:rPr>
        <w:t>Seam:</w:t>
      </w:r>
      <w:r>
        <w:rPr>
          <w:rFonts w:ascii="Calibri" w:hAnsi="Calibri" w:eastAsia="Calibri"/>
          <w:sz w:val="20"/>
        </w:rPr>
        <w:t xml:space="preserve"> lapisan layanan komite  -  penerbitan nomor.</w:t>
      </w:r>
    </w:p>
    <w:p>
      <w:pPr>
        <w:pStyle w:val="ListNumber"/>
      </w:pPr>
      <w:r>
        <w:rPr>
          <w:rFonts w:ascii="Calibri" w:hAnsi="Calibri" w:eastAsia="Calibri"/>
          <w:sz w:val="20"/>
        </w:rPr>
        <w:t>Selesaikan dua kasus komite =&gt;  [</w:t>
      </w:r>
      <w:r>
        <w:rPr>
          <w:rFonts w:ascii="Calibri" w:hAnsi="Calibri" w:eastAsia="Calibri"/>
          <w:i/>
          <w:sz w:val="20"/>
        </w:rPr>
        <w:t xml:space="preserve">]  nomornya </w:t>
      </w:r>
      <w:r>
        <w:rPr>
          <w:rFonts w:ascii="Calibri" w:hAnsi="Calibri" w:eastAsia="Calibri"/>
          <w:i/>
          <w:sz w:val="20"/>
        </w:rPr>
        <w:t>berurut dalam satu rangkaian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>Selesaikan kasus dua lini usaha berbeda =&gt;  [</w:t>
      </w:r>
      <w:r>
        <w:rPr>
          <w:rFonts w:ascii="Calibri" w:hAnsi="Calibri" w:eastAsia="Calibri"/>
          <w:i/>
          <w:sz w:val="20"/>
        </w:rPr>
        <w:t xml:space="preserve">]  keduanya dari </w:t>
      </w:r>
      <w:r>
        <w:rPr>
          <w:rFonts w:ascii="Calibri" w:hAnsi="Calibri" w:eastAsia="Calibri"/>
          <w:i/>
          <w:sz w:val="20"/>
        </w:rPr>
        <w:t>rangkaian yang sama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Coba terbitkan ulang untuk akseptasi yang sudah bernomor =&gt;  [!] 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.</w:t>
      </w:r>
    </w:p>
    <w:p>
      <w:pPr>
        <w:pStyle w:val="Heading2"/>
      </w:pPr>
      <w:r>
        <w:rPr>
          <w:color w:val="1F3B63"/>
        </w:rPr>
        <w:t>Komite Claim Fac In - 08 - Penggolongan lini usaha di sisi komite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00  .  </w:t>
      </w:r>
      <w:r>
        <w:rPr>
          <w:rFonts w:ascii="Consolas" w:hAnsi="Consolas" w:eastAsia="Consolas"/>
          <w:color w:val="8B2500"/>
          <w:sz w:val="18"/>
        </w:rPr>
        <w:t>claim-facin\issues\02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(klasifikasi lini)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56  .  57  .  58  .  59  .  60 </w:t>
      </w:r>
      <w:r>
        <w:rPr>
          <w:rFonts w:ascii="Calibri" w:hAnsi="Calibri" w:eastAsia="Calibri"/>
          <w:i/>
          <w:sz w:val="20"/>
        </w:rPr>
        <w:t>(5 AC)</w:t>
      </w:r>
      <w:r>
        <w:rPr>
          <w:rFonts w:ascii="Calibri" w:hAnsi="Calibri" w:eastAsia="Calibri"/>
          <w:sz w:val="20"/>
        </w:rPr>
        <w:t xml:space="preserve">  -  US 34-36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[!]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Penggolongan lini usaha di sisi komite </w:t>
      </w:r>
      <w:r>
        <w:rPr>
          <w:rFonts w:ascii="Calibri" w:hAnsi="Calibri" w:eastAsia="Calibri"/>
          <w:b/>
          <w:sz w:val="20"/>
        </w:rPr>
        <w:t>membaca medan yang tidak pernah disalin</w:t>
      </w:r>
      <w:r>
        <w:rPr>
          <w:rFonts w:ascii="Calibri" w:hAnsi="Calibri" w:eastAsia="Calibri"/>
          <w:sz w:val="20"/>
        </w:rPr>
        <w:t xml:space="preserve"> ke objek kerja komite. [~]  Akibatnya cabang </w:t>
      </w:r>
      <w:r>
        <w:rPr>
          <w:rFonts w:ascii="Calibri" w:hAnsi="Calibri" w:eastAsia="Calibri"/>
          <w:b/>
          <w:sz w:val="20"/>
        </w:rPr>
        <w:t>MBU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Travel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pernah terbit</w:t>
      </w:r>
      <w:r>
        <w:rPr>
          <w:rFonts w:ascii="Calibri" w:hAnsi="Calibri" w:eastAsia="Calibri"/>
          <w:sz w:val="20"/>
        </w:rPr>
        <w:t xml:space="preserve">  -  diam-diam, tanpa galat.</w:t>
      </w:r>
    </w:p>
    <w:p>
      <w:r>
        <w:rPr>
          <w:rFonts w:ascii="Calibri" w:hAnsi="Calibri" w:eastAsia="Calibri"/>
          <w:sz w:val="20"/>
        </w:rPr>
        <w:t xml:space="preserve">Sesudah tiket ini, Setiap lini usaha </w:t>
      </w:r>
      <w:r>
        <w:rPr>
          <w:rFonts w:ascii="Calibri" w:hAnsi="Calibri" w:eastAsia="Calibri"/>
          <w:b/>
          <w:sz w:val="20"/>
        </w:rPr>
        <w:t>tergolong benar di sisi komite</w:t>
      </w:r>
      <w:r>
        <w:rPr>
          <w:rFonts w:ascii="Calibri" w:hAnsi="Calibri" w:eastAsia="Calibri"/>
          <w:sz w:val="20"/>
        </w:rPr>
        <w:t xml:space="preserve">, termasuk </w:t>
      </w:r>
      <w:r>
        <w:rPr>
          <w:rFonts w:ascii="Calibri" w:hAnsi="Calibri" w:eastAsia="Calibri"/>
          <w:b/>
          <w:sz w:val="20"/>
        </w:rPr>
        <w:t>MBU dan Travel</w:t>
      </w:r>
      <w:r>
        <w:rPr>
          <w:rFonts w:ascii="Calibri" w:hAnsi="Calibri" w:eastAsia="Calibri"/>
          <w:sz w:val="20"/>
        </w:rPr>
        <w:t xml:space="preserve"> yang dulu tak pernah terbit.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13 penggolong hidup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dari 49 rule penggolong, </w:t>
            </w:r>
            <w:r>
              <w:rPr>
                <w:rFonts w:ascii="Calibri" w:hAnsi="Calibri" w:eastAsia="Calibri"/>
                <w:i/>
                <w:sz w:val="18"/>
              </w:rPr>
              <w:t>13 dipakai hidup</w:t>
            </w:r>
            <w:r>
              <w:rPr>
                <w:rFonts w:ascii="Calibri" w:hAnsi="Calibri" w:eastAsia="Calibri"/>
                <w:i/>
                <w:sz w:val="18"/>
              </w:rPr>
              <w:t xml:space="preserve">; [!]  </w:t>
            </w:r>
            <w:r>
              <w:rPr>
                <w:rFonts w:ascii="Calibri" w:hAnsi="Calibri" w:eastAsia="Calibri"/>
                <w:i/>
                <w:sz w:val="18"/>
              </w:rPr>
              <w:t>36 tidak dipakai sama sekali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[~]  Cacat lama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sembilan penggolong menguji medan yang </w:t>
            </w:r>
            <w:r>
              <w:rPr>
                <w:rFonts w:ascii="Calibri" w:hAnsi="Calibri" w:eastAsia="Calibri"/>
                <w:b/>
                <w:sz w:val="18"/>
              </w:rPr>
              <w:t>tidak disalin</w:t>
            </w:r>
            <w:r>
              <w:rPr>
                <w:rFonts w:ascii="Calibri" w:hAnsi="Calibri" w:eastAsia="Calibri"/>
                <w:sz w:val="18"/>
              </w:rPr>
              <w:t xml:space="preserve">; </w:t>
            </w:r>
            <w:r>
              <w:rPr>
                <w:rFonts w:ascii="Calibri" w:hAnsi="Calibri" w:eastAsia="Calibri"/>
                <w:b/>
                <w:sz w:val="18"/>
              </w:rPr>
              <w:t>dua dipakai hidup lima kali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[*]  Sumber: </w:t>
      </w:r>
      <w:r>
        <w:rPr>
          <w:rFonts w:ascii="Consolas" w:hAnsi="Consolas" w:eastAsia="Consolas"/>
          <w:color w:val="8B2500"/>
          <w:sz w:val="18"/>
        </w:rPr>
        <w:t>komite-claim-facin\spec.md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claim-facin\STRUKTUR-TABEL-CLAIM-FACIN.md</w:t>
      </w:r>
      <w:r>
        <w:rPr>
          <w:rFonts w:ascii="Calibri" w:hAnsi="Calibri" w:eastAsia="Calibri"/>
          <w:sz w:val="20"/>
        </w:rPr>
        <w:t xml:space="preserve"> §5.</w:t>
      </w:r>
    </w:p>
    <w:p>
      <w:pPr>
        <w:pStyle w:val="Heading4"/>
      </w:pPr>
      <w:r>
        <w:rPr>
          <w:color w:val="1F3B63"/>
        </w:rPr>
        <w:t>Keputusan work owner yang mengikat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K2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Data kutipan disalin UTUH</w:t>
      </w:r>
      <w:r>
        <w:rPr>
          <w:rFonts w:ascii="Calibri" w:hAnsi="Calibri" w:eastAsia="Calibri"/>
          <w:i/>
          <w:sz w:val="20"/>
        </w:rPr>
        <w:t xml:space="preserve">  -  [~]  `[penyimpangan sadar]`, </w:t>
      </w:r>
      <w:r>
        <w:rPr>
          <w:rFonts w:ascii="Calibri" w:hAnsi="Calibri" w:eastAsia="Calibri"/>
          <w:i/>
          <w:sz w:val="20"/>
        </w:rPr>
        <w:t>cacat yang diperbaiki</w:t>
      </w:r>
      <w:r>
        <w:rPr>
          <w:rFonts w:ascii="Calibri" w:hAnsi="Calibri" w:eastAsia="Calibri"/>
          <w:i/>
          <w:sz w:val="20"/>
        </w:rPr>
        <w:t xml:space="preserve">. [!]  Bukan daftar medan bernama  -  </w:t>
      </w:r>
      <w:r>
        <w:rPr>
          <w:rFonts w:ascii="Calibri" w:hAnsi="Calibri" w:eastAsia="Calibri"/>
          <w:i/>
          <w:sz w:val="20"/>
        </w:rPr>
        <w:t>daftar bernama itulah yang melahirkan cacat ini</w:t>
      </w:r>
      <w:r>
        <w:rPr>
          <w:rFonts w:ascii="Calibri" w:hAnsi="Calibri" w:eastAsia="Calibri"/>
          <w:sz w:val="20"/>
        </w:rPr>
        <w:t>*</w:t>
      </w:r>
    </w:p>
    <w:p>
      <w:pPr>
        <w:pStyle w:val="Heading4"/>
      </w:pPr>
      <w:r>
        <w:rPr>
          <w:color w:val="1F3B63"/>
        </w:rPr>
        <w:t>Yang harus diuji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13 penggolong</w:t>
      </w:r>
      <w:r>
        <w:rPr>
          <w:rFonts w:ascii="Calibri" w:hAnsi="Calibri" w:eastAsia="Calibri"/>
          <w:i/>
          <w:sz w:val="20"/>
        </w:rPr>
        <w:t xml:space="preserve"> dialihkan; [!]  </w:t>
      </w:r>
      <w:r>
        <w:rPr>
          <w:rFonts w:ascii="Calibri" w:hAnsi="Calibri" w:eastAsia="Calibri"/>
          <w:i/>
          <w:sz w:val="20"/>
        </w:rPr>
        <w:t>36 tidak dibangun</w:t>
      </w:r>
      <w:r>
        <w:rPr>
          <w:rFonts w:ascii="Calibri" w:hAnsi="Calibri" w:eastAsia="Calibri"/>
          <w:sz w:val="20"/>
        </w:rPr>
        <w:t>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Penggolongan membaca </w:t>
      </w:r>
      <w:r>
        <w:rPr>
          <w:rFonts w:ascii="Calibri" w:hAnsi="Calibri" w:eastAsia="Calibri"/>
          <w:i/>
          <w:sz w:val="20"/>
        </w:rPr>
        <w:t>data kutipan lengkap</w:t>
      </w:r>
      <w:r>
        <w:rPr>
          <w:rFonts w:ascii="Calibri" w:hAnsi="Calibri" w:eastAsia="Calibri"/>
          <w:sz w:val="20"/>
        </w:rPr>
        <w:t>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Cabang </w:t>
      </w:r>
      <w:r>
        <w:rPr>
          <w:rFonts w:ascii="Calibri" w:hAnsi="Calibri" w:eastAsia="Calibri"/>
          <w:i/>
          <w:sz w:val="20"/>
        </w:rPr>
        <w:t>MBU</w:t>
      </w:r>
      <w:r>
        <w:rPr>
          <w:rFonts w:ascii="Calibri" w:hAnsi="Calibri" w:eastAsia="Calibri"/>
          <w:i/>
          <w:sz w:val="20"/>
        </w:rPr>
        <w:t xml:space="preserve"> dan </w:t>
      </w:r>
      <w:r>
        <w:rPr>
          <w:rFonts w:ascii="Calibri" w:hAnsi="Calibri" w:eastAsia="Calibri"/>
          <w:i/>
          <w:sz w:val="20"/>
        </w:rPr>
        <w:t>Travel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terbit</w:t>
      </w:r>
      <w:r>
        <w:rPr>
          <w:rFonts w:ascii="Calibri" w:hAnsi="Calibri" w:eastAsia="Calibri"/>
          <w:sz w:val="20"/>
        </w:rPr>
        <w:t>* bila datanya memenuhi  -  [~]  inilah cacat lama yang ditutup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Penggolong berhubungan </w:t>
      </w:r>
      <w:r>
        <w:rPr>
          <w:rFonts w:ascii="Calibri" w:hAnsi="Calibri" w:eastAsia="Calibri"/>
          <w:b/>
          <w:sz w:val="20"/>
        </w:rPr>
        <w:t>ATAU</w:t>
      </w:r>
      <w:r>
        <w:rPr>
          <w:rFonts w:ascii="Calibri" w:hAnsi="Calibri" w:eastAsia="Calibri"/>
          <w:sz w:val="20"/>
        </w:rPr>
        <w:t xml:space="preserve"> tetap berperilaku </w:t>
      </w:r>
      <w:r>
        <w:rPr>
          <w:rFonts w:ascii="Calibri" w:hAnsi="Calibri" w:eastAsia="Calibri"/>
          <w:b/>
          <w:sz w:val="20"/>
        </w:rPr>
        <w:t>ATAU</w:t>
      </w:r>
      <w:r>
        <w:rPr>
          <w:rFonts w:ascii="Calibri" w:hAnsi="Calibri" w:eastAsia="Calibri"/>
          <w:sz w:val="20"/>
        </w:rPr>
        <w:t xml:space="preserve">, [~]  bukan </w:t>
      </w:r>
      <w:r>
        <w:rPr>
          <w:rFonts w:ascii="Calibri" w:hAnsi="Calibri" w:eastAsia="Calibri"/>
          <w:b/>
          <w:sz w:val="20"/>
        </w:rPr>
        <w:t>DAN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Cacah baris lama MBU/Travel terdampak  -  </w:t>
            </w:r>
            <w:r>
              <w:rPr>
                <w:rFonts w:ascii="Consolas" w:hAnsi="Consolas" w:eastAsia="Consolas"/>
                <w:color w:val="8B2500"/>
                <w:sz w:val="16"/>
              </w:rPr>
              <w:t>[data DBA]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tidak menahan</w:t>
            </w:r>
          </w:p>
        </w:tc>
      </w:tr>
    </w:tbl>
    <w:p/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b/>
          <w:sz w:val="20"/>
        </w:rPr>
        <w:t>Seam:</w:t>
      </w:r>
      <w:r>
        <w:rPr>
          <w:rFonts w:ascii="Calibri" w:hAnsi="Calibri" w:eastAsia="Calibri"/>
          <w:sz w:val="20"/>
        </w:rPr>
        <w:t xml:space="preserve"> lapisan layanan komite  -  penyusunan ringkasan akseptasi.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Jalankan kasus komite lini </w:t>
      </w:r>
      <w:r>
        <w:rPr>
          <w:rFonts w:ascii="Calibri" w:hAnsi="Calibri" w:eastAsia="Calibri"/>
          <w:b/>
          <w:sz w:val="20"/>
        </w:rPr>
        <w:t>MBU</w:t>
      </w:r>
      <w:r>
        <w:rPr>
          <w:rFonts w:ascii="Calibri" w:hAnsi="Calibri" w:eastAsia="Calibri"/>
          <w:sz w:val="20"/>
        </w:rPr>
        <w:t xml:space="preserve"> =&gt;  [</w:t>
      </w:r>
      <w:r>
        <w:rPr>
          <w:rFonts w:ascii="Calibri" w:hAnsi="Calibri" w:eastAsia="Calibri"/>
          <w:i/>
          <w:sz w:val="20"/>
        </w:rPr>
        <w:t xml:space="preserve">]  cabangnya </w:t>
      </w:r>
      <w:r>
        <w:rPr>
          <w:rFonts w:ascii="Calibri" w:hAnsi="Calibri" w:eastAsia="Calibri"/>
          <w:i/>
          <w:sz w:val="20"/>
        </w:rPr>
        <w:t>terbit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Jalankan lini </w:t>
      </w:r>
      <w:r>
        <w:rPr>
          <w:rFonts w:ascii="Calibri" w:hAnsi="Calibri" w:eastAsia="Calibri"/>
          <w:b/>
          <w:sz w:val="20"/>
        </w:rPr>
        <w:t>Travel</w:t>
      </w:r>
      <w:r>
        <w:rPr>
          <w:rFonts w:ascii="Calibri" w:hAnsi="Calibri" w:eastAsia="Calibri"/>
          <w:sz w:val="20"/>
        </w:rPr>
        <w:t xml:space="preserve"> =&gt;  [</w:t>
      </w:r>
      <w:r>
        <w:rPr>
          <w:rFonts w:ascii="Calibri" w:hAnsi="Calibri" w:eastAsia="Calibri"/>
          <w:i/>
          <w:sz w:val="20"/>
        </w:rPr>
        <w:t xml:space="preserve">]  cabangnya </w:t>
      </w:r>
      <w:r>
        <w:rPr>
          <w:rFonts w:ascii="Calibri" w:hAnsi="Calibri" w:eastAsia="Calibri"/>
          <w:i/>
          <w:sz w:val="20"/>
        </w:rPr>
        <w:t>terbit</w:t>
      </w:r>
      <w:r>
        <w:rPr>
          <w:rFonts w:ascii="Calibri" w:hAnsi="Calibri" w:eastAsia="Calibri"/>
          <w:sz w:val="20"/>
        </w:rPr>
        <w:t>*.</w:t>
      </w:r>
    </w:p>
    <w:p>
      <w:r>
        <w:rPr>
          <w:rFonts w:ascii="Calibri" w:hAnsi="Calibri" w:eastAsia="Calibri"/>
          <w:sz w:val="20"/>
        </w:rPr>
        <w:t xml:space="preserve">[~]  Keduanya </w:t>
      </w:r>
      <w:r>
        <w:rPr>
          <w:rFonts w:ascii="Calibri" w:hAnsi="Calibri" w:eastAsia="Calibri"/>
          <w:b/>
          <w:sz w:val="20"/>
        </w:rPr>
        <w:t>tidak terbit di sistem lama</w:t>
      </w:r>
      <w:r>
        <w:rPr>
          <w:rFonts w:ascii="Calibri" w:hAnsi="Calibri" w:eastAsia="Calibri"/>
          <w:sz w:val="20"/>
        </w:rPr>
        <w:t xml:space="preserve">  -  [*]  uji ini membuktikan cacatnya tertutup.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Cari pemanggilan salah satu dari 36 penggolong yang tidak dialihkan =&gt;  [!]  </w:t>
      </w:r>
      <w:r>
        <w:rPr>
          <w:rFonts w:ascii="Calibri" w:hAnsi="Calibri" w:eastAsia="Calibri"/>
          <w:b/>
          <w:sz w:val="20"/>
        </w:rPr>
        <w:t>nihil</w:t>
      </w:r>
      <w:r>
        <w:rPr>
          <w:rFonts w:ascii="Calibri" w:hAnsi="Calibri" w:eastAsia="Calibri"/>
          <w:sz w:val="20"/>
        </w:rPr>
        <w:t>.</w:t>
      </w:r>
    </w:p>
    <w:p>
      <w:pPr>
        <w:pStyle w:val="Heading2"/>
      </w:pPr>
      <w:r>
        <w:rPr>
          <w:color w:val="1F3B63"/>
        </w:rPr>
        <w:t>Komite Claim Fac In - 09 - Jalur kasir  -  penjaga ganda-bayar eksplisit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06  .  </w:t>
      </w:r>
      <w:r>
        <w:rPr>
          <w:rFonts w:ascii="Consolas" w:hAnsi="Consolas" w:eastAsia="Consolas"/>
          <w:color w:val="8B2500"/>
          <w:sz w:val="18"/>
        </w:rPr>
        <w:t>claim-facin\issues\11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(efek keluar klaim)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61  .  62  .  63  .  64  .  65  .  66  .  67  .  68  .  69  .  70 </w:t>
      </w:r>
      <w:r>
        <w:rPr>
          <w:rFonts w:ascii="Calibri" w:hAnsi="Calibri" w:eastAsia="Calibri"/>
          <w:i/>
          <w:sz w:val="20"/>
        </w:rPr>
        <w:t>(10 AC)</w:t>
      </w:r>
      <w:r>
        <w:rPr>
          <w:rFonts w:ascii="Calibri" w:hAnsi="Calibri" w:eastAsia="Calibri"/>
          <w:sz w:val="20"/>
        </w:rPr>
        <w:t xml:space="preserve">  -  US 30  .  31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Instruksi pembayaran </w:t>
      </w:r>
      <w:r>
        <w:rPr>
          <w:rFonts w:ascii="Calibri" w:hAnsi="Calibri" w:eastAsia="Calibri"/>
          <w:b/>
          <w:sz w:val="20"/>
        </w:rPr>
        <w:t>belum terkirim ke kasir</w:t>
      </w:r>
      <w:r>
        <w:rPr>
          <w:rFonts w:ascii="Calibri" w:hAnsi="Calibri" w:eastAsia="Calibri"/>
          <w:sz w:val="20"/>
        </w:rPr>
        <w:t xml:space="preserve">, dan [~]  di sistem lama </w:t>
      </w:r>
      <w:r>
        <w:rPr>
          <w:rFonts w:ascii="Calibri" w:hAnsi="Calibri" w:eastAsia="Calibri"/>
          <w:b/>
          <w:sz w:val="20"/>
        </w:rPr>
        <w:t>penjaga ganda-bayar bersandar pada gerbang bertanda sama dengan TUNGGAL</w:t>
      </w:r>
      <w:r>
        <w:rPr>
          <w:rFonts w:ascii="Calibri" w:hAnsi="Calibri" w:eastAsia="Calibri"/>
          <w:sz w:val="20"/>
        </w:rPr>
        <w:t xml:space="preserve"> yang [!]  belum dapat dipastikan apakah ia pembandingan atau penugasan. [~]  Pemberitahuan galat pun terkirim </w:t>
      </w:r>
      <w:r>
        <w:rPr>
          <w:rFonts w:ascii="Calibri" w:hAnsi="Calibri" w:eastAsia="Calibri"/>
          <w:b/>
          <w:sz w:val="20"/>
        </w:rPr>
        <w:t>setiap kali</w:t>
      </w:r>
      <w:r>
        <w:rPr>
          <w:rFonts w:ascii="Calibri" w:hAnsi="Calibri" w:eastAsia="Calibri"/>
          <w:sz w:val="20"/>
        </w:rPr>
        <w:t>, sebab gerbangnya ber-bendera mati.</w:t>
      </w:r>
    </w:p>
    <w:p>
      <w:r>
        <w:rPr>
          <w:rFonts w:ascii="Calibri" w:hAnsi="Calibri" w:eastAsia="Calibri"/>
          <w:sz w:val="20"/>
        </w:rPr>
        <w:t>Sesudah tiket ini, [</w:t>
      </w:r>
      <w:r>
        <w:rPr>
          <w:rFonts w:ascii="Calibri" w:hAnsi="Calibri" w:eastAsia="Calibri"/>
          <w:i/>
          <w:sz w:val="20"/>
        </w:rPr>
        <w:t xml:space="preserve">]  Instruksi pembayaran terkirim </w:t>
      </w:r>
      <w:r>
        <w:rPr>
          <w:rFonts w:ascii="Calibri" w:hAnsi="Calibri" w:eastAsia="Calibri"/>
          <w:i/>
          <w:sz w:val="20"/>
        </w:rPr>
        <w:t>tepat satu kali</w:t>
      </w:r>
      <w:r>
        <w:rPr>
          <w:rFonts w:ascii="Calibri" w:hAnsi="Calibri" w:eastAsia="Calibri"/>
          <w:i/>
          <w:sz w:val="20"/>
        </w:rPr>
        <w:t xml:space="preserve">, penandanya tersimpan </w:t>
      </w:r>
      <w:r>
        <w:rPr>
          <w:rFonts w:ascii="Calibri" w:hAnsi="Calibri" w:eastAsia="Calibri"/>
          <w:i/>
          <w:sz w:val="20"/>
        </w:rPr>
        <w:t>dalam transaksi yang sama</w:t>
      </w:r>
      <w:r>
        <w:rPr>
          <w:rFonts w:ascii="Calibri" w:hAnsi="Calibri" w:eastAsia="Calibri"/>
          <w:i/>
          <w:sz w:val="20"/>
        </w:rPr>
        <w:t>, dan [</w:t>
      </w:r>
      <w:r>
        <w:rPr>
          <w:rFonts w:ascii="Calibri" w:hAnsi="Calibri" w:eastAsia="Calibri"/>
          <w:sz w:val="20"/>
        </w:rPr>
        <w:t xml:space="preserve">]  </w:t>
      </w:r>
      <w:r>
        <w:rPr>
          <w:rFonts w:ascii="Calibri" w:hAnsi="Calibri" w:eastAsia="Calibri"/>
          <w:b/>
          <w:sz w:val="20"/>
        </w:rPr>
        <w:t>pemberitahuan galat terkirim HANYA ketika pengiriman gagal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Jalur kasir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53 langkah, sarang </w:t>
            </w:r>
            <w:r>
              <w:rPr>
                <w:rFonts w:ascii="Calibri" w:hAnsi="Calibri" w:eastAsia="Calibri"/>
                <w:b/>
                <w:sz w:val="18"/>
              </w:rPr>
              <w:t>6 tingkat</w:t>
            </w:r>
            <w:r>
              <w:rPr>
                <w:rFonts w:ascii="Calibri" w:hAnsi="Calibri" w:eastAsia="Calibri"/>
                <w:sz w:val="18"/>
              </w:rPr>
              <w:t xml:space="preserve">, [!]  </w:t>
            </w:r>
            <w:r>
              <w:rPr>
                <w:rFonts w:ascii="Calibri" w:hAnsi="Calibri" w:eastAsia="Calibri"/>
                <w:b/>
                <w:sz w:val="18"/>
              </w:rPr>
              <w:t>nol parameter</w:t>
            </w:r>
            <w:r>
              <w:rPr>
                <w:rFonts w:ascii="Calibri" w:hAnsi="Calibri" w:eastAsia="Calibri"/>
                <w:sz w:val="18"/>
              </w:rPr>
              <w:t xml:space="preserve">  -  rule terdalam di modul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Dua panggilan luar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keduanya bergerbang </w:t>
            </w:r>
            <w:r>
              <w:rPr>
                <w:rFonts w:ascii="Calibri" w:hAnsi="Calibri" w:eastAsia="Calibri"/>
                <w:b/>
                <w:sz w:val="18"/>
              </w:rPr>
              <w:t>lingkungan produksi</w:t>
            </w:r>
            <w:r>
              <w:rPr>
                <w:rFonts w:ascii="Calibri" w:hAnsi="Calibri" w:eastAsia="Calibri"/>
                <w:sz w:val="18"/>
              </w:rPr>
              <w:t>; [</w:t>
            </w:r>
            <w:r>
              <w:rPr>
                <w:rFonts w:ascii="Calibri" w:hAnsi="Calibri" w:eastAsia="Calibri"/>
                <w:i/>
                <w:sz w:val="18"/>
              </w:rPr>
              <w:t xml:space="preserve">]  keduanya punya </w:t>
            </w:r>
            <w:r>
              <w:rPr>
                <w:rFonts w:ascii="Calibri" w:hAnsi="Calibri" w:eastAsia="Calibri"/>
                <w:i/>
                <w:sz w:val="18"/>
              </w:rPr>
              <w:t>lompatan kegagalan</w:t>
            </w:r>
            <w:r>
              <w:rPr>
                <w:rFonts w:ascii="Calibri" w:hAnsi="Calibri" w:eastAsia="Calibri"/>
                <w:sz w:val="18"/>
              </w:rPr>
              <w:t>*  -  satu-satunya penanganan kegagalan eksplisit di modul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[~]  Penjaga ganda-bayar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gerbangnya memakai tanda sama dengan </w:t>
            </w:r>
            <w:r>
              <w:rPr>
                <w:rFonts w:ascii="Calibri" w:hAnsi="Calibri" w:eastAsia="Calibri"/>
                <w:b/>
                <w:sz w:val="18"/>
              </w:rPr>
              <w:t>tunggal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[~]  Pemberitahuan galat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gerbang </w:t>
            </w:r>
            <w:r>
              <w:rPr>
                <w:rFonts w:ascii="Calibri" w:hAnsi="Calibri" w:eastAsia="Calibri"/>
                <w:b/>
                <w:sz w:val="18"/>
              </w:rPr>
              <w:t>ber-bendera mati</w:t>
            </w:r>
            <w:r>
              <w:rPr>
                <w:rFonts w:ascii="Calibri" w:hAnsi="Calibri" w:eastAsia="Calibri"/>
                <w:sz w:val="18"/>
              </w:rPr>
              <w:t xml:space="preserve"> =&gt;  terkirim </w:t>
            </w:r>
            <w:r>
              <w:rPr>
                <w:rFonts w:ascii="Calibri" w:hAnsi="Calibri" w:eastAsia="Calibri"/>
                <w:b/>
                <w:sz w:val="18"/>
              </w:rPr>
              <w:t>setiap kali</w:t>
            </w:r>
            <w:r>
              <w:rPr>
                <w:rFonts w:ascii="Calibri" w:hAnsi="Calibri" w:eastAsia="Calibri"/>
                <w:sz w:val="18"/>
              </w:rPr>
              <w:t xml:space="preserve">; [~]  medannya </w:t>
            </w:r>
            <w:r>
              <w:rPr>
                <w:rFonts w:ascii="Calibri" w:hAnsi="Calibri" w:eastAsia="Calibri"/>
                <w:b/>
                <w:sz w:val="18"/>
              </w:rPr>
              <w:t>salah eja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[*]  Sumber: </w:t>
      </w:r>
      <w:r>
        <w:rPr>
          <w:rFonts w:ascii="Consolas" w:hAnsi="Consolas" w:eastAsia="Consolas"/>
          <w:color w:val="8B2500"/>
          <w:sz w:val="18"/>
        </w:rPr>
        <w:t>komite-claim-facin\spec.md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claim-facin\STRUKTUR-TABEL-CLAIM-FACIN.md</w:t>
      </w:r>
      <w:r>
        <w:rPr>
          <w:rFonts w:ascii="Calibri" w:hAnsi="Calibri" w:eastAsia="Calibri"/>
          <w:sz w:val="20"/>
        </w:rPr>
        <w:t xml:space="preserve"> §5.</w:t>
      </w:r>
    </w:p>
    <w:p>
      <w:pPr>
        <w:pStyle w:val="Heading4"/>
      </w:pPr>
      <w:r>
        <w:rPr>
          <w:color w:val="1F3B63"/>
        </w:rPr>
        <w:t>Keputusan work owner yang mengikat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K5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Penjaga ganda-bayar dibuat EKSPLISIT</w:t>
      </w:r>
      <w:r>
        <w:rPr>
          <w:rFonts w:ascii="Calibri" w:hAnsi="Calibri" w:eastAsia="Calibri"/>
          <w:i/>
          <w:sz w:val="20"/>
        </w:rPr>
        <w:t xml:space="preserve">  -  penanda tersimpan </w:t>
      </w:r>
      <w:r>
        <w:rPr>
          <w:rFonts w:ascii="Calibri" w:hAnsi="Calibri" w:eastAsia="Calibri"/>
          <w:i/>
          <w:sz w:val="20"/>
        </w:rPr>
        <w:t>dalam transaksi yang sama</w:t>
      </w:r>
      <w:r>
        <w:rPr>
          <w:rFonts w:ascii="Calibri" w:hAnsi="Calibri" w:eastAsia="Calibri"/>
          <w:i/>
          <w:sz w:val="20"/>
        </w:rPr>
        <w:t xml:space="preserve">; panggilan kedua </w:t>
      </w:r>
      <w:r>
        <w:rPr>
          <w:rFonts w:ascii="Calibri" w:hAnsi="Calibri" w:eastAsia="Calibri"/>
          <w:i/>
          <w:sz w:val="20"/>
        </w:rPr>
        <w:t>ditolak</w:t>
      </w:r>
      <w:r>
        <w:rPr>
          <w:rFonts w:ascii="Calibri" w:hAnsi="Calibri" w:eastAsia="Calibri"/>
          <w:sz w:val="20"/>
        </w:rPr>
        <w:t xml:space="preserve">*. [~]  </w:t>
      </w:r>
      <w:r>
        <w:rPr>
          <w:rFonts w:ascii="Consolas" w:hAnsi="Consolas" w:eastAsia="Consolas"/>
          <w:color w:val="8B2500"/>
          <w:sz w:val="18"/>
        </w:rPr>
        <w:t>[penyimpangan sadar]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K6-lama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Pemberitahuan galat HANYA pada kegagalan</w:t>
      </w:r>
      <w:r>
        <w:rPr>
          <w:rFonts w:ascii="Calibri" w:hAnsi="Calibri" w:eastAsia="Calibri"/>
          <w:i/>
          <w:sz w:val="20"/>
        </w:rPr>
        <w:t xml:space="preserve">  -  [!]  perilaku lama </w:t>
      </w:r>
      <w:r>
        <w:rPr>
          <w:rFonts w:ascii="Calibri" w:hAnsi="Calibri" w:eastAsia="Calibri"/>
          <w:i/>
          <w:sz w:val="20"/>
        </w:rPr>
        <w:t>tidak ditiru</w:t>
      </w:r>
      <w:r>
        <w:rPr>
          <w:rFonts w:ascii="Calibri" w:hAnsi="Calibri" w:eastAsia="Calibri"/>
          <w:sz w:val="20"/>
        </w:rPr>
        <w:t xml:space="preserve">*. [~]  </w:t>
      </w:r>
      <w:r>
        <w:rPr>
          <w:rFonts w:ascii="Consolas" w:hAnsi="Consolas" w:eastAsia="Consolas"/>
          <w:color w:val="8B2500"/>
          <w:sz w:val="18"/>
        </w:rPr>
        <w:t>[penyimpangan sadar]</w:t>
      </w:r>
    </w:p>
    <w:p>
      <w:pPr>
        <w:pStyle w:val="Heading4"/>
      </w:pPr>
      <w:r>
        <w:rPr>
          <w:color w:val="1F3B63"/>
        </w:rPr>
        <w:t>Yang harus diuji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Pembayaran terkirim </w:t>
      </w:r>
      <w:r>
        <w:rPr>
          <w:rFonts w:ascii="Calibri" w:hAnsi="Calibri" w:eastAsia="Calibri"/>
          <w:i/>
          <w:sz w:val="20"/>
        </w:rPr>
        <w:t>tepat satu kali</w:t>
      </w:r>
      <w:r>
        <w:rPr>
          <w:rFonts w:ascii="Calibri" w:hAnsi="Calibri" w:eastAsia="Calibri"/>
          <w:sz w:val="20"/>
        </w:rPr>
        <w:t>* per akseptasi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Penanda terkirim tersimpan </w:t>
      </w:r>
      <w:r>
        <w:rPr>
          <w:rFonts w:ascii="Calibri" w:hAnsi="Calibri" w:eastAsia="Calibri"/>
          <w:i/>
          <w:sz w:val="20"/>
        </w:rPr>
        <w:t>dalam transaksi yang sama</w:t>
      </w:r>
      <w:r>
        <w:rPr>
          <w:rFonts w:ascii="Calibri" w:hAnsi="Calibri" w:eastAsia="Calibri"/>
          <w:sz w:val="20"/>
        </w:rPr>
        <w:t>* dengan pengirimannya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Panggilan kedua atas akseptasi yang sama </w:t>
      </w:r>
      <w:r>
        <w:rPr>
          <w:rFonts w:ascii="Calibri" w:hAnsi="Calibri" w:eastAsia="Calibri"/>
          <w:b/>
          <w:sz w:val="20"/>
        </w:rPr>
        <w:t>ditolak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Pemberitahuan galat terkirim </w:t>
      </w:r>
      <w:r>
        <w:rPr>
          <w:rFonts w:ascii="Calibri" w:hAnsi="Calibri" w:eastAsia="Calibri"/>
          <w:i/>
          <w:sz w:val="20"/>
        </w:rPr>
        <w:t>hanya pada kegagalan</w:t>
      </w:r>
      <w:r>
        <w:rPr>
          <w:rFonts w:ascii="Calibri" w:hAnsi="Calibri" w:eastAsia="Calibri"/>
          <w:sz w:val="20"/>
        </w:rPr>
        <w:t>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Medan tanggapan layanan </w:t>
      </w:r>
      <w:r>
        <w:rPr>
          <w:rFonts w:ascii="Calibri" w:hAnsi="Calibri" w:eastAsia="Calibri"/>
          <w:i/>
          <w:sz w:val="20"/>
        </w:rPr>
        <w:t>dinamai dengan benar</w:t>
      </w:r>
      <w:r>
        <w:rPr>
          <w:rFonts w:ascii="Calibri" w:hAnsi="Calibri" w:eastAsia="Calibri"/>
          <w:sz w:val="20"/>
        </w:rPr>
        <w:t>*  -  [~]  di sistem lama salah eja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Kegagalan pengiriman </w:t>
      </w:r>
      <w:r>
        <w:rPr>
          <w:rFonts w:ascii="Calibri" w:hAnsi="Calibri" w:eastAsia="Calibri"/>
          <w:i/>
          <w:sz w:val="20"/>
        </w:rPr>
        <w:t>tidak membatalkan</w:t>
      </w:r>
      <w:r>
        <w:rPr>
          <w:rFonts w:ascii="Calibri" w:hAnsi="Calibri" w:eastAsia="Calibri"/>
          <w:i/>
          <w:sz w:val="20"/>
        </w:rPr>
        <w:t xml:space="preserve"> akseptasi yang sudah tersimpan; ia </w:t>
      </w:r>
      <w:r>
        <w:rPr>
          <w:rFonts w:ascii="Calibri" w:hAnsi="Calibri" w:eastAsia="Calibri"/>
          <w:i/>
          <w:sz w:val="20"/>
        </w:rPr>
        <w:t>dicatat</w:t>
      </w:r>
      <w:r>
        <w:rPr>
          <w:rFonts w:ascii="Calibri" w:hAnsi="Calibri" w:eastAsia="Calibri"/>
          <w:i/>
          <w:sz w:val="20"/>
        </w:rPr>
        <w:t xml:space="preserve"> dan </w:t>
      </w:r>
      <w:r>
        <w:rPr>
          <w:rFonts w:ascii="Calibri" w:hAnsi="Calibri" w:eastAsia="Calibri"/>
          <w:i/>
          <w:sz w:val="20"/>
        </w:rPr>
        <w:t>dapat diulang</w:t>
      </w:r>
      <w:r>
        <w:rPr>
          <w:rFonts w:ascii="Calibri" w:hAnsi="Calibri" w:eastAsia="Calibri"/>
          <w:sz w:val="20"/>
        </w:rPr>
        <w:t>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Rancangan </w:t>
      </w:r>
      <w:r>
        <w:rPr>
          <w:rFonts w:ascii="Calibri" w:hAnsi="Calibri" w:eastAsia="Calibri"/>
          <w:b/>
          <w:sz w:val="20"/>
        </w:rPr>
        <w:t>tidak bergantung</w:t>
      </w:r>
      <w:r>
        <w:rPr>
          <w:rFonts w:ascii="Calibri" w:hAnsi="Calibri" w:eastAsia="Calibri"/>
          <w:sz w:val="20"/>
        </w:rPr>
        <w:t xml:space="preserve"> pada tafsir tanda sama dengan tunggal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Tanda sama dengan TUNGGAL</w:t>
            </w:r>
            <w:r>
              <w:rPr>
                <w:rFonts w:ascii="Calibri" w:hAnsi="Calibri" w:eastAsia="Calibri"/>
                <w:sz w:val="18"/>
              </w:rPr>
              <w:t xml:space="preserve"> pada penjaga ganda-bayar  -  pembandingan atau penugasan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TIDAK menahan</w:t>
            </w:r>
            <w:r>
              <w:rPr>
                <w:rFonts w:ascii="Calibri" w:hAnsi="Calibri" w:eastAsia="Calibri"/>
                <w:sz w:val="18"/>
              </w:rPr>
              <w:t xml:space="preserve">  -  [</w:t>
            </w:r>
            <w:r>
              <w:rPr>
                <w:rFonts w:ascii="Calibri" w:hAnsi="Calibri" w:eastAsia="Calibri"/>
                <w:i/>
                <w:sz w:val="18"/>
              </w:rPr>
              <w:t xml:space="preserve">]  K5 mengurungnya; jawabannya dipakai untuk </w:t>
            </w:r>
            <w:r>
              <w:rPr>
                <w:rFonts w:ascii="Calibri" w:hAnsi="Calibri" w:eastAsia="Calibri"/>
                <w:i/>
                <w:sz w:val="18"/>
              </w:rPr>
              <w:t>memeriksa DATA LAMA</w:t>
            </w:r>
            <w:r>
              <w:rPr>
                <w:rFonts w:ascii="Calibri" w:hAnsi="Calibri" w:eastAsia="Calibri"/>
                <w:sz w:val="18"/>
              </w:rPr>
              <w:t>*, yakni apakah sistem lama pernah membayar dua kali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Apakah pemberitahuan galat lama </w:t>
            </w:r>
            <w:r>
              <w:rPr>
                <w:rFonts w:ascii="Calibri" w:hAnsi="Calibri" w:eastAsia="Calibri"/>
                <w:b/>
                <w:sz w:val="18"/>
              </w:rPr>
              <w:t>benar-benar sampai</w:t>
            </w:r>
            <w:r>
              <w:rPr>
                <w:rFonts w:ascii="Calibri" w:hAnsi="Calibri" w:eastAsia="Calibri"/>
                <w:sz w:val="18"/>
              </w:rPr>
              <w:t xml:space="preserve"> ke seseorang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[~]  tidak menahan  -  [</w:t>
            </w:r>
            <w:r>
              <w:rPr>
                <w:rFonts w:ascii="Calibri" w:hAnsi="Calibri" w:eastAsia="Calibri"/>
                <w:i/>
                <w:sz w:val="18"/>
              </w:rPr>
              <w:t xml:space="preserve">]  bila ternyata tidak, penanganan galat lama </w:t>
            </w:r>
            <w:r>
              <w:rPr>
                <w:rFonts w:ascii="Calibri" w:hAnsi="Calibri" w:eastAsia="Calibri"/>
                <w:i/>
                <w:sz w:val="18"/>
              </w:rPr>
              <w:t>sebenarnya tidak ada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</w:tr>
    </w:tbl>
    <w:p/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b/>
          <w:sz w:val="20"/>
        </w:rPr>
        <w:t>Seam:</w:t>
      </w:r>
      <w:r>
        <w:rPr>
          <w:rFonts w:ascii="Calibri" w:hAnsi="Calibri" w:eastAsia="Calibri"/>
          <w:sz w:val="20"/>
        </w:rPr>
        <w:t xml:space="preserve"> lapisan layanan komite  -  pengiriman ke kasir. [!]  </w:t>
      </w:r>
      <w:r>
        <w:rPr>
          <w:rFonts w:ascii="Calibri" w:hAnsi="Calibri" w:eastAsia="Calibri"/>
          <w:b/>
          <w:sz w:val="20"/>
        </w:rPr>
        <w:t>Uji sebagai PERILAKU</w:t>
      </w:r>
      <w:r>
        <w:rPr>
          <w:rFonts w:ascii="Calibri" w:hAnsi="Calibri" w:eastAsia="Calibri"/>
          <w:sz w:val="20"/>
        </w:rPr>
        <w:t>, bukan sebagai isi kolom penanda.</w:t>
      </w:r>
    </w:p>
    <w:p>
      <w:pPr>
        <w:pStyle w:val="ListNumber"/>
      </w:pPr>
      <w:r>
        <w:rPr>
          <w:rFonts w:ascii="Calibri" w:hAnsi="Calibri" w:eastAsia="Calibri"/>
          <w:sz w:val="20"/>
        </w:rPr>
        <w:t>Kirim satu instruksi =&gt;  [</w:t>
      </w:r>
      <w:r>
        <w:rPr>
          <w:rFonts w:ascii="Calibri" w:hAnsi="Calibri" w:eastAsia="Calibri"/>
          <w:i/>
          <w:sz w:val="20"/>
        </w:rPr>
        <w:t xml:space="preserve">]  terkirim, penanda terisi </w:t>
      </w:r>
      <w:r>
        <w:rPr>
          <w:rFonts w:ascii="Calibri" w:hAnsi="Calibri" w:eastAsia="Calibri"/>
          <w:i/>
          <w:sz w:val="20"/>
        </w:rPr>
        <w:t>dalam transaksi yang sama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Kirim ulang untuk akseptasi yang sama =&gt;  [!] 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.</w:t>
      </w:r>
    </w:p>
    <w:p>
      <w:pPr>
        <w:pStyle w:val="ListNumber"/>
      </w:pPr>
      <w:r>
        <w:rPr>
          <w:rFonts w:ascii="Calibri" w:hAnsi="Calibri" w:eastAsia="Calibri"/>
          <w:sz w:val="20"/>
        </w:rPr>
        <w:t>Paksa kegagalan =&gt;  [</w:t>
      </w:r>
      <w:r>
        <w:rPr>
          <w:rFonts w:ascii="Calibri" w:hAnsi="Calibri" w:eastAsia="Calibri"/>
          <w:i/>
          <w:sz w:val="20"/>
        </w:rPr>
        <w:t xml:space="preserve">]  pemberitahuan galat </w:t>
      </w:r>
      <w:r>
        <w:rPr>
          <w:rFonts w:ascii="Calibri" w:hAnsi="Calibri" w:eastAsia="Calibri"/>
          <w:i/>
          <w:sz w:val="20"/>
        </w:rPr>
        <w:t>terkirim</w:t>
      </w:r>
      <w:r>
        <w:rPr>
          <w:rFonts w:ascii="Calibri" w:hAnsi="Calibri" w:eastAsia="Calibri"/>
          <w:i/>
          <w:sz w:val="20"/>
        </w:rPr>
        <w:t xml:space="preserve">, akseptasi </w:t>
      </w:r>
      <w:r>
        <w:rPr>
          <w:rFonts w:ascii="Calibri" w:hAnsi="Calibri" w:eastAsia="Calibri"/>
          <w:i/>
          <w:sz w:val="20"/>
        </w:rPr>
        <w:t>tetap tersimpan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Kirim yang </w:t>
      </w:r>
      <w:r>
        <w:rPr>
          <w:rFonts w:ascii="Calibri" w:hAnsi="Calibri" w:eastAsia="Calibri"/>
          <w:b/>
          <w:sz w:val="20"/>
        </w:rPr>
        <w:t>berhasil</w:t>
      </w:r>
      <w:r>
        <w:rPr>
          <w:rFonts w:ascii="Calibri" w:hAnsi="Calibri" w:eastAsia="Calibri"/>
          <w:sz w:val="20"/>
        </w:rPr>
        <w:t xml:space="preserve"> =&gt;  [!]  pemberitahuan galat </w:t>
      </w:r>
      <w:r>
        <w:rPr>
          <w:rFonts w:ascii="Calibri" w:hAnsi="Calibri" w:eastAsia="Calibri"/>
          <w:b/>
          <w:sz w:val="20"/>
        </w:rPr>
        <w:t>TIDAK terkirim</w:t>
      </w:r>
      <w:r>
        <w:rPr>
          <w:rFonts w:ascii="Calibri" w:hAnsi="Calibri" w:eastAsia="Calibri"/>
          <w:sz w:val="20"/>
        </w:rPr>
        <w:t xml:space="preserve">  -  [~]  di sistem lama ia terkirim.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Jalankan di lingkungan bukan produksi =&gt;  [!]  panggilan luar </w:t>
      </w:r>
      <w:r>
        <w:rPr>
          <w:rFonts w:ascii="Calibri" w:hAnsi="Calibri" w:eastAsia="Calibri"/>
          <w:b/>
          <w:sz w:val="20"/>
        </w:rPr>
        <w:t>tidak dijalankan</w:t>
      </w:r>
      <w:r>
        <w:rPr>
          <w:rFonts w:ascii="Calibri" w:hAnsi="Calibri" w:eastAsia="Calibri"/>
          <w:sz w:val="20"/>
        </w:rPr>
        <w:t>.</w:t>
      </w:r>
    </w:p>
    <w:p>
      <w:pPr>
        <w:pStyle w:val="Heading2"/>
      </w:pPr>
      <w:r>
        <w:rPr>
          <w:color w:val="1F3B63"/>
        </w:rPr>
        <w:t>Komite Claim Fac In - 10 - Jalur Fac Retro  -  jalur yang melompati penyiapan wewenang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00  .  03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71  .  72  .  73  .  74  .  75  .  76 </w:t>
      </w:r>
      <w:r>
        <w:rPr>
          <w:rFonts w:ascii="Calibri" w:hAnsi="Calibri" w:eastAsia="Calibri"/>
          <w:i/>
          <w:sz w:val="20"/>
        </w:rPr>
        <w:t>(6 AC)</w:t>
      </w:r>
      <w:r>
        <w:rPr>
          <w:rFonts w:ascii="Calibri" w:hAnsi="Calibri" w:eastAsia="Calibri"/>
          <w:sz w:val="20"/>
        </w:rPr>
        <w:t xml:space="preserve">  -  US 37  .  38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Penyesuaian bertanda </w:t>
      </w:r>
      <w:r>
        <w:rPr>
          <w:rFonts w:ascii="Calibri" w:hAnsi="Calibri" w:eastAsia="Calibri"/>
          <w:b/>
          <w:sz w:val="20"/>
        </w:rPr>
        <w:t>Fac Retro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melompati penyiapan wewenang penyetujuan</w:t>
      </w:r>
      <w:r>
        <w:rPr>
          <w:rFonts w:ascii="Calibri" w:hAnsi="Calibri" w:eastAsia="Calibri"/>
          <w:sz w:val="20"/>
        </w:rPr>
        <w:t xml:space="preserve">  -  [!]  dan itu </w:t>
      </w:r>
      <w:r>
        <w:rPr>
          <w:rFonts w:ascii="Calibri" w:hAnsi="Calibri" w:eastAsia="Calibri"/>
          <w:b/>
          <w:sz w:val="20"/>
        </w:rPr>
        <w:t>tidak terlihat oleh siapa pun yang membaca aturan</w:t>
      </w:r>
      <w:r>
        <w:rPr>
          <w:rFonts w:ascii="Calibri" w:hAnsi="Calibri" w:eastAsia="Calibri"/>
          <w:sz w:val="20"/>
        </w:rPr>
        <w:t>, sebab ia terkubur di dalam detail.</w:t>
      </w:r>
    </w:p>
    <w:p>
      <w:r>
        <w:rPr>
          <w:rFonts w:ascii="Calibri" w:hAnsi="Calibri" w:eastAsia="Calibri"/>
          <w:sz w:val="20"/>
        </w:rPr>
        <w:t>Sesudah tiket ini, [</w:t>
      </w:r>
      <w:r>
        <w:rPr>
          <w:rFonts w:ascii="Calibri" w:hAnsi="Calibri" w:eastAsia="Calibri"/>
          <w:i/>
          <w:sz w:val="20"/>
        </w:rPr>
        <w:t xml:space="preserve">]  Jalur Fac Retro </w:t>
      </w:r>
      <w:r>
        <w:rPr>
          <w:rFonts w:ascii="Calibri" w:hAnsi="Calibri" w:eastAsia="Calibri"/>
          <w:i/>
          <w:sz w:val="20"/>
        </w:rPr>
        <w:t>dikenali sebagai jalur tersendiri</w:t>
      </w:r>
      <w:r>
        <w:rPr>
          <w:rFonts w:ascii="Calibri" w:hAnsi="Calibri" w:eastAsia="Calibri"/>
          <w:i/>
          <w:sz w:val="20"/>
        </w:rPr>
        <w:t xml:space="preserve">, disebut terang-terangan, sehingga siapa pun yang membaca aturan </w:t>
      </w:r>
      <w:r>
        <w:rPr>
          <w:rFonts w:ascii="Calibri" w:hAnsi="Calibri" w:eastAsia="Calibri"/>
          <w:i/>
          <w:sz w:val="20"/>
        </w:rPr>
        <w:t>melihat jalur itu ada</w:t>
      </w:r>
      <w:r>
        <w:rPr>
          <w:rFonts w:ascii="Calibri" w:hAnsi="Calibri" w:eastAsia="Calibri"/>
          <w:sz w:val="20"/>
        </w:rPr>
        <w:t>*  -  [!]  bukan menemukannya sesudah sesuatu terjadi.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Penanda Fac Retro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jenis treaty tertentu menandai penyesuaian sebagai Fac Retro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[!]  Akibatnya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penyiapan wewenang penyetujuan </w:t>
            </w:r>
            <w:r>
              <w:rPr>
                <w:rFonts w:ascii="Calibri" w:hAnsi="Calibri" w:eastAsia="Calibri"/>
                <w:b/>
                <w:sz w:val="18"/>
              </w:rPr>
              <w:t>keluar seketika</w:t>
            </w:r>
            <w:r>
              <w:rPr>
                <w:rFonts w:ascii="Calibri" w:hAnsi="Calibri" w:eastAsia="Calibri"/>
                <w:sz w:val="18"/>
              </w:rPr>
              <w:t xml:space="preserve"> bila penanda itu menyala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[~]  Tiga jalur pemicu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penanda dipicu </w:t>
            </w:r>
            <w:r>
              <w:rPr>
                <w:rFonts w:ascii="Calibri" w:hAnsi="Calibri" w:eastAsia="Calibri"/>
                <w:b/>
                <w:sz w:val="18"/>
              </w:rPr>
              <w:t>setidaknya tiga jalur</w:t>
            </w:r>
            <w:r>
              <w:rPr>
                <w:rFonts w:ascii="Calibri" w:hAnsi="Calibri" w:eastAsia="Calibri"/>
                <w:sz w:val="18"/>
              </w:rPr>
              <w:t xml:space="preserve">, [~]  salah satunya </w:t>
            </w:r>
            <w:r>
              <w:rPr>
                <w:rFonts w:ascii="Calibri" w:hAnsi="Calibri" w:eastAsia="Calibri"/>
                <w:b/>
                <w:sz w:val="18"/>
              </w:rPr>
              <w:t>tanpa gerbang sama sekali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[~]  Medan jenis treaty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mencampur kode master dengan teks harfiah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[*]  Sumber: </w:t>
      </w:r>
      <w:r>
        <w:rPr>
          <w:rFonts w:ascii="Consolas" w:hAnsi="Consolas" w:eastAsia="Consolas"/>
          <w:color w:val="8B2500"/>
          <w:sz w:val="18"/>
        </w:rPr>
        <w:t>komite-claim-facin\spec.md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claim-facin\STRUKTUR-TABEL-CLAIM-FACIN.md</w:t>
      </w:r>
      <w:r>
        <w:rPr>
          <w:rFonts w:ascii="Calibri" w:hAnsi="Calibri" w:eastAsia="Calibri"/>
          <w:sz w:val="20"/>
        </w:rPr>
        <w:t xml:space="preserve"> §5.</w:t>
      </w:r>
    </w:p>
    <w:p>
      <w:pPr>
        <w:pStyle w:val="Heading4"/>
      </w:pPr>
      <w:r>
        <w:rPr>
          <w:color w:val="1F3B63"/>
        </w:rPr>
        <w:t>Keputusan work owner yang mengikat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K7</w:t>
      </w:r>
      <w:r>
        <w:rPr>
          <w:rFonts w:ascii="Calibri" w:hAnsi="Calibri" w:eastAsia="Calibri"/>
          <w:sz w:val="20"/>
        </w:rPr>
        <w:t xml:space="preserve">  -  [~]  </w:t>
      </w:r>
      <w:r>
        <w:rPr>
          <w:rFonts w:ascii="Calibri" w:hAnsi="Calibri" w:eastAsia="Calibri"/>
          <w:b/>
          <w:sz w:val="20"/>
        </w:rPr>
        <w:t>DITIRU APA ADANYA</w:t>
      </w:r>
      <w:r>
        <w:rPr>
          <w:rFonts w:ascii="Calibri" w:hAnsi="Calibri" w:eastAsia="Calibri"/>
          <w:sz w:val="20"/>
        </w:rPr>
        <w:t xml:space="preserve">  -  [!]  </w:t>
      </w:r>
      <w:r>
        <w:rPr>
          <w:rFonts w:ascii="Calibri" w:hAnsi="Calibri" w:eastAsia="Calibri"/>
          <w:b/>
          <w:sz w:val="20"/>
        </w:rPr>
        <w:t>BERBEDA dari rekomendasi asisten</w:t>
      </w:r>
      <w:r>
        <w:rPr>
          <w:rFonts w:ascii="Calibri" w:hAnsi="Calibri" w:eastAsia="Calibri"/>
          <w:sz w:val="20"/>
        </w:rPr>
        <w:t xml:space="preserve">, yang mengusulkan menjadikan penanda jenis treaty sebagai </w:t>
      </w:r>
      <w:r>
        <w:rPr>
          <w:rFonts w:ascii="Calibri" w:hAnsi="Calibri" w:eastAsia="Calibri"/>
          <w:b/>
          <w:sz w:val="20"/>
        </w:rPr>
        <w:t>data</w:t>
      </w:r>
      <w:r>
        <w:rPr>
          <w:rFonts w:ascii="Calibri" w:hAnsi="Calibri" w:eastAsia="Calibri"/>
          <w:sz w:val="20"/>
        </w:rPr>
        <w:t xml:space="preserve">. [!]  </w:t>
      </w:r>
      <w:r>
        <w:rPr>
          <w:rFonts w:ascii="Calibri" w:hAnsi="Calibri" w:eastAsia="Calibri"/>
          <w:b/>
          <w:sz w:val="20"/>
        </w:rPr>
        <w:t>Disengaja</w:t>
      </w:r>
    </w:p>
    <w:p>
      <w:pPr>
        <w:pStyle w:val="Heading4"/>
      </w:pPr>
      <w:r>
        <w:rPr>
          <w:color w:val="1F3B63"/>
        </w:rPr>
        <w:t>Yang harus diuji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Penyesuaian bertanda Fac Retro mengikuti </w:t>
      </w:r>
      <w:r>
        <w:rPr>
          <w:rFonts w:ascii="Calibri" w:hAnsi="Calibri" w:eastAsia="Calibri"/>
          <w:i/>
          <w:sz w:val="20"/>
        </w:rPr>
        <w:t>jalur tersendiri</w:t>
      </w:r>
      <w:r>
        <w:rPr>
          <w:rFonts w:ascii="Calibri" w:hAnsi="Calibri" w:eastAsia="Calibri"/>
          <w:i/>
          <w:sz w:val="20"/>
        </w:rPr>
        <w:t xml:space="preserve"> yang </w:t>
      </w:r>
      <w:r>
        <w:rPr>
          <w:rFonts w:ascii="Calibri" w:hAnsi="Calibri" w:eastAsia="Calibri"/>
          <w:i/>
          <w:sz w:val="20"/>
        </w:rPr>
        <w:t>melompati penyiapan wewenang</w:t>
      </w:r>
      <w:r>
        <w:rPr>
          <w:rFonts w:ascii="Calibri" w:hAnsi="Calibri" w:eastAsia="Calibri"/>
          <w:sz w:val="20"/>
        </w:rPr>
        <w:t>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Nilai penanda jenis treaty tetap </w:t>
      </w:r>
      <w:r>
        <w:rPr>
          <w:rFonts w:ascii="Calibri" w:hAnsi="Calibri" w:eastAsia="Calibri"/>
          <w:b/>
          <w:sz w:val="20"/>
        </w:rPr>
        <w:t>tetapan di dalam kode</w:t>
      </w:r>
      <w:r>
        <w:rPr>
          <w:rFonts w:ascii="Calibri" w:hAnsi="Calibri" w:eastAsia="Calibri"/>
          <w:sz w:val="20"/>
        </w:rPr>
        <w:t xml:space="preserve"> =&gt;  [!]  </w:t>
      </w:r>
      <w:r>
        <w:rPr>
          <w:rFonts w:ascii="Calibri" w:hAnsi="Calibri" w:eastAsia="Calibri"/>
          <w:b/>
          <w:sz w:val="20"/>
        </w:rPr>
        <w:t>setiap perubahan daftar treaty menuntut RILIS perangkat lunak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[AWAS]  </w:t>
      </w:r>
      <w:r>
        <w:rPr>
          <w:rFonts w:ascii="Calibri" w:hAnsi="Calibri" w:eastAsia="Calibri"/>
          <w:b/>
          <w:sz w:val="20"/>
        </w:rPr>
        <w:t>Spec dan tiket ini menyebut jalur itu SECARA TERBUKA</w:t>
      </w:r>
      <w:r>
        <w:rPr>
          <w:rFonts w:ascii="Calibri" w:hAnsi="Calibri" w:eastAsia="Calibri"/>
          <w:sz w:val="20"/>
        </w:rPr>
        <w:t xml:space="preserve"> sebagai jalur yang melompati pemeriksaan wewenang  -  [</w:t>
      </w:r>
      <w:r>
        <w:rPr>
          <w:rFonts w:ascii="Calibri" w:hAnsi="Calibri" w:eastAsia="Calibri"/>
          <w:i/>
          <w:sz w:val="20"/>
        </w:rPr>
        <w:t xml:space="preserve">]  supaya ia </w:t>
      </w:r>
      <w:r>
        <w:rPr>
          <w:rFonts w:ascii="Calibri" w:hAnsi="Calibri" w:eastAsia="Calibri"/>
          <w:i/>
          <w:sz w:val="20"/>
        </w:rPr>
        <w:t>terlihat</w:t>
      </w:r>
      <w:r>
        <w:rPr>
          <w:rFonts w:ascii="Calibri" w:hAnsi="Calibri" w:eastAsia="Calibri"/>
          <w:sz w:val="20"/>
        </w:rPr>
        <w:t>*, bukan terkubur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Ketiga jalur pemicu </w:t>
      </w:r>
      <w:r>
        <w:rPr>
          <w:rFonts w:ascii="Calibri" w:hAnsi="Calibri" w:eastAsia="Calibri"/>
          <w:b/>
          <w:sz w:val="20"/>
        </w:rPr>
        <w:t>ditelusuri</w:t>
      </w:r>
      <w:r>
        <w:rPr>
          <w:rFonts w:ascii="Calibri" w:hAnsi="Calibri" w:eastAsia="Calibri"/>
          <w:sz w:val="20"/>
        </w:rPr>
        <w:t xml:space="preserve"> sebelum dibangun  -  [!]  termasuk yang </w:t>
      </w:r>
      <w:r>
        <w:rPr>
          <w:rFonts w:ascii="Calibri" w:hAnsi="Calibri" w:eastAsia="Calibri"/>
          <w:b/>
          <w:sz w:val="20"/>
        </w:rPr>
        <w:t>tanpa gerbang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Pencampuran kode master dengan teks harfiah pada medan jenis treaty </w:t>
      </w:r>
      <w:r>
        <w:rPr>
          <w:rFonts w:ascii="Calibri" w:hAnsi="Calibri" w:eastAsia="Calibri"/>
          <w:b/>
          <w:sz w:val="20"/>
        </w:rPr>
        <w:t>wajib beres</w:t>
      </w:r>
      <w:r>
        <w:rPr>
          <w:rFonts w:ascii="Calibri" w:hAnsi="Calibri" w:eastAsia="Calibri"/>
          <w:sz w:val="20"/>
        </w:rPr>
        <w:t xml:space="preserve"> sebelum medan itu boleh menjadi kolom bernilai kode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Arti nilai penanda jenis treaty</w:t>
            </w:r>
            <w:r>
              <w:rPr>
                <w:rFonts w:ascii="Calibri" w:hAnsi="Calibri" w:eastAsia="Calibri"/>
                <w:sz w:val="18"/>
              </w:rPr>
              <w:t xml:space="preserve">, dan apakah </w:t>
            </w:r>
            <w:r>
              <w:rPr>
                <w:rFonts w:ascii="Calibri" w:hAnsi="Calibri" w:eastAsia="Calibri"/>
                <w:b/>
                <w:sz w:val="18"/>
              </w:rPr>
              <w:t>ketiga jalur pemicu</w:t>
            </w:r>
            <w:r>
              <w:rPr>
                <w:rFonts w:ascii="Calibri" w:hAnsi="Calibri" w:eastAsia="Calibri"/>
                <w:sz w:val="18"/>
              </w:rPr>
              <w:t xml:space="preserve"> memang dikehendaki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[~]  tidak menahan pembangunan  -  [</w:t>
            </w:r>
            <w:r>
              <w:rPr>
                <w:rFonts w:ascii="Calibri" w:hAnsi="Calibri" w:eastAsia="Calibri"/>
                <w:i/>
                <w:sz w:val="18"/>
              </w:rPr>
              <w:t xml:space="preserve">]  menahan </w:t>
            </w:r>
            <w:r>
              <w:rPr>
                <w:rFonts w:ascii="Calibri" w:hAnsi="Calibri" w:eastAsia="Calibri"/>
                <w:i/>
                <w:sz w:val="18"/>
              </w:rPr>
              <w:t>kepastian bahwa seluruh jalurnya sudah dikenali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</w:tr>
    </w:tbl>
    <w:p/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b/>
          <w:sz w:val="20"/>
        </w:rPr>
        <w:t>Seam:</w:t>
      </w:r>
      <w:r>
        <w:rPr>
          <w:rFonts w:ascii="Calibri" w:hAnsi="Calibri" w:eastAsia="Calibri"/>
          <w:sz w:val="20"/>
        </w:rPr>
        <w:t xml:space="preserve"> lapisan layanan komite  -  penyiapan wewenang penyetujuan.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Jalankan penyesuaian </w:t>
      </w:r>
      <w:r>
        <w:rPr>
          <w:rFonts w:ascii="Calibri" w:hAnsi="Calibri" w:eastAsia="Calibri"/>
          <w:b/>
          <w:sz w:val="20"/>
        </w:rPr>
        <w:t>bertanda Fac Retro</w:t>
      </w:r>
      <w:r>
        <w:rPr>
          <w:rFonts w:ascii="Calibri" w:hAnsi="Calibri" w:eastAsia="Calibri"/>
          <w:sz w:val="20"/>
        </w:rPr>
        <w:t xml:space="preserve"> =&gt;  [</w:t>
      </w:r>
      <w:r>
        <w:rPr>
          <w:rFonts w:ascii="Calibri" w:hAnsi="Calibri" w:eastAsia="Calibri"/>
          <w:i/>
          <w:sz w:val="20"/>
        </w:rPr>
        <w:t xml:space="preserve">]  penyiapan wewenang </w:t>
      </w:r>
      <w:r>
        <w:rPr>
          <w:rFonts w:ascii="Calibri" w:hAnsi="Calibri" w:eastAsia="Calibri"/>
          <w:i/>
          <w:sz w:val="20"/>
        </w:rPr>
        <w:t>dilewati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Jalankan penyesuaian </w:t>
      </w:r>
      <w:r>
        <w:rPr>
          <w:rFonts w:ascii="Calibri" w:hAnsi="Calibri" w:eastAsia="Calibri"/>
          <w:b/>
          <w:sz w:val="20"/>
        </w:rPr>
        <w:t>biasa</w:t>
      </w:r>
      <w:r>
        <w:rPr>
          <w:rFonts w:ascii="Calibri" w:hAnsi="Calibri" w:eastAsia="Calibri"/>
          <w:sz w:val="20"/>
        </w:rPr>
        <w:t xml:space="preserve"> =&gt;  [</w:t>
      </w:r>
      <w:r>
        <w:rPr>
          <w:rFonts w:ascii="Calibri" w:hAnsi="Calibri" w:eastAsia="Calibri"/>
          <w:i/>
          <w:sz w:val="20"/>
        </w:rPr>
        <w:t xml:space="preserve">]  penyiapan wewenang </w:t>
      </w:r>
      <w:r>
        <w:rPr>
          <w:rFonts w:ascii="Calibri" w:hAnsi="Calibri" w:eastAsia="Calibri"/>
          <w:i/>
          <w:sz w:val="20"/>
        </w:rPr>
        <w:t>dijalankan</w:t>
      </w:r>
      <w:r>
        <w:rPr>
          <w:rFonts w:ascii="Calibri" w:hAnsi="Calibri" w:eastAsia="Calibri"/>
          <w:sz w:val="20"/>
        </w:rPr>
        <w:t>*.</w:t>
      </w:r>
    </w:p>
    <w:p>
      <w:r>
        <w:rPr>
          <w:rFonts w:ascii="Calibri" w:hAnsi="Calibri" w:eastAsia="Calibri"/>
          <w:sz w:val="20"/>
        </w:rPr>
        <w:t xml:space="preserve">[~]  Picu penanda lewat </w:t>
      </w:r>
      <w:r>
        <w:rPr>
          <w:rFonts w:ascii="Calibri" w:hAnsi="Calibri" w:eastAsia="Calibri"/>
          <w:b/>
          <w:sz w:val="20"/>
        </w:rPr>
        <w:t>ketiga jalur</w:t>
      </w:r>
      <w:r>
        <w:rPr>
          <w:rFonts w:ascii="Calibri" w:hAnsi="Calibri" w:eastAsia="Calibri"/>
          <w:sz w:val="20"/>
        </w:rPr>
        <w:t xml:space="preserve"> =&gt;  [</w:t>
      </w:r>
      <w:r>
        <w:rPr>
          <w:rFonts w:ascii="Calibri" w:hAnsi="Calibri" w:eastAsia="Calibri"/>
          <w:i/>
          <w:sz w:val="20"/>
        </w:rPr>
        <w:t xml:space="preserve">]  ketiganya menghasilkan perilaku </w:t>
      </w:r>
      <w:r>
        <w:rPr>
          <w:rFonts w:ascii="Calibri" w:hAnsi="Calibri" w:eastAsia="Calibri"/>
          <w:i/>
          <w:sz w:val="20"/>
        </w:rPr>
        <w:t>yang sama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>Periksa dokumentasi jalur =&gt;  [</w:t>
      </w:r>
      <w:r>
        <w:rPr>
          <w:rFonts w:ascii="Calibri" w:hAnsi="Calibri" w:eastAsia="Calibri"/>
          <w:i/>
          <w:sz w:val="20"/>
        </w:rPr>
        <w:t xml:space="preserve">]  ia </w:t>
      </w:r>
      <w:r>
        <w:rPr>
          <w:rFonts w:ascii="Calibri" w:hAnsi="Calibri" w:eastAsia="Calibri"/>
          <w:i/>
          <w:sz w:val="20"/>
        </w:rPr>
        <w:t>disebut sebagai jalur tersendiri</w:t>
      </w:r>
      <w:r>
        <w:rPr>
          <w:rFonts w:ascii="Calibri" w:hAnsi="Calibri" w:eastAsia="Calibri"/>
          <w:sz w:val="20"/>
        </w:rPr>
        <w:t>*, bukan catatan kaki.</w:t>
      </w:r>
    </w:p>
    <w:p>
      <w:pPr>
        <w:pStyle w:val="Heading2"/>
      </w:pPr>
      <w:r>
        <w:rPr>
          <w:color w:val="1F3B63"/>
        </w:rPr>
        <w:t>Komite Claim Fac In - 11 - Jabatan, tabel login, dan jejak audit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05  .  </w:t>
      </w:r>
      <w:r>
        <w:rPr>
          <w:rFonts w:ascii="Consolas" w:hAnsi="Consolas" w:eastAsia="Consolas"/>
          <w:color w:val="8B2500"/>
          <w:sz w:val="18"/>
        </w:rPr>
        <w:t>claim-facin\issues\12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(jejak audit klaim)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77  .  78  .  79  .  80  .  81  .  82  .  83  .  84  .  85 </w:t>
      </w:r>
      <w:r>
        <w:rPr>
          <w:rFonts w:ascii="Calibri" w:hAnsi="Calibri" w:eastAsia="Calibri"/>
          <w:i/>
          <w:sz w:val="20"/>
        </w:rPr>
        <w:t>(9 AC)</w:t>
      </w:r>
      <w:r>
        <w:rPr>
          <w:rFonts w:ascii="Calibri" w:hAnsi="Calibri" w:eastAsia="Calibri"/>
          <w:sz w:val="20"/>
        </w:rPr>
        <w:t xml:space="preserve">  -  US 21  .  22  .  23  .  26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Jabatan </w:t>
      </w:r>
      <w:r>
        <w:rPr>
          <w:rFonts w:ascii="Calibri" w:hAnsi="Calibri" w:eastAsia="Calibri"/>
          <w:b/>
          <w:sz w:val="20"/>
        </w:rPr>
        <w:t>ditanam di dalam kode</w:t>
      </w:r>
      <w:r>
        <w:rPr>
          <w:rFonts w:ascii="Calibri" w:hAnsi="Calibri" w:eastAsia="Calibri"/>
          <w:sz w:val="20"/>
        </w:rPr>
        <w:t xml:space="preserve"> sebagai rantai pencocokan ID pengguna perorangan, dan [~]  </w:t>
      </w:r>
      <w:r>
        <w:rPr>
          <w:rFonts w:ascii="Calibri" w:hAnsi="Calibri" w:eastAsia="Calibri"/>
          <w:b/>
          <w:sz w:val="20"/>
        </w:rPr>
        <w:t>orang yang sama tertulis dengan jabatan berbahasa berbeda antar modul</w:t>
      </w:r>
      <w:r>
        <w:rPr>
          <w:rFonts w:ascii="Calibri" w:hAnsi="Calibri" w:eastAsia="Calibri"/>
          <w:sz w:val="20"/>
        </w:rPr>
        <w:t xml:space="preserve">. [!]  Mengubah susunan jenjang menuntut </w:t>
      </w:r>
      <w:r>
        <w:rPr>
          <w:rFonts w:ascii="Calibri" w:hAnsi="Calibri" w:eastAsia="Calibri"/>
          <w:b/>
          <w:sz w:val="20"/>
        </w:rPr>
        <w:t>rilis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>Sesudah tiket ini, [</w:t>
      </w:r>
      <w:r>
        <w:rPr>
          <w:rFonts w:ascii="Calibri" w:hAnsi="Calibri" w:eastAsia="Calibri"/>
          <w:i/>
          <w:sz w:val="20"/>
        </w:rPr>
        <w:t xml:space="preserve">]  Jabatan menjadi </w:t>
      </w:r>
      <w:r>
        <w:rPr>
          <w:rFonts w:ascii="Calibri" w:hAnsi="Calibri" w:eastAsia="Calibri"/>
          <w:i/>
          <w:sz w:val="20"/>
        </w:rPr>
        <w:t>kolom berisi KODE di tabel login</w:t>
      </w:r>
      <w:r>
        <w:rPr>
          <w:rFonts w:ascii="Calibri" w:hAnsi="Calibri" w:eastAsia="Calibri"/>
          <w:i/>
          <w:sz w:val="20"/>
        </w:rPr>
        <w:t xml:space="preserve">, susunan jenjang komite ada di </w:t>
      </w:r>
      <w:r>
        <w:rPr>
          <w:rFonts w:ascii="Calibri" w:hAnsi="Calibri" w:eastAsia="Calibri"/>
          <w:i/>
          <w:sz w:val="20"/>
        </w:rPr>
        <w:t>daftar terpisah</w:t>
      </w:r>
      <w:r>
        <w:rPr>
          <w:rFonts w:ascii="Calibri" w:hAnsi="Calibri" w:eastAsia="Calibri"/>
          <w:i/>
          <w:sz w:val="20"/>
        </w:rPr>
        <w:t>, dan [</w:t>
      </w:r>
      <w:r>
        <w:rPr>
          <w:rFonts w:ascii="Calibri" w:hAnsi="Calibri" w:eastAsia="Calibri"/>
          <w:sz w:val="20"/>
        </w:rPr>
        <w:t xml:space="preserve">]  </w:t>
      </w:r>
      <w:r>
        <w:rPr>
          <w:rFonts w:ascii="Calibri" w:hAnsi="Calibri" w:eastAsia="Calibri"/>
          <w:b/>
          <w:sz w:val="20"/>
        </w:rPr>
        <w:t>perubahan jabatan masuk jejak audit</w:t>
      </w:r>
      <w:r>
        <w:rPr>
          <w:rFonts w:ascii="Calibri" w:hAnsi="Calibri" w:eastAsia="Calibri"/>
          <w:sz w:val="20"/>
        </w:rPr>
        <w:t xml:space="preserve">  -  sebab jabatan </w:t>
      </w:r>
      <w:r>
        <w:rPr>
          <w:rFonts w:ascii="Calibri" w:hAnsi="Calibri" w:eastAsia="Calibri"/>
          <w:b/>
          <w:sz w:val="20"/>
        </w:rPr>
        <w:t>menentukan siapa boleh menyetujui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[~]  Tabel jabatan lama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rantai pencocokan </w:t>
            </w:r>
            <w:r>
              <w:rPr>
                <w:rFonts w:ascii="Calibri" w:hAnsi="Calibri" w:eastAsia="Calibri"/>
                <w:b/>
                <w:sz w:val="18"/>
              </w:rPr>
              <w:t>ID pengguna perorangan</w:t>
            </w:r>
            <w:r>
              <w:rPr>
                <w:rFonts w:ascii="Calibri" w:hAnsi="Calibri" w:eastAsia="Calibri"/>
                <w:sz w:val="18"/>
              </w:rPr>
              <w:t xml:space="preserve"> dengan jabatan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[~]  Dua bahasa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orang yang sama tertulis berbeda antar modul, dan </w:t>
            </w:r>
            <w:r>
              <w:rPr>
                <w:rFonts w:ascii="Calibri" w:hAnsi="Calibri" w:eastAsia="Calibri"/>
                <w:b/>
                <w:sz w:val="18"/>
              </w:rPr>
              <w:t>kuncinya beda medan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Roster lama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menyimpan </w:t>
            </w:r>
            <w:r>
              <w:rPr>
                <w:rFonts w:ascii="Calibri" w:hAnsi="Calibri" w:eastAsia="Calibri"/>
                <w:b/>
                <w:sz w:val="18"/>
              </w:rPr>
              <w:t>nama orang</w:t>
            </w:r>
            <w:r>
              <w:rPr>
                <w:rFonts w:ascii="Calibri" w:hAnsi="Calibri" w:eastAsia="Calibri"/>
                <w:sz w:val="18"/>
              </w:rPr>
              <w:t>, bukan jabatan  -  [*]  itulah akar penukaran akun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[*]  Sumber: </w:t>
      </w:r>
      <w:r>
        <w:rPr>
          <w:rFonts w:ascii="Consolas" w:hAnsi="Consolas" w:eastAsia="Consolas"/>
          <w:color w:val="8B2500"/>
          <w:sz w:val="18"/>
        </w:rPr>
        <w:t>komite-claim-facin\spec.md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claim-facin\STRUKTUR-TABEL-CLAIM-FACIN.md</w:t>
      </w:r>
      <w:r>
        <w:rPr>
          <w:rFonts w:ascii="Calibri" w:hAnsi="Calibri" w:eastAsia="Calibri"/>
          <w:sz w:val="20"/>
        </w:rPr>
        <w:t xml:space="preserve"> §5.</w:t>
      </w:r>
    </w:p>
    <w:p>
      <w:pPr>
        <w:pStyle w:val="Heading4"/>
      </w:pPr>
      <w:r>
        <w:rPr>
          <w:color w:val="1F3B63"/>
        </w:rPr>
        <w:t>Keputusan work owner yang mengikat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K13</w:t>
      </w:r>
      <w:r>
        <w:rPr>
          <w:rFonts w:ascii="Calibri" w:hAnsi="Calibri" w:eastAsia="Calibri"/>
          <w:sz w:val="20"/>
        </w:rPr>
        <w:t xml:space="preserve">  -  [PENTING]  </w:t>
      </w:r>
      <w:r>
        <w:rPr>
          <w:rFonts w:ascii="Calibri" w:hAnsi="Calibri" w:eastAsia="Calibri"/>
          <w:b/>
          <w:sz w:val="20"/>
        </w:rPr>
        <w:t>Empat syarat: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(1)</w:t>
      </w:r>
      <w:r>
        <w:rPr>
          <w:rFonts w:ascii="Calibri" w:hAnsi="Calibri" w:eastAsia="Calibri"/>
          <w:sz w:val="20"/>
        </w:rPr>
        <w:t xml:space="preserve"> isinya </w:t>
      </w:r>
      <w:r>
        <w:rPr>
          <w:rFonts w:ascii="Calibri" w:hAnsi="Calibri" w:eastAsia="Calibri"/>
          <w:b/>
          <w:sz w:val="20"/>
        </w:rPr>
        <w:t>KODE</w:t>
      </w:r>
      <w:r>
        <w:rPr>
          <w:rFonts w:ascii="Calibri" w:hAnsi="Calibri" w:eastAsia="Calibri"/>
          <w:sz w:val="20"/>
        </w:rPr>
        <w:t xml:space="preserve"> menunjuk daftar induk jabatan  .  </w:t>
      </w:r>
      <w:r>
        <w:rPr>
          <w:rFonts w:ascii="Calibri" w:hAnsi="Calibri" w:eastAsia="Calibri"/>
          <w:i/>
          <w:sz w:val="20"/>
        </w:rPr>
        <w:t>(2)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urutan jenjang di daftar terpisah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i/>
          <w:sz w:val="20"/>
        </w:rPr>
        <w:t>(3)</w:t>
      </w:r>
      <w:r>
        <w:rPr>
          <w:rFonts w:ascii="Calibri" w:hAnsi="Calibri" w:eastAsia="Calibri"/>
          <w:sz w:val="20"/>
        </w:rPr>
        <w:t xml:space="preserve"> catatan keputusan </w:t>
      </w:r>
      <w:r>
        <w:rPr>
          <w:rFonts w:ascii="Calibri" w:hAnsi="Calibri" w:eastAsia="Calibri"/>
          <w:b/>
          <w:sz w:val="20"/>
        </w:rPr>
        <w:t>menyimpan SALINAN kode jabatan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i/>
          <w:sz w:val="20"/>
        </w:rPr>
        <w:t>(4)</w:t>
      </w:r>
      <w:r>
        <w:rPr>
          <w:rFonts w:ascii="Calibri" w:hAnsi="Calibri" w:eastAsia="Calibri"/>
          <w:sz w:val="20"/>
        </w:rPr>
        <w:t xml:space="preserve"> perubahan kolom jabatan </w:t>
      </w:r>
      <w:r>
        <w:rPr>
          <w:rFonts w:ascii="Calibri" w:hAnsi="Calibri" w:eastAsia="Calibri"/>
          <w:b/>
          <w:sz w:val="20"/>
        </w:rPr>
        <w:t>masuk jejak audit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K12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Roster berbasis JABATAN</w:t>
      </w:r>
      <w:r>
        <w:rPr>
          <w:rFonts w:ascii="Calibri" w:hAnsi="Calibri" w:eastAsia="Calibri"/>
          <w:sz w:val="20"/>
        </w:rPr>
        <w:t>*, [!]  bukan nama orang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K11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Jabatan dibaca dari </w:t>
      </w:r>
      <w:r>
        <w:rPr>
          <w:rFonts w:ascii="Calibri" w:hAnsi="Calibri" w:eastAsia="Calibri"/>
          <w:i/>
          <w:sz w:val="20"/>
        </w:rPr>
        <w:t>data pengguna</w:t>
      </w:r>
      <w:r>
        <w:rPr>
          <w:rFonts w:ascii="Calibri" w:hAnsi="Calibri" w:eastAsia="Calibri"/>
          <w:i/>
          <w:sz w:val="20"/>
        </w:rPr>
        <w:t xml:space="preserve">; [!]  </w:t>
      </w:r>
      <w:r>
        <w:rPr>
          <w:rFonts w:ascii="Calibri" w:hAnsi="Calibri" w:eastAsia="Calibri"/>
          <w:i/>
          <w:sz w:val="20"/>
        </w:rPr>
        <w:t>nilai bawaan tidak dibawa</w:t>
      </w:r>
      <w:r>
        <w:rPr>
          <w:rFonts w:ascii="Calibri" w:hAnsi="Calibri" w:eastAsia="Calibri"/>
          <w:sz w:val="20"/>
        </w:rPr>
        <w:t>*</w:t>
      </w:r>
    </w:p>
    <w:p>
      <w:pPr>
        <w:pStyle w:val="Heading4"/>
      </w:pPr>
      <w:r>
        <w:rPr>
          <w:color w:val="1F3B63"/>
        </w:rPr>
        <w:t>Yang harus diuji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Kolom jabatan berisi </w:t>
      </w:r>
      <w:r>
        <w:rPr>
          <w:rFonts w:ascii="Calibri" w:hAnsi="Calibri" w:eastAsia="Calibri"/>
          <w:i/>
          <w:sz w:val="20"/>
        </w:rPr>
        <w:t>kode</w:t>
      </w:r>
      <w:r>
        <w:rPr>
          <w:rFonts w:ascii="Calibri" w:hAnsi="Calibri" w:eastAsia="Calibri"/>
          <w:i/>
          <w:sz w:val="20"/>
        </w:rPr>
        <w:t xml:space="preserve">, menunjuk </w:t>
      </w:r>
      <w:r>
        <w:rPr>
          <w:rFonts w:ascii="Calibri" w:hAnsi="Calibri" w:eastAsia="Calibri"/>
          <w:i/>
          <w:sz w:val="20"/>
        </w:rPr>
        <w:t>daftar induk jabatan</w:t>
      </w:r>
      <w:r>
        <w:rPr>
          <w:rFonts w:ascii="Calibri" w:hAnsi="Calibri" w:eastAsia="Calibri"/>
          <w:sz w:val="20"/>
        </w:rPr>
        <w:t>*  -  [!]  bukan teks bebas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Susunan jenjang komite</w:t>
      </w:r>
      <w:r>
        <w:rPr>
          <w:rFonts w:ascii="Calibri" w:hAnsi="Calibri" w:eastAsia="Calibri"/>
          <w:i/>
          <w:sz w:val="20"/>
        </w:rPr>
        <w:t xml:space="preserve"> disimpan </w:t>
      </w:r>
      <w:r>
        <w:rPr>
          <w:rFonts w:ascii="Calibri" w:hAnsi="Calibri" w:eastAsia="Calibri"/>
          <w:i/>
          <w:sz w:val="20"/>
        </w:rPr>
        <w:t>terpisah</w:t>
      </w:r>
      <w:r>
        <w:rPr>
          <w:rFonts w:ascii="Calibri" w:hAnsi="Calibri" w:eastAsia="Calibri"/>
          <w:sz w:val="20"/>
        </w:rPr>
        <w:t>* dari tabel login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Mengubah susunan jenjang adalah </w:t>
      </w:r>
      <w:r>
        <w:rPr>
          <w:rFonts w:ascii="Calibri" w:hAnsi="Calibri" w:eastAsia="Calibri"/>
          <w:i/>
          <w:sz w:val="20"/>
        </w:rPr>
        <w:t>mengubah baris data</w:t>
      </w:r>
      <w:r>
        <w:rPr>
          <w:rFonts w:ascii="Calibri" w:hAnsi="Calibri" w:eastAsia="Calibri"/>
          <w:sz w:val="20"/>
        </w:rPr>
        <w:t>*  -  [!]  bukan rilis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Perubahan kolom jabatan masuk jejak audit</w:t>
      </w:r>
      <w:r>
        <w:rPr>
          <w:rFonts w:ascii="Calibri" w:hAnsi="Calibri" w:eastAsia="Calibri"/>
          <w:sz w:val="20"/>
        </w:rPr>
        <w:t>*: siapa mengubah, kapan, dari kode apa ke kode apa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Nama orang </w:t>
      </w:r>
      <w:r>
        <w:rPr>
          <w:rFonts w:ascii="Calibri" w:hAnsi="Calibri" w:eastAsia="Calibri"/>
          <w:b/>
          <w:sz w:val="20"/>
        </w:rPr>
        <w:t>tidak menjadi kunci</w:t>
      </w:r>
      <w:r>
        <w:rPr>
          <w:rFonts w:ascii="Calibri" w:hAnsi="Calibri" w:eastAsia="Calibri"/>
          <w:sz w:val="20"/>
        </w:rPr>
        <w:t xml:space="preserve"> di mana pun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Tulisan jabatan </w:t>
      </w:r>
      <w:r>
        <w:rPr>
          <w:rFonts w:ascii="Calibri" w:hAnsi="Calibri" w:eastAsia="Calibri"/>
          <w:i/>
          <w:sz w:val="20"/>
        </w:rPr>
        <w:t>seragam</w:t>
      </w:r>
      <w:r>
        <w:rPr>
          <w:rFonts w:ascii="Calibri" w:hAnsi="Calibri" w:eastAsia="Calibri"/>
          <w:sz w:val="20"/>
        </w:rPr>
        <w:t>*  -  [~]  di sistem lama berbeda bahasa antar modul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[AWAS]  </w:t>
            </w:r>
            <w:r>
              <w:rPr>
                <w:rFonts w:ascii="Calibri" w:hAnsi="Calibri" w:eastAsia="Calibri"/>
                <w:b/>
                <w:sz w:val="18"/>
              </w:rPr>
              <w:t>Isi daftar induk jabatan dan susunan jenjang BELUM ADA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[AWAS]  </w:t>
            </w:r>
            <w:r>
              <w:rPr>
                <w:rFonts w:ascii="Calibri" w:hAnsi="Calibri" w:eastAsia="Calibri"/>
                <w:b/>
                <w:sz w:val="18"/>
              </w:rPr>
              <w:t>MENAHAN PEMBANGUNAN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33-lama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Alasan historis pemetaan akun menjadi nama orang lain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tidak menahan</w:t>
            </w:r>
          </w:p>
        </w:tc>
      </w:tr>
    </w:tbl>
    <w:p/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b/>
          <w:sz w:val="20"/>
        </w:rPr>
        <w:t>Seam:</w:t>
      </w:r>
      <w:r>
        <w:rPr>
          <w:rFonts w:ascii="Calibri" w:hAnsi="Calibri" w:eastAsia="Calibri"/>
          <w:sz w:val="20"/>
        </w:rPr>
        <w:t xml:space="preserve"> lapisan layanan  -  pembacaan jabatan dan penulisan jejak audit. [PENTING]  </w:t>
      </w:r>
      <w:r>
        <w:rPr>
          <w:rFonts w:ascii="Calibri" w:hAnsi="Calibri" w:eastAsia="Calibri"/>
          <w:b/>
          <w:sz w:val="20"/>
        </w:rPr>
        <w:t>UJI SALINAN JABATAN  -  inti tiket ini: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(a)</w:t>
      </w:r>
      <w:r>
        <w:rPr>
          <w:rFonts w:ascii="Calibri" w:hAnsi="Calibri" w:eastAsia="Calibri"/>
          <w:sz w:val="20"/>
        </w:rPr>
        <w:t xml:space="preserve"> catat satu keputusan komite; </w:t>
      </w:r>
      <w:r>
        <w:rPr>
          <w:rFonts w:ascii="Calibri" w:hAnsi="Calibri" w:eastAsia="Calibri"/>
          <w:i/>
          <w:sz w:val="20"/>
        </w:rPr>
        <w:t>(b)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naikkan jabatan</w:t>
      </w:r>
      <w:r>
        <w:rPr>
          <w:rFonts w:ascii="Calibri" w:hAnsi="Calibri" w:eastAsia="Calibri"/>
          <w:sz w:val="20"/>
        </w:rPr>
        <w:t xml:space="preserve"> orang yang memutuskannya; </w:t>
      </w:r>
      <w:r>
        <w:rPr>
          <w:rFonts w:ascii="Calibri" w:hAnsi="Calibri" w:eastAsia="Calibri"/>
          <w:i/>
          <w:sz w:val="20"/>
        </w:rPr>
        <w:t>(c)</w:t>
      </w:r>
      <w:r>
        <w:rPr>
          <w:rFonts w:ascii="Calibri" w:hAnsi="Calibri" w:eastAsia="Calibri"/>
          <w:sz w:val="20"/>
        </w:rPr>
        <w:t xml:space="preserve">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catatan lama TIDAK berubah</w:t>
      </w:r>
      <w:r>
        <w:rPr>
          <w:rFonts w:ascii="Calibri" w:hAnsi="Calibri" w:eastAsia="Calibri"/>
          <w:i/>
          <w:sz w:val="20"/>
        </w:rPr>
        <w:t xml:space="preserve">. [~]  </w:t>
      </w:r>
      <w:r>
        <w:rPr>
          <w:rFonts w:ascii="Calibri" w:hAnsi="Calibri" w:eastAsia="Calibri"/>
          <w:i/>
          <w:sz w:val="20"/>
        </w:rPr>
        <w:t>Ini bukan uji fungsi</w:t>
      </w:r>
      <w:r>
        <w:rPr>
          <w:rFonts w:ascii="Calibri" w:hAnsi="Calibri" w:eastAsia="Calibri"/>
          <w:i/>
          <w:sz w:val="20"/>
        </w:rPr>
        <w:t xml:space="preserve">  -  ia yang </w:t>
      </w:r>
      <w:r>
        <w:rPr>
          <w:rFonts w:ascii="Calibri" w:hAnsi="Calibri" w:eastAsia="Calibri"/>
          <w:i/>
          <w:sz w:val="20"/>
        </w:rPr>
        <w:t>membedakan SALINAN dari RUJUKAN</w:t>
      </w:r>
      <w:r>
        <w:rPr>
          <w:rFonts w:ascii="Calibri" w:hAnsi="Calibri" w:eastAsia="Calibri"/>
          <w:sz w:val="20"/>
        </w:rPr>
        <w:t>*. [!]  Tanpa uji ini, pengembang berikutnya akan menggantinya dengan rujukan karena terlihat lebih rapi.</w:t>
      </w:r>
    </w:p>
    <w:p>
      <w:pPr>
        <w:pStyle w:val="ListNumber"/>
      </w:pPr>
      <w:r>
        <w:rPr>
          <w:rFonts w:ascii="Calibri" w:hAnsi="Calibri" w:eastAsia="Calibri"/>
          <w:sz w:val="20"/>
        </w:rPr>
        <w:t>Ubah nama tampil orangnya =&gt;  [</w:t>
      </w:r>
      <w:r>
        <w:rPr>
          <w:rFonts w:ascii="Calibri" w:hAnsi="Calibri" w:eastAsia="Calibri"/>
          <w:i/>
          <w:sz w:val="20"/>
        </w:rPr>
        <w:t xml:space="preserve">]  catatan lama </w:t>
      </w:r>
      <w:r>
        <w:rPr>
          <w:rFonts w:ascii="Calibri" w:hAnsi="Calibri" w:eastAsia="Calibri"/>
          <w:i/>
          <w:sz w:val="20"/>
        </w:rPr>
        <w:t>ikut nama baru</w:t>
      </w:r>
      <w:r>
        <w:rPr>
          <w:rFonts w:ascii="Calibri" w:hAnsi="Calibri" w:eastAsia="Calibri"/>
          <w:i/>
          <w:sz w:val="20"/>
        </w:rPr>
        <w:t xml:space="preserve">  -  [</w:t>
      </w:r>
      <w:r>
        <w:rPr>
          <w:rFonts w:ascii="Calibri" w:hAnsi="Calibri" w:eastAsia="Calibri"/>
          <w:sz w:val="20"/>
        </w:rPr>
        <w:t>]  itu memang dikehendaki.</w:t>
      </w:r>
    </w:p>
    <w:p>
      <w:pPr>
        <w:pStyle w:val="ListNumber"/>
      </w:pPr>
      <w:r>
        <w:rPr>
          <w:rFonts w:ascii="Calibri" w:hAnsi="Calibri" w:eastAsia="Calibri"/>
          <w:sz w:val="20"/>
        </w:rPr>
        <w:t>Ubah kolom jabatan seseorang =&gt;  [</w:t>
      </w:r>
      <w:r>
        <w:rPr>
          <w:rFonts w:ascii="Calibri" w:hAnsi="Calibri" w:eastAsia="Calibri"/>
          <w:i/>
          <w:sz w:val="20"/>
        </w:rPr>
        <w:t xml:space="preserve">]  perubahannya </w:t>
      </w:r>
      <w:r>
        <w:rPr>
          <w:rFonts w:ascii="Calibri" w:hAnsi="Calibri" w:eastAsia="Calibri"/>
          <w:i/>
          <w:sz w:val="20"/>
        </w:rPr>
        <w:t>tercatat di jejak audit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>Ubah susunan jenjang =&gt;  [</w:t>
      </w:r>
      <w:r>
        <w:rPr>
          <w:rFonts w:ascii="Calibri" w:hAnsi="Calibri" w:eastAsia="Calibri"/>
          <w:i/>
          <w:sz w:val="20"/>
        </w:rPr>
        <w:t xml:space="preserve">]  cukup </w:t>
      </w:r>
      <w:r>
        <w:rPr>
          <w:rFonts w:ascii="Calibri" w:hAnsi="Calibri" w:eastAsia="Calibri"/>
          <w:i/>
          <w:sz w:val="20"/>
        </w:rPr>
        <w:t>mengubah baris</w:t>
      </w:r>
      <w:r>
        <w:rPr>
          <w:rFonts w:ascii="Calibri" w:hAnsi="Calibri" w:eastAsia="Calibri"/>
          <w:sz w:val="20"/>
        </w:rPr>
        <w:t>*, tanpa rilis.</w:t>
      </w:r>
    </w:p>
    <w:p>
      <w:pPr>
        <w:pStyle w:val="Heading2"/>
      </w:pPr>
      <w:r>
        <w:rPr>
          <w:color w:val="1F3B63"/>
        </w:rPr>
        <w:t>Komite Claim Fac In - 12 - Kronologi komite dan penandaan data lama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05  .  11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86  .  87  .  88  .  89  .  90  .  91  .  92  .  93  .  94  .  95 </w:t>
      </w:r>
      <w:r>
        <w:rPr>
          <w:rFonts w:ascii="Calibri" w:hAnsi="Calibri" w:eastAsia="Calibri"/>
          <w:i/>
          <w:sz w:val="20"/>
        </w:rPr>
        <w:t>(10 AC)</w:t>
      </w:r>
      <w:r>
        <w:rPr>
          <w:rFonts w:ascii="Calibri" w:hAnsi="Calibri" w:eastAsia="Calibri"/>
          <w:sz w:val="20"/>
        </w:rPr>
        <w:t xml:space="preserve">  -  US 24  .  25  .  27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Catatan kronologi komite </w:t>
      </w:r>
      <w:r>
        <w:rPr>
          <w:rFonts w:ascii="Calibri" w:hAnsi="Calibri" w:eastAsia="Calibri"/>
          <w:b/>
          <w:sz w:val="20"/>
        </w:rPr>
        <w:t>disimpan sebagai kalimat jadi</w:t>
      </w:r>
      <w:r>
        <w:rPr>
          <w:rFonts w:ascii="Calibri" w:hAnsi="Calibri" w:eastAsia="Calibri"/>
          <w:sz w:val="20"/>
        </w:rPr>
        <w:t xml:space="preserve">, sehingga [~]  jabatan yang keliru </w:t>
      </w:r>
      <w:r>
        <w:rPr>
          <w:rFonts w:ascii="Calibri" w:hAnsi="Calibri" w:eastAsia="Calibri"/>
          <w:b/>
          <w:sz w:val="20"/>
        </w:rPr>
        <w:t>membeku di dalam teks</w:t>
      </w:r>
      <w:r>
        <w:rPr>
          <w:rFonts w:ascii="Calibri" w:hAnsi="Calibri" w:eastAsia="Calibri"/>
          <w:sz w:val="20"/>
        </w:rPr>
        <w:t xml:space="preserve">. [~]  Dan catatan akseptasi lama lini </w:t>
      </w:r>
      <w:r>
        <w:rPr>
          <w:rFonts w:ascii="Calibri" w:hAnsi="Calibri" w:eastAsia="Calibri"/>
          <w:b/>
          <w:sz w:val="20"/>
        </w:rPr>
        <w:t>MBU dan Travel</w:t>
      </w:r>
      <w:r>
        <w:rPr>
          <w:rFonts w:ascii="Calibri" w:hAnsi="Calibri" w:eastAsia="Calibri"/>
          <w:sz w:val="20"/>
        </w:rPr>
        <w:t xml:space="preserve"> dibangun </w:t>
      </w:r>
      <w:r>
        <w:rPr>
          <w:rFonts w:ascii="Calibri" w:hAnsi="Calibri" w:eastAsia="Calibri"/>
          <w:b/>
          <w:sz w:val="20"/>
        </w:rPr>
        <w:t>tanpa cabangnya</w:t>
      </w:r>
      <w:r>
        <w:rPr>
          <w:rFonts w:ascii="Calibri" w:hAnsi="Calibri" w:eastAsia="Calibri"/>
          <w:sz w:val="20"/>
        </w:rPr>
        <w:t xml:space="preserve">  -  tanpa penanda apa pun yang membedakannya.</w:t>
      </w:r>
    </w:p>
    <w:p>
      <w:r>
        <w:rPr>
          <w:rFonts w:ascii="Calibri" w:hAnsi="Calibri" w:eastAsia="Calibri"/>
          <w:sz w:val="20"/>
        </w:rPr>
        <w:t>Sesudah tiket ini, [</w:t>
      </w:r>
      <w:r>
        <w:rPr>
          <w:rFonts w:ascii="Calibri" w:hAnsi="Calibri" w:eastAsia="Calibri"/>
          <w:i/>
          <w:sz w:val="20"/>
        </w:rPr>
        <w:t xml:space="preserve">]  Catatan kronologi disusun dari </w:t>
      </w:r>
      <w:r>
        <w:rPr>
          <w:rFonts w:ascii="Calibri" w:hAnsi="Calibri" w:eastAsia="Calibri"/>
          <w:i/>
          <w:sz w:val="20"/>
        </w:rPr>
        <w:t>medan tersimpan</w:t>
      </w:r>
      <w:r>
        <w:rPr>
          <w:rFonts w:ascii="Calibri" w:hAnsi="Calibri" w:eastAsia="Calibri"/>
          <w:i/>
          <w:sz w:val="20"/>
        </w:rPr>
        <w:t xml:space="preserve"> saat ditampilkan, [!]  bukan disimpan sebagai kalimat jadi. Dan [</w:t>
      </w:r>
      <w:r>
        <w:rPr>
          <w:rFonts w:ascii="Calibri" w:hAnsi="Calibri" w:eastAsia="Calibri"/>
          <w:sz w:val="20"/>
        </w:rPr>
        <w:t xml:space="preserve">]  </w:t>
      </w:r>
      <w:r>
        <w:rPr>
          <w:rFonts w:ascii="Calibri" w:hAnsi="Calibri" w:eastAsia="Calibri"/>
          <w:b/>
          <w:sz w:val="20"/>
        </w:rPr>
        <w:t>catatan lama MBU/Travel DITANDAI</w:t>
      </w:r>
      <w:r>
        <w:rPr>
          <w:rFonts w:ascii="Calibri" w:hAnsi="Calibri" w:eastAsia="Calibri"/>
          <w:sz w:val="20"/>
        </w:rPr>
        <w:t xml:space="preserve"> sehingga laporan </w:t>
      </w:r>
      <w:r>
        <w:rPr>
          <w:rFonts w:ascii="Calibri" w:hAnsi="Calibri" w:eastAsia="Calibri"/>
          <w:b/>
          <w:sz w:val="20"/>
        </w:rPr>
        <w:t>dapat menyaringnya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Catatan kronologi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setiap keputusan komite menambah satu catatan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[!]  RALAT penting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sasarannya </w:t>
            </w:r>
            <w:r>
              <w:rPr>
                <w:rFonts w:ascii="Calibri" w:hAnsi="Calibri" w:eastAsia="Calibri"/>
                <w:b/>
                <w:sz w:val="18"/>
              </w:rPr>
              <w:t>catatan kronologi kasus</w:t>
            </w:r>
            <w:r>
              <w:rPr>
                <w:rFonts w:ascii="Calibri" w:hAnsi="Calibri" w:eastAsia="Calibri"/>
                <w:sz w:val="18"/>
              </w:rPr>
              <w:t xml:space="preserve">  -  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jejak internal</w:t>
            </w:r>
            <w:r>
              <w:rPr>
                <w:rFonts w:ascii="Calibri" w:hAnsi="Calibri" w:eastAsia="Calibri"/>
                <w:i/>
                <w:sz w:val="18"/>
              </w:rPr>
              <w:t xml:space="preserve">, [~]  </w:t>
            </w:r>
            <w:r>
              <w:rPr>
                <w:rFonts w:ascii="Calibri" w:hAnsi="Calibri" w:eastAsia="Calibri"/>
                <w:i/>
                <w:sz w:val="18"/>
              </w:rPr>
              <w:t>bukan</w:t>
            </w:r>
            <w:r>
              <w:rPr>
                <w:rFonts w:ascii="Calibri" w:hAnsi="Calibri" w:eastAsia="Calibri"/>
                <w:sz w:val="18"/>
              </w:rPr>
              <w:t>* dokumen akseptasi yang keluar perusahaan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[~]  Nilai bawaan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siapa pun di luar daftar tercatat sebagai </w:t>
            </w:r>
            <w:r>
              <w:rPr>
                <w:rFonts w:ascii="Calibri" w:hAnsi="Calibri" w:eastAsia="Calibri"/>
                <w:b/>
                <w:sz w:val="18"/>
              </w:rPr>
              <w:t>jabatan direksi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[*]  Sumber: </w:t>
      </w:r>
      <w:r>
        <w:rPr>
          <w:rFonts w:ascii="Consolas" w:hAnsi="Consolas" w:eastAsia="Consolas"/>
          <w:color w:val="8B2500"/>
          <w:sz w:val="18"/>
        </w:rPr>
        <w:t>komite-claim-facin\spec.md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claim-facin\STRUKTUR-TABEL-CLAIM-FACIN.md</w:t>
      </w:r>
      <w:r>
        <w:rPr>
          <w:rFonts w:ascii="Calibri" w:hAnsi="Calibri" w:eastAsia="Calibri"/>
          <w:sz w:val="20"/>
        </w:rPr>
        <w:t xml:space="preserve"> §5.</w:t>
      </w:r>
    </w:p>
    <w:p>
      <w:pPr>
        <w:pStyle w:val="Heading4"/>
      </w:pPr>
      <w:r>
        <w:rPr>
          <w:color w:val="1F3B63"/>
        </w:rPr>
        <w:t>Keputusan work owner yang mengikat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K8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Data lama MBU dan Travel DIBIARKAN, tetapi DITANDAI</w:t>
      </w:r>
      <w:r>
        <w:rPr>
          <w:rFonts w:ascii="Calibri" w:hAnsi="Calibri" w:eastAsia="Calibri"/>
          <w:i/>
          <w:sz w:val="20"/>
        </w:rPr>
        <w:t xml:space="preserve">  -  [!]  tidak dibangun ulang, sebab angkanya mungkin </w:t>
      </w:r>
      <w:r>
        <w:rPr>
          <w:rFonts w:ascii="Calibri" w:hAnsi="Calibri" w:eastAsia="Calibri"/>
          <w:i/>
          <w:sz w:val="20"/>
        </w:rPr>
        <w:t>sudah dilaporkan keluar</w:t>
      </w:r>
      <w:r>
        <w:rPr>
          <w:rFonts w:ascii="Calibri" w:hAnsi="Calibri" w:eastAsia="Calibri"/>
          <w:sz w:val="20"/>
        </w:rPr>
        <w:t>*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K13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Catatan disusun dari </w:t>
      </w:r>
      <w:r>
        <w:rPr>
          <w:rFonts w:ascii="Calibri" w:hAnsi="Calibri" w:eastAsia="Calibri"/>
          <w:i/>
          <w:sz w:val="20"/>
        </w:rPr>
        <w:t>medan tersimpan</w:t>
      </w:r>
      <w:r>
        <w:rPr>
          <w:rFonts w:ascii="Calibri" w:hAnsi="Calibri" w:eastAsia="Calibri"/>
          <w:sz w:val="20"/>
        </w:rPr>
        <w:t>*  -  akun, kode jabatan, keputusan, waktu</w:t>
      </w:r>
    </w:p>
    <w:p>
      <w:pPr>
        <w:pStyle w:val="Heading4"/>
      </w:pPr>
      <w:r>
        <w:rPr>
          <w:color w:val="1F3B63"/>
        </w:rPr>
        <w:t>Yang harus diuji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Setiap keputusan komite menambah </w:t>
      </w:r>
      <w:r>
        <w:rPr>
          <w:rFonts w:ascii="Calibri" w:hAnsi="Calibri" w:eastAsia="Calibri"/>
          <w:i/>
          <w:sz w:val="20"/>
        </w:rPr>
        <w:t>catatan kronologi</w:t>
      </w:r>
      <w:r>
        <w:rPr>
          <w:rFonts w:ascii="Calibri" w:hAnsi="Calibri" w:eastAsia="Calibri"/>
          <w:sz w:val="20"/>
        </w:rPr>
        <w:t>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Catatan disusun dari </w:t>
      </w:r>
      <w:r>
        <w:rPr>
          <w:rFonts w:ascii="Calibri" w:hAnsi="Calibri" w:eastAsia="Calibri"/>
          <w:i/>
          <w:sz w:val="20"/>
        </w:rPr>
        <w:t>medan tersimpan</w:t>
      </w:r>
      <w:r>
        <w:rPr>
          <w:rFonts w:ascii="Calibri" w:hAnsi="Calibri" w:eastAsia="Calibri"/>
          <w:i/>
          <w:sz w:val="20"/>
        </w:rPr>
        <w:t xml:space="preserve">, [!]  </w:t>
      </w:r>
      <w:r>
        <w:rPr>
          <w:rFonts w:ascii="Calibri" w:hAnsi="Calibri" w:eastAsia="Calibri"/>
          <w:i/>
          <w:sz w:val="20"/>
        </w:rPr>
        <w:t>bukan disimpan sebagai kalimat jadi</w:t>
      </w:r>
      <w:r>
        <w:rPr>
          <w:rFonts w:ascii="Calibri" w:hAnsi="Calibri" w:eastAsia="Calibri"/>
          <w:sz w:val="20"/>
        </w:rPr>
        <w:t>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[AWAS]  Menghapus kasus </w:t>
      </w:r>
      <w:r>
        <w:rPr>
          <w:rFonts w:ascii="Calibri" w:hAnsi="Calibri" w:eastAsia="Calibri"/>
          <w:b/>
          <w:sz w:val="20"/>
        </w:rPr>
        <w:t>TIDAK menghapus</w:t>
      </w:r>
      <w:r>
        <w:rPr>
          <w:rFonts w:ascii="Calibri" w:hAnsi="Calibri" w:eastAsia="Calibri"/>
          <w:sz w:val="20"/>
        </w:rPr>
        <w:t xml:space="preserve"> kronologinya  -  [</w:t>
      </w:r>
      <w:r>
        <w:rPr>
          <w:rFonts w:ascii="Calibri" w:hAnsi="Calibri" w:eastAsia="Calibri"/>
          <w:i/>
          <w:sz w:val="20"/>
        </w:rPr>
        <w:t xml:space="preserve">]  jejak yang ikut terhapus </w:t>
      </w:r>
      <w:r>
        <w:rPr>
          <w:rFonts w:ascii="Calibri" w:hAnsi="Calibri" w:eastAsia="Calibri"/>
          <w:i/>
          <w:sz w:val="20"/>
        </w:rPr>
        <w:t>berhenti menjadi jejak</w:t>
      </w:r>
      <w:r>
        <w:rPr>
          <w:rFonts w:ascii="Calibri" w:hAnsi="Calibri" w:eastAsia="Calibri"/>
          <w:sz w:val="20"/>
        </w:rPr>
        <w:t>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RALAT:</w:t>
      </w:r>
      <w:r>
        <w:rPr>
          <w:rFonts w:ascii="Calibri" w:hAnsi="Calibri" w:eastAsia="Calibri"/>
          <w:sz w:val="20"/>
        </w:rPr>
        <w:t xml:space="preserve"> sasaran catatan itu </w:t>
      </w:r>
      <w:r>
        <w:rPr>
          <w:rFonts w:ascii="Calibri" w:hAnsi="Calibri" w:eastAsia="Calibri"/>
          <w:b/>
          <w:sz w:val="20"/>
        </w:rPr>
        <w:t>jejak internal</w:t>
      </w:r>
      <w:r>
        <w:rPr>
          <w:rFonts w:ascii="Calibri" w:hAnsi="Calibri" w:eastAsia="Calibri"/>
          <w:sz w:val="20"/>
        </w:rPr>
        <w:t>, [~]  bukan dokumen keluar  -  [</w:t>
      </w:r>
      <w:r>
        <w:rPr>
          <w:rFonts w:ascii="Calibri" w:hAnsi="Calibri" w:eastAsia="Calibri"/>
          <w:i/>
          <w:sz w:val="20"/>
        </w:rPr>
        <w:t xml:space="preserve">]  tetapi akibatnya tetap serius: </w:t>
      </w:r>
      <w:r>
        <w:rPr>
          <w:rFonts w:ascii="Calibri" w:hAnsi="Calibri" w:eastAsia="Calibri"/>
          <w:i/>
          <w:sz w:val="20"/>
        </w:rPr>
        <w:t>jejak audit mencatat jabatan yang keliru</w:t>
      </w:r>
      <w:r>
        <w:rPr>
          <w:rFonts w:ascii="Calibri" w:hAnsi="Calibri" w:eastAsia="Calibri"/>
          <w:sz w:val="20"/>
        </w:rPr>
        <w:t>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Catatan akseptasi lama MBU/Travel </w:t>
      </w:r>
      <w:r>
        <w:rPr>
          <w:rFonts w:ascii="Calibri" w:hAnsi="Calibri" w:eastAsia="Calibri"/>
          <w:i/>
          <w:sz w:val="20"/>
        </w:rPr>
        <w:t>ditandai</w:t>
      </w:r>
      <w:r>
        <w:rPr>
          <w:rFonts w:ascii="Calibri" w:hAnsi="Calibri" w:eastAsia="Calibri"/>
          <w:sz w:val="20"/>
        </w:rPr>
        <w:t>* dengan kolom penanda ber-nilai dua keadaan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Alasan penandanya KOLOM, bukan catatan prosa:</w:t>
      </w:r>
      <w:r>
        <w:rPr>
          <w:rFonts w:ascii="Calibri" w:hAnsi="Calibri" w:eastAsia="Calibri"/>
          <w:i/>
          <w:sz w:val="20"/>
        </w:rPr>
        <w:t xml:space="preserve"> supaya </w:t>
      </w:r>
      <w:r>
        <w:rPr>
          <w:rFonts w:ascii="Calibri" w:hAnsi="Calibri" w:eastAsia="Calibri"/>
          <w:i/>
          <w:sz w:val="20"/>
        </w:rPr>
        <w:t>laporan dapat menyaringnya</w:t>
      </w:r>
      <w:r>
        <w:rPr>
          <w:rFonts w:ascii="Calibri" w:hAnsi="Calibri" w:eastAsia="Calibri"/>
          <w:sz w:val="20"/>
        </w:rPr>
        <w:t>*  -  [!]  bukan hanya pembaca manusia yang kebetulan membaca catatan kaki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Catatan </w:t>
      </w:r>
      <w:r>
        <w:rPr>
          <w:rFonts w:ascii="Calibri" w:hAnsi="Calibri" w:eastAsia="Calibri"/>
          <w:b/>
          <w:sz w:val="20"/>
        </w:rPr>
        <w:t>baru</w:t>
      </w:r>
      <w:r>
        <w:rPr>
          <w:rFonts w:ascii="Calibri" w:hAnsi="Calibri" w:eastAsia="Calibri"/>
          <w:sz w:val="20"/>
        </w:rPr>
        <w:t xml:space="preserve"> tidak menerima penanda itu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Data lama </w:t>
      </w:r>
      <w:r>
        <w:rPr>
          <w:rFonts w:ascii="Calibri" w:hAnsi="Calibri" w:eastAsia="Calibri"/>
          <w:b/>
          <w:sz w:val="20"/>
        </w:rPr>
        <w:t>tidak dibangun ulang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Cacah baris MBU/Travel terdampak  -  </w:t>
            </w:r>
            <w:r>
              <w:rPr>
                <w:rFonts w:ascii="Consolas" w:hAnsi="Consolas" w:eastAsia="Consolas"/>
                <w:color w:val="8B2500"/>
                <w:sz w:val="16"/>
              </w:rPr>
              <w:t>[data DBA]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menahan </w:t>
            </w:r>
            <w:r>
              <w:rPr>
                <w:rFonts w:ascii="Calibri" w:hAnsi="Calibri" w:eastAsia="Calibri"/>
                <w:b/>
                <w:sz w:val="18"/>
              </w:rPr>
              <w:t>cacahnya</w:t>
            </w:r>
            <w:r>
              <w:rPr>
                <w:rFonts w:ascii="Calibri" w:hAnsi="Calibri" w:eastAsia="Calibri"/>
                <w:sz w:val="18"/>
              </w:rPr>
              <w:t>, [*]  tidak menahan cara penandaannya</w:t>
            </w:r>
          </w:p>
        </w:tc>
      </w:tr>
    </w:tbl>
    <w:p/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b/>
          <w:sz w:val="20"/>
        </w:rPr>
        <w:t>Seam:</w:t>
      </w:r>
      <w:r>
        <w:rPr>
          <w:rFonts w:ascii="Calibri" w:hAnsi="Calibri" w:eastAsia="Calibri"/>
          <w:sz w:val="20"/>
        </w:rPr>
        <w:t xml:space="preserve"> lapisan layanan komite  -  penulisan kronologi dan penandaan migrasi.</w:t>
      </w:r>
    </w:p>
    <w:p>
      <w:pPr>
        <w:pStyle w:val="ListNumber"/>
      </w:pPr>
      <w:r>
        <w:rPr>
          <w:rFonts w:ascii="Calibri" w:hAnsi="Calibri" w:eastAsia="Calibri"/>
          <w:sz w:val="20"/>
        </w:rPr>
        <w:t>Putuskan satu jenjang =&gt;  [*]  kronologi bertambah satu baris.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Hapus kasus komitenya =&gt;  [!]  kronologinya </w:t>
      </w:r>
      <w:r>
        <w:rPr>
          <w:rFonts w:ascii="Calibri" w:hAnsi="Calibri" w:eastAsia="Calibri"/>
          <w:b/>
          <w:sz w:val="20"/>
        </w:rPr>
        <w:t>tetap ada</w:t>
      </w:r>
      <w:r>
        <w:rPr>
          <w:rFonts w:ascii="Calibri" w:hAnsi="Calibri" w:eastAsia="Calibri"/>
          <w:sz w:val="20"/>
        </w:rPr>
        <w:t>.</w:t>
      </w:r>
    </w:p>
    <w:p>
      <w:pPr>
        <w:pStyle w:val="ListNumber"/>
      </w:pPr>
      <w:r>
        <w:rPr>
          <w:rFonts w:ascii="Calibri" w:hAnsi="Calibri" w:eastAsia="Calibri"/>
          <w:sz w:val="20"/>
        </w:rPr>
        <w:t>Ubah tulisan sebuah jabatan di daftar induk =&gt;  [</w:t>
      </w:r>
      <w:r>
        <w:rPr>
          <w:rFonts w:ascii="Calibri" w:hAnsi="Calibri" w:eastAsia="Calibri"/>
          <w:i/>
          <w:sz w:val="20"/>
        </w:rPr>
        <w:t xml:space="preserve">]  catatan lama </w:t>
      </w:r>
      <w:r>
        <w:rPr>
          <w:rFonts w:ascii="Calibri" w:hAnsi="Calibri" w:eastAsia="Calibri"/>
          <w:i/>
          <w:sz w:val="20"/>
        </w:rPr>
        <w:t>ikut tulisan baru</w:t>
      </w:r>
      <w:r>
        <w:rPr>
          <w:rFonts w:ascii="Calibri" w:hAnsi="Calibri" w:eastAsia="Calibri"/>
          <w:i/>
          <w:sz w:val="20"/>
        </w:rPr>
        <w:t xml:space="preserve">, [!]  tetapi </w:t>
      </w:r>
      <w:r>
        <w:rPr>
          <w:rFonts w:ascii="Calibri" w:hAnsi="Calibri" w:eastAsia="Calibri"/>
          <w:i/>
          <w:sz w:val="20"/>
        </w:rPr>
        <w:t>tidak berpindah ke jabatan yang berbeda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>Periksa catatan akseptasi lama MBU =&gt;  [</w:t>
      </w:r>
      <w:r>
        <w:rPr>
          <w:rFonts w:ascii="Calibri" w:hAnsi="Calibri" w:eastAsia="Calibri"/>
          <w:i/>
          <w:sz w:val="20"/>
        </w:rPr>
        <w:t xml:space="preserve">]  penandanya </w:t>
      </w:r>
      <w:r>
        <w:rPr>
          <w:rFonts w:ascii="Calibri" w:hAnsi="Calibri" w:eastAsia="Calibri"/>
          <w:i/>
          <w:sz w:val="20"/>
        </w:rPr>
        <w:t>menyala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Terbitkan catatan </w:t>
      </w:r>
      <w:r>
        <w:rPr>
          <w:rFonts w:ascii="Calibri" w:hAnsi="Calibri" w:eastAsia="Calibri"/>
          <w:b/>
          <w:sz w:val="20"/>
        </w:rPr>
        <w:t>baru</w:t>
      </w:r>
      <w:r>
        <w:rPr>
          <w:rFonts w:ascii="Calibri" w:hAnsi="Calibri" w:eastAsia="Calibri"/>
          <w:sz w:val="20"/>
        </w:rPr>
        <w:t xml:space="preserve"> =&gt;  [!]  penandanya </w:t>
      </w:r>
      <w:r>
        <w:rPr>
          <w:rFonts w:ascii="Calibri" w:hAnsi="Calibri" w:eastAsia="Calibri"/>
          <w:b/>
          <w:sz w:val="20"/>
        </w:rPr>
        <w:t>padam</w:t>
      </w:r>
      <w:r>
        <w:rPr>
          <w:rFonts w:ascii="Calibri" w:hAnsi="Calibri" w:eastAsia="Calibri"/>
          <w:sz w:val="20"/>
        </w:rPr>
        <w:t>.</w:t>
      </w:r>
    </w:p>
    <w:p>
      <w:pPr>
        <w:pStyle w:val="ListNumber"/>
      </w:pPr>
      <w:r>
        <w:rPr>
          <w:rFonts w:ascii="Calibri" w:hAnsi="Calibri" w:eastAsia="Calibri"/>
          <w:sz w:val="20"/>
        </w:rPr>
        <w:t>Jalankan laporan dengan saringan penanda =&gt;  [</w:t>
      </w:r>
      <w:r>
        <w:rPr>
          <w:rFonts w:ascii="Calibri" w:hAnsi="Calibri" w:eastAsia="Calibri"/>
          <w:i/>
          <w:sz w:val="20"/>
        </w:rPr>
        <w:t xml:space="preserve">]  kedua kelompok </w:t>
      </w:r>
      <w:r>
        <w:rPr>
          <w:rFonts w:ascii="Calibri" w:hAnsi="Calibri" w:eastAsia="Calibri"/>
          <w:i/>
          <w:sz w:val="20"/>
        </w:rPr>
        <w:t>terpisah bersih</w:t>
      </w:r>
      <w:r>
        <w:rPr>
          <w:rFonts w:ascii="Calibri" w:hAnsi="Calibri" w:eastAsia="Calibri"/>
          <w:sz w:val="20"/>
        </w:rPr>
        <w:t>*.</w:t>
      </w:r>
    </w:p>
    <w:p>
      <w:pPr>
        <w:pStyle w:val="Heading2"/>
      </w:pPr>
      <w:r>
        <w:rPr>
          <w:color w:val="1F3B63"/>
        </w:rPr>
        <w:t>Komite Claim Fac In - uru - Urutan tiket  -  Komite Claim Fac In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Ini bukan tiket.</w:t>
      </w:r>
      <w:r>
        <w:rPr>
          <w:rFonts w:ascii="Calibri" w:hAnsi="Calibri" w:eastAsia="Calibri"/>
          <w:sz w:val="20"/>
        </w:rPr>
        <w:t xml:space="preserve"> Berkas ini hanya menjelaskan </w:t>
      </w:r>
      <w:r>
        <w:rPr>
          <w:rFonts w:ascii="Calibri" w:hAnsi="Calibri" w:eastAsia="Calibri"/>
          <w:b/>
          <w:sz w:val="20"/>
        </w:rPr>
        <w:t>tiket mana harus selesai sebelum tiket mana</w:t>
      </w:r>
      <w:r>
        <w:rPr>
          <w:rFonts w:ascii="Calibri" w:hAnsi="Calibri" w:eastAsia="Calibri"/>
          <w:sz w:val="20"/>
        </w:rPr>
        <w:t xml:space="preserve">. Isinya </w:t>
      </w:r>
      <w:r>
        <w:rPr>
          <w:rFonts w:ascii="Calibri" w:hAnsi="Calibri" w:eastAsia="Calibri"/>
          <w:b/>
          <w:sz w:val="20"/>
        </w:rPr>
        <w:t>tidak menambah keputusan apa pun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Sumber: </w:t>
      </w:r>
      <w:r>
        <w:rPr>
          <w:rFonts w:ascii="Consolas" w:hAnsi="Consolas" w:eastAsia="Consolas"/>
          <w:color w:val="8B2500"/>
          <w:sz w:val="18"/>
        </w:rPr>
        <w:t>komite-claim-facin\spec.md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claim-facin\STRUKTUR-TABEL-CLAIM-FACIN.md</w:t>
      </w:r>
      <w:r>
        <w:rPr>
          <w:rFonts w:ascii="Calibri" w:hAnsi="Calibri" w:eastAsia="Calibri"/>
          <w:sz w:val="20"/>
        </w:rPr>
        <w:t xml:space="preserve"> §5  .  </w:t>
      </w:r>
      <w:r>
        <w:rPr>
          <w:rFonts w:ascii="Consolas" w:hAnsi="Consolas" w:eastAsia="Consolas"/>
          <w:color w:val="8B2500"/>
          <w:sz w:val="18"/>
        </w:rPr>
        <w:t>claim-facin\RELASI-TABEL-CLAIM-FACIN.md</w:t>
      </w:r>
      <w:r>
        <w:rPr>
          <w:rFonts w:ascii="Calibri" w:hAnsi="Calibri" w:eastAsia="Calibri"/>
          <w:sz w:val="20"/>
        </w:rPr>
        <w:t xml:space="preserve"> relasi 12-15.</w:t>
      </w:r>
    </w:p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[AWAS]  Nomor di dua folder BERDIRI SENDIRI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Modul ini dan modul Claim Fac In punya folder tiket masing-masing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keduanya bernomor mulai dari `00`</w:t>
      </w:r>
      <w:r>
        <w:rPr>
          <w:rFonts w:ascii="Calibri" w:hAnsi="Calibri" w:eastAsia="Calibri"/>
          <w:sz w:val="20"/>
        </w:rPr>
        <w:t>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[!]  </w:t>
      </w:r>
      <w:r>
        <w:rPr>
          <w:rFonts w:ascii="Calibri" w:hAnsi="Calibri" w:eastAsia="Calibri"/>
          <w:b/>
          <w:sz w:val="19"/>
        </w:rPr>
        <w:t>Tiket `00` di sini BUKAN tiket `00` di `claim-facin\issues\`.</w:t>
      </w:r>
      <w:r>
        <w:rPr>
          <w:rFonts w:ascii="Calibri" w:hAnsi="Calibri" w:eastAsia="Calibri"/>
          <w:sz w:val="19"/>
        </w:rPr>
        <w:t xml:space="preserve"> [</w:t>
      </w:r>
      <w:r>
        <w:rPr>
          <w:rFonts w:ascii="Calibri" w:hAnsi="Calibri" w:eastAsia="Calibri"/>
          <w:i/>
          <w:sz w:val="19"/>
        </w:rPr>
        <w:t xml:space="preserve">]  </w:t>
      </w:r>
      <w:r>
        <w:rPr>
          <w:rFonts w:ascii="Calibri" w:hAnsi="Calibri" w:eastAsia="Calibri"/>
          <w:i/>
          <w:sz w:val="19"/>
        </w:rPr>
        <w:t>Rujukan lintas-modul WAJIB berawalan foldernya</w:t>
      </w:r>
      <w:r>
        <w:rPr>
          <w:rFonts w:ascii="Calibri" w:hAnsi="Calibri" w:eastAsia="Calibri"/>
          <w:sz w:val="19"/>
        </w:rPr>
        <w:t xml:space="preserve">*  -  contoh: </w:t>
      </w:r>
      <w:r>
        <w:rPr>
          <w:rFonts w:ascii="Consolas" w:hAnsi="Consolas" w:eastAsia="Consolas"/>
          <w:color w:val="8B2500"/>
          <w:sz w:val="17"/>
        </w:rPr>
        <w:t>claim-facin\issues\13</w:t>
      </w:r>
      <w:r>
        <w:rPr>
          <w:rFonts w:ascii="Calibri" w:hAnsi="Calibri" w:eastAsia="Calibri"/>
          <w:sz w:val="19"/>
        </w:rPr>
        <w:t>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Sebabnya folder dipisah:</w:t>
      </w:r>
      <w:r>
        <w:rPr>
          <w:rFonts w:ascii="Calibri" w:hAnsi="Calibri" w:eastAsia="Calibri"/>
          <w:i/>
          <w:sz w:val="20"/>
        </w:rPr>
        <w:t xml:space="preserve"> tiket memerikan </w:t>
      </w:r>
      <w:r>
        <w:rPr>
          <w:rFonts w:ascii="Calibri" w:hAnsi="Calibri" w:eastAsia="Calibri"/>
          <w:i/>
          <w:sz w:val="20"/>
        </w:rPr>
        <w:t>perilaku sebuah modul</w:t>
      </w:r>
      <w:r>
        <w:rPr>
          <w:rFonts w:ascii="Calibri" w:hAnsi="Calibri" w:eastAsia="Calibri"/>
          <w:i/>
          <w:sz w:val="20"/>
        </w:rPr>
        <w:t xml:space="preserve">, dan modul ini punya </w:t>
      </w:r>
      <w:r>
        <w:rPr>
          <w:rFonts w:ascii="Calibri" w:hAnsi="Calibri" w:eastAsia="Calibri"/>
          <w:i/>
          <w:sz w:val="20"/>
        </w:rPr>
        <w:t>spec sendiri dengan 100 AC sendiri</w:t>
      </w:r>
      <w:r>
        <w:rPr>
          <w:rFonts w:ascii="Calibri" w:hAnsi="Calibri" w:eastAsia="Calibri"/>
          <w:i/>
          <w:sz w:val="20"/>
        </w:rPr>
        <w:t>. [</w:t>
      </w:r>
      <w:r>
        <w:rPr>
          <w:rFonts w:ascii="Calibri" w:hAnsi="Calibri" w:eastAsia="Calibri"/>
          <w:sz w:val="20"/>
        </w:rPr>
        <w:t xml:space="preserve">]  </w:t>
      </w:r>
      <w:r>
        <w:rPr>
          <w:rFonts w:ascii="Calibri" w:hAnsi="Calibri" w:eastAsia="Calibri"/>
          <w:b/>
          <w:sz w:val="20"/>
        </w:rPr>
        <w:t>Tiket tinggal bersama spec yang ia tutup</w:t>
      </w:r>
      <w:r>
        <w:rPr>
          <w:rFonts w:ascii="Calibri" w:hAnsi="Calibri" w:eastAsia="Calibri"/>
          <w:sz w:val="20"/>
        </w:rPr>
        <w:t xml:space="preserve">  -  sehingga </w:t>
      </w:r>
      <w:r>
        <w:rPr>
          <w:rFonts w:ascii="Consolas" w:hAnsi="Consolas" w:eastAsia="Consolas"/>
          <w:color w:val="8B2500"/>
          <w:sz w:val="18"/>
        </w:rPr>
        <w:t>Menutup: AC ...</w:t>
      </w:r>
      <w:r>
        <w:rPr>
          <w:rFonts w:ascii="Calibri" w:hAnsi="Calibri" w:eastAsia="Calibri"/>
          <w:sz w:val="20"/>
        </w:rPr>
        <w:t xml:space="preserve"> tidak pernah ambigu.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Tabel basis datanya tetap satu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K4  .  K6</w:t>
      </w:r>
      <w:r>
        <w:rPr>
          <w:rFonts w:ascii="Calibri" w:hAnsi="Calibri" w:eastAsia="Calibri"/>
          <w:sz w:val="20"/>
        </w:rPr>
        <w:t>, komite lini FAC dan lini PROP memakai tabel yang sama.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Tabel bersama tidak menuntut tiket bersama.</w:t>
      </w:r>
      <w:r>
        <w:rPr>
          <w:rFonts w:ascii="Calibri" w:hAnsi="Calibri" w:eastAsia="Calibri"/>
          <w:sz w:val="20"/>
        </w:rPr>
        <w:t>*</w:t>
      </w:r>
    </w:p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Tiga belas tiket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Judul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Blocked by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00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Kasus komite lahir dari penyesuaian  -  jenjang dibekukan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claim-facin\issues\13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01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Pengeluaran pengaju  -  jenjang pertama saja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02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Tangga berjalan  -  giliran, maju, selesai, tutup seketika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00  .  01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03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Wewenang komite  -  ditegakkan di lapisan layanan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00  .  </w:t>
            </w:r>
            <w:r>
              <w:rPr>
                <w:rFonts w:ascii="Consolas" w:hAnsi="Consolas" w:eastAsia="Consolas"/>
                <w:color w:val="8B2500"/>
                <w:sz w:val="16"/>
              </w:rPr>
              <w:t>claim-facin\issues\08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Layar komite  -  92 medan, dua kotak centang terkunci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00  .  02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05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Keputusan tersimpan  -  akun dirujuk, jabatan disalin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02  .  03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06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Efek akhir  -  terbit sekali, oleh jenjang terakhir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Nomor akseptasi  -  satu rangkaian, dikunci kelas kasus induk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Penggolongan lini usaha di sisi komite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00  .  </w:t>
            </w:r>
            <w:r>
              <w:rPr>
                <w:rFonts w:ascii="Consolas" w:hAnsi="Consolas" w:eastAsia="Consolas"/>
                <w:color w:val="8B2500"/>
                <w:sz w:val="16"/>
              </w:rPr>
              <w:t>claim-facin\issues\02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09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Jalur kasir  -  penjaga ganda-bayar eksplisit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06  .  </w:t>
            </w:r>
            <w:r>
              <w:rPr>
                <w:rFonts w:ascii="Consolas" w:hAnsi="Consolas" w:eastAsia="Consolas"/>
                <w:color w:val="8B2500"/>
                <w:sz w:val="16"/>
              </w:rPr>
              <w:t>claim-facin\issues\11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Jalur Fac Retro  -  jalur yang melompati penyiapan wewenang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00  .  03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11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Jabatan, tabel login, dan jejak audit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05  .  </w:t>
            </w:r>
            <w:r>
              <w:rPr>
                <w:rFonts w:ascii="Consolas" w:hAnsi="Consolas" w:eastAsia="Consolas"/>
                <w:color w:val="8B2500"/>
                <w:sz w:val="16"/>
              </w:rPr>
              <w:t>claim-facin\issues\12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Kronologi komite dan penandaan data lama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05  .  11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[*]  Rantai terdalam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claim-facin\issues\00 ──&gt;  ... ──&gt;  claim-facin\issues\13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                       └─&gt;  00 ──&gt;  01 ──&gt;  02 ──&gt;  05 ──&gt;  06 ──&gt;  09</w:t>
      </w:r>
    </w:p>
    <w:p/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Enam tingkat di dalam modul ini</w:t>
      </w:r>
      <w:r>
        <w:rPr>
          <w:rFonts w:ascii="Calibri" w:hAnsi="Calibri" w:eastAsia="Calibri"/>
          <w:i/>
          <w:sz w:val="20"/>
        </w:rPr>
        <w:t xml:space="preserve">, [~]  </w:t>
      </w:r>
      <w:r>
        <w:rPr>
          <w:rFonts w:ascii="Calibri" w:hAnsi="Calibri" w:eastAsia="Calibri"/>
          <w:i/>
          <w:sz w:val="20"/>
        </w:rPr>
        <w:t>menumpang rantai delapan tingkat</w:t>
      </w:r>
      <w:r>
        <w:rPr>
          <w:rFonts w:ascii="Calibri" w:hAnsi="Calibri" w:eastAsia="Calibri"/>
          <w:i/>
          <w:sz w:val="20"/>
        </w:rPr>
        <w:t xml:space="preserve"> di modul Claim Fac In. [!]  Jadi tiket </w:t>
      </w:r>
      <w:r>
        <w:rPr>
          <w:rFonts w:ascii="Calibri" w:hAnsi="Calibri" w:eastAsia="Calibri"/>
          <w:i/>
          <w:sz w:val="20"/>
        </w:rPr>
        <w:t>09</w:t>
      </w:r>
      <w:r>
        <w:rPr>
          <w:rFonts w:ascii="Calibri" w:hAnsi="Calibri" w:eastAsia="Calibri"/>
          <w:i/>
          <w:sz w:val="20"/>
        </w:rPr>
        <w:t xml:space="preserve"> adalah yang </w:t>
      </w:r>
      <w:r>
        <w:rPr>
          <w:rFonts w:ascii="Calibri" w:hAnsi="Calibri" w:eastAsia="Calibri"/>
          <w:i/>
          <w:sz w:val="20"/>
        </w:rPr>
        <w:t>paling jauh dari titik mulai</w:t>
      </w:r>
      <w:r>
        <w:rPr>
          <w:rFonts w:ascii="Calibri" w:hAnsi="Calibri" w:eastAsia="Calibri"/>
          <w:sz w:val="20"/>
        </w:rPr>
        <w:t>* pada seluruh pekerjaan Fac In.</w:t>
      </w:r>
    </w:p>
    <w:p>
      <w:pPr>
        <w:pStyle w:val="Heading4"/>
      </w:pPr>
      <w:r>
        <w:rPr>
          <w:color w:val="1F3B63"/>
        </w:rPr>
        <w:t>[*]  Yang dapat berjalan bersamaan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Sesudah selesai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Dapat mulai bersamaan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00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01  .  </w:t>
            </w:r>
            <w:r>
              <w:rPr>
                <w:rFonts w:ascii="Calibri" w:hAnsi="Calibri" w:eastAsia="Calibri"/>
                <w:b/>
                <w:sz w:val="18"/>
              </w:rPr>
              <w:t>08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i/>
                <w:sz w:val="18"/>
              </w:rPr>
              <w:t>(penggolongan hanya butuh kasus lahir)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alibri" w:hAnsi="Calibri" w:eastAsia="Calibri"/>
                <w:b/>
                <w:sz w:val="18"/>
              </w:rPr>
              <w:t>10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02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04  .  </w:t>
            </w:r>
            <w:r>
              <w:rPr>
                <w:rFonts w:ascii="Calibri" w:hAnsi="Calibri" w:eastAsia="Calibri"/>
                <w:i/>
                <w:sz w:val="18"/>
              </w:rPr>
              <w:t>(03 bila wewenang klaim sudah selesai)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05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06  .  </w:t>
            </w:r>
            <w:r>
              <w:rPr>
                <w:rFonts w:ascii="Calibri" w:hAnsi="Calibri" w:eastAsia="Calibri"/>
                <w:b/>
                <w:sz w:val="18"/>
              </w:rPr>
              <w:t>11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06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07  .  09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11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12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[~]  Lima tiket bergantung pada modul Claim Fac 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Tiket di sini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Menunggu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Kenapa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00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claim-facin\issues\13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kontrak muatan</w:t>
            </w:r>
            <w:r>
              <w:rPr>
                <w:rFonts w:ascii="Calibri" w:hAnsi="Calibri" w:eastAsia="Calibri"/>
                <w:sz w:val="18"/>
              </w:rPr>
              <w:t>*  -  kasus komite lahir dari penyerahan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03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claim-facin\issues\08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wewenang dibangun sekali</w:t>
            </w:r>
            <w:r>
              <w:rPr>
                <w:rFonts w:ascii="Calibri" w:hAnsi="Calibri" w:eastAsia="Calibri"/>
                <w:sz w:val="18"/>
              </w:rPr>
              <w:t>*, dipakai kedua modul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08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claim-facin\issues\02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penggolongan lini usaha dibangun sekali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09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claim-facin\issues\11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jalur kasir dibangun sekali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claim-facin\issues\12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jejak audit dibangun sekali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</w:tr>
    </w:tbl>
    <w:p/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Kelimanya benar</w:t>
      </w:r>
      <w:r>
        <w:rPr>
          <w:rFonts w:ascii="Calibri" w:hAnsi="Calibri" w:eastAsia="Calibri"/>
          <w:i/>
          <w:sz w:val="20"/>
        </w:rPr>
        <w:t xml:space="preserve">  -  [!]  keduanya </w:t>
      </w:r>
      <w:r>
        <w:rPr>
          <w:rFonts w:ascii="Calibri" w:hAnsi="Calibri" w:eastAsia="Calibri"/>
          <w:i/>
          <w:sz w:val="20"/>
        </w:rPr>
        <w:t>bukan</w:t>
      </w:r>
      <w:r>
        <w:rPr>
          <w:rFonts w:ascii="Calibri" w:hAnsi="Calibri" w:eastAsia="Calibri"/>
          <w:sz w:val="20"/>
        </w:rPr>
        <w:t>* salinan yang berdiri sendiri.</w:t>
      </w:r>
    </w:p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[!]  Dua tiket yang TERTAHAN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Tiket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Penahan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Sifat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03  .  Wewenang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butir 6</w:t>
            </w:r>
            <w:r>
              <w:rPr>
                <w:rFonts w:ascii="Calibri" w:hAnsi="Calibri" w:eastAsia="Calibri"/>
                <w:sz w:val="18"/>
              </w:rPr>
              <w:t xml:space="preserve">  -  [!]  isi daftar jabatan dan susunan jenjang </w:t>
            </w:r>
            <w:r>
              <w:rPr>
                <w:rFonts w:ascii="Calibri" w:hAnsi="Calibri" w:eastAsia="Calibri"/>
                <w:b/>
                <w:sz w:val="18"/>
              </w:rPr>
              <w:t>belum ada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[AWAS]  </w:t>
            </w:r>
            <w:r>
              <w:rPr>
                <w:rFonts w:ascii="Calibri" w:hAnsi="Calibri" w:eastAsia="Calibri"/>
                <w:b/>
                <w:sz w:val="18"/>
              </w:rPr>
              <w:t>MENAHAN PEMBANGUNAN.</w:t>
            </w:r>
            <w:r>
              <w:rPr>
                <w:rFonts w:ascii="Calibri" w:hAnsi="Calibri" w:eastAsia="Calibri"/>
                <w:sz w:val="18"/>
              </w:rPr>
              <w:t xml:space="preserve"> [</w:t>
            </w:r>
            <w:r>
              <w:rPr>
                <w:rFonts w:ascii="Calibri" w:hAnsi="Calibri" w:eastAsia="Calibri"/>
                <w:i/>
                <w:sz w:val="18"/>
              </w:rPr>
              <w:t xml:space="preserve">]  Tiketnya </w:t>
            </w:r>
            <w:r>
              <w:rPr>
                <w:rFonts w:ascii="Calibri" w:hAnsi="Calibri" w:eastAsia="Calibri"/>
                <w:i/>
                <w:sz w:val="18"/>
              </w:rPr>
              <w:t>tetap ditulis</w:t>
            </w:r>
            <w:r>
              <w:rPr>
                <w:rFonts w:ascii="Calibri" w:hAnsi="Calibri" w:eastAsia="Calibri"/>
                <w:sz w:val="18"/>
              </w:rPr>
              <w:t>*, jahitannya disebut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11  .  Jabatan &amp; jejak audit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butir 6</w:t>
            </w:r>
            <w:r>
              <w:rPr>
                <w:rFonts w:ascii="Calibri" w:hAnsi="Calibri" w:eastAsia="Calibri"/>
                <w:sz w:val="18"/>
              </w:rPr>
              <w:t xml:space="preserve"> yang sama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[AWAS]  </w:t>
            </w:r>
            <w:r>
              <w:rPr>
                <w:rFonts w:ascii="Calibri" w:hAnsi="Calibri" w:eastAsia="Calibri"/>
                <w:b/>
                <w:sz w:val="18"/>
              </w:rPr>
              <w:t>MENAHAN PEMBANGUNAN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Tiket 00 tertahan sebagian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kasus dapat lahir, [!]  tetapi </w:t>
      </w:r>
      <w:r>
        <w:rPr>
          <w:rFonts w:ascii="Calibri" w:hAnsi="Calibri" w:eastAsia="Calibri"/>
          <w:i/>
          <w:sz w:val="20"/>
        </w:rPr>
        <w:t>jumlah jenjang</w:t>
      </w:r>
      <w:r>
        <w:rPr>
          <w:rFonts w:ascii="Calibri" w:hAnsi="Calibri" w:eastAsia="Calibri"/>
          <w:i/>
          <w:sz w:val="20"/>
        </w:rPr>
        <w:t xml:space="preserve"> menunggu butir 6, dan </w:t>
      </w:r>
      <w:r>
        <w:rPr>
          <w:rFonts w:ascii="Calibri" w:hAnsi="Calibri" w:eastAsia="Calibri"/>
          <w:i/>
          <w:sz w:val="20"/>
        </w:rPr>
        <w:t>butir 39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(satu jabatan, beberapa pemegang)* menahan bila keadaan itu terjadi.</w:t>
      </w:r>
    </w:p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[PENTING]  Liputan Acceptance Criteria</w:t>
      </w:r>
    </w:p>
    <w:p>
      <w:r>
        <w:rPr>
          <w:rFonts w:ascii="Consolas" w:hAnsi="Consolas" w:eastAsia="Consolas"/>
          <w:color w:val="8B2500"/>
          <w:sz w:val="18"/>
        </w:rPr>
        <w:t>komite-claim-facin\spec.md</w:t>
      </w:r>
      <w:r>
        <w:rPr>
          <w:rFonts w:ascii="Calibri" w:hAnsi="Calibri" w:eastAsia="Calibri"/>
          <w:sz w:val="20"/>
        </w:rPr>
        <w:t xml:space="preserve"> memuat </w:t>
      </w:r>
      <w:r>
        <w:rPr>
          <w:rFonts w:ascii="Calibri" w:hAnsi="Calibri" w:eastAsia="Calibri"/>
          <w:b/>
          <w:sz w:val="20"/>
        </w:rPr>
        <w:t>100 AC</w:t>
      </w:r>
      <w:r>
        <w:rPr>
          <w:rFonts w:ascii="Calibri" w:hAnsi="Calibri" w:eastAsia="Calibri"/>
          <w:sz w:val="20"/>
        </w:rPr>
        <w:t xml:space="preserve">, bernomor </w:t>
      </w:r>
      <w:r>
        <w:rPr>
          <w:rFonts w:ascii="Calibri" w:hAnsi="Calibri" w:eastAsia="Calibri"/>
          <w:b/>
          <w:sz w:val="20"/>
        </w:rPr>
        <w:t>1-100</w:t>
      </w:r>
      <w:r>
        <w:rPr>
          <w:rFonts w:ascii="Calibri" w:hAnsi="Calibri" w:eastAsia="Calibri"/>
          <w:sz w:val="20"/>
        </w:rPr>
        <w:t>, [!]  tanpa nomor hilang.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Jumlah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tertutup </w:t>
            </w:r>
            <w:r>
              <w:rPr>
                <w:rFonts w:ascii="Calibri" w:hAnsi="Calibri" w:eastAsia="Calibri"/>
                <w:i/>
                <w:sz w:val="18"/>
              </w:rPr>
              <w:t>tepat satu kali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100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tertutup </w:t>
            </w:r>
            <w:r>
              <w:rPr>
                <w:rFonts w:ascii="Calibri" w:hAnsi="Calibri" w:eastAsia="Calibri"/>
                <w:b/>
                <w:sz w:val="18"/>
              </w:rPr>
              <w:t>lebih dari satu kali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tidak tertutup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0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</w:tr>
    </w:tbl>
    <w:p/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Dihitung DUA CARA</w:t>
      </w:r>
      <w:r>
        <w:rPr>
          <w:rFonts w:ascii="Calibri" w:hAnsi="Calibri" w:eastAsia="Calibri"/>
          <w:i/>
          <w:sz w:val="20"/>
        </w:rPr>
        <w:t xml:space="preserve">  -  </w:t>
      </w:r>
      <w:r>
        <w:rPr>
          <w:rFonts w:ascii="Calibri" w:hAnsi="Calibri" w:eastAsia="Calibri"/>
          <w:sz w:val="20"/>
        </w:rPr>
        <w:t>(a)</w:t>
      </w:r>
      <w:r>
        <w:rPr>
          <w:rFonts w:ascii="Calibri" w:hAnsi="Calibri" w:eastAsia="Calibri"/>
          <w:i/>
          <w:sz w:val="20"/>
        </w:rPr>
        <w:t xml:space="preserve"> dari baris `Menutup:` tiap tiket; </w:t>
      </w:r>
      <w:r>
        <w:rPr>
          <w:rFonts w:ascii="Calibri" w:hAnsi="Calibri" w:eastAsia="Calibri"/>
          <w:sz w:val="20"/>
        </w:rPr>
        <w:t>(b)</w:t>
      </w:r>
      <w:r>
        <w:rPr>
          <w:rFonts w:ascii="Calibri" w:hAnsi="Calibri" w:eastAsia="Calibri"/>
          <w:i/>
          <w:sz w:val="20"/>
        </w:rPr>
        <w:t xml:space="preserve"> sisiran pola nomor pada seluruh berkas tiket. [ya]  </w:t>
      </w:r>
      <w:r>
        <w:rPr>
          <w:rFonts w:ascii="Calibri" w:hAnsi="Calibri" w:eastAsia="Calibri"/>
          <w:i/>
          <w:sz w:val="20"/>
        </w:rPr>
        <w:t>Keduanya sepakat.</w:t>
      </w:r>
      <w:r>
        <w:rPr>
          <w:rFonts w:ascii="Calibri" w:hAnsi="Calibri" w:eastAsia="Calibri"/>
          <w:sz w:val="20"/>
        </w:rPr>
        <w:t>*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Liputan penuh, dan itu berbeda dari sisi klaim.</w:t>
      </w:r>
      <w:r>
        <w:rPr>
          <w:rFonts w:ascii="Calibri" w:hAnsi="Calibri" w:eastAsia="Calibri"/>
          <w:i/>
          <w:sz w:val="20"/>
        </w:rPr>
        <w:t xml:space="preserve"> [~]  Di `claim-facin\issues\`, </w:t>
      </w:r>
      <w:r>
        <w:rPr>
          <w:rFonts w:ascii="Calibri" w:hAnsi="Calibri" w:eastAsia="Calibri"/>
          <w:i/>
          <w:sz w:val="20"/>
        </w:rPr>
        <w:t>5 dari 114 AC</w:t>
      </w:r>
      <w:r>
        <w:rPr>
          <w:rFonts w:ascii="Calibri" w:hAnsi="Calibri" w:eastAsia="Calibri"/>
          <w:i/>
          <w:sz w:val="20"/>
        </w:rPr>
        <w:t xml:space="preserve"> tidak tertutup  -  sebab spec di sana punya bab </w:t>
      </w:r>
      <w:r>
        <w:rPr>
          <w:rFonts w:ascii="Calibri" w:hAnsi="Calibri" w:eastAsia="Calibri"/>
          <w:i/>
          <w:sz w:val="20"/>
        </w:rPr>
        <w:t>"Butir yang belum punya sasaran uji"</w:t>
      </w:r>
      <w:r>
        <w:rPr>
          <w:rFonts w:ascii="Calibri" w:hAnsi="Calibri" w:eastAsia="Calibri"/>
          <w:i/>
          <w:sz w:val="20"/>
        </w:rPr>
        <w:t>. [</w:t>
      </w:r>
      <w:r>
        <w:rPr>
          <w:rFonts w:ascii="Calibri" w:hAnsi="Calibri" w:eastAsia="Calibri"/>
          <w:sz w:val="20"/>
        </w:rPr>
        <w:t xml:space="preserve">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Spec modul ini TIDAK punya bab serupa</w:t>
      </w:r>
      <w:r>
        <w:rPr>
          <w:rFonts w:ascii="Calibri" w:hAnsi="Calibri" w:eastAsia="Calibri"/>
          <w:sz w:val="20"/>
        </w:rPr>
        <w:t xml:space="preserve">  -  15 bab AC-nya seluruhnya perilaku yang dapat diuji.</w:t>
      </w:r>
    </w:p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[*]  Dua uji yang MENGUNCI keputusan, bukan menguji fungsi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Keduanya wajib ada, dan sebab keberadaannya wajib tertulis di tiketnya.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Uji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Tiket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Kenapa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Pengeluaran pengaju  -  DUA ARAH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Arah kedua membuktikan pengaju di jenjang </w:t>
            </w:r>
            <w:r>
              <w:rPr>
                <w:rFonts w:ascii="Calibri" w:hAnsi="Calibri" w:eastAsia="Calibri"/>
                <w:b/>
                <w:sz w:val="18"/>
              </w:rPr>
              <w:t>kedua TETAP di daftar</w:t>
            </w:r>
            <w:r>
              <w:rPr>
                <w:rFonts w:ascii="Calibri" w:hAnsi="Calibri" w:eastAsia="Calibri"/>
                <w:sz w:val="18"/>
              </w:rPr>
              <w:t xml:space="preserve">  -  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mengunci K9</w:t>
            </w:r>
            <w:r>
              <w:rPr>
                <w:rFonts w:ascii="Calibri" w:hAnsi="Calibri" w:eastAsia="Calibri"/>
                <w:sz w:val="18"/>
              </w:rPr>
              <w:t>* supaya tidak "terperbaiki" diam-diam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Salinan jabatan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Naik jabatan =&gt;  catatan lama </w:t>
            </w:r>
            <w:r>
              <w:rPr>
                <w:rFonts w:ascii="Calibri" w:hAnsi="Calibri" w:eastAsia="Calibri"/>
                <w:b/>
                <w:sz w:val="18"/>
              </w:rPr>
              <w:t>tidak berubah</w:t>
            </w:r>
            <w:r>
              <w:rPr>
                <w:rFonts w:ascii="Calibri" w:hAnsi="Calibri" w:eastAsia="Calibri"/>
                <w:sz w:val="18"/>
              </w:rPr>
              <w:t xml:space="preserve">  -  [</w:t>
            </w:r>
            <w:r>
              <w:rPr>
                <w:rFonts w:ascii="Calibri" w:hAnsi="Calibri" w:eastAsia="Calibri"/>
                <w:i/>
                <w:sz w:val="18"/>
              </w:rPr>
              <w:t xml:space="preserve">]  inilah yang </w:t>
            </w:r>
            <w:r>
              <w:rPr>
                <w:rFonts w:ascii="Calibri" w:hAnsi="Calibri" w:eastAsia="Calibri"/>
                <w:i/>
                <w:sz w:val="18"/>
              </w:rPr>
              <w:t>membedakan salinan dari rujukan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Bukti berkas lain tidak disentuh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Berkas / folder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Keadaan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onsolas" w:hAnsi="Consolas" w:eastAsia="Consolas"/>
                <w:color w:val="8B2500"/>
                <w:sz w:val="16"/>
              </w:rPr>
              <w:t>claim-life\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komite-claim-life\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premiumlist-life\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endorsement-life\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[ya]  </w:t>
            </w:r>
            <w:r>
              <w:rPr>
                <w:rFonts w:ascii="Calibri" w:hAnsi="Calibri" w:eastAsia="Calibri"/>
                <w:b/>
                <w:sz w:val="18"/>
              </w:rPr>
              <w:t>NOL disentuh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komite-claim-facin\spec.md</w:t>
            </w:r>
            <w:r>
              <w:rPr>
                <w:rFonts w:ascii="Calibri" w:hAnsi="Calibri" w:eastAsia="Calibri"/>
                <w:sz w:val="18"/>
              </w:rPr>
              <w:t xml:space="preserve"> dan 5 berkas grilling/keputusan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[ya]  </w:t>
            </w:r>
            <w:r>
              <w:rPr>
                <w:rFonts w:ascii="Calibri" w:hAnsi="Calibri" w:eastAsia="Calibri"/>
                <w:b/>
                <w:sz w:val="18"/>
              </w:rPr>
              <w:t>NOL disunting</w:t>
            </w:r>
            <w:r>
              <w:rPr>
                <w:rFonts w:ascii="Calibri" w:hAnsi="Calibri" w:eastAsia="Calibri"/>
                <w:sz w:val="18"/>
              </w:rPr>
              <w:t xml:space="preserve">  -  hanya dibaca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claim-facin\issues\00-14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[ya]  </w:t>
            </w:r>
            <w:r>
              <w:rPr>
                <w:rFonts w:ascii="Calibri" w:hAnsi="Calibri" w:eastAsia="Calibri"/>
                <w:b/>
                <w:sz w:val="18"/>
              </w:rPr>
              <w:t>NOL disunting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claim-facin\issues\urutan-tiket.md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disunting </w:t>
            </w:r>
            <w:r>
              <w:rPr>
                <w:rFonts w:ascii="Calibri" w:hAnsi="Calibri" w:eastAsia="Calibri"/>
                <w:i/>
                <w:sz w:val="18"/>
              </w:rPr>
              <w:t>hanya pada blok RALAT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claim-prop\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komite-claim-prop\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docs\adr\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CLAUDE.md</w:t>
            </w:r>
            <w:r>
              <w:rPr>
                <w:rFonts w:ascii="Calibri" w:hAnsi="Calibri" w:eastAsia="Calibri"/>
                <w:sz w:val="18"/>
              </w:rPr>
              <w:t xml:space="preserve">  .  struktur mana pun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[ya]  </w:t>
            </w:r>
            <w:r>
              <w:rPr>
                <w:rFonts w:ascii="Calibri" w:hAnsi="Calibri" w:eastAsia="Calibri"/>
                <w:b/>
                <w:sz w:val="18"/>
              </w:rPr>
              <w:t>NOL disunting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korpus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[ya]  md5 tidak berubah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[!]  Kode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 .  DDL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CREATE TABLE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 .  jalur berkas Go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 .  nomor baris XML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>.</w:t>
      </w:r>
    </w:p>
    <w:p>
      <w:pPr>
        <w:pStyle w:val="Heading1"/>
      </w:pPr>
      <w:r>
        <w:rPr>
          <w:color w:val="1F3B63"/>
        </w:rPr>
        <w:t>Komite Claim Life</w:t>
      </w:r>
    </w:p>
    <w:p>
      <w:r>
        <w:rPr>
          <w:rFonts w:ascii="Calibri" w:hAnsi="Calibri" w:eastAsia="Calibri"/>
          <w:sz w:val="20"/>
        </w:rPr>
        <w:t xml:space="preserve">Jumlah tiket: </w:t>
      </w:r>
      <w:r>
        <w:rPr>
          <w:rFonts w:ascii="Calibri" w:hAnsi="Calibri" w:eastAsia="Calibri"/>
          <w:b/>
          <w:sz w:val="20"/>
        </w:rPr>
        <w:t>10</w:t>
      </w:r>
    </w:p>
    <w:p>
      <w:pPr>
        <w:pStyle w:val="Heading2"/>
      </w:pPr>
      <w:r>
        <w:rPr>
          <w:color w:val="1F3B63"/>
        </w:rPr>
        <w:t>Komite Claim Life - 01 - Terima kasus dari Claim Life + inbox komite per posisi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(skema penyimpanan komite  -  PREFACTOR)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CL-01</w:t>
      </w:r>
      <w:r>
        <w:rPr>
          <w:rFonts w:ascii="Calibri" w:hAnsi="Calibri" w:eastAsia="Calibri"/>
          <w:sz w:val="20"/>
        </w:rPr>
        <w:t xml:space="preserve"> (kerangka aplikasi + seam API)  .  </w:t>
      </w:r>
      <w:r>
        <w:rPr>
          <w:rFonts w:ascii="Calibri" w:hAnsi="Calibri" w:eastAsia="Calibri"/>
          <w:b/>
          <w:sz w:val="20"/>
        </w:rPr>
        <w:t>kontrak muatan penyerahan CL-10</w:t>
      </w:r>
      <w:r>
        <w:rPr>
          <w:rFonts w:ascii="Calibri" w:hAnsi="Calibri" w:eastAsia="Calibri"/>
          <w:sz w:val="20"/>
        </w:rPr>
        <w:t xml:space="preserve">  -  bukan penyelesaian CL-10. Lihat §"Kontrak muatan penyerahan".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anggota komite</w:t>
      </w:r>
      <w:r>
        <w:rPr>
          <w:rFonts w:ascii="Calibri" w:hAnsi="Calibri" w:eastAsia="Calibri"/>
          <w:sz w:val="20"/>
        </w:rPr>
        <w:t xml:space="preserve">, kasus yang diserahkan Claim  -  Life muncul di </w:t>
      </w:r>
      <w:r>
        <w:rPr>
          <w:rFonts w:ascii="Calibri" w:hAnsi="Calibri" w:eastAsia="Calibri"/>
          <w:b/>
          <w:sz w:val="20"/>
        </w:rPr>
        <w:t>inbox saya</w:t>
      </w:r>
      <w:r>
        <w:rPr>
          <w:rFonts w:ascii="Calibri" w:hAnsi="Calibri" w:eastAsia="Calibri"/>
          <w:sz w:val="20"/>
        </w:rPr>
        <w:t xml:space="preserve">  -  dan hanya kasus pada tingkat yang saya miliki  -  lengkap dengan rincian klaim dan baris </w:t>
      </w:r>
      <w:r>
        <w:rPr>
          <w:rFonts w:ascii="Consolas" w:hAnsi="Consolas" w:eastAsia="Consolas"/>
          <w:color w:val="8B2500"/>
          <w:sz w:val="18"/>
        </w:rPr>
        <w:t>AdjustmentList</w:t>
      </w:r>
      <w:r>
        <w:rPr>
          <w:rFonts w:ascii="Calibri" w:hAnsi="Calibri" w:eastAsia="Calibri"/>
          <w:sz w:val="20"/>
        </w:rPr>
        <w:t xml:space="preserve"> yang diputuskan. Saya tahu apa yang harus saya kerjakan tanpa melihat pekerjaan orang lain. </w:t>
      </w:r>
      <w:r>
        <w:rPr>
          <w:rFonts w:ascii="Calibri" w:hAnsi="Calibri" w:eastAsia="Calibri"/>
          <w:i/>
          <w:sz w:val="20"/>
        </w:rPr>
        <w:t>(User story 1, 2, 7 di spec)</w:t>
      </w:r>
    </w:p>
    <w:p>
      <w:r>
        <w:rPr>
          <w:rFonts w:ascii="Calibri" w:hAnsi="Calibri" w:eastAsia="Calibri"/>
          <w:sz w:val="20"/>
        </w:rPr>
        <w:t xml:space="preserve">Ini </w:t>
      </w:r>
      <w:r>
        <w:rPr>
          <w:rFonts w:ascii="Calibri" w:hAnsi="Calibri" w:eastAsia="Calibri"/>
          <w:b/>
          <w:sz w:val="20"/>
        </w:rPr>
        <w:t>tracer bullet</w:t>
      </w:r>
      <w:r>
        <w:rPr>
          <w:rFonts w:ascii="Calibri" w:hAnsi="Calibri" w:eastAsia="Calibri"/>
          <w:sz w:val="20"/>
        </w:rPr>
        <w:t xml:space="preserve"> konteks Komite: menembus React  -&gt;  HTTP  -&gt;  handler  -&gt;  service  -&gt;  repository  -&gt;  Oracle, memakai ulang seam yang sudah ditetapkan </w:t>
      </w:r>
      <w:r>
        <w:rPr>
          <w:rFonts w:ascii="Calibri" w:hAnsi="Calibri" w:eastAsia="Calibri"/>
          <w:b/>
          <w:sz w:val="20"/>
        </w:rPr>
        <w:t>CL-01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internal/models</w:t>
      </w:r>
      <w:r>
        <w:rPr>
          <w:rFonts w:ascii="Calibri" w:hAnsi="Calibri" w:eastAsia="Calibri"/>
          <w:sz w:val="20"/>
        </w:rPr>
        <w:t xml:space="preserve"> (kasus komite + koleksi </w:t>
      </w:r>
      <w:r>
        <w:rPr>
          <w:rFonts w:ascii="Consolas" w:hAnsi="Consolas" w:eastAsia="Consolas"/>
          <w:color w:val="8B2500"/>
          <w:sz w:val="18"/>
        </w:rPr>
        <w:t>KomiteList</w:t>
      </w:r>
      <w:r>
        <w:rPr>
          <w:rFonts w:ascii="Calibri" w:hAnsi="Calibri" w:eastAsia="Calibri"/>
          <w:sz w:val="20"/>
        </w:rPr>
        <w:t xml:space="preserve"> per tingkat), </w:t>
      </w:r>
      <w:r>
        <w:rPr>
          <w:rFonts w:ascii="Consolas" w:hAnsi="Consolas" w:eastAsia="Consolas"/>
          <w:color w:val="8B2500"/>
          <w:sz w:val="18"/>
        </w:rPr>
        <w:t>internal/repository</w:t>
      </w:r>
      <w:r>
        <w:rPr>
          <w:rFonts w:ascii="Calibri" w:hAnsi="Calibri" w:eastAsia="Calibri"/>
          <w:sz w:val="20"/>
        </w:rPr>
        <w:t xml:space="preserve"> (pembacaan kasus + roster), </w:t>
      </w:r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(penyaringan inbox per posisi), </w:t>
      </w:r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(endpoint inbox + detail kasus),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(halaman inbox komite + layar detail).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Identitas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Life/Flow/KomiteLife_Flow.xml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ASM-FW-GCNMFW-WORK-KOMITELIFE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KOMITELIFE_FLOW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RULE-OBJ-FLOW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Assignment "KomiteRouter", </w:t>
            </w:r>
            <w:r>
              <w:rPr>
                <w:rFonts w:ascii="Consolas" w:hAnsi="Consolas" w:eastAsia="Consolas"/>
                <w:color w:val="8B2500"/>
                <w:sz w:val="16"/>
              </w:rPr>
              <w:t>pyImplementation = WorkList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pyRouteTo = Custom</w:t>
            </w:r>
            <w:r>
              <w:rPr>
                <w:rFonts w:ascii="Calibri" w:hAnsi="Calibri" w:eastAsia="Calibri"/>
                <w:sz w:val="18"/>
              </w:rPr>
              <w:t xml:space="preserve">  -  antrean </w:t>
            </w:r>
            <w:r>
              <w:rPr>
                <w:rFonts w:ascii="Calibri" w:hAnsi="Calibri" w:eastAsia="Calibri"/>
                <w:b/>
                <w:sz w:val="18"/>
              </w:rPr>
              <w:t>per-pengguna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Life/FlowAction/ViewTransferDtl.xml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ASM-FW-GCNMFW-WORK-KOMITELIFE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VIEWTRANSFERDTL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RULE-OBJ-FLOWACTION</w:t>
            </w:r>
            <w:r>
              <w:rPr>
                <w:rFonts w:ascii="Calibri" w:hAnsi="Calibri" w:eastAsia="Calibri"/>
                <w:sz w:val="18"/>
              </w:rPr>
              <w:t>, 31.963 byte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layar detail kasus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Life/Section/ShowTransfer.xml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ASM-FW-GCNMFW-WORK-KOMITELIFE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SHOWTRANSFER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RULE-HTML-SECTION</w:t>
            </w:r>
            <w:r>
              <w:rPr>
                <w:rFonts w:ascii="Calibri" w:hAnsi="Calibri" w:eastAsia="Calibri"/>
                <w:sz w:val="18"/>
              </w:rPr>
              <w:t>, 1.125.234 byte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bentuk tampilan kasus  -  </w:t>
            </w:r>
            <w:r>
              <w:rPr>
                <w:rFonts w:ascii="Calibri" w:hAnsi="Calibri" w:eastAsia="Calibri"/>
                <w:b/>
                <w:sz w:val="18"/>
              </w:rPr>
              <w:t>berkas terbesar modul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Kelas kasus: </w:t>
      </w:r>
      <w:r>
        <w:rPr>
          <w:rFonts w:ascii="Consolas" w:hAnsi="Consolas" w:eastAsia="Consolas"/>
          <w:color w:val="8B2500"/>
          <w:sz w:val="18"/>
        </w:rPr>
        <w:t>ASM-FW-GCNMFW-Work-KomiteLife</w:t>
      </w:r>
      <w:r>
        <w:rPr>
          <w:rFonts w:ascii="Calibri" w:hAnsi="Calibri" w:eastAsia="Calibri"/>
          <w:sz w:val="20"/>
        </w:rPr>
        <w:t xml:space="preserve">. Muatan penyerahan membawa </w:t>
      </w:r>
      <w:r>
        <w:rPr>
          <w:rFonts w:ascii="Consolas" w:hAnsi="Consolas" w:eastAsia="Consolas"/>
          <w:color w:val="8B2500"/>
          <w:sz w:val="18"/>
        </w:rPr>
        <w:t>CLMNO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KomiteCount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KomiteLoop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IndexAdjustment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IndexPremiumList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KomiteList</w:t>
      </w:r>
      <w:r>
        <w:rPr>
          <w:rFonts w:ascii="Calibri" w:hAnsi="Calibri" w:eastAsia="Calibri"/>
          <w:sz w:val="20"/>
        </w:rPr>
        <w:t xml:space="preserve"> berisi </w:t>
      </w:r>
      <w:r>
        <w:rPr>
          <w:rFonts w:ascii="Consolas" w:hAnsi="Consolas" w:eastAsia="Consolas"/>
          <w:color w:val="8B2500"/>
          <w:sz w:val="18"/>
        </w:rPr>
        <w:t>KomiteID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IDKomite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KomiteAproval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KomiteEmail</w:t>
      </w:r>
      <w:r>
        <w:rPr>
          <w:rFonts w:ascii="Calibri" w:hAnsi="Calibri" w:eastAsia="Calibri"/>
          <w:sz w:val="20"/>
        </w:rPr>
        <w:t xml:space="preserve">  -  ditambah nilai klaim, </w:t>
      </w:r>
      <w:r>
        <w:rPr>
          <w:rFonts w:ascii="Consolas" w:hAnsi="Consolas" w:eastAsia="Consolas"/>
          <w:color w:val="8B2500"/>
          <w:sz w:val="18"/>
        </w:rPr>
        <w:t>CURRENCY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STS_REJECT</w:t>
      </w:r>
      <w:r>
        <w:rPr>
          <w:rFonts w:ascii="Calibri" w:hAnsi="Calibri" w:eastAsia="Calibri"/>
          <w:sz w:val="20"/>
        </w:rPr>
        <w:t xml:space="preserve"> saat penyerahan (</w:t>
      </w:r>
      <w:r>
        <w:rPr>
          <w:rFonts w:ascii="Calibri" w:hAnsi="Calibri" w:eastAsia="Calibri"/>
          <w:b/>
          <w:sz w:val="20"/>
        </w:rPr>
        <w:t>ADR-U-0001</w:t>
      </w:r>
      <w:r>
        <w:rPr>
          <w:rFonts w:ascii="Calibri" w:hAnsi="Calibri" w:eastAsia="Calibri"/>
          <w:sz w:val="20"/>
        </w:rPr>
        <w:t>, keputusan Ronde 2 Q15 Claim Life).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ADR-U-0001</w:t>
      </w:r>
      <w:r>
        <w:rPr>
          <w:rFonts w:ascii="Calibri" w:hAnsi="Calibri" w:eastAsia="Calibri"/>
          <w:sz w:val="20"/>
        </w:rPr>
        <w:t xml:space="preserve"> (kontrak batas  -  penyerahan masuk), </w:t>
      </w:r>
      <w:r>
        <w:rPr>
          <w:rFonts w:ascii="Calibri" w:hAnsi="Calibri" w:eastAsia="Calibri"/>
          <w:b/>
          <w:sz w:val="20"/>
        </w:rPr>
        <w:t>ADR-U-0014</w:t>
      </w:r>
      <w:r>
        <w:rPr>
          <w:rFonts w:ascii="Calibri" w:hAnsi="Calibri" w:eastAsia="Calibri"/>
          <w:sz w:val="20"/>
        </w:rPr>
        <w:t xml:space="preserve"> (inbox hanya menampilkan kasus sesuai posisi roster), </w:t>
      </w: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 pada tampilan nilai klaim), </w:t>
      </w:r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 xml:space="preserve"> (yang diputuskan adalah </w:t>
      </w:r>
      <w:r>
        <w:rPr>
          <w:rFonts w:ascii="Calibri" w:hAnsi="Calibri" w:eastAsia="Calibri"/>
          <w:b/>
          <w:sz w:val="20"/>
        </w:rPr>
        <w:t>baris `AdjustmentList`</w:t>
      </w:r>
      <w:r>
        <w:rPr>
          <w:rFonts w:ascii="Calibri" w:hAnsi="Calibri" w:eastAsia="Calibri"/>
          <w:sz w:val="20"/>
        </w:rPr>
        <w:t>, bukan klaim).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Kasus yang diserahkan Claim  -  Life dapat dibuka lewat API dan menampilkan klaim beserta</w:t>
      </w:r>
    </w:p>
    <w:p>
      <w:r>
        <w:rPr>
          <w:rFonts w:ascii="Calibri" w:hAnsi="Calibri" w:eastAsia="Calibri"/>
          <w:b/>
          <w:sz w:val="20"/>
        </w:rPr>
        <w:t>baris `AdjustmentList`</w:t>
      </w:r>
      <w:r>
        <w:rPr>
          <w:rFonts w:ascii="Calibri" w:hAnsi="Calibri" w:eastAsia="Calibri"/>
          <w:sz w:val="20"/>
        </w:rPr>
        <w:t xml:space="preserve"> yang diputuskan.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Inbox seorang anggota komite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memuat kasus pada tingkat yang ia miliki  -  bukan</w:t>
      </w:r>
    </w:p>
    <w:p>
      <w:r>
        <w:rPr>
          <w:rFonts w:ascii="Calibri" w:hAnsi="Calibri" w:eastAsia="Calibri"/>
          <w:sz w:val="20"/>
        </w:rPr>
        <w:t xml:space="preserve">seluruh antrean komite. </w:t>
      </w:r>
      <w:r>
        <w:rPr>
          <w:rFonts w:ascii="Calibri" w:hAnsi="Calibri" w:eastAsia="Calibri"/>
          <w:i/>
          <w:sz w:val="20"/>
        </w:rPr>
        <w:t>(AC 10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Muatan penyerahan yang diterima memuat nilai klaim dan </w:t>
      </w:r>
      <w:r>
        <w:rPr>
          <w:rFonts w:ascii="Consolas" w:hAnsi="Consolas" w:eastAsia="Consolas"/>
          <w:color w:val="8B2500"/>
          <w:sz w:val="18"/>
        </w:rPr>
        <w:t>CURRENCY</w:t>
      </w:r>
      <w:r>
        <w:rPr>
          <w:rFonts w:ascii="Calibri" w:hAnsi="Calibri" w:eastAsia="Calibri"/>
          <w:sz w:val="20"/>
        </w:rPr>
        <w:t>; nilai uang ditampilkan</w:t>
      </w:r>
    </w:p>
    <w:p>
      <w:r>
        <w:rPr>
          <w:rFonts w:ascii="Calibri" w:hAnsi="Calibri" w:eastAsia="Calibri"/>
          <w:sz w:val="20"/>
        </w:rPr>
        <w:t xml:space="preserve">tanpa melewati </w:t>
      </w:r>
      <w:r>
        <w:rPr>
          <w:rFonts w:ascii="Calibri" w:hAnsi="Calibri" w:eastAsia="Calibri"/>
          <w:i/>
          <w:sz w:val="20"/>
        </w:rPr>
        <w:t>binary floating point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17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KomiteLoop</w:t>
      </w:r>
      <w:r>
        <w:rPr>
          <w:rFonts w:ascii="Calibri" w:hAnsi="Calibri" w:eastAsia="Calibri"/>
          <w:sz w:val="20"/>
        </w:rPr>
        <w:t xml:space="preserve"> yang diterima dari muatan dipakai apa adanya sebagai batas tangga  -  </w:t>
      </w:r>
      <w:r>
        <w:rPr>
          <w:rFonts w:ascii="Calibri" w:hAnsi="Calibri" w:eastAsia="Calibri"/>
          <w:b/>
          <w:sz w:val="20"/>
        </w:rPr>
        <w:t>tidak</w:t>
      </w:r>
    </w:p>
    <w:p>
      <w:r>
        <w:rPr>
          <w:rFonts w:ascii="Calibri" w:hAnsi="Calibri" w:eastAsia="Calibri"/>
          <w:sz w:val="20"/>
        </w:rPr>
        <w:t>dihitung ulang di konteks ini.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[~]  Muatan ber-</w:t>
      </w:r>
      <w:r>
        <w:rPr>
          <w:rFonts w:ascii="Consolas" w:hAnsi="Consolas" w:eastAsia="Consolas"/>
          <w:color w:val="8B2500"/>
          <w:sz w:val="18"/>
        </w:rPr>
        <w:t>KomiteLoop &lt; 1</w:t>
      </w:r>
      <w:r>
        <w:rPr>
          <w:rFonts w:ascii="Calibri" w:hAnsi="Calibri" w:eastAsia="Calibri"/>
          <w:sz w:val="20"/>
        </w:rPr>
        <w:t xml:space="preserve"> atau ber-</w:t>
      </w:r>
      <w:r>
        <w:rPr>
          <w:rFonts w:ascii="Consolas" w:hAnsi="Consolas" w:eastAsia="Consolas"/>
          <w:color w:val="8B2500"/>
          <w:sz w:val="18"/>
        </w:rPr>
        <w:t>KomiteList</w:t>
      </w:r>
      <w:r>
        <w:rPr>
          <w:rFonts w:ascii="Calibri" w:hAnsi="Calibri" w:eastAsia="Calibri"/>
          <w:sz w:val="20"/>
        </w:rPr>
        <w:t xml:space="preserve"> kosong </w:t>
      </w:r>
      <w:r>
        <w:rPr>
          <w:rFonts w:ascii="Calibri" w:hAnsi="Calibri" w:eastAsia="Calibri"/>
          <w:b/>
          <w:sz w:val="20"/>
        </w:rPr>
        <w:t>ditolak di lapisan layanan</w:t>
      </w:r>
      <w:r>
        <w:rPr>
          <w:rFonts w:ascii="Calibri" w:hAnsi="Calibri" w:eastAsia="Calibri"/>
          <w:sz w:val="20"/>
        </w:rPr>
        <w:t>;</w:t>
      </w:r>
    </w:p>
    <w:p>
      <w:r>
        <w:rPr>
          <w:rFonts w:ascii="Consolas" w:hAnsi="Consolas" w:eastAsia="Consolas"/>
          <w:color w:val="8B2500"/>
          <w:sz w:val="18"/>
        </w:rPr>
        <w:t>T_GENERAL_KOMITE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T_KOMITE_KOMITELIST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dibuat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T_CLAIMLF_ADJUSTMENT.KOMITE_ID</w:t>
      </w:r>
      <w:r>
        <w:rPr>
          <w:rFonts w:ascii="Calibri" w:hAnsi="Calibri" w:eastAsia="Calibri"/>
          <w:sz w:val="20"/>
        </w:rPr>
        <w:t xml:space="preserve"> tidak terisi. </w:t>
      </w:r>
      <w:r>
        <w:rPr>
          <w:rFonts w:ascii="Calibri" w:hAnsi="Calibri" w:eastAsia="Calibri"/>
          <w:b/>
          <w:sz w:val="20"/>
        </w:rPr>
        <w:t>Menolak bukan menghitung ulang</w:t>
      </w:r>
      <w:r>
        <w:rPr>
          <w:rFonts w:ascii="Calibri" w:hAnsi="Calibri" w:eastAsia="Calibri"/>
          <w:sz w:val="20"/>
        </w:rPr>
        <w:t xml:space="preserve">  -  checkbox di atas tetap berlaku. </w:t>
      </w:r>
      <w:r>
        <w:rPr>
          <w:rFonts w:ascii="Calibri" w:hAnsi="Calibri" w:eastAsia="Calibri"/>
          <w:i/>
          <w:sz w:val="20"/>
        </w:rPr>
        <w:t>(AC 4 spec; `[keputusan work owner]`  -  penjaga berlapis; `[terverifikasi]` Pega tidak memuat gerbang ini di sisi mana pun)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Status ditampilkan sebagai kata (Outstanding / Aksep / Ditolak),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nama field</w:t>
      </w:r>
    </w:p>
    <w:p>
      <w:r>
        <w:rPr>
          <w:rFonts w:ascii="Consolas" w:hAnsi="Consolas" w:eastAsia="Consolas"/>
          <w:color w:val="8B2500"/>
          <w:sz w:val="18"/>
        </w:rPr>
        <w:t>STS_REJECT</w:t>
      </w:r>
      <w:r>
        <w:rPr>
          <w:rFonts w:ascii="Calibri" w:hAnsi="Calibri" w:eastAsia="Calibri"/>
          <w:sz w:val="20"/>
        </w:rPr>
        <w:t xml:space="preserve"> dan bukan angka. </w:t>
      </w:r>
      <w:r>
        <w:rPr>
          <w:rFonts w:ascii="Calibri" w:hAnsi="Calibri" w:eastAsia="Calibri"/>
          <w:i/>
          <w:sz w:val="20"/>
        </w:rPr>
        <w:t>(AC 29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Ada satu test ujung-ke-ujung yang menggerakkan sistem lewat HTTP dan memeriksa hasilnya lewat</w:t>
      </w:r>
    </w:p>
    <w:p>
      <w:pPr>
        <w:pStyle w:val="Heading5"/>
      </w:pPr>
      <w:r>
        <w:rPr>
          <w:color w:val="1F3B63"/>
        </w:rPr>
        <w:t>Penyimpanan kasus komite [~]  BARU 2026-09-16  -  spec §9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Menerima penyerahan </w:t>
      </w:r>
      <w:r>
        <w:rPr>
          <w:rFonts w:ascii="Calibri" w:hAnsi="Calibri" w:eastAsia="Calibri"/>
          <w:b/>
          <w:sz w:val="20"/>
        </w:rPr>
        <w:t>membuat `T_GENERAL_KOMITE`</w:t>
      </w:r>
      <w:r>
        <w:rPr>
          <w:rFonts w:ascii="Calibri" w:hAnsi="Calibri" w:eastAsia="Calibri"/>
          <w:sz w:val="20"/>
        </w:rPr>
        <w:t xml:space="preserve"> (header) beserta satu baris</w:t>
      </w:r>
    </w:p>
    <w:p>
      <w:r>
        <w:rPr>
          <w:rFonts w:ascii="Consolas" w:hAnsi="Consolas" w:eastAsia="Consolas"/>
          <w:color w:val="8B2500"/>
          <w:sz w:val="18"/>
        </w:rPr>
        <w:t>T_KOMITE_KOMITELIST</w:t>
      </w:r>
      <w:r>
        <w:rPr>
          <w:rFonts w:ascii="Calibri" w:hAnsi="Calibri" w:eastAsia="Calibri"/>
          <w:sz w:val="20"/>
        </w:rPr>
        <w:t xml:space="preserve"> per anggota roster, masing-masing ber-</w:t>
      </w:r>
      <w:r>
        <w:rPr>
          <w:rFonts w:ascii="Consolas" w:hAnsi="Consolas" w:eastAsia="Consolas"/>
          <w:color w:val="8B2500"/>
          <w:sz w:val="18"/>
        </w:rPr>
        <w:t>KOMITE_APROVAL = 0</w:t>
      </w:r>
      <w:r>
        <w:rPr>
          <w:rFonts w:ascii="Calibri" w:hAnsi="Calibri" w:eastAsia="Calibri"/>
          <w:sz w:val="20"/>
        </w:rPr>
        <w:t xml:space="preserve"> dan ber-</w:t>
      </w:r>
      <w:r>
        <w:rPr>
          <w:rFonts w:ascii="Consolas" w:hAnsi="Consolas" w:eastAsia="Consolas"/>
          <w:color w:val="8B2500"/>
          <w:sz w:val="18"/>
        </w:rPr>
        <w:t>KOMITE_URUT</w:t>
      </w:r>
      <w:r>
        <w:rPr>
          <w:rFonts w:ascii="Calibri" w:hAnsi="Calibri" w:eastAsia="Calibri"/>
          <w:sz w:val="20"/>
        </w:rPr>
        <w:t xml:space="preserve"> sesuai jenjangnya. </w:t>
      </w:r>
      <w:r>
        <w:rPr>
          <w:rFonts w:ascii="Calibri" w:hAnsi="Calibri" w:eastAsia="Calibri"/>
          <w:i/>
          <w:sz w:val="20"/>
        </w:rPr>
        <w:t>(AC 30 spec; penyimpangan sadar 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Menerima penyerahan </w:t>
      </w:r>
      <w:r>
        <w:rPr>
          <w:rFonts w:ascii="Calibri" w:hAnsi="Calibri" w:eastAsia="Calibri"/>
          <w:b/>
          <w:sz w:val="20"/>
        </w:rPr>
        <w:t>melahirkan baris baru di `T_WORK_CLAIM`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ID</w:t>
      </w:r>
      <w:r>
        <w:rPr>
          <w:rFonts w:ascii="Calibri" w:hAnsi="Calibri" w:eastAsia="Calibri"/>
          <w:sz w:val="20"/>
        </w:rPr>
        <w:t xml:space="preserve"> = identitas kasus</w:t>
      </w:r>
    </w:p>
    <w:p>
      <w:r>
        <w:rPr>
          <w:rFonts w:ascii="Calibri" w:hAnsi="Calibri" w:eastAsia="Calibri"/>
          <w:sz w:val="20"/>
        </w:rPr>
        <w:t>komite (</w:t>
      </w:r>
      <w:r>
        <w:rPr>
          <w:rFonts w:ascii="Calibri" w:hAnsi="Calibri" w:eastAsia="Calibri"/>
          <w:b/>
          <w:sz w:val="20"/>
        </w:rPr>
        <w:t>teks berformat `KMT-xxxxxx`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onsolas" w:hAnsi="Consolas" w:eastAsia="Consolas"/>
          <w:color w:val="8B2500"/>
          <w:sz w:val="18"/>
        </w:rPr>
        <w:t>COVER_KEY</w:t>
      </w:r>
      <w:r>
        <w:rPr>
          <w:rFonts w:ascii="Calibri" w:hAnsi="Calibri" w:eastAsia="Calibri"/>
          <w:sz w:val="20"/>
        </w:rPr>
        <w:t xml:space="preserve"> = </w:t>
      </w:r>
      <w:r>
        <w:rPr>
          <w:rFonts w:ascii="Consolas" w:hAnsi="Consolas" w:eastAsia="Consolas"/>
          <w:color w:val="8B2500"/>
          <w:sz w:val="18"/>
        </w:rPr>
        <w:t>ID</w:t>
      </w:r>
      <w:r>
        <w:rPr>
          <w:rFonts w:ascii="Calibri" w:hAnsi="Calibri" w:eastAsia="Calibri"/>
          <w:sz w:val="20"/>
        </w:rPr>
        <w:t xml:space="preserve"> baris klaim  -  dan header </w:t>
      </w:r>
      <w:r>
        <w:rPr>
          <w:rFonts w:ascii="Consolas" w:hAnsi="Consolas" w:eastAsia="Consolas"/>
          <w:color w:val="8B2500"/>
          <w:sz w:val="18"/>
        </w:rPr>
        <w:t>T_GENERAL_KOMITE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memakai `ID` yang sama persis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alibri" w:hAnsi="Calibri" w:eastAsia="Calibri"/>
          <w:b/>
          <w:sz w:val="20"/>
        </w:rPr>
        <w:t>shared primary key</w:t>
      </w:r>
      <w:r>
        <w:rPr>
          <w:rFonts w:ascii="Calibri" w:hAnsi="Calibri" w:eastAsia="Calibri"/>
          <w:sz w:val="20"/>
        </w:rPr>
        <w:t xml:space="preserve">). </w:t>
      </w:r>
      <w:r>
        <w:rPr>
          <w:rFonts w:ascii="Calibri" w:hAnsi="Calibri" w:eastAsia="Calibri"/>
          <w:b/>
          <w:sz w:val="20"/>
        </w:rPr>
        <w:t>REVISI 2026-09-18:</w:t>
      </w:r>
      <w:r>
        <w:rPr>
          <w:rFonts w:ascii="Calibri" w:hAnsi="Calibri" w:eastAsia="Calibri"/>
          <w:sz w:val="20"/>
        </w:rPr>
        <w:t xml:space="preserve"> [!]  </w:t>
      </w:r>
      <w:r>
        <w:rPr>
          <w:rFonts w:ascii="Calibri" w:hAnsi="Calibri" w:eastAsia="Calibri"/>
          <w:b/>
          <w:sz w:val="20"/>
        </w:rPr>
        <w:t>tidak ada kolom `WORK_CLAIM_ID`</w:t>
      </w:r>
      <w:r>
        <w:rPr>
          <w:rFonts w:ascii="Calibri" w:hAnsi="Calibri" w:eastAsia="Calibri"/>
          <w:sz w:val="20"/>
        </w:rPr>
        <w:t xml:space="preserve">  -  dibuang; hubungannya dijamin oleh ID identik, bukan kolom penyambung. Test yang menemukan kolom </w:t>
      </w:r>
      <w:r>
        <w:rPr>
          <w:rFonts w:ascii="Consolas" w:hAnsi="Consolas" w:eastAsia="Consolas"/>
          <w:color w:val="8B2500"/>
          <w:sz w:val="18"/>
        </w:rPr>
        <w:t>WORK_CLAIM_ID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(§9 spec; REVISI 2026-09-17  -  menggantikan `T_WORK_CLAIM.KMT_NO` yang dibuang; REVISI 2026-09-18  -  shared PK,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Penunjuk dua arah konsisten dalam SATU transaksi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T_GENERAL_KOMITE.ADJUSTMENT_ID</w:t>
      </w:r>
      <w:r>
        <w:rPr>
          <w:rFonts w:ascii="Calibri" w:hAnsi="Calibri" w:eastAsia="Calibri"/>
          <w:sz w:val="20"/>
        </w:rPr>
        <w:t xml:space="preserve"> dan</w:t>
      </w:r>
    </w:p>
    <w:p>
      <w:r>
        <w:rPr>
          <w:rFonts w:ascii="Consolas" w:hAnsi="Consolas" w:eastAsia="Consolas"/>
          <w:color w:val="8B2500"/>
          <w:sz w:val="18"/>
        </w:rPr>
        <w:t>T_CLAIMLF_ADJUSTMENT.KOMITE_ID</w:t>
      </w:r>
      <w:r>
        <w:rPr>
          <w:rFonts w:ascii="Calibri" w:hAnsi="Calibri" w:eastAsia="Calibri"/>
          <w:sz w:val="20"/>
        </w:rPr>
        <w:t xml:space="preserve"> terisi bersama. Test yang menemukan salah satunya kosong sementara yang lain terisi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KOMITE_LOOP</w:t>
      </w:r>
      <w:r>
        <w:rPr>
          <w:rFonts w:ascii="Calibri" w:hAnsi="Calibri" w:eastAsia="Calibri"/>
          <w:sz w:val="20"/>
        </w:rPr>
        <w:t xml:space="preserve"> diisi </w:t>
      </w:r>
      <w:r>
        <w:rPr>
          <w:rFonts w:ascii="Calibri" w:hAnsi="Calibri" w:eastAsia="Calibri"/>
          <w:b/>
          <w:sz w:val="20"/>
        </w:rPr>
        <w:t>jumlah tingkat</w:t>
      </w:r>
      <w:r>
        <w:rPr>
          <w:rFonts w:ascii="Calibri" w:hAnsi="Calibri" w:eastAsia="Calibri"/>
          <w:sz w:val="20"/>
        </w:rPr>
        <w:t xml:space="preserve"> hasil hitung roster aktif; </w:t>
      </w:r>
      <w:r>
        <w:rPr>
          <w:rFonts w:ascii="Consolas" w:hAnsi="Consolas" w:eastAsia="Consolas"/>
          <w:color w:val="8B2500"/>
          <w:sz w:val="18"/>
        </w:rPr>
        <w:t>KOMITE_COUNT</w:t>
      </w:r>
      <w:r>
        <w:rPr>
          <w:rFonts w:ascii="Calibri" w:hAnsi="Calibri" w:eastAsia="Calibri"/>
          <w:sz w:val="20"/>
        </w:rPr>
        <w:t xml:space="preserve"> dimulai pada</w:t>
      </w:r>
    </w:p>
    <w:p>
      <w:r>
        <w:rPr>
          <w:rFonts w:ascii="Calibri" w:hAnsi="Calibri" w:eastAsia="Calibri"/>
          <w:sz w:val="20"/>
        </w:rPr>
        <w:t xml:space="preserve">tingkat pertama. </w:t>
      </w:r>
      <w:r>
        <w:rPr>
          <w:rFonts w:ascii="Calibri" w:hAnsi="Calibri" w:eastAsia="Calibri"/>
          <w:i/>
          <w:sz w:val="20"/>
        </w:rPr>
        <w:t>(AC 30 spec; tiket 02)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Roster dibaca dari master </w:t>
      </w:r>
      <w:r>
        <w:rPr>
          <w:rFonts w:ascii="Consolas" w:hAnsi="Consolas" w:eastAsia="Consolas"/>
          <w:color w:val="8B2500"/>
          <w:sz w:val="18"/>
        </w:rPr>
        <w:t>EMAILKOMITE</w:t>
      </w:r>
      <w:r>
        <w:rPr>
          <w:rFonts w:ascii="Calibri" w:hAnsi="Calibri" w:eastAsia="Calibri"/>
          <w:sz w:val="20"/>
        </w:rPr>
        <w:t xml:space="preserve">; master itu </w:t>
      </w:r>
      <w:r>
        <w:rPr>
          <w:rFonts w:ascii="Calibri" w:hAnsi="Calibri" w:eastAsia="Calibri"/>
          <w:b/>
          <w:sz w:val="20"/>
        </w:rPr>
        <w:t>tidak ditulis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(`[data DBA]`)</w:t>
      </w:r>
    </w:p>
    <w:p>
      <w:r>
        <w:rPr>
          <w:rFonts w:ascii="Calibri" w:hAnsi="Calibri" w:eastAsia="Calibri"/>
          <w:sz w:val="20"/>
        </w:rPr>
        <w:t>HTTP, terhadap skema uji Oracle.</w:t>
      </w:r>
    </w:p>
    <w:p>
      <w:pPr>
        <w:pStyle w:val="Heading4"/>
      </w:pPr>
      <w:r>
        <w:rPr>
          <w:color w:val="1F3B63"/>
        </w:rPr>
        <w:t>Kontrak muatan penyerahan  -  disepakati di muka</w:t>
      </w:r>
    </w:p>
    <w:p>
      <w:r>
        <w:rPr>
          <w:rFonts w:ascii="Calibri" w:hAnsi="Calibri" w:eastAsia="Calibri"/>
          <w:sz w:val="20"/>
        </w:rPr>
        <w:t xml:space="preserve">Tiket ini bergantung pada </w:t>
      </w:r>
      <w:r>
        <w:rPr>
          <w:rFonts w:ascii="Calibri" w:hAnsi="Calibri" w:eastAsia="Calibri"/>
          <w:b/>
          <w:sz w:val="20"/>
        </w:rPr>
        <w:t>bentuk data</w:t>
      </w:r>
      <w:r>
        <w:rPr>
          <w:rFonts w:ascii="Calibri" w:hAnsi="Calibri" w:eastAsia="Calibri"/>
          <w:sz w:val="20"/>
        </w:rPr>
        <w:t xml:space="preserve"> yang diserahkan Claim  -  Life,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pada selesainya CL-10. Bentuk itu ditetapkan di sini agar kedua konteks dapat dikembangkan </w:t>
      </w:r>
      <w:r>
        <w:rPr>
          <w:rFonts w:ascii="Calibri" w:hAnsi="Calibri" w:eastAsia="Calibri"/>
          <w:b/>
          <w:sz w:val="20"/>
        </w:rPr>
        <w:t>paralel</w:t>
      </w:r>
      <w:r>
        <w:rPr>
          <w:rFonts w:ascii="Calibri" w:hAnsi="Calibri" w:eastAsia="Calibri"/>
          <w:sz w:val="20"/>
        </w:rPr>
        <w:t xml:space="preserve">, dengan muatan penyerahan </w:t>
      </w:r>
      <w:r>
        <w:rPr>
          <w:rFonts w:ascii="Calibri" w:hAnsi="Calibri" w:eastAsia="Calibri"/>
          <w:b/>
          <w:sz w:val="20"/>
        </w:rPr>
        <w:t>di-fake di seam</w:t>
      </w:r>
      <w:r>
        <w:rPr>
          <w:rFonts w:ascii="Calibri" w:hAnsi="Calibri" w:eastAsia="Calibri"/>
          <w:sz w:val="20"/>
        </w:rPr>
        <w:t xml:space="preserve"> sampai CL-10 nyata.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Bagian muatan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Penunjuk baris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IndexAdjustment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IndexPremiumList</w:t>
            </w:r>
            <w:r>
              <w:rPr>
                <w:rFonts w:ascii="Calibri" w:hAnsi="Calibri" w:eastAsia="Calibri"/>
                <w:sz w:val="18"/>
              </w:rPr>
              <w:t xml:space="preserve">  -  baris </w:t>
            </w:r>
            <w:r>
              <w:rPr>
                <w:rFonts w:ascii="Consolas" w:hAnsi="Consolas" w:eastAsia="Consolas"/>
                <w:color w:val="8B2500"/>
                <w:sz w:val="16"/>
              </w:rPr>
              <w:t>AdjustmentList</w:t>
            </w:r>
            <w:r>
              <w:rPr>
                <w:rFonts w:ascii="Calibri" w:hAnsi="Calibri" w:eastAsia="Calibri"/>
                <w:sz w:val="18"/>
              </w:rPr>
              <w:t xml:space="preserve"> yang diputuskan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Nilai klaim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jumlah klaim yang menjadi dasar pita roster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CURRENCY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mata uang nilai klaim (</w:t>
            </w:r>
            <w:r>
              <w:rPr>
                <w:rFonts w:ascii="Calibri" w:hAnsi="Calibri" w:eastAsia="Calibri"/>
                <w:b/>
                <w:sz w:val="18"/>
              </w:rPr>
              <w:t>ADR-U-0003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KomiteList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roster tingkat  -  tiap entri berisi </w:t>
            </w:r>
            <w:r>
              <w:rPr>
                <w:rFonts w:ascii="Consolas" w:hAnsi="Consolas" w:eastAsia="Consolas"/>
                <w:color w:val="8B2500"/>
                <w:sz w:val="16"/>
              </w:rPr>
              <w:t>KomiteID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IDKomite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KomiteAproval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KomiteEmail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KomiteLoop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jumlah tingkat tangga  -  </w:t>
            </w:r>
            <w:r>
              <w:rPr>
                <w:rFonts w:ascii="Calibri" w:hAnsi="Calibri" w:eastAsia="Calibri"/>
                <w:b/>
                <w:sz w:val="18"/>
              </w:rPr>
              <w:t>sudah dihitung</w:t>
            </w:r>
            <w:r>
              <w:rPr>
                <w:rFonts w:ascii="Calibri" w:hAnsi="Calibri" w:eastAsia="Calibri"/>
                <w:sz w:val="18"/>
              </w:rPr>
              <w:t xml:space="preserve"> Claim Life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Status baris saat serah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STS_REJECT</w:t>
            </w:r>
            <w:r>
              <w:rPr>
                <w:rFonts w:ascii="Calibri" w:hAnsi="Calibri" w:eastAsia="Calibri"/>
                <w:sz w:val="18"/>
              </w:rPr>
              <w:t xml:space="preserve"> pada saat penyerahan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Bentuk ini terbaca dari </w:t>
      </w:r>
      <w:r>
        <w:rPr>
          <w:rFonts w:ascii="Consolas" w:hAnsi="Consolas" w:eastAsia="Consolas"/>
          <w:color w:val="8B2500"/>
          <w:sz w:val="18"/>
        </w:rPr>
        <w:t>Claim Life/Activity/CreateKMTLife_Act.xml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ASM-FW-GISFW-DATA-ADJUSTMENTLIFE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CREATEKMTLIFE_ACT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RULE-OBJ-ACTIVITY</w:t>
      </w:r>
      <w:r>
        <w:rPr>
          <w:rFonts w:ascii="Calibri" w:hAnsi="Calibri" w:eastAsia="Calibri"/>
          <w:sz w:val="20"/>
        </w:rPr>
        <w:t xml:space="preserve">, 121.652 byte)  -  properti </w:t>
      </w:r>
      <w:r>
        <w:rPr>
          <w:rFonts w:ascii="Consolas" w:hAnsi="Consolas" w:eastAsia="Consolas"/>
          <w:color w:val="8B2500"/>
          <w:sz w:val="18"/>
        </w:rPr>
        <w:t>childPageKomite.*</w:t>
      </w:r>
      <w:r>
        <w:rPr>
          <w:rFonts w:ascii="Calibri" w:hAnsi="Calibri" w:eastAsia="Calibri"/>
          <w:sz w:val="20"/>
        </w:rPr>
        <w:t xml:space="preserve"> sebelum </w:t>
      </w:r>
      <w:r>
        <w:rPr>
          <w:rFonts w:ascii="Consolas" w:hAnsi="Consolas" w:eastAsia="Consolas"/>
          <w:color w:val="8B2500"/>
          <w:sz w:val="18"/>
        </w:rPr>
        <w:t>Call pxAddChildWork</w:t>
      </w:r>
      <w:r>
        <w:rPr>
          <w:rFonts w:ascii="Calibri" w:hAnsi="Calibri" w:eastAsia="Calibri"/>
          <w:sz w:val="20"/>
        </w:rPr>
        <w:t xml:space="preserve">. Tiga tambahan (nilai klaim, </w:t>
      </w:r>
      <w:r>
        <w:rPr>
          <w:rFonts w:ascii="Consolas" w:hAnsi="Consolas" w:eastAsia="Consolas"/>
          <w:color w:val="8B2500"/>
          <w:sz w:val="18"/>
        </w:rPr>
        <w:t>CURRENCY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STS_REJECT</w:t>
      </w:r>
      <w:r>
        <w:rPr>
          <w:rFonts w:ascii="Calibri" w:hAnsi="Calibri" w:eastAsia="Calibri"/>
          <w:sz w:val="20"/>
        </w:rPr>
        <w:t xml:space="preserve">) adalah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dari Ronde 2 Q15 Claim Life (</w:t>
      </w:r>
      <w:r>
        <w:rPr>
          <w:rFonts w:ascii="Calibri" w:hAnsi="Calibri" w:eastAsia="Calibri"/>
          <w:b/>
          <w:sz w:val="20"/>
        </w:rPr>
        <w:t>ADR-U-0001</w:t>
      </w:r>
      <w:r>
        <w:rPr>
          <w:rFonts w:ascii="Calibri" w:hAnsi="Calibri" w:eastAsia="Calibri"/>
          <w:sz w:val="20"/>
        </w:rPr>
        <w:t>).</w:t>
      </w:r>
    </w:p>
    <w:p>
      <w:r>
        <w:rPr>
          <w:rFonts w:ascii="Calibri" w:hAnsi="Calibri" w:eastAsia="Calibri"/>
          <w:b/>
          <w:sz w:val="20"/>
        </w:rPr>
        <w:t>Perubahan pada bentuk ini adalah perubahan kontrak lintas konteks</w:t>
      </w:r>
      <w:r>
        <w:rPr>
          <w:rFonts w:ascii="Calibri" w:hAnsi="Calibri" w:eastAsia="Calibri"/>
          <w:sz w:val="20"/>
        </w:rPr>
        <w:t>, bukan perubahan internal.</w:t>
      </w:r>
    </w:p>
    <w:p>
      <w:pPr>
        <w:pStyle w:val="Heading4"/>
      </w:pPr>
      <w:r>
        <w:rPr>
          <w:color w:val="1F3B63"/>
        </w:rPr>
        <w:t>Catatan  -  batas kepemilikan dengan Claim Life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Perhitungan roster dan `KomiteLoop` adalah kode Claim Life, bukan Komite.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Claim Life/Activity/GetListKomiteLife.xml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ASM-FW-GISFW-DATA-ADJUSTMENTLIFE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GETLISTKOMITELIFE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RULE-OBJ-ACTIVITY</w:t>
      </w:r>
      <w:r>
        <w:rPr>
          <w:rFonts w:ascii="Calibri" w:hAnsi="Calibri" w:eastAsia="Calibri"/>
          <w:sz w:val="20"/>
        </w:rPr>
        <w:t xml:space="preserve">) dan </w:t>
      </w:r>
      <w:r>
        <w:rPr>
          <w:rFonts w:ascii="Consolas" w:hAnsi="Consolas" w:eastAsia="Consolas"/>
          <w:color w:val="8B2500"/>
          <w:sz w:val="18"/>
        </w:rPr>
        <w:t>Claim Life/Activity/CreateKMTLife_Act.xml</w:t>
      </w:r>
      <w:r>
        <w:rPr>
          <w:rFonts w:ascii="Calibri" w:hAnsi="Calibri" w:eastAsia="Calibri"/>
          <w:sz w:val="20"/>
        </w:rPr>
        <w:t xml:space="preserve"> keduanya berada di modul </w:t>
      </w:r>
      <w:r>
        <w:rPr>
          <w:rFonts w:ascii="Consolas" w:hAnsi="Consolas" w:eastAsia="Consolas"/>
          <w:color w:val="8B2500"/>
          <w:sz w:val="18"/>
        </w:rPr>
        <w:t>Claim Life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Konsekuensi: AC "COUNT roster", "nilai mutlak klaim negatif", dan "gagal bila roster kosong" adalah AC </w:t>
      </w:r>
      <w:r>
        <w:rPr>
          <w:rFonts w:ascii="Calibri" w:hAnsi="Calibri" w:eastAsia="Calibri"/>
          <w:b/>
          <w:sz w:val="20"/>
        </w:rPr>
        <w:t>CL-10</w:t>
      </w:r>
      <w:r>
        <w:rPr>
          <w:rFonts w:ascii="Calibri" w:hAnsi="Calibri" w:eastAsia="Calibri"/>
          <w:sz w:val="20"/>
        </w:rPr>
        <w:t xml:space="preserve">. Di konteks ini ia </w:t>
      </w:r>
      <w:r>
        <w:rPr>
          <w:rFonts w:ascii="Calibri" w:hAnsi="Calibri" w:eastAsia="Calibri"/>
          <w:b/>
          <w:sz w:val="20"/>
        </w:rPr>
        <w:t>ekspektasi kontrak</w:t>
      </w:r>
      <w:r>
        <w:rPr>
          <w:rFonts w:ascii="Calibri" w:hAnsi="Calibri" w:eastAsia="Calibri"/>
          <w:sz w:val="20"/>
        </w:rPr>
        <w:t xml:space="preserve">  -  Komite </w:t>
      </w:r>
      <w:r>
        <w:rPr>
          <w:rFonts w:ascii="Calibri" w:hAnsi="Calibri" w:eastAsia="Calibri"/>
          <w:b/>
          <w:sz w:val="20"/>
        </w:rPr>
        <w:t>menerima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KomiteList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KomiteLoop</w:t>
      </w:r>
      <w:r>
        <w:rPr>
          <w:rFonts w:ascii="Calibri" w:hAnsi="Calibri" w:eastAsia="Calibri"/>
          <w:sz w:val="20"/>
        </w:rPr>
        <w:t xml:space="preserve"> yang sudah dihitung, dan </w:t>
      </w:r>
      <w:r>
        <w:rPr>
          <w:rFonts w:ascii="Calibri" w:hAnsi="Calibri" w:eastAsia="Calibri"/>
          <w:b/>
          <w:sz w:val="20"/>
        </w:rPr>
        <w:t>tidak menghitung ulang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OQ-007 / OQ-021</w:t>
      </w:r>
      <w:r>
        <w:rPr>
          <w:rFonts w:ascii="Calibri" w:hAnsi="Calibri" w:eastAsia="Calibri"/>
          <w:sz w:val="20"/>
        </w:rPr>
        <w:t xml:space="preserve">  -  pemetaan </w:t>
      </w:r>
      <w:r>
        <w:rPr>
          <w:rFonts w:ascii="Consolas" w:hAnsi="Consolas" w:eastAsia="Consolas"/>
          <w:color w:val="8B2500"/>
          <w:sz w:val="18"/>
        </w:rPr>
        <w:t>KomiteID</w:t>
      </w:r>
      <w:r>
        <w:rPr>
          <w:rFonts w:ascii="Calibri" w:hAnsi="Calibri" w:eastAsia="Calibri"/>
          <w:sz w:val="20"/>
        </w:rPr>
        <w:t xml:space="preserve">  -&gt;  identitas akun bergantung pada model RBAC yang belum ditetapkan. </w:t>
      </w:r>
      <w:r>
        <w:rPr>
          <w:rFonts w:ascii="Calibri" w:hAnsi="Calibri" w:eastAsia="Calibri"/>
          <w:b/>
          <w:sz w:val="20"/>
        </w:rPr>
        <w:t>Asumsi tiket ini: satu `KomiteID` memetakan ke satu identitas akun.</w:t>
      </w:r>
    </w:p>
    <w:p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OQ-035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UpdateWorkObject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serviceInsertArasapasClaimLife_act</w:t>
      </w:r>
      <w:r>
        <w:rPr>
          <w:rFonts w:ascii="Calibri" w:hAnsi="Calibri" w:eastAsia="Calibri"/>
          <w:sz w:val="20"/>
        </w:rPr>
        <w:t xml:space="preserve"> dipanggil dari Komite tetapi salinannya ada di modul lain. </w:t>
      </w:r>
      <w:r>
        <w:rPr>
          <w:rFonts w:ascii="Calibri" w:hAnsi="Calibri" w:eastAsia="Calibri"/>
          <w:b/>
          <w:sz w:val="20"/>
        </w:rPr>
        <w:t>Bukan pemblokir isi</w:t>
      </w:r>
      <w:r>
        <w:rPr>
          <w:rFonts w:ascii="Calibri" w:hAnsi="Calibri" w:eastAsia="Calibri"/>
          <w:sz w:val="20"/>
        </w:rPr>
        <w:t>; perilakunya sudah terbaca.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Komite Claim Life - 02 - Mesin tangga  -  rute, naik tingkat, berhenti saat Tolak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(skema penyimpanan komite  -  PREFACTOR)</w:t>
      </w:r>
      <w:r>
        <w:rPr>
          <w:rFonts w:ascii="Calibri" w:hAnsi="Calibri" w:eastAsia="Calibri"/>
          <w:sz w:val="20"/>
        </w:rPr>
        <w:t>, 01 (terima kasus + inbox per posisi)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organisasi</w:t>
      </w:r>
      <w:r>
        <w:rPr>
          <w:rFonts w:ascii="Calibri" w:hAnsi="Calibri" w:eastAsia="Calibri"/>
          <w:sz w:val="20"/>
        </w:rPr>
        <w:t xml:space="preserve">, saya ingin tangga persetujuan </w:t>
      </w:r>
      <w:r>
        <w:rPr>
          <w:rFonts w:ascii="Calibri" w:hAnsi="Calibri" w:eastAsia="Calibri"/>
          <w:b/>
          <w:sz w:val="20"/>
        </w:rPr>
        <w:t>berjalan sendiri</w:t>
      </w:r>
      <w:r>
        <w:rPr>
          <w:rFonts w:ascii="Calibri" w:hAnsi="Calibri" w:eastAsia="Calibri"/>
          <w:sz w:val="20"/>
        </w:rPr>
        <w:t xml:space="preserve">: kasus berpindah ke anggota berikutnya saat disetujui, dan berhenti saat ditolak  -  tanpa siapa pun perlu mengatur urutannya manual. </w:t>
      </w:r>
      <w:r>
        <w:rPr>
          <w:rFonts w:ascii="Calibri" w:hAnsi="Calibri" w:eastAsia="Calibri"/>
          <w:i/>
          <w:sz w:val="20"/>
        </w:rPr>
        <w:t>(User story 3, 13, 14, 15 di spec)</w:t>
      </w:r>
    </w:p>
    <w:p>
      <w:r>
        <w:rPr>
          <w:rFonts w:ascii="Calibri" w:hAnsi="Calibri" w:eastAsia="Calibri"/>
          <w:sz w:val="20"/>
        </w:rPr>
        <w:t xml:space="preserve">Ini </w:t>
      </w:r>
      <w:r>
        <w:rPr>
          <w:rFonts w:ascii="Calibri" w:hAnsi="Calibri" w:eastAsia="Calibri"/>
          <w:b/>
          <w:sz w:val="20"/>
        </w:rPr>
        <w:t>inti konteks Komite</w:t>
      </w:r>
      <w:r>
        <w:rPr>
          <w:rFonts w:ascii="Calibri" w:hAnsi="Calibri" w:eastAsia="Calibri"/>
          <w:sz w:val="20"/>
        </w:rPr>
        <w:t>: tangga yang di Pega tidak terlihat di graf, dinyatakan eksplisit.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internal/models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KomiteCount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KomiteLoop</w:t>
      </w:r>
      <w:r>
        <w:rPr>
          <w:rFonts w:ascii="Calibri" w:hAnsi="Calibri" w:eastAsia="Calibri"/>
          <w:sz w:val="20"/>
        </w:rPr>
        <w:t xml:space="preserve">, entri </w:t>
      </w:r>
      <w:r>
        <w:rPr>
          <w:rFonts w:ascii="Consolas" w:hAnsi="Consolas" w:eastAsia="Consolas"/>
          <w:color w:val="8B2500"/>
          <w:sz w:val="18"/>
        </w:rPr>
        <w:t>KomiteList</w:t>
      </w:r>
      <w:r>
        <w:rPr>
          <w:rFonts w:ascii="Calibri" w:hAnsi="Calibri" w:eastAsia="Calibri"/>
          <w:sz w:val="20"/>
        </w:rPr>
        <w:t xml:space="preserve"> per tingkat), </w:t>
      </w:r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(mesin tangga: pemilihan tingkat, transisi, penghentian), </w:t>
      </w:r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(endpoint simpan keputusan),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(layar keputusan).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Identitas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Life/Activity/KomiteRouter.xml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ASM-FW-GCNMFW-WORK-KOMITELIFE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KOMITEROUTER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  <w:r>
              <w:rPr>
                <w:rFonts w:ascii="Calibri" w:hAnsi="Calibri" w:eastAsia="Calibri"/>
                <w:sz w:val="18"/>
              </w:rPr>
              <w:t>, 26.387 byte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param.AssignTo = .KomiteID</w:t>
            </w:r>
            <w:r>
              <w:rPr>
                <w:rFonts w:ascii="Calibri" w:hAnsi="Calibri" w:eastAsia="Calibri"/>
                <w:sz w:val="18"/>
              </w:rPr>
              <w:t xml:space="preserve"> (baris ~294), bergerbang </w:t>
            </w:r>
            <w:r>
              <w:rPr>
                <w:rFonts w:ascii="Consolas" w:hAnsi="Consolas" w:eastAsia="Consolas"/>
                <w:color w:val="8B2500"/>
                <w:sz w:val="16"/>
              </w:rPr>
              <w:t>.KomiteAproval == 0</w:t>
            </w:r>
            <w:r>
              <w:rPr>
                <w:rFonts w:ascii="Calibri" w:hAnsi="Calibri" w:eastAsia="Calibri"/>
                <w:sz w:val="18"/>
              </w:rPr>
              <w:t xml:space="preserve"> (baris ~382)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Life/When/IsKomiteLoop.xml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ASM-FW-GCNMFW-WORK-KOMITELIFE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ISKOMITELOOP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RULE-OBJ-WHEN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.AcceptStatus = "1"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DAN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.KomiteCount &lt;= .KomiteLoop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Life/Flow/KomiteLife_Flow.xml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ASM-FW-GCNMFW-WORK-KOMITELIFE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KOMITELIFE_FLOW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RULE-OBJ-FLOW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1 Assignment + 1 Decision + 4 connector  -  </w:t>
            </w:r>
            <w:r>
              <w:rPr>
                <w:rFonts w:ascii="Calibri" w:hAnsi="Calibri" w:eastAsia="Calibri"/>
                <w:b/>
                <w:sz w:val="18"/>
              </w:rPr>
              <w:t>satu assignment yang di-loop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Life/Activity/KomitePostAdjustment.xml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ASM-FW-GCNMFW-WORK-KOMITELIFE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KOMITEPOSTADJUSTMENT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  <w:r>
              <w:rPr>
                <w:rFonts w:ascii="Calibri" w:hAnsi="Calibri" w:eastAsia="Calibri"/>
                <w:sz w:val="18"/>
              </w:rPr>
              <w:t>, 515.675 byte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jejak per tingkat (baris ~792, ~908); </w:t>
            </w:r>
            <w:r>
              <w:rPr>
                <w:rFonts w:ascii="Consolas" w:hAnsi="Consolas" w:eastAsia="Consolas"/>
                <w:color w:val="8B2500"/>
                <w:sz w:val="16"/>
              </w:rPr>
              <w:t>KomiteCount + 1</w:t>
            </w:r>
            <w:r>
              <w:rPr>
                <w:rFonts w:ascii="Calibri" w:hAnsi="Calibri" w:eastAsia="Calibri"/>
                <w:sz w:val="18"/>
              </w:rPr>
              <w:t xml:space="preserve"> (baris ~9020)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Life/Section/ShowTransfer.xml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ASM-FW-GCNMFW-WORK-KOMITELIFE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SHOWTRANSFER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RULE-HTML-SECTION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dropdown </w:t>
            </w:r>
            <w:r>
              <w:rPr>
                <w:rFonts w:ascii="Consolas" w:hAnsi="Consolas" w:eastAsia="Consolas"/>
                <w:color w:val="8B2500"/>
                <w:sz w:val="16"/>
              </w:rPr>
              <w:t>AcceptStatus</w:t>
            </w:r>
            <w:r>
              <w:rPr>
                <w:rFonts w:ascii="Calibri" w:hAnsi="Calibri" w:eastAsia="Calibri"/>
                <w:sz w:val="18"/>
              </w:rPr>
              <w:t xml:space="preserve"> wajib, baris 32607  -  </w:t>
            </w:r>
            <w:r>
              <w:rPr>
                <w:rFonts w:ascii="Consolas" w:hAnsi="Consolas" w:eastAsia="Consolas"/>
                <w:color w:val="8B2500"/>
                <w:sz w:val="16"/>
              </w:rPr>
              <w:t>pyFormat = pxDropdown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pyRequired = true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 xml:space="preserve"> (unit keputusan = baris </w:t>
      </w:r>
      <w:r>
        <w:rPr>
          <w:rFonts w:ascii="Consolas" w:hAnsi="Consolas" w:eastAsia="Consolas"/>
          <w:color w:val="8B2500"/>
          <w:sz w:val="18"/>
        </w:rPr>
        <w:t>AdjustmentList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tiap transisi), </w:t>
      </w:r>
      <w:r>
        <w:rPr>
          <w:rFonts w:ascii="Calibri" w:hAnsi="Calibri" w:eastAsia="Calibri"/>
          <w:b/>
          <w:sz w:val="20"/>
        </w:rPr>
        <w:t>ADR-U-0001</w:t>
      </w:r>
      <w:r>
        <w:rPr>
          <w:rFonts w:ascii="Calibri" w:hAnsi="Calibri" w:eastAsia="Calibri"/>
          <w:sz w:val="20"/>
        </w:rPr>
        <w:t xml:space="preserve"> (tangga adalah isi konteks ini; batasnya ke Claim Life di tiket 05).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Kasus baru dirutekan ke baris roster </w:t>
      </w:r>
      <w:r>
        <w:rPr>
          <w:rFonts w:ascii="Calibri" w:hAnsi="Calibri" w:eastAsia="Calibri"/>
          <w:b/>
          <w:sz w:val="20"/>
        </w:rPr>
        <w:t>pertama</w:t>
      </w:r>
      <w:r>
        <w:rPr>
          <w:rFonts w:ascii="Calibri" w:hAnsi="Calibri" w:eastAsia="Calibri"/>
          <w:sz w:val="20"/>
        </w:rPr>
        <w:t xml:space="preserve"> yang ber-</w:t>
      </w:r>
      <w:r>
        <w:rPr>
          <w:rFonts w:ascii="Consolas" w:hAnsi="Consolas" w:eastAsia="Consolas"/>
          <w:color w:val="8B2500"/>
          <w:sz w:val="18"/>
        </w:rPr>
        <w:t>KomiteAproval == 0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Keputusan </w:t>
      </w:r>
      <w:r>
        <w:rPr>
          <w:rFonts w:ascii="Calibri" w:hAnsi="Calibri" w:eastAsia="Calibri"/>
          <w:b/>
          <w:sz w:val="20"/>
        </w:rPr>
        <w:t>Setuju</w:t>
      </w:r>
      <w:r>
        <w:rPr>
          <w:rFonts w:ascii="Calibri" w:hAnsi="Calibri" w:eastAsia="Calibri"/>
          <w:sz w:val="20"/>
        </w:rPr>
        <w:t xml:space="preserve"> pada tingkat bukan-terakhir menaikkan </w:t>
      </w:r>
      <w:r>
        <w:rPr>
          <w:rFonts w:ascii="Consolas" w:hAnsi="Consolas" w:eastAsia="Consolas"/>
          <w:color w:val="8B2500"/>
          <w:sz w:val="18"/>
        </w:rPr>
        <w:t>KomiteCount</w:t>
      </w:r>
      <w:r>
        <w:rPr>
          <w:rFonts w:ascii="Calibri" w:hAnsi="Calibri" w:eastAsia="Calibri"/>
          <w:sz w:val="20"/>
        </w:rPr>
        <w:t xml:space="preserve"> satu dan </w:t>
      </w:r>
      <w:r>
        <w:rPr>
          <w:rFonts w:ascii="Calibri" w:hAnsi="Calibri" w:eastAsia="Calibri"/>
          <w:b/>
          <w:sz w:val="20"/>
        </w:rPr>
        <w:t>tidak</w:t>
      </w:r>
    </w:p>
    <w:p>
      <w:r>
        <w:rPr>
          <w:rFonts w:ascii="Calibri" w:hAnsi="Calibri" w:eastAsia="Calibri"/>
          <w:sz w:val="20"/>
        </w:rPr>
        <w:t xml:space="preserve">menyentuh tabel akseptasi. </w:t>
      </w:r>
      <w:r>
        <w:rPr>
          <w:rFonts w:ascii="Calibri" w:hAnsi="Calibri" w:eastAsia="Calibri"/>
          <w:i/>
          <w:sz w:val="20"/>
        </w:rPr>
        <w:t>(AC 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Keputusan </w:t>
      </w:r>
      <w:r>
        <w:rPr>
          <w:rFonts w:ascii="Calibri" w:hAnsi="Calibri" w:eastAsia="Calibri"/>
          <w:b/>
          <w:sz w:val="20"/>
        </w:rPr>
        <w:t>Tolak</w:t>
      </w:r>
      <w:r>
        <w:rPr>
          <w:rFonts w:ascii="Calibri" w:hAnsi="Calibri" w:eastAsia="Calibri"/>
          <w:sz w:val="20"/>
        </w:rPr>
        <w:t xml:space="preserve"> menghentikan tangga pada tingkat mana pun ia terjadi. </w:t>
      </w:r>
      <w:r>
        <w:rPr>
          <w:rFonts w:ascii="Calibri" w:hAnsi="Calibri" w:eastAsia="Calibri"/>
          <w:i/>
          <w:sz w:val="20"/>
        </w:rPr>
        <w:t>(AC 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Tangga berlanjut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bila keputusan Setuju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KomiteCount &lt;= KomiteLoop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Tiap tingkat menghasilkan satu entri berisi </w:t>
      </w:r>
      <w:r>
        <w:rPr>
          <w:rFonts w:ascii="Calibri" w:hAnsi="Calibri" w:eastAsia="Calibri"/>
          <w:b/>
          <w:sz w:val="20"/>
        </w:rPr>
        <w:t>keputusan, komentar, dan waktu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keputusan adalah </w:t>
      </w:r>
      <w:r>
        <w:rPr>
          <w:rFonts w:ascii="Calibri" w:hAnsi="Calibri" w:eastAsia="Calibri"/>
          <w:b/>
          <w:sz w:val="20"/>
        </w:rPr>
        <w:t>enum tertutup `{1 = Setuju, 2 = Tolak}`</w:t>
      </w:r>
      <w:r>
        <w:rPr>
          <w:rFonts w:ascii="Calibri" w:hAnsi="Calibri" w:eastAsia="Calibri"/>
          <w:sz w:val="20"/>
        </w:rPr>
        <w:t>; nilai lain ditolak</w:t>
      </w:r>
    </w:p>
    <w:p>
      <w:r>
        <w:rPr>
          <w:rFonts w:ascii="Calibri" w:hAnsi="Calibri" w:eastAsia="Calibri"/>
          <w:sz w:val="20"/>
        </w:rPr>
        <w:t xml:space="preserve">terang-terangan, bukan menghentikan tangga diam-diam. </w:t>
      </w:r>
      <w:r>
        <w:rPr>
          <w:rFonts w:ascii="Calibri" w:hAnsi="Calibri" w:eastAsia="Calibri"/>
          <w:i/>
          <w:sz w:val="20"/>
        </w:rPr>
        <w:t>(AC 35 spec;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Tidak ada padanan </w:t>
      </w:r>
      <w:r>
        <w:rPr>
          <w:rFonts w:ascii="Consolas" w:hAnsi="Consolas" w:eastAsia="Consolas"/>
          <w:color w:val="8B2500"/>
          <w:sz w:val="18"/>
        </w:rPr>
        <w:t>TransferType</w:t>
      </w:r>
      <w:r>
        <w:rPr>
          <w:rFonts w:ascii="Calibri" w:hAnsi="Calibri" w:eastAsia="Calibri"/>
          <w:sz w:val="20"/>
        </w:rPr>
        <w:t xml:space="preserve"> di kode  -  lihat catatan. </w:t>
      </w:r>
      <w:r>
        <w:rPr>
          <w:rFonts w:ascii="Calibri" w:hAnsi="Calibri" w:eastAsia="Calibri"/>
          <w:i/>
          <w:sz w:val="20"/>
        </w:rPr>
        <w:t>(AC 26 spec)</w:t>
      </w:r>
    </w:p>
    <w:p>
      <w:pPr>
        <w:pStyle w:val="Heading5"/>
      </w:pPr>
      <w:r>
        <w:rPr>
          <w:color w:val="1F3B63"/>
        </w:rPr>
        <w:t>Penyimpanan tangga [~]  BARU 2026-09-16  -  spec §9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`KOMITE_COUNT` dan `KOMITE_LOOP` di-persist di `T_GENERAL_KOMITE`</w:t>
      </w:r>
      <w:r>
        <w:rPr>
          <w:rFonts w:ascii="Calibri" w:hAnsi="Calibri" w:eastAsia="Calibri"/>
          <w:sz w:val="20"/>
        </w:rPr>
        <w:t xml:space="preserve">  -  bukan hanya hidup di</w:t>
      </w:r>
    </w:p>
    <w:p>
      <w:r>
        <w:rPr>
          <w:rFonts w:ascii="Calibri" w:hAnsi="Calibri" w:eastAsia="Calibri"/>
          <w:sz w:val="20"/>
        </w:rPr>
        <w:t xml:space="preserve">halaman kerja. Tingkat berjalan terbaca kembali setelah proses dimulai ulang. </w:t>
      </w:r>
      <w:r>
        <w:rPr>
          <w:rFonts w:ascii="Calibri" w:hAnsi="Calibri" w:eastAsia="Calibri"/>
          <w:i/>
          <w:sz w:val="20"/>
        </w:rPr>
        <w:t>(AC 30 spec; penyimpangan sadar 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Keputusan di setiap tingkat </w:t>
      </w:r>
      <w:r>
        <w:rPr>
          <w:rFonts w:ascii="Calibri" w:hAnsi="Calibri" w:eastAsia="Calibri"/>
          <w:b/>
          <w:sz w:val="20"/>
        </w:rPr>
        <w:t>menulis baris `T_KOMITE_KOMITELIST`</w:t>
      </w:r>
      <w:r>
        <w:rPr>
          <w:rFonts w:ascii="Calibri" w:hAnsi="Calibri" w:eastAsia="Calibri"/>
          <w:sz w:val="20"/>
        </w:rPr>
        <w:t xml:space="preserve"> yang bersesuaian  - </w:t>
      </w:r>
    </w:p>
    <w:p>
      <w:r>
        <w:rPr>
          <w:rFonts w:ascii="Consolas" w:hAnsi="Consolas" w:eastAsia="Consolas"/>
          <w:color w:val="8B2500"/>
          <w:sz w:val="18"/>
        </w:rPr>
        <w:t>KOMITE_APROVAL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KOMITE_COMMENT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DATE_APPROVE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Baris yang ditulis dipilih lewat </w:t>
      </w:r>
      <w:r>
        <w:rPr>
          <w:rFonts w:ascii="Calibri" w:hAnsi="Calibri" w:eastAsia="Calibri"/>
          <w:b/>
          <w:sz w:val="20"/>
        </w:rPr>
        <w:t>`KOMITE_URUT` + `DATA_KOMITE_ID`</w:t>
      </w:r>
      <w:r>
        <w:rPr>
          <w:rFonts w:ascii="Calibri" w:hAnsi="Calibri" w:eastAsia="Calibri"/>
          <w:sz w:val="20"/>
        </w:rPr>
        <w:t>, bukan lewat indeks</w:t>
      </w:r>
    </w:p>
    <w:p>
      <w:r>
        <w:rPr>
          <w:rFonts w:ascii="Calibri" w:hAnsi="Calibri" w:eastAsia="Calibri"/>
          <w:sz w:val="20"/>
        </w:rPr>
        <w:t xml:space="preserve">posisi. </w:t>
      </w:r>
      <w:r>
        <w:rPr>
          <w:rFonts w:ascii="Calibri" w:hAnsi="Calibri" w:eastAsia="Calibri"/>
          <w:i/>
          <w:sz w:val="20"/>
        </w:rPr>
        <w:t>(AC 34 spec; penyimpangan sadar 2)</w:t>
      </w:r>
    </w:p>
    <w:p>
      <w:pPr>
        <w:pStyle w:val="Heading4"/>
      </w:pPr>
      <w:r>
        <w:rPr>
          <w:color w:val="1F3B63"/>
        </w:rPr>
        <w:t>Catatan  -  TransferType tidak direplikasi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TransferType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pernah diisi</w:t>
      </w:r>
      <w:r>
        <w:rPr>
          <w:rFonts w:ascii="Calibri" w:hAnsi="Calibri" w:eastAsia="Calibri"/>
          <w:sz w:val="20"/>
        </w:rPr>
        <w:t xml:space="preserve"> di korpus: </w:t>
      </w:r>
      <w:r>
        <w:rPr>
          <w:rFonts w:ascii="Calibri" w:hAnsi="Calibri" w:eastAsia="Calibri"/>
          <w:b/>
          <w:sz w:val="20"/>
        </w:rPr>
        <w:t>nol `Property-Set`</w:t>
      </w:r>
      <w:r>
        <w:rPr>
          <w:rFonts w:ascii="Calibri" w:hAnsi="Calibri" w:eastAsia="Calibri"/>
          <w:sz w:val="20"/>
        </w:rPr>
        <w:t xml:space="preserve"> terhadapnya di </w:t>
      </w:r>
      <w:r>
        <w:rPr>
          <w:rFonts w:ascii="Consolas" w:hAnsi="Consolas" w:eastAsia="Consolas"/>
          <w:color w:val="8B2500"/>
          <w:sz w:val="18"/>
        </w:rPr>
        <w:t>Claim Life</w:t>
      </w:r>
      <w:r>
        <w:rPr>
          <w:rFonts w:ascii="Calibri" w:hAnsi="Calibri" w:eastAsia="Calibri"/>
          <w:sz w:val="20"/>
        </w:rPr>
        <w:t xml:space="preserve"> maupun </w:t>
      </w:r>
      <w:r>
        <w:rPr>
          <w:rFonts w:ascii="Consolas" w:hAnsi="Consolas" w:eastAsia="Consolas"/>
          <w:color w:val="8B2500"/>
          <w:sz w:val="18"/>
        </w:rPr>
        <w:t>Komite Claim Life</w:t>
      </w:r>
      <w:r>
        <w:rPr>
          <w:rFonts w:ascii="Calibri" w:hAnsi="Calibri" w:eastAsia="Calibri"/>
          <w:sz w:val="20"/>
        </w:rPr>
        <w:t xml:space="preserve">. Ia hanya </w:t>
      </w:r>
      <w:r>
        <w:rPr>
          <w:rFonts w:ascii="Calibri" w:hAnsi="Calibri" w:eastAsia="Calibri"/>
          <w:b/>
          <w:sz w:val="20"/>
        </w:rPr>
        <w:t>dibaca</w:t>
      </w:r>
      <w:r>
        <w:rPr>
          <w:rFonts w:ascii="Calibri" w:hAnsi="Calibri" w:eastAsia="Calibri"/>
          <w:sz w:val="20"/>
        </w:rPr>
        <w:t xml:space="preserve"> di dua tempat  -  precondition kedua </w:t>
      </w:r>
      <w:r>
        <w:rPr>
          <w:rFonts w:ascii="Consolas" w:hAnsi="Consolas" w:eastAsia="Consolas"/>
          <w:color w:val="8B2500"/>
          <w:sz w:val="18"/>
        </w:rPr>
        <w:t>KomiteRouter</w:t>
      </w:r>
      <w:r>
        <w:rPr>
          <w:rFonts w:ascii="Calibri" w:hAnsi="Calibri" w:eastAsia="Calibri"/>
          <w:sz w:val="20"/>
        </w:rPr>
        <w:t xml:space="preserve"> (baris ~442) dan visible-when </w:t>
      </w:r>
      <w:r>
        <w:rPr>
          <w:rFonts w:ascii="Consolas" w:hAnsi="Consolas" w:eastAsia="Consolas"/>
          <w:color w:val="8B2500"/>
          <w:sz w:val="18"/>
        </w:rPr>
        <w:t>.TransferType==2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ShowTransfer.xml</w:t>
      </w:r>
      <w:r>
        <w:rPr>
          <w:rFonts w:ascii="Calibri" w:hAnsi="Calibri" w:eastAsia="Calibri"/>
          <w:sz w:val="20"/>
        </w:rPr>
        <w:t xml:space="preserve"> (baris ~29177). Karena tak pernah di-set, </w:t>
      </w:r>
      <w:r>
        <w:rPr>
          <w:rFonts w:ascii="Consolas" w:hAnsi="Consolas" w:eastAsia="Consolas"/>
          <w:color w:val="8B2500"/>
          <w:sz w:val="18"/>
        </w:rPr>
        <w:t>TransferType == '2'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selalu FALSE</w:t>
      </w:r>
      <w:r>
        <w:rPr>
          <w:rFonts w:ascii="Calibri" w:hAnsi="Calibri" w:eastAsia="Calibri"/>
          <w:sz w:val="20"/>
        </w:rPr>
        <w:t xml:space="preserve">  -&gt;  cabang mati.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Dibuang</w:t>
      </w:r>
      <w:r>
        <w:rPr>
          <w:rFonts w:ascii="Calibri" w:hAnsi="Calibri" w:eastAsia="Calibri"/>
          <w:sz w:val="20"/>
        </w:rPr>
        <w:t xml:space="preserve">, beserta bagian UI </w:t>
      </w:r>
      <w:r>
        <w:rPr>
          <w:rFonts w:ascii="Consolas" w:hAnsi="Consolas" w:eastAsia="Consolas"/>
          <w:color w:val="8B2500"/>
          <w:sz w:val="18"/>
        </w:rPr>
        <w:t>ShowTransfer</w:t>
      </w:r>
      <w:r>
        <w:rPr>
          <w:rFonts w:ascii="Calibri" w:hAnsi="Calibri" w:eastAsia="Calibri"/>
          <w:sz w:val="20"/>
        </w:rPr>
        <w:t xml:space="preserve"> yang bergantung padanya. Routing tingkat digerakkan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oleh </w:t>
      </w:r>
      <w:r>
        <w:rPr>
          <w:rFonts w:ascii="Consolas" w:hAnsi="Consolas" w:eastAsia="Consolas"/>
          <w:color w:val="8B2500"/>
          <w:sz w:val="18"/>
        </w:rPr>
        <w:t>.KomiteAproval == 0</w:t>
      </w:r>
      <w:r>
        <w:rPr>
          <w:rFonts w:ascii="Calibri" w:hAnsi="Calibri" w:eastAsia="Calibri"/>
          <w:sz w:val="20"/>
        </w:rPr>
        <w:t>. (</w:t>
      </w:r>
      <w:r>
        <w:rPr>
          <w:rFonts w:ascii="Calibri" w:hAnsi="Calibri" w:eastAsia="Calibri"/>
          <w:b/>
          <w:sz w:val="20"/>
        </w:rPr>
        <w:t>OQ-033</w:t>
      </w:r>
      <w:r>
        <w:rPr>
          <w:rFonts w:ascii="Calibri" w:hAnsi="Calibri" w:eastAsia="Calibri"/>
          <w:sz w:val="20"/>
        </w:rPr>
        <w:t xml:space="preserve"> tertutup.)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Komite Claim Life - 03 - Penegakan wewenang per KomiteID + eskalasi naik satu tingkat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02 (mesin tangga)  -  gerbang perlu tindakan nyata untuk dijaga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organisasi</w:t>
      </w:r>
      <w:r>
        <w:rPr>
          <w:rFonts w:ascii="Calibri" w:hAnsi="Calibri" w:eastAsia="Calibri"/>
          <w:sz w:val="20"/>
        </w:rPr>
        <w:t xml:space="preserve">, saya ingin keputusan pada sebuah tingkat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dapat disimpan oleh anggota komite yang memang ditunjuk tingkat itu  -  dan penolakannya terjadi di lapisan layanan, sehingga tidak dapat dilewati dengan memanggil API langsung.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admin komite</w:t>
      </w:r>
      <w:r>
        <w:rPr>
          <w:rFonts w:ascii="Calibri" w:hAnsi="Calibri" w:eastAsia="Calibri"/>
          <w:sz w:val="20"/>
        </w:rPr>
        <w:t xml:space="preserve">, saya ingin memindahkan kasus </w:t>
      </w:r>
      <w:r>
        <w:rPr>
          <w:rFonts w:ascii="Calibri" w:hAnsi="Calibri" w:eastAsia="Calibri"/>
          <w:b/>
          <w:sz w:val="20"/>
        </w:rPr>
        <w:t>naik satu tingkat</w:t>
      </w:r>
      <w:r>
        <w:rPr>
          <w:rFonts w:ascii="Calibri" w:hAnsi="Calibri" w:eastAsia="Calibri"/>
          <w:sz w:val="20"/>
        </w:rPr>
        <w:t xml:space="preserve"> bila anggota tingkat berjalan berhalangan, supaya kasus tidak macet menunggu satu orang. </w:t>
      </w:r>
      <w:r>
        <w:rPr>
          <w:rFonts w:ascii="Calibri" w:hAnsi="Calibri" w:eastAsia="Calibri"/>
          <w:i/>
          <w:sz w:val="20"/>
        </w:rPr>
        <w:t>(User story 12, 16, 30 di spec)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Penyimpangan sadar.</w:t>
      </w:r>
      <w:r>
        <w:rPr>
          <w:rFonts w:ascii="Calibri" w:hAnsi="Calibri" w:eastAsia="Calibri"/>
          <w:sz w:val="20"/>
        </w:rPr>
        <w:t xml:space="preserve"> Sistem lama tidak menegakkan apa pun.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(pemeriksaan wewenang sebelum menyimpan keputusan; aksi eskalasi), </w:t>
      </w:r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(identitas pemanggil), </w:t>
      </w:r>
      <w:r>
        <w:rPr>
          <w:rFonts w:ascii="Consolas" w:hAnsi="Consolas" w:eastAsia="Consolas"/>
          <w:color w:val="8B2500"/>
          <w:sz w:val="18"/>
        </w:rPr>
        <w:t>internal/repository</w:t>
      </w:r>
      <w:r>
        <w:rPr>
          <w:rFonts w:ascii="Calibri" w:hAnsi="Calibri" w:eastAsia="Calibri"/>
          <w:sz w:val="20"/>
        </w:rPr>
        <w:t xml:space="preserve"> (pencatatan eskalasi),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(kontrol eskalasi untuk admin; kontrol keputusan hanya bagi yang berwenang).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Identitas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Keadaan sekarang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Life/Activity/KomiteRouter.xml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ASM-FW-GCNMFW-WORK-KOMITELIFE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KOMITEROUTER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hanya </w:t>
            </w:r>
            <w:r>
              <w:rPr>
                <w:rFonts w:ascii="Calibri" w:hAnsi="Calibri" w:eastAsia="Calibri"/>
                <w:b/>
                <w:sz w:val="18"/>
              </w:rPr>
              <w:t>menempatkan</w:t>
            </w:r>
            <w:r>
              <w:rPr>
                <w:rFonts w:ascii="Calibri" w:hAnsi="Calibri" w:eastAsia="Calibri"/>
                <w:sz w:val="18"/>
              </w:rPr>
              <w:t xml:space="preserve"> tugas: </w:t>
            </w:r>
            <w:r>
              <w:rPr>
                <w:rFonts w:ascii="Consolas" w:hAnsi="Consolas" w:eastAsia="Consolas"/>
                <w:color w:val="8B2500"/>
                <w:sz w:val="16"/>
              </w:rPr>
              <w:t>param.AssignTo = .KomiteID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pyImplementation = WorkList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Life/Section/ShowTransfer.xml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ASM-FW-GCNMFW-WORK-KOMITELIFE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SHOWTRANSFER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RULE-HTML-SECTION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keputusan masuk lewat dropdown wajib  -  </w:t>
            </w:r>
            <w:r>
              <w:rPr>
                <w:rFonts w:ascii="Calibri" w:hAnsi="Calibri" w:eastAsia="Calibri"/>
                <w:b/>
                <w:sz w:val="18"/>
              </w:rPr>
              <w:t>tanpa</w:t>
            </w:r>
            <w:r>
              <w:rPr>
                <w:rFonts w:ascii="Calibri" w:hAnsi="Calibri" w:eastAsia="Calibri"/>
                <w:sz w:val="18"/>
              </w:rPr>
              <w:t xml:space="preserve"> pemeriksaan pemilik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ada penegakan di sistem lama.</w:t>
      </w:r>
      <w:r>
        <w:rPr>
          <w:rFonts w:ascii="Calibri" w:hAnsi="Calibri" w:eastAsia="Calibri"/>
          <w:sz w:val="20"/>
        </w:rPr>
        <w:t xml:space="preserve"> Sapuan 47 berkas modul tidak menemukan satu pun pemeriksaan bahwa penyimpan keputusan adalah pemilik </w:t>
      </w:r>
      <w:r>
        <w:rPr>
          <w:rFonts w:ascii="Consolas" w:hAnsi="Consolas" w:eastAsia="Consolas"/>
          <w:color w:val="8B2500"/>
          <w:sz w:val="18"/>
        </w:rPr>
        <w:t>KomiteID</w:t>
      </w:r>
      <w:r>
        <w:rPr>
          <w:rFonts w:ascii="Calibri" w:hAnsi="Calibri" w:eastAsia="Calibri"/>
          <w:sz w:val="20"/>
        </w:rPr>
        <w:t xml:space="preserve"> tingkat berjalan; dan </w:t>
      </w:r>
      <w:r>
        <w:rPr>
          <w:rFonts w:ascii="Consolas" w:hAnsi="Consolas" w:eastAsia="Consolas"/>
          <w:color w:val="8B2500"/>
          <w:sz w:val="18"/>
        </w:rPr>
        <w:t>AcceptStatus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ditulis rule mana pun</w:t>
      </w:r>
      <w:r>
        <w:rPr>
          <w:rFonts w:ascii="Calibri" w:hAnsi="Calibri" w:eastAsia="Calibri"/>
          <w:sz w:val="20"/>
        </w:rPr>
        <w:t xml:space="preserve"> (nol </w:t>
      </w:r>
      <w:r>
        <w:rPr>
          <w:rFonts w:ascii="Consolas" w:hAnsi="Consolas" w:eastAsia="Consolas"/>
          <w:color w:val="8B2500"/>
          <w:sz w:val="18"/>
        </w:rPr>
        <w:t>&lt;PropertiesName&gt;...AcceptStatus&lt;/PropertiesName&gt;</w:t>
      </w:r>
      <w:r>
        <w:rPr>
          <w:rFonts w:ascii="Calibri" w:hAnsi="Calibri" w:eastAsia="Calibri"/>
          <w:sz w:val="20"/>
        </w:rPr>
        <w:t xml:space="preserve">). Di Pega, routing </w:t>
      </w:r>
      <w:r>
        <w:rPr>
          <w:rFonts w:ascii="Consolas" w:hAnsi="Consolas" w:eastAsia="Consolas"/>
          <w:color w:val="8B2500"/>
          <w:sz w:val="18"/>
        </w:rPr>
        <w:t>WorkList</w:t>
      </w:r>
      <w:r>
        <w:rPr>
          <w:rFonts w:ascii="Calibri" w:hAnsi="Calibri" w:eastAsia="Calibri"/>
          <w:sz w:val="20"/>
        </w:rPr>
        <w:t xml:space="preserve"> hanya menaruh kasus di antrean  -  </w:t>
      </w:r>
      <w:r>
        <w:rPr>
          <w:rFonts w:ascii="Calibri" w:hAnsi="Calibri" w:eastAsia="Calibri"/>
          <w:b/>
          <w:sz w:val="20"/>
        </w:rPr>
        <w:t>penempatan, bukan penegakan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Komite Claim Life </w:t>
      </w:r>
      <w:r>
        <w:rPr>
          <w:rFonts w:ascii="Calibri" w:hAnsi="Calibri" w:eastAsia="Calibri"/>
          <w:b/>
          <w:sz w:val="20"/>
        </w:rPr>
        <w:t>tidak memuat identitas orang ter-hardcode</w:t>
      </w:r>
      <w:r>
        <w:rPr>
          <w:rFonts w:ascii="Calibri" w:hAnsi="Calibri" w:eastAsia="Calibri"/>
          <w:sz w:val="20"/>
        </w:rPr>
        <w:t xml:space="preserve"> (0 berkas)  -  berbeda dari Komite Claim FacIn (4) dan Komite Claim Prop (3). Wewenangnya memang berbasis data.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ADR-U-0014</w:t>
      </w:r>
      <w:r>
        <w:rPr>
          <w:rFonts w:ascii="Calibri" w:hAnsi="Calibri" w:eastAsia="Calibri"/>
          <w:sz w:val="20"/>
        </w:rPr>
        <w:t xml:space="preserve"> (penegakan per </w:t>
      </w:r>
      <w:r>
        <w:rPr>
          <w:rFonts w:ascii="Consolas" w:hAnsi="Consolas" w:eastAsia="Consolas"/>
          <w:color w:val="8B2500"/>
          <w:sz w:val="18"/>
        </w:rPr>
        <w:t>KomiteID</w:t>
      </w:r>
      <w:r>
        <w:rPr>
          <w:rFonts w:ascii="Calibri" w:hAnsi="Calibri" w:eastAsia="Calibri"/>
          <w:sz w:val="20"/>
        </w:rPr>
        <w:t xml:space="preserve"> + pengecualian eskalasi naik satu tingkat), </w:t>
      </w:r>
      <w:r>
        <w:rPr>
          <w:rFonts w:ascii="Calibri" w:hAnsi="Calibri" w:eastAsia="Calibri"/>
          <w:b/>
          <w:sz w:val="20"/>
        </w:rPr>
        <w:t>ADR-U-0002</w:t>
      </w:r>
      <w:r>
        <w:rPr>
          <w:rFonts w:ascii="Calibri" w:hAnsi="Calibri" w:eastAsia="Calibri"/>
          <w:sz w:val="20"/>
        </w:rPr>
        <w:t xml:space="preserve"> (peran ditegakkan di lapisan layanan),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(eskalasi dan perubahan roster masuk jejak audit).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Pengguna yang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pemilik </w:t>
      </w:r>
      <w:r>
        <w:rPr>
          <w:rFonts w:ascii="Consolas" w:hAnsi="Consolas" w:eastAsia="Consolas"/>
          <w:color w:val="8B2500"/>
          <w:sz w:val="18"/>
        </w:rPr>
        <w:t>KomiteList(KomiteCount).KomiteID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saat menyimpan</w:t>
      </w:r>
    </w:p>
    <w:p>
      <w:r>
        <w:rPr>
          <w:rFonts w:ascii="Calibri" w:hAnsi="Calibri" w:eastAsia="Calibri"/>
          <w:sz w:val="20"/>
        </w:rPr>
        <w:t xml:space="preserve">keputusan, meskipun ia dapat membuka kasusnya. </w:t>
      </w:r>
      <w:r>
        <w:rPr>
          <w:rFonts w:ascii="Calibri" w:hAnsi="Calibri" w:eastAsia="Calibri"/>
          <w:i/>
          <w:sz w:val="20"/>
        </w:rPr>
        <w:t>(AC 8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Penolakan terjadi </w:t>
      </w:r>
      <w:r>
        <w:rPr>
          <w:rFonts w:ascii="Calibri" w:hAnsi="Calibri" w:eastAsia="Calibri"/>
          <w:b/>
          <w:sz w:val="20"/>
        </w:rPr>
        <w:t>di lapisan layanan</w:t>
      </w:r>
      <w:r>
        <w:rPr>
          <w:rFonts w:ascii="Calibri" w:hAnsi="Calibri" w:eastAsia="Calibri"/>
          <w:sz w:val="20"/>
        </w:rPr>
        <w:t>, dan tetap terjadi meskipun kontrol UI ditampilkan.</w:t>
      </w:r>
    </w:p>
    <w:p>
      <w:r>
        <w:rPr>
          <w:rFonts w:ascii="Calibri" w:hAnsi="Calibri" w:eastAsia="Calibri"/>
          <w:i/>
          <w:sz w:val="20"/>
        </w:rPr>
        <w:t>(AC 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Admin dapat memindahkan kasus </w:t>
      </w:r>
      <w:r>
        <w:rPr>
          <w:rFonts w:ascii="Calibri" w:hAnsi="Calibri" w:eastAsia="Calibri"/>
          <w:b/>
          <w:sz w:val="20"/>
        </w:rPr>
        <w:t>naik satu tingkat</w:t>
      </w:r>
      <w:r>
        <w:rPr>
          <w:rFonts w:ascii="Calibri" w:hAnsi="Calibri" w:eastAsia="Calibri"/>
          <w:sz w:val="20"/>
        </w:rPr>
        <w:t xml:space="preserve">; eskalasi </w:t>
      </w:r>
      <w:r>
        <w:rPr>
          <w:rFonts w:ascii="Calibri" w:hAnsi="Calibri" w:eastAsia="Calibri"/>
          <w:b/>
          <w:sz w:val="20"/>
        </w:rPr>
        <w:t>turun</w:t>
      </w:r>
      <w:r>
        <w:rPr>
          <w:rFonts w:ascii="Calibri" w:hAnsi="Calibri" w:eastAsia="Calibri"/>
          <w:sz w:val="20"/>
        </w:rPr>
        <w:t xml:space="preserve"> ditolak.</w:t>
      </w:r>
    </w:p>
    <w:p>
      <w:r>
        <w:rPr>
          <w:rFonts w:ascii="Calibri" w:hAnsi="Calibri" w:eastAsia="Calibri"/>
          <w:i/>
          <w:sz w:val="20"/>
        </w:rPr>
        <w:t>(AC 11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Eskalasi tercatat: </w:t>
      </w:r>
      <w:r>
        <w:rPr>
          <w:rFonts w:ascii="Calibri" w:hAnsi="Calibri" w:eastAsia="Calibri"/>
          <w:b/>
          <w:sz w:val="20"/>
        </w:rPr>
        <w:t>siapa</w:t>
      </w:r>
      <w:r>
        <w:rPr>
          <w:rFonts w:ascii="Calibri" w:hAnsi="Calibri" w:eastAsia="Calibri"/>
          <w:sz w:val="20"/>
        </w:rPr>
        <w:t xml:space="preserve"> memindahkan, </w:t>
      </w:r>
      <w:r>
        <w:rPr>
          <w:rFonts w:ascii="Calibri" w:hAnsi="Calibri" w:eastAsia="Calibri"/>
          <w:b/>
          <w:sz w:val="20"/>
        </w:rPr>
        <w:t>kapan</w:t>
      </w:r>
      <w:r>
        <w:rPr>
          <w:rFonts w:ascii="Calibri" w:hAnsi="Calibri" w:eastAsia="Calibri"/>
          <w:sz w:val="20"/>
        </w:rPr>
        <w:t>, dari tingkat mana ke tingkat mana.</w:t>
      </w:r>
    </w:p>
    <w:p>
      <w:r>
        <w:rPr>
          <w:rFonts w:ascii="Calibri" w:hAnsi="Calibri" w:eastAsia="Calibri"/>
          <w:i/>
          <w:sz w:val="20"/>
        </w:rPr>
        <w:t>(AC 12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Pemutus di tingkat </w:t>
      </w:r>
      <w:r>
        <w:rPr>
          <w:rFonts w:ascii="Calibri" w:hAnsi="Calibri" w:eastAsia="Calibri"/>
          <w:b/>
          <w:sz w:val="20"/>
        </w:rPr>
        <w:t>yang sama</w:t>
      </w:r>
      <w:r>
        <w:rPr>
          <w:rFonts w:ascii="Calibri" w:hAnsi="Calibri" w:eastAsia="Calibri"/>
          <w:sz w:val="20"/>
        </w:rPr>
        <w:t xml:space="preserve"> yang bukan pemilik </w:t>
      </w:r>
      <w:r>
        <w:rPr>
          <w:rFonts w:ascii="Consolas" w:hAnsi="Consolas" w:eastAsia="Consolas"/>
          <w:color w:val="8B2500"/>
          <w:sz w:val="18"/>
        </w:rPr>
        <w:t>KomiteID</w:t>
      </w:r>
      <w:r>
        <w:rPr>
          <w:rFonts w:ascii="Calibri" w:hAnsi="Calibri" w:eastAsia="Calibri"/>
          <w:sz w:val="20"/>
        </w:rPr>
        <w:t xml:space="preserve"> tetap ditolak  -  eskalasi bukan</w:t>
      </w:r>
    </w:p>
    <w:p>
      <w:r>
        <w:rPr>
          <w:rFonts w:ascii="Calibri" w:hAnsi="Calibri" w:eastAsia="Calibri"/>
          <w:sz w:val="20"/>
        </w:rPr>
        <w:t>pintu belakang.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Perubahan roster tercatat, karena ia mengubah </w:t>
      </w:r>
      <w:r>
        <w:rPr>
          <w:rFonts w:ascii="Calibri" w:hAnsi="Calibri" w:eastAsia="Calibri"/>
          <w:b/>
          <w:sz w:val="20"/>
        </w:rPr>
        <w:t>siapa yang berwenang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Tidak ada nama orang ter-hardcode di lapisan mana pun.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Eskalasi </w:t>
      </w:r>
      <w:r>
        <w:rPr>
          <w:rFonts w:ascii="Calibri" w:hAnsi="Calibri" w:eastAsia="Calibri"/>
          <w:b/>
          <w:sz w:val="20"/>
        </w:rPr>
        <w:t>memperpendek</w:t>
      </w:r>
      <w:r>
        <w:rPr>
          <w:rFonts w:ascii="Calibri" w:hAnsi="Calibri" w:eastAsia="Calibri"/>
          <w:sz w:val="20"/>
        </w:rPr>
        <w:t xml:space="preserve"> tangga: tingkat yang dilewati tidak pernah memberi keputusan, sehingga entri </w:t>
      </w:r>
      <w:r>
        <w:rPr>
          <w:rFonts w:ascii="Consolas" w:hAnsi="Consolas" w:eastAsia="Consolas"/>
          <w:color w:val="8B2500"/>
          <w:sz w:val="18"/>
        </w:rPr>
        <w:t>KomiteAproval</w:t>
      </w:r>
      <w:r>
        <w:rPr>
          <w:rFonts w:ascii="Calibri" w:hAnsi="Calibri" w:eastAsia="Calibri"/>
          <w:sz w:val="20"/>
        </w:rPr>
        <w:t xml:space="preserve"> untuk tingkat itu kosong. </w:t>
      </w:r>
      <w:r>
        <w:rPr>
          <w:rFonts w:ascii="Consolas" w:hAnsi="Consolas" w:eastAsia="Consolas"/>
          <w:color w:val="8B2500"/>
          <w:sz w:val="18"/>
        </w:rPr>
        <w:t>KomiteCount</w:t>
      </w:r>
      <w:r>
        <w:rPr>
          <w:rFonts w:ascii="Calibri" w:hAnsi="Calibri" w:eastAsia="Calibri"/>
          <w:sz w:val="20"/>
        </w:rPr>
        <w:t xml:space="preserve"> ikut naik. Bentuk pencatatannya adalah keputusan implementasi.</w:t>
      </w:r>
    </w:p>
    <w:p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OQ-007 / OQ-021</w:t>
      </w:r>
      <w:r>
        <w:rPr>
          <w:rFonts w:ascii="Calibri" w:hAnsi="Calibri" w:eastAsia="Calibri"/>
          <w:sz w:val="20"/>
        </w:rPr>
        <w:t xml:space="preserve">  -  model RBAC lintas konteks belum ditetapkan. </w:t>
      </w:r>
      <w:r>
        <w:rPr>
          <w:rFonts w:ascii="Calibri" w:hAnsi="Calibri" w:eastAsia="Calibri"/>
          <w:b/>
          <w:sz w:val="20"/>
        </w:rPr>
        <w:t>Asumsi tiket ini: satu `KomiteID` memetakan ke satu identitas akun yang dapat diautentikasi.</w:t>
      </w:r>
      <w:r>
        <w:rPr>
          <w:rFonts w:ascii="Calibri" w:hAnsi="Calibri" w:eastAsia="Calibri"/>
          <w:sz w:val="20"/>
        </w:rPr>
        <w:t xml:space="preserve"> Bila pemetaan ternyata banyak-ke-banyak, aturan penegakan perlu ditinjau ulang.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Identity &amp; Access ditandai </w:t>
      </w:r>
      <w:r>
        <w:rPr>
          <w:rFonts w:ascii="Calibri" w:hAnsi="Calibri" w:eastAsia="Calibri"/>
          <w:b/>
          <w:sz w:val="20"/>
        </w:rPr>
        <w:t>ABSENT</w:t>
      </w:r>
      <w:r>
        <w:rPr>
          <w:rFonts w:ascii="Calibri" w:hAnsi="Calibri" w:eastAsia="Calibri"/>
          <w:sz w:val="20"/>
        </w:rPr>
        <w:t xml:space="preserve"> dari korpus (</w:t>
      </w:r>
      <w:r>
        <w:rPr>
          <w:rFonts w:ascii="Consolas" w:hAnsi="Consolas" w:eastAsia="Consolas"/>
          <w:color w:val="8B2500"/>
          <w:sz w:val="18"/>
        </w:rPr>
        <w:t>discovery/context-map.md</w:t>
      </w:r>
      <w:r>
        <w:rPr>
          <w:rFonts w:ascii="Calibri" w:hAnsi="Calibri" w:eastAsia="Calibri"/>
          <w:sz w:val="20"/>
        </w:rPr>
        <w:t>)  -  nol rule otorisasi. Ia dibangun dari nol.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Komite Claim Life - 04a - 04a: Nomor akseptasi  -  lahir sekali, di keputusan final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02 (mesin tangga)  -  tingkat final harus dapat dikenali lebih dulu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organisasi</w:t>
      </w:r>
      <w:r>
        <w:rPr>
          <w:rFonts w:ascii="Calibri" w:hAnsi="Calibri" w:eastAsia="Calibri"/>
          <w:sz w:val="20"/>
        </w:rPr>
        <w:t xml:space="preserve">, saya ingin nomor akseptasi lahir </w:t>
      </w:r>
      <w:r>
        <w:rPr>
          <w:rFonts w:ascii="Calibri" w:hAnsi="Calibri" w:eastAsia="Calibri"/>
          <w:b/>
          <w:sz w:val="20"/>
        </w:rPr>
        <w:t>sekali saja</w:t>
      </w:r>
      <w:r>
        <w:rPr>
          <w:rFonts w:ascii="Calibri" w:hAnsi="Calibri" w:eastAsia="Calibri"/>
          <w:sz w:val="20"/>
        </w:rPr>
        <w:t xml:space="preserve">  -  pada keputusan Setuju di tingkat tertinggi  -  sehingga satu klaim tidak pernah memperoleh dua nomor, dan tingkat-tingkat di bawahnya tidak membakar sequence. </w:t>
      </w:r>
      <w:r>
        <w:rPr>
          <w:rFonts w:ascii="Calibri" w:hAnsi="Calibri" w:eastAsia="Calibri"/>
          <w:i/>
          <w:sz w:val="20"/>
        </w:rPr>
        <w:t>(User story 17, 19 di spec)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internal/repository</w:t>
      </w:r>
      <w:r>
        <w:rPr>
          <w:rFonts w:ascii="Calibri" w:hAnsi="Calibri" w:eastAsia="Calibri"/>
          <w:sz w:val="20"/>
        </w:rPr>
        <w:t xml:space="preserve"> (pemanggilan kedua SQL penomoran), </w:t>
      </w:r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(gerbang tingkat final; perakitan nomor per </w:t>
      </w:r>
      <w:r>
        <w:rPr>
          <w:rFonts w:ascii="Consolas" w:hAnsi="Consolas" w:eastAsia="Consolas"/>
          <w:color w:val="8B2500"/>
          <w:sz w:val="18"/>
        </w:rPr>
        <w:t>Type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(nomor tampil pada respons keputusan),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(nomor akseptasi terlihat setelah keputusan final).</w:t>
      </w:r>
    </w:p>
    <w:p>
      <w:pPr>
        <w:pStyle w:val="Heading4"/>
      </w:pPr>
      <w:r>
        <w:rPr>
          <w:color w:val="1F3B63"/>
        </w:rPr>
        <w:t>Rule Pega sumber</w:t>
      </w:r>
    </w:p>
    <w:p>
      <w:r>
        <w:rPr>
          <w:rFonts w:ascii="Calibri" w:hAnsi="Calibri" w:eastAsia="Calibri"/>
          <w:sz w:val="20"/>
        </w:rPr>
        <w:t xml:space="preserve">Rantai </w:t>
      </w:r>
      <w:r>
        <w:rPr>
          <w:rFonts w:ascii="Calibri" w:hAnsi="Calibri" w:eastAsia="Calibri"/>
          <w:b/>
          <w:sz w:val="20"/>
        </w:rPr>
        <w:t>aktif</w:t>
      </w:r>
      <w:r>
        <w:rPr>
          <w:rFonts w:ascii="Calibri" w:hAnsi="Calibri" w:eastAsia="Calibri"/>
          <w:sz w:val="20"/>
        </w:rPr>
        <w:t xml:space="preserve"> di dalam step 4 </w:t>
      </w:r>
      <w:r>
        <w:rPr>
          <w:rFonts w:ascii="Consolas" w:hAnsi="Consolas" w:eastAsia="Consolas"/>
          <w:color w:val="8B2500"/>
          <w:sz w:val="18"/>
        </w:rPr>
        <w:t>KomitePostAdjustment.xml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ASM-FW-GCNMFW-WORK-KOMITELIFE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KOMITEPOSTADJUSTMENT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RULE-OBJ-ACTIVITY</w:t>
      </w:r>
      <w:r>
        <w:rPr>
          <w:rFonts w:ascii="Calibri" w:hAnsi="Calibri" w:eastAsia="Calibri"/>
          <w:sz w:val="20"/>
        </w:rPr>
        <w:t xml:space="preserve">, versi 2026-09-15). Nomor sub-step dari </w:t>
      </w:r>
      <w:r>
        <w:rPr>
          <w:rFonts w:ascii="Consolas" w:hAnsi="Consolas" w:eastAsia="Consolas"/>
          <w:color w:val="8B2500"/>
          <w:sz w:val="18"/>
        </w:rPr>
        <w:t>&lt;pyStepPageReference&gt;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Sub-step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4.1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RDB-List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get tanggal produksi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4.7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GetKodeProdLife_SQL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ASM-FW-GISFW-INT-POLICYJSON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RNM!GETKODEPRODLIFE_SQL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AMBIL KODE PROD</w:t>
            </w:r>
            <w:r>
              <w:rPr>
                <w:rFonts w:ascii="Calibri" w:hAnsi="Calibri" w:eastAsia="Calibri"/>
                <w:sz w:val="18"/>
              </w:rPr>
              <w:t xml:space="preserve">  -  prefix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4.9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GetSequenceNumber_SQL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ASM-FW-GISFW-INT-POLICYJSON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RNM!GETSEQUENCENUMBER_SQL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generate MM.YYYY DAN SEQUENCE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4.11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cabang </w:t>
            </w:r>
            <w:r>
              <w:rPr>
                <w:rFonts w:ascii="Consolas" w:hAnsi="Consolas" w:eastAsia="Consolas"/>
                <w:color w:val="8B2500"/>
                <w:sz w:val="16"/>
              </w:rPr>
              <w:t>QR,QP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4.12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cabang </w:t>
            </w:r>
            <w:r>
              <w:rPr>
                <w:rFonts w:ascii="Consolas" w:hAnsi="Consolas" w:eastAsia="Consolas"/>
                <w:color w:val="8B2500"/>
                <w:sz w:val="16"/>
              </w:rPr>
              <w:t>TR,TP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Gerbang tingkat final: </w:t>
      </w:r>
      <w:r>
        <w:rPr>
          <w:rFonts w:ascii="Consolas" w:hAnsi="Consolas" w:eastAsia="Consolas"/>
          <w:color w:val="8B2500"/>
          <w:sz w:val="18"/>
        </w:rPr>
        <w:t>pyWorkPage.AcceptStatus = 1 &amp;&amp; pyWorkPage.KomiteCount == pyWorkPage.KomiteLoop</w:t>
      </w:r>
      <w:r>
        <w:rPr>
          <w:rFonts w:ascii="Calibri" w:hAnsi="Calibri" w:eastAsia="Calibri"/>
          <w:sz w:val="20"/>
        </w:rPr>
        <w:t xml:space="preserve"> (baris </w:t>
      </w:r>
      <w:r>
        <w:rPr>
          <w:rFonts w:ascii="Calibri" w:hAnsi="Calibri" w:eastAsia="Calibri"/>
          <w:b/>
          <w:sz w:val="20"/>
        </w:rPr>
        <w:t>5695</w:t>
      </w:r>
      <w:r>
        <w:rPr>
          <w:rFonts w:ascii="Calibri" w:hAnsi="Calibri" w:eastAsia="Calibri"/>
          <w:sz w:val="20"/>
        </w:rPr>
        <w:t>).</w:t>
      </w:r>
    </w:p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POOLDATA.PROC_GENERATE_SEQUENCE_NUMBER(p_class, p_jenis, p_proddate, OUT p_bulan, OUT p_seq_number)</w:t>
      </w:r>
      <w:r>
        <w:rPr>
          <w:rFonts w:ascii="Calibri" w:hAnsi="Calibri" w:eastAsia="Calibri"/>
          <w:sz w:val="20"/>
        </w:rPr>
        <w:t xml:space="preserve">  -  sequence per </w:t>
      </w:r>
      <w:r>
        <w:rPr>
          <w:rFonts w:ascii="Consolas" w:hAnsi="Consolas" w:eastAsia="Consolas"/>
          <w:color w:val="8B2500"/>
          <w:sz w:val="18"/>
        </w:rPr>
        <w:t>(class, jenis, tahun)</w:t>
      </w:r>
      <w:r>
        <w:rPr>
          <w:rFonts w:ascii="Calibri" w:hAnsi="Calibri" w:eastAsia="Calibri"/>
          <w:sz w:val="20"/>
        </w:rPr>
        <w:t xml:space="preserve"> di tabel </w:t>
      </w:r>
      <w:r>
        <w:rPr>
          <w:rFonts w:ascii="Consolas" w:hAnsi="Consolas" w:eastAsia="Consolas"/>
          <w:color w:val="8B2500"/>
          <w:sz w:val="18"/>
        </w:rPr>
        <w:t>GENERATE_SEQUENCE_NUMBER</w:t>
      </w:r>
      <w:r>
        <w:rPr>
          <w:rFonts w:ascii="Calibri" w:hAnsi="Calibri" w:eastAsia="Calibri"/>
          <w:sz w:val="20"/>
        </w:rPr>
        <w:t xml:space="preserve"> (PK komposit), memakai </w:t>
      </w:r>
      <w:r>
        <w:rPr>
          <w:rFonts w:ascii="Consolas" w:hAnsi="Consolas" w:eastAsia="Consolas"/>
          <w:color w:val="8B2500"/>
          <w:sz w:val="18"/>
        </w:rPr>
        <w:t>SELECT ... FOR UPDATE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p_jenis</w:t>
      </w:r>
      <w:r>
        <w:rPr>
          <w:rFonts w:ascii="Calibri" w:hAnsi="Calibri" w:eastAsia="Calibri"/>
          <w:sz w:val="20"/>
        </w:rPr>
        <w:t xml:space="preserve"> membedakan retro/non-retro; periode digulir lewat </w:t>
      </w:r>
      <w:r>
        <w:rPr>
          <w:rFonts w:ascii="Consolas" w:hAnsi="Consolas" w:eastAsia="Consolas"/>
          <w:color w:val="8B2500"/>
          <w:sz w:val="18"/>
        </w:rPr>
        <w:t>POOLDATA.TANGGAL_CLOSING</w:t>
      </w:r>
      <w:r>
        <w:rPr>
          <w:rFonts w:ascii="Calibri" w:hAnsi="Calibri" w:eastAsia="Calibri"/>
          <w:sz w:val="20"/>
        </w:rPr>
        <w:t xml:space="preserve">, dengan aturan cutover </w:t>
      </w:r>
      <w:r>
        <w:rPr>
          <w:rFonts w:ascii="Consolas" w:hAnsi="Consolas" w:eastAsia="Consolas"/>
          <w:color w:val="8B2500"/>
          <w:sz w:val="18"/>
        </w:rPr>
        <w:t>TRUNC(now) &lt;= 02/01/2026</w:t>
      </w:r>
      <w:r>
        <w:rPr>
          <w:rFonts w:ascii="Calibri" w:hAnsi="Calibri" w:eastAsia="Calibri"/>
          <w:sz w:val="20"/>
        </w:rPr>
        <w:t xml:space="preserve">  -&gt;  periode </w:t>
      </w:r>
      <w:r>
        <w:rPr>
          <w:rFonts w:ascii="Consolas" w:hAnsi="Consolas" w:eastAsia="Consolas"/>
          <w:color w:val="8B2500"/>
          <w:sz w:val="18"/>
        </w:rPr>
        <w:t>12.2025</w:t>
      </w:r>
      <w:r>
        <w:rPr>
          <w:rFonts w:ascii="Calibri" w:hAnsi="Calibri" w:eastAsia="Calibri"/>
          <w:sz w:val="20"/>
        </w:rPr>
        <w:t xml:space="preserve">; keluaran </w:t>
      </w:r>
      <w:r>
        <w:rPr>
          <w:rFonts w:ascii="Consolas" w:hAnsi="Consolas" w:eastAsia="Consolas"/>
          <w:color w:val="8B2500"/>
          <w:sz w:val="18"/>
        </w:rPr>
        <w:t>LPAD(seq, 5, '0')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ADR-U-0006</w:t>
      </w:r>
      <w:r>
        <w:rPr>
          <w:rFonts w:ascii="Calibri" w:hAnsi="Calibri" w:eastAsia="Calibri"/>
          <w:sz w:val="20"/>
        </w:rPr>
        <w:t xml:space="preserve"> (penomoran lewat stored procedure  -  </w:t>
      </w:r>
      <w:r>
        <w:rPr>
          <w:rFonts w:ascii="Calibri" w:hAnsi="Calibri" w:eastAsia="Calibri"/>
          <w:b/>
          <w:sz w:val="20"/>
        </w:rPr>
        <w:t>jangan replikasi logikanya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 xml:space="preserve"> (keputusan per baris), </w:t>
      </w:r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 xml:space="preserve"> (batas transaksi dipegang Go; commit segera setelah nomor terbentuk agar lock </w:t>
      </w:r>
      <w:r>
        <w:rPr>
          <w:rFonts w:ascii="Consolas" w:hAnsi="Consolas" w:eastAsia="Consolas"/>
          <w:color w:val="8B2500"/>
          <w:sz w:val="18"/>
        </w:rPr>
        <w:t>FOR UPDATE</w:t>
      </w:r>
      <w:r>
        <w:rPr>
          <w:rFonts w:ascii="Calibri" w:hAnsi="Calibri" w:eastAsia="Calibri"/>
          <w:sz w:val="20"/>
        </w:rPr>
        <w:t xml:space="preserve"> lekas lepas).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Nomor akseptasi dibuat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pada keputusan </w:t>
      </w:r>
      <w:r>
        <w:rPr>
          <w:rFonts w:ascii="Calibri" w:hAnsi="Calibri" w:eastAsia="Calibri"/>
          <w:b/>
          <w:sz w:val="20"/>
        </w:rPr>
        <w:t>Setuju</w:t>
      </w:r>
      <w:r>
        <w:rPr>
          <w:rFonts w:ascii="Calibri" w:hAnsi="Calibri" w:eastAsia="Calibri"/>
          <w:sz w:val="20"/>
        </w:rPr>
        <w:t xml:space="preserve"> di tingkat terakhir</w:t>
      </w:r>
    </w:p>
    <w:p>
      <w:r>
        <w:rPr>
          <w:rFonts w:ascii="Calibri" w:hAnsi="Calibri" w:eastAsia="Calibri"/>
          <w:sz w:val="20"/>
        </w:rPr>
        <w:t>(</w:t>
      </w:r>
      <w:r>
        <w:rPr>
          <w:rFonts w:ascii="Consolas" w:hAnsi="Consolas" w:eastAsia="Consolas"/>
          <w:color w:val="8B2500"/>
          <w:sz w:val="18"/>
        </w:rPr>
        <w:t>KomiteCount == KomiteLoop</w:t>
      </w:r>
      <w:r>
        <w:rPr>
          <w:rFonts w:ascii="Calibri" w:hAnsi="Calibri" w:eastAsia="Calibri"/>
          <w:sz w:val="20"/>
        </w:rPr>
        <w:t xml:space="preserve">). </w:t>
      </w:r>
      <w:r>
        <w:rPr>
          <w:rFonts w:ascii="Calibri" w:hAnsi="Calibri" w:eastAsia="Calibri"/>
          <w:i/>
          <w:sz w:val="20"/>
        </w:rPr>
        <w:t>(AC 13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Tingkat bukan-terakhir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memanggil jalur penomoran sama sekali  -  sequence tidak</w:t>
      </w:r>
    </w:p>
    <w:p>
      <w:r>
        <w:rPr>
          <w:rFonts w:ascii="Calibri" w:hAnsi="Calibri" w:eastAsia="Calibri"/>
          <w:sz w:val="20"/>
        </w:rPr>
        <w:t xml:space="preserve">bergerak. </w:t>
      </w:r>
      <w:r>
        <w:rPr>
          <w:rFonts w:ascii="Calibri" w:hAnsi="Calibri" w:eastAsia="Calibri"/>
          <w:i/>
          <w:sz w:val="20"/>
        </w:rPr>
        <w:t>(AC 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Keputusan </w:t>
      </w:r>
      <w:r>
        <w:rPr>
          <w:rFonts w:ascii="Calibri" w:hAnsi="Calibri" w:eastAsia="Calibri"/>
          <w:b/>
          <w:sz w:val="20"/>
        </w:rPr>
        <w:t>Tolak</w:t>
      </w:r>
      <w:r>
        <w:rPr>
          <w:rFonts w:ascii="Calibri" w:hAnsi="Calibri" w:eastAsia="Calibri"/>
          <w:sz w:val="20"/>
        </w:rPr>
        <w:t xml:space="preserve"> tidak menghasilkan nomor akseptasi.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Nomor diperoleh lewat rantai </w:t>
      </w:r>
      <w:r>
        <w:rPr>
          <w:rFonts w:ascii="Consolas" w:hAnsi="Consolas" w:eastAsia="Consolas"/>
          <w:color w:val="8B2500"/>
          <w:sz w:val="18"/>
        </w:rPr>
        <w:t>GetKodeProdLife_SQL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onsolas" w:hAnsi="Consolas" w:eastAsia="Consolas"/>
          <w:color w:val="8B2500"/>
          <w:sz w:val="18"/>
        </w:rPr>
        <w:t>GetSequenceNumber_SQL</w:t>
      </w:r>
      <w:r>
        <w:rPr>
          <w:rFonts w:ascii="Calibri" w:hAnsi="Calibri" w:eastAsia="Calibri"/>
          <w:sz w:val="20"/>
        </w:rPr>
        <w:t>; aplikasi</w:t>
      </w:r>
    </w:p>
    <w:p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memuat logika pembentukan format nomor. </w:t>
      </w:r>
      <w:r>
        <w:rPr>
          <w:rFonts w:ascii="Calibri" w:hAnsi="Calibri" w:eastAsia="Calibri"/>
          <w:i/>
          <w:sz w:val="20"/>
        </w:rPr>
        <w:t xml:space="preserve">(AC 14 spec; </w:t>
      </w:r>
      <w:r>
        <w:rPr>
          <w:rFonts w:ascii="Calibri" w:hAnsi="Calibri" w:eastAsia="Calibri"/>
          <w:i/>
          <w:sz w:val="20"/>
        </w:rPr>
        <w:t>ADR-U-0006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Prefix diperoleh lewat </w:t>
      </w:r>
      <w:r>
        <w:rPr>
          <w:rFonts w:ascii="Calibri" w:hAnsi="Calibri" w:eastAsia="Calibri"/>
          <w:b/>
          <w:sz w:val="20"/>
        </w:rPr>
        <w:t>lookup</w:t>
      </w:r>
      <w:r>
        <w:rPr>
          <w:rFonts w:ascii="Calibri" w:hAnsi="Calibri" w:eastAsia="Calibri"/>
          <w:sz w:val="20"/>
        </w:rPr>
        <w:t xml:space="preserve"> ke </w:t>
      </w:r>
      <w:r>
        <w:rPr>
          <w:rFonts w:ascii="Consolas" w:hAnsi="Consolas" w:eastAsia="Consolas"/>
          <w:color w:val="8B2500"/>
          <w:sz w:val="18"/>
        </w:rPr>
        <w:t>POOLDATA.KODE_PRODUKSI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ditanam sebagai</w:t>
      </w:r>
    </w:p>
    <w:p>
      <w:r>
        <w:rPr>
          <w:rFonts w:ascii="Calibri" w:hAnsi="Calibri" w:eastAsia="Calibri"/>
          <w:sz w:val="20"/>
        </w:rPr>
        <w:t>konstanta.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Percabangan per </w:t>
      </w:r>
      <w:r>
        <w:rPr>
          <w:rFonts w:ascii="Consolas" w:hAnsi="Consolas" w:eastAsia="Consolas"/>
          <w:color w:val="8B2500"/>
          <w:sz w:val="18"/>
        </w:rPr>
        <w:t>Type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QR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QP</w:t>
      </w:r>
      <w:r>
        <w:rPr>
          <w:rFonts w:ascii="Calibri" w:hAnsi="Calibri" w:eastAsia="Calibri"/>
          <w:sz w:val="20"/>
        </w:rPr>
        <w:t xml:space="preserve"> versus </w:t>
      </w:r>
      <w:r>
        <w:rPr>
          <w:rFonts w:ascii="Consolas" w:hAnsi="Consolas" w:eastAsia="Consolas"/>
          <w:color w:val="8B2500"/>
          <w:sz w:val="18"/>
        </w:rPr>
        <w:t>TR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TP</w:t>
      </w:r>
      <w:r>
        <w:rPr>
          <w:rFonts w:ascii="Calibri" w:hAnsi="Calibri" w:eastAsia="Calibri"/>
          <w:sz w:val="20"/>
        </w:rPr>
        <w:t>) menentukan skema nomor yang dipakai.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Commit terjadi </w:t>
      </w:r>
      <w:r>
        <w:rPr>
          <w:rFonts w:ascii="Calibri" w:hAnsi="Calibri" w:eastAsia="Calibri"/>
          <w:b/>
          <w:sz w:val="20"/>
        </w:rPr>
        <w:t>segera setelah nomor terbentuk</w:t>
      </w:r>
      <w:r>
        <w:rPr>
          <w:rFonts w:ascii="Calibri" w:hAnsi="Calibri" w:eastAsia="Calibri"/>
          <w:sz w:val="20"/>
        </w:rPr>
        <w:t xml:space="preserve">, sehingga lock </w:t>
      </w:r>
      <w:r>
        <w:rPr>
          <w:rFonts w:ascii="Consolas" w:hAnsi="Consolas" w:eastAsia="Consolas"/>
          <w:color w:val="8B2500"/>
          <w:sz w:val="18"/>
        </w:rPr>
        <w:t>SELECT ... FOR UPDATE</w:t>
      </w:r>
      <w:r>
        <w:rPr>
          <w:rFonts w:ascii="Calibri" w:hAnsi="Calibri" w:eastAsia="Calibri"/>
          <w:sz w:val="20"/>
        </w:rPr>
        <w:t xml:space="preserve"> tidak</w:t>
      </w:r>
    </w:p>
    <w:p>
      <w:r>
        <w:rPr>
          <w:rFonts w:ascii="Calibri" w:hAnsi="Calibri" w:eastAsia="Calibri"/>
          <w:sz w:val="20"/>
        </w:rPr>
        <w:t>menahan pemutus lain.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Dua keputusan final berurutan menghasilkan dua nomor berbeda.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Tidak ada padanan </w:t>
      </w:r>
      <w:r>
        <w:rPr>
          <w:rFonts w:ascii="Consolas" w:hAnsi="Consolas" w:eastAsia="Consolas"/>
          <w:color w:val="8B2500"/>
          <w:sz w:val="18"/>
        </w:rPr>
        <w:t>Generate_NoAccept_KMT_Life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Generate_NoAccept_KMT_LifeRetro</w:t>
      </w:r>
      <w:r>
        <w:rPr>
          <w:rFonts w:ascii="Calibri" w:hAnsi="Calibri" w:eastAsia="Calibri"/>
          <w:sz w:val="20"/>
        </w:rPr>
        <w:t xml:space="preserve"> di kode  - 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keduanya </w:t>
      </w:r>
      <w:r>
        <w:rPr>
          <w:rFonts w:ascii="Consolas" w:hAnsi="Consolas" w:eastAsia="Consolas"/>
          <w:color w:val="8B2500"/>
          <w:sz w:val="18"/>
        </w:rPr>
        <w:t>RequestType</w:t>
      </w:r>
      <w:r>
        <w:rPr>
          <w:rFonts w:ascii="Calibri" w:hAnsi="Calibri" w:eastAsia="Calibri"/>
          <w:sz w:val="20"/>
        </w:rPr>
        <w:t xml:space="preserve"> di step ter-remark (</w:t>
      </w:r>
      <w:r>
        <w:rPr>
          <w:rFonts w:ascii="Consolas" w:hAnsi="Consolas" w:eastAsia="Consolas"/>
          <w:color w:val="8B2500"/>
          <w:sz w:val="18"/>
        </w:rPr>
        <w:t>//</w:t>
      </w:r>
      <w:r>
        <w:rPr>
          <w:rFonts w:ascii="Calibri" w:hAnsi="Calibri" w:eastAsia="Calibri"/>
          <w:sz w:val="20"/>
        </w:rPr>
        <w:t xml:space="preserve">) </w:t>
      </w:r>
      <w:r>
        <w:rPr>
          <w:rFonts w:ascii="Consolas" w:hAnsi="Consolas" w:eastAsia="Consolas"/>
          <w:color w:val="8B2500"/>
          <w:sz w:val="18"/>
        </w:rPr>
        <w:t>Komite Claim Life/Activity/KomitePostAdjustment.xml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ASM-FW-GCNMFW-WORK-KOMITELIFE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KOMITEPOSTADJUSTMENT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RULE-OBJ-ACTIVITY</w:t>
      </w:r>
      <w:r>
        <w:rPr>
          <w:rFonts w:ascii="Calibri" w:hAnsi="Calibri" w:eastAsia="Calibri"/>
          <w:sz w:val="20"/>
        </w:rPr>
        <w:t xml:space="preserve">), baris 1769 dan 1986 (blok remark di 1725 dan 1943). </w:t>
      </w:r>
      <w:r>
        <w:rPr>
          <w:rFonts w:ascii="Calibri" w:hAnsi="Calibri" w:eastAsia="Calibri"/>
          <w:i/>
          <w:sz w:val="20"/>
        </w:rPr>
        <w:t>(AC 28 spec)</w:t>
      </w:r>
    </w:p>
    <w:p>
      <w:pPr>
        <w:pStyle w:val="Heading4"/>
      </w:pPr>
      <w:r>
        <w:rPr>
          <w:color w:val="1F3B63"/>
        </w:rPr>
        <w:t>Catatan  -  dua rule penomoran lama tidak dimigrasikan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Generate_NoAccept_KMT_Life</w:t>
      </w:r>
      <w:r>
        <w:rPr>
          <w:rFonts w:ascii="Calibri" w:hAnsi="Calibri" w:eastAsia="Calibri"/>
          <w:sz w:val="20"/>
        </w:rPr>
        <w:t xml:space="preserve"> (step </w:t>
      </w:r>
      <w:r>
        <w:rPr>
          <w:rFonts w:ascii="Calibri" w:hAnsi="Calibri" w:eastAsia="Calibri"/>
          <w:b/>
          <w:sz w:val="20"/>
        </w:rPr>
        <w:t>4.4</w:t>
      </w:r>
      <w:r>
        <w:rPr>
          <w:rFonts w:ascii="Calibri" w:hAnsi="Calibri" w:eastAsia="Calibri"/>
          <w:sz w:val="20"/>
        </w:rPr>
        <w:t xml:space="preserve">) dan </w:t>
      </w:r>
      <w:r>
        <w:rPr>
          <w:rFonts w:ascii="Consolas" w:hAnsi="Consolas" w:eastAsia="Consolas"/>
          <w:color w:val="8B2500"/>
          <w:sz w:val="18"/>
        </w:rPr>
        <w:t>Generate_NoAccept_KMT_LifeRetro</w:t>
      </w:r>
      <w:r>
        <w:rPr>
          <w:rFonts w:ascii="Calibri" w:hAnsi="Calibri" w:eastAsia="Calibri"/>
          <w:sz w:val="20"/>
        </w:rPr>
        <w:t xml:space="preserve"> (step </w:t>
      </w:r>
      <w:r>
        <w:rPr>
          <w:rFonts w:ascii="Calibri" w:hAnsi="Calibri" w:eastAsia="Calibri"/>
          <w:b/>
          <w:sz w:val="20"/>
        </w:rPr>
        <w:t>4.5</w:t>
      </w:r>
      <w:r>
        <w:rPr>
          <w:rFonts w:ascii="Calibri" w:hAnsi="Calibri" w:eastAsia="Calibri"/>
          <w:sz w:val="20"/>
        </w:rPr>
        <w:t xml:space="preserve">) </w:t>
      </w:r>
      <w:r>
        <w:rPr>
          <w:rFonts w:ascii="Calibri" w:hAnsi="Calibri" w:eastAsia="Calibri"/>
          <w:b/>
          <w:sz w:val="20"/>
        </w:rPr>
        <w:t>mati</w:t>
      </w:r>
      <w:r>
        <w:rPr>
          <w:rFonts w:ascii="Calibri" w:hAnsi="Calibri" w:eastAsia="Calibri"/>
          <w:sz w:val="20"/>
        </w:rPr>
        <w:t xml:space="preserve">, dibuktikan </w:t>
      </w:r>
      <w:r>
        <w:rPr>
          <w:rFonts w:ascii="Calibri" w:hAnsi="Calibri" w:eastAsia="Calibri"/>
          <w:b/>
          <w:sz w:val="20"/>
        </w:rPr>
        <w:t>dua sinyal bebas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Sinyal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Hasil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&lt;pyStepsBlockName&gt;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berisi </w:t>
            </w:r>
            <w:r>
              <w:rPr>
                <w:rFonts w:ascii="Consolas" w:hAnsi="Consolas" w:eastAsia="Consolas"/>
                <w:color w:val="8B2500"/>
                <w:sz w:val="16"/>
              </w:rPr>
              <w:t>//</w:t>
            </w:r>
            <w:r>
              <w:rPr>
                <w:rFonts w:ascii="Calibri" w:hAnsi="Calibri" w:eastAsia="Calibri"/>
                <w:sz w:val="18"/>
              </w:rPr>
              <w:t xml:space="preserve">  -&gt;  </w:t>
            </w:r>
            <w:r>
              <w:rPr>
                <w:rFonts w:ascii="Calibri" w:hAnsi="Calibri" w:eastAsia="Calibri"/>
                <w:b/>
                <w:sz w:val="18"/>
              </w:rPr>
              <w:t>REMARK</w:t>
            </w:r>
            <w:r>
              <w:rPr>
                <w:rFonts w:ascii="Calibri" w:hAnsi="Calibri" w:eastAsia="Calibri"/>
                <w:sz w:val="18"/>
              </w:rPr>
              <w:t xml:space="preserve"> (baris 1725 dan 1943)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Asimetri indeks rujukan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&lt;RequestType&gt;</w:t>
            </w:r>
            <w:r>
              <w:rPr>
                <w:rFonts w:ascii="Calibri" w:hAnsi="Calibri" w:eastAsia="Calibri"/>
                <w:sz w:val="18"/>
              </w:rPr>
              <w:t xml:space="preserve"> 1 x , terindeks </w:t>
            </w:r>
            <w:r>
              <w:rPr>
                <w:rFonts w:ascii="Consolas" w:hAnsi="Consolas" w:eastAsia="Consolas"/>
                <w:color w:val="8B2500"/>
                <w:sz w:val="16"/>
              </w:rPr>
              <w:t>&lt;pyRuleName&gt;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0 x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Pola yang sama sudah ditetapkan </w:t>
      </w:r>
      <w:r>
        <w:rPr>
          <w:rFonts w:ascii="Calibri" w:hAnsi="Calibri" w:eastAsia="Calibri"/>
          <w:b/>
          <w:sz w:val="20"/>
        </w:rPr>
        <w:t>ADR-U-0006</w:t>
      </w:r>
      <w:r>
        <w:rPr>
          <w:rFonts w:ascii="Calibri" w:hAnsi="Calibri" w:eastAsia="Calibri"/>
          <w:sz w:val="20"/>
        </w:rPr>
        <w:t xml:space="preserve"> untuk Claim Life. </w:t>
      </w:r>
      <w:r>
        <w:rPr>
          <w:rFonts w:ascii="Calibri" w:hAnsi="Calibri" w:eastAsia="Calibri"/>
          <w:b/>
          <w:sz w:val="20"/>
        </w:rPr>
        <w:t>Jangan dimigrasikan.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Step </w:t>
      </w:r>
      <w:r>
        <w:rPr>
          <w:rFonts w:ascii="Calibri" w:hAnsi="Calibri" w:eastAsia="Calibri"/>
          <w:b/>
          <w:sz w:val="20"/>
        </w:rPr>
        <w:t>4.6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Set Nilai Akseptasi</w:t>
      </w:r>
      <w:r>
        <w:rPr>
          <w:rFonts w:ascii="Calibri" w:hAnsi="Calibri" w:eastAsia="Calibri"/>
          <w:sz w:val="20"/>
        </w:rPr>
        <w:t xml:space="preserve"> juga ter-remark (baris 2160).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Komite Claim Life - 04b - 04b: Rekam akseptasi  -  satu jalur simpan berparameter status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(skema penyimpanan komite  -  PREFACTOR)</w:t>
      </w:r>
      <w:r>
        <w:rPr>
          <w:rFonts w:ascii="Calibri" w:hAnsi="Calibri" w:eastAsia="Calibri"/>
          <w:sz w:val="20"/>
        </w:rPr>
        <w:t>, 04a (nomor akseptasi)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organisasi</w:t>
      </w:r>
      <w:r>
        <w:rPr>
          <w:rFonts w:ascii="Calibri" w:hAnsi="Calibri" w:eastAsia="Calibri"/>
          <w:sz w:val="20"/>
        </w:rPr>
        <w:t xml:space="preserve">, saya ingin hasil keputusan komite tersimpan sebagai </w:t>
      </w:r>
      <w:r>
        <w:rPr>
          <w:rFonts w:ascii="Calibri" w:hAnsi="Calibri" w:eastAsia="Calibri"/>
          <w:b/>
          <w:sz w:val="20"/>
        </w:rPr>
        <w:t>rekam akseptasi</w:t>
      </w:r>
      <w:r>
        <w:rPr>
          <w:rFonts w:ascii="Calibri" w:hAnsi="Calibri" w:eastAsia="Calibri"/>
          <w:sz w:val="20"/>
        </w:rPr>
        <w:t xml:space="preserve"> lengkap dengan nomornya  -  lewat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 jalur simpan, apa pun keputusannya  -  sehingga jalur aksep dan jalur tolak tidak pernah menyimpang diam-diam satu sama lain. </w:t>
      </w:r>
      <w:r>
        <w:rPr>
          <w:rFonts w:ascii="Calibri" w:hAnsi="Calibri" w:eastAsia="Calibri"/>
          <w:i/>
          <w:sz w:val="20"/>
        </w:rPr>
        <w:t>(User story 17, 20, 21 di spec)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Penyimpangan sadar dari paritas struktural.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internal/models</w:t>
      </w:r>
      <w:r>
        <w:rPr>
          <w:rFonts w:ascii="Calibri" w:hAnsi="Calibri" w:eastAsia="Calibri"/>
          <w:sz w:val="20"/>
        </w:rPr>
        <w:t xml:space="preserve"> (bentuk rekam akseptasi), </w:t>
      </w:r>
      <w:r>
        <w:rPr>
          <w:rFonts w:ascii="Consolas" w:hAnsi="Consolas" w:eastAsia="Consolas"/>
          <w:color w:val="8B2500"/>
          <w:sz w:val="18"/>
        </w:rPr>
        <w:t>internal/repository</w:t>
      </w:r>
      <w:r>
        <w:rPr>
          <w:rFonts w:ascii="Calibri" w:hAnsi="Calibri" w:eastAsia="Calibri"/>
          <w:sz w:val="20"/>
        </w:rPr>
        <w:t xml:space="preserve"> (penulisan ke tabel akseptasi), </w:t>
      </w:r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(satu jalur simpan berparameter status),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(dokumen akseptasi dapat diunduh setelah keputusan final).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Identitas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Life/RDBList/UpdateOsAkseptasiClaimLife_sql.xml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ASM-FW-GISFW-INT-LIFE_PREMIUM_DETAIL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RNM!UPDATEOSAKSEPTASICLAIMLIFE_SQL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blok PL/SQL </w:t>
            </w:r>
            <w:r>
              <w:rPr>
                <w:rFonts w:ascii="Consolas" w:hAnsi="Consolas" w:eastAsia="Consolas"/>
                <w:color w:val="8B2500"/>
                <w:sz w:val="16"/>
              </w:rPr>
              <w:t>INSERT INTO POOLDATA.OS_AKSEPTASI_KLAIM_LIFE (...)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55 kolom terbaca langsung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Life/Activity/KomitePostAdjustment.xml</w:t>
            </w:r>
            <w:r>
              <w:rPr>
                <w:rFonts w:ascii="Calibri" w:hAnsi="Calibri" w:eastAsia="Calibri"/>
                <w:sz w:val="18"/>
              </w:rPr>
              <w:t xml:space="preserve"> step </w:t>
            </w:r>
            <w:r>
              <w:rPr>
                <w:rFonts w:ascii="Calibri" w:hAnsi="Calibri" w:eastAsia="Calibri"/>
                <w:b/>
                <w:sz w:val="18"/>
              </w:rPr>
              <w:t>4.15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ASM-FW-GCNMFW-WORK-KOMITELIFE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KOMITEPOSTADJUSTMENT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Insert ke OS</w:t>
            </w:r>
            <w:r>
              <w:rPr>
                <w:rFonts w:ascii="Calibri" w:hAnsi="Calibri" w:eastAsia="Calibri"/>
                <w:sz w:val="18"/>
              </w:rPr>
              <w:t xml:space="preserve">  -  jalur aksep, gerbang </w:t>
            </w:r>
            <w:r>
              <w:rPr>
                <w:rFonts w:ascii="Consolas" w:hAnsi="Consolas" w:eastAsia="Consolas"/>
                <w:color w:val="8B2500"/>
                <w:sz w:val="16"/>
              </w:rPr>
              <w:t>AcceptStatus = 1 &amp;&amp; KomiteCount == KomiteLoop</w:t>
            </w:r>
            <w:r>
              <w:rPr>
                <w:rFonts w:ascii="Calibri" w:hAnsi="Calibri" w:eastAsia="Calibri"/>
                <w:sz w:val="18"/>
              </w:rPr>
              <w:t xml:space="preserve"> (baris 5695)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idem, step </w:t>
            </w:r>
            <w:r>
              <w:rPr>
                <w:rFonts w:ascii="Calibri" w:hAnsi="Calibri" w:eastAsia="Calibri"/>
                <w:b/>
                <w:sz w:val="18"/>
              </w:rPr>
              <w:t>5.6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idem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Insert ke OS</w:t>
            </w:r>
            <w:r>
              <w:rPr>
                <w:rFonts w:ascii="Calibri" w:hAnsi="Calibri" w:eastAsia="Calibri"/>
                <w:sz w:val="18"/>
              </w:rPr>
              <w:t xml:space="preserve">  -  jalur reject, gerbang </w:t>
            </w:r>
            <w:r>
              <w:rPr>
                <w:rFonts w:ascii="Consolas" w:hAnsi="Consolas" w:eastAsia="Consolas"/>
                <w:color w:val="8B2500"/>
                <w:sz w:val="16"/>
              </w:rPr>
              <w:t>AcceptStatus==2 &amp;&amp; KomiteCount == KomiteLoop</w:t>
            </w:r>
            <w:r>
              <w:rPr>
                <w:rFonts w:ascii="Calibri" w:hAnsi="Calibri" w:eastAsia="Calibri"/>
                <w:sz w:val="18"/>
              </w:rPr>
              <w:t xml:space="preserve"> (baris 8119)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idem, step </w:t>
            </w:r>
            <w:r>
              <w:rPr>
                <w:rFonts w:ascii="Calibri" w:hAnsi="Calibri" w:eastAsia="Calibri"/>
                <w:b/>
                <w:sz w:val="18"/>
              </w:rPr>
              <w:t>4.17 / 4.18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Call PrintAkseptasiPDF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Call LoadDocumentLife_ACT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dokumen akseptasi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Rule ini dipakai bersama Claim  -  Life</w:t>
      </w:r>
      <w:r>
        <w:rPr>
          <w:rFonts w:ascii="Calibri" w:hAnsi="Calibri" w:eastAsia="Calibri"/>
          <w:sz w:val="20"/>
        </w:rPr>
        <w:t xml:space="preserve">  -  hash ternormalisasi </w:t>
      </w:r>
      <w:r>
        <w:rPr>
          <w:rFonts w:ascii="Consolas" w:hAnsi="Consolas" w:eastAsia="Consolas"/>
          <w:color w:val="8B2500"/>
          <w:sz w:val="18"/>
        </w:rPr>
        <w:t>c50bfd9a12</w:t>
      </w:r>
      <w:r>
        <w:rPr>
          <w:rFonts w:ascii="Calibri" w:hAnsi="Calibri" w:eastAsia="Calibri"/>
          <w:sz w:val="20"/>
        </w:rPr>
        <w:t xml:space="preserve"> identik di kedua modul, dan </w:t>
      </w:r>
      <w:r>
        <w:rPr>
          <w:rFonts w:ascii="Calibri" w:hAnsi="Calibri" w:eastAsia="Calibri"/>
          <w:b/>
          <w:sz w:val="20"/>
        </w:rPr>
        <w:t>tidak terdaftar</w:t>
      </w:r>
      <w:r>
        <w:rPr>
          <w:rFonts w:ascii="Calibri" w:hAnsi="Calibri" w:eastAsia="Calibri"/>
          <w:sz w:val="20"/>
        </w:rPr>
        <w:t xml:space="preserve"> di register konflik OQ-011. Mengubah bentuknya adalah </w:t>
      </w:r>
      <w:r>
        <w:rPr>
          <w:rFonts w:ascii="Calibri" w:hAnsi="Calibri" w:eastAsia="Calibri"/>
          <w:b/>
          <w:sz w:val="20"/>
        </w:rPr>
        <w:t>perubahan kontrak lintas konteks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POOLDATA.OS_AKSEPTASI_KLAIM_LIFE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STS_REJECT NUMBER(38)</w:t>
      </w:r>
      <w:r>
        <w:rPr>
          <w:rFonts w:ascii="Calibri" w:hAnsi="Calibri" w:eastAsia="Calibri"/>
          <w:sz w:val="20"/>
        </w:rPr>
        <w:t xml:space="preserve">; delapan kolom uang bertipe </w:t>
      </w:r>
      <w:r>
        <w:rPr>
          <w:rFonts w:ascii="Consolas" w:hAnsi="Consolas" w:eastAsia="Consolas"/>
          <w:color w:val="8B2500"/>
          <w:sz w:val="18"/>
        </w:rPr>
        <w:t>NUMBER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tanpa presisi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CURRENCY VARCHAR2(100)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TYPE VARCHAR2(10)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  -  </w:t>
      </w:r>
      <w:r>
        <w:rPr>
          <w:rFonts w:ascii="Consolas" w:hAnsi="Consolas" w:eastAsia="Consolas"/>
          <w:color w:val="8B2500"/>
          <w:sz w:val="18"/>
        </w:rPr>
        <w:t>NUMBER</w:t>
      </w:r>
      <w:r>
        <w:rPr>
          <w:rFonts w:ascii="Calibri" w:hAnsi="Calibri" w:eastAsia="Calibri"/>
          <w:sz w:val="20"/>
        </w:rPr>
        <w:t xml:space="preserve"> tanpa presisi menuntut desimal presisi arbitrer), </w:t>
      </w:r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 xml:space="preserve"> (unit keputusan = baris), </w:t>
      </w:r>
      <w:r>
        <w:rPr>
          <w:rFonts w:ascii="Calibri" w:hAnsi="Calibri" w:eastAsia="Calibri"/>
          <w:b/>
          <w:sz w:val="20"/>
        </w:rPr>
        <w:t>ADR-U-0001</w:t>
      </w:r>
      <w:r>
        <w:rPr>
          <w:rFonts w:ascii="Calibri" w:hAnsi="Calibri" w:eastAsia="Calibri"/>
          <w:sz w:val="20"/>
        </w:rPr>
        <w:t xml:space="preserve"> (tabel akseptasi adalah kontrak bersama), </w:t>
      </w:r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 xml:space="preserve"> (batas transaksi dipegang Go).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Rekam akseptasi ditulis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pada tingkat terakhir  -  baik untuk keputusan Setuju maupun</w:t>
      </w:r>
    </w:p>
    <w:p>
      <w:r>
        <w:rPr>
          <w:rFonts w:ascii="Calibri" w:hAnsi="Calibri" w:eastAsia="Calibri"/>
          <w:sz w:val="20"/>
        </w:rPr>
        <w:t xml:space="preserve">Tolak. </w:t>
      </w:r>
      <w:r>
        <w:rPr>
          <w:rFonts w:ascii="Calibri" w:hAnsi="Calibri" w:eastAsia="Calibri"/>
          <w:i/>
          <w:sz w:val="20"/>
        </w:rPr>
        <w:t>(AC 13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Penyimpanan memakai </w:t>
      </w:r>
      <w:r>
        <w:rPr>
          <w:rFonts w:ascii="Calibri" w:hAnsi="Calibri" w:eastAsia="Calibri"/>
          <w:b/>
          <w:sz w:val="20"/>
        </w:rPr>
        <w:t>satu jalur berparameter status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tidak ada dua jalur kembar</w:t>
      </w:r>
      <w:r>
        <w:rPr>
          <w:rFonts w:ascii="Calibri" w:hAnsi="Calibri" w:eastAsia="Calibri"/>
          <w:sz w:val="20"/>
        </w:rPr>
        <w:t xml:space="preserve"> di kode.</w:t>
      </w:r>
    </w:p>
    <w:p>
      <w:r>
        <w:rPr>
          <w:rFonts w:ascii="Calibri" w:hAnsi="Calibri" w:eastAsia="Calibri"/>
          <w:i/>
          <w:sz w:val="20"/>
        </w:rPr>
        <w:t>(AC 16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Tidak ada nilai uang sebagai </w:t>
      </w:r>
      <w:r>
        <w:rPr>
          <w:rFonts w:ascii="Calibri" w:hAnsi="Calibri" w:eastAsia="Calibri"/>
          <w:i/>
          <w:sz w:val="20"/>
        </w:rPr>
        <w:t>binary floating point</w:t>
      </w:r>
      <w:r>
        <w:rPr>
          <w:rFonts w:ascii="Calibri" w:hAnsi="Calibri" w:eastAsia="Calibri"/>
          <w:sz w:val="20"/>
        </w:rPr>
        <w:t xml:space="preserve"> di lapisan mana pun maupun di JSON.</w:t>
      </w:r>
    </w:p>
    <w:p>
      <w:r>
        <w:rPr>
          <w:rFonts w:ascii="Calibri" w:hAnsi="Calibri" w:eastAsia="Calibri"/>
          <w:i/>
          <w:sz w:val="20"/>
        </w:rPr>
        <w:t>(AC 17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retro yang ditulis adalah nilai </w:t>
      </w:r>
      <w:r>
        <w:rPr>
          <w:rFonts w:ascii="Calibri" w:hAnsi="Calibri" w:eastAsia="Calibri"/>
          <w:b/>
          <w:sz w:val="20"/>
        </w:rPr>
        <w:t>apa adanya dari data policy</w:t>
      </w:r>
      <w:r>
        <w:rPr>
          <w:rFonts w:ascii="Calibri" w:hAnsi="Calibri" w:eastAsia="Calibri"/>
          <w:sz w:val="20"/>
        </w:rPr>
        <w:t xml:space="preserve">  -  tidak ada logika</w:t>
      </w:r>
    </w:p>
    <w:p>
      <w:r>
        <w:rPr>
          <w:rFonts w:ascii="Calibri" w:hAnsi="Calibri" w:eastAsia="Calibri"/>
          <w:sz w:val="20"/>
        </w:rPr>
        <w:t xml:space="preserve">penukaran. </w:t>
      </w:r>
      <w:r>
        <w:rPr>
          <w:rFonts w:ascii="Calibri" w:hAnsi="Calibri" w:eastAsia="Calibri"/>
          <w:i/>
          <w:sz w:val="20"/>
        </w:rPr>
        <w:t xml:space="preserve">(AC 27 spec; </w:t>
      </w:r>
      <w:r>
        <w:rPr>
          <w:rFonts w:ascii="Calibri" w:hAnsi="Calibri" w:eastAsia="Calibri"/>
          <w:i/>
          <w:sz w:val="20"/>
        </w:rPr>
        <w:t>OQ-065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Dokumen akseptasi dapat dihasilkan dan diunduh setelah keputusan Setuju final.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Perubahan bentuk rekam akseptasi diperlakukan sebagai </w:t>
      </w:r>
      <w:r>
        <w:rPr>
          <w:rFonts w:ascii="Calibri" w:hAnsi="Calibri" w:eastAsia="Calibri"/>
          <w:b/>
          <w:sz w:val="20"/>
        </w:rPr>
        <w:t>perubahan kontrak lintas konteks</w:t>
      </w:r>
      <w:r>
        <w:rPr>
          <w:rFonts w:ascii="Calibri" w:hAnsi="Calibri" w:eastAsia="Calibri"/>
          <w:sz w:val="20"/>
        </w:rPr>
        <w:t>,</w:t>
      </w:r>
    </w:p>
    <w:p>
      <w:pPr>
        <w:pStyle w:val="Heading5"/>
      </w:pPr>
      <w:r>
        <w:rPr>
          <w:color w:val="1F3B63"/>
        </w:rPr>
        <w:t>Penyimpanan keputusan final [~]  BARU 2026-09-16  -  spec §9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Keputusan final </w:t>
      </w:r>
      <w:r>
        <w:rPr>
          <w:rFonts w:ascii="Calibri" w:hAnsi="Calibri" w:eastAsia="Calibri"/>
          <w:b/>
          <w:sz w:val="20"/>
        </w:rPr>
        <w:t>juga menetapkan `T_GENERAL_KOMITE.ACCEPT_STATUS`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1</w:t>
      </w:r>
      <w:r>
        <w:rPr>
          <w:rFonts w:ascii="Calibri" w:hAnsi="Calibri" w:eastAsia="Calibri"/>
          <w:sz w:val="20"/>
        </w:rPr>
        <w:t xml:space="preserve"> aksep / </w:t>
      </w:r>
      <w:r>
        <w:rPr>
          <w:rFonts w:ascii="Consolas" w:hAnsi="Consolas" w:eastAsia="Consolas"/>
          <w:color w:val="8B2500"/>
          <w:sz w:val="18"/>
        </w:rPr>
        <w:t>2</w:t>
      </w:r>
      <w:r>
        <w:rPr>
          <w:rFonts w:ascii="Calibri" w:hAnsi="Calibri" w:eastAsia="Calibri"/>
          <w:sz w:val="20"/>
        </w:rPr>
        <w:t xml:space="preserve"> tolak).</w:t>
      </w:r>
    </w:p>
    <w:p>
      <w:r>
        <w:rPr>
          <w:rFonts w:ascii="Calibri" w:hAnsi="Calibri" w:eastAsia="Calibri"/>
          <w:i/>
          <w:sz w:val="20"/>
        </w:rPr>
        <w:t>(AC 30 spec; penyimpangan sadar 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Keputusan final </w:t>
      </w:r>
      <w:r>
        <w:rPr>
          <w:rFonts w:ascii="Calibri" w:hAnsi="Calibri" w:eastAsia="Calibri"/>
          <w:b/>
          <w:sz w:val="20"/>
        </w:rPr>
        <w:t>mengisi `T_CLAIMLF_ADJUSTMENT.KOMITE_ID`</w:t>
      </w:r>
      <w:r>
        <w:rPr>
          <w:rFonts w:ascii="Calibri" w:hAnsi="Calibri" w:eastAsia="Calibri"/>
          <w:sz w:val="20"/>
        </w:rPr>
        <w:t xml:space="preserve"> sehingga baris adjustment</w:t>
      </w:r>
    </w:p>
    <w:p>
      <w:r>
        <w:rPr>
          <w:rFonts w:ascii="Calibri" w:hAnsi="Calibri" w:eastAsia="Calibri"/>
          <w:sz w:val="20"/>
        </w:rPr>
        <w:t xml:space="preserve">menunjuk kasus komite yang memutuskannya. </w:t>
      </w:r>
      <w:r>
        <w:rPr>
          <w:rFonts w:ascii="Calibri" w:hAnsi="Calibri" w:eastAsia="Calibri"/>
          <w:i/>
          <w:sz w:val="20"/>
        </w:rPr>
        <w:t>(AC 32 spec; User story 42)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Ketiganya  -  rekam akseptasi, </w:t>
      </w:r>
      <w:r>
        <w:rPr>
          <w:rFonts w:ascii="Consolas" w:hAnsi="Consolas" w:eastAsia="Consolas"/>
          <w:color w:val="8B2500"/>
          <w:sz w:val="18"/>
        </w:rPr>
        <w:t>ACCEPT_STATUS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KOMITE_ID</w:t>
      </w:r>
      <w:r>
        <w:rPr>
          <w:rFonts w:ascii="Calibri" w:hAnsi="Calibri" w:eastAsia="Calibri"/>
          <w:sz w:val="20"/>
        </w:rPr>
        <w:t xml:space="preserve">  -  ditulis dalam satu</w:t>
      </w:r>
    </w:p>
    <w:p>
      <w:r>
        <w:rPr>
          <w:rFonts w:ascii="Calibri" w:hAnsi="Calibri" w:eastAsia="Calibri"/>
          <w:sz w:val="20"/>
        </w:rPr>
        <w:t>transaksi</w:t>
      </w:r>
      <w:r>
        <w:rPr>
          <w:rFonts w:ascii="Calibri" w:hAnsi="Calibri" w:eastAsia="Calibri"/>
          <w:b/>
          <w:sz w:val="20"/>
        </w:rPr>
        <w:t xml:space="preserve">; kegagalan pada salah satunya </w:t>
      </w:r>
      <w:r>
        <w:rPr>
          <w:rFonts w:ascii="Calibri" w:hAnsi="Calibri" w:eastAsia="Calibri"/>
          <w:sz w:val="20"/>
        </w:rPr>
        <w:t xml:space="preserve">membatalkan seluruhnya. </w:t>
      </w:r>
      <w:r>
        <w:rPr>
          <w:rFonts w:ascii="Calibri" w:hAnsi="Calibri" w:eastAsia="Calibri"/>
          <w:i/>
          <w:sz w:val="20"/>
        </w:rPr>
        <w:t>(AC 32 spec)</w:t>
      </w:r>
      <w:r>
        <w:rPr>
          <w:rFonts w:ascii="Calibri" w:hAnsi="Calibri" w:eastAsia="Calibri"/>
          <w:sz w:val="20"/>
        </w:rPr>
        <w:t xml:space="preserve"> dan ditandai demikian di kode.</w:t>
      </w:r>
    </w:p>
    <w:p>
      <w:pPr>
        <w:pStyle w:val="Heading4"/>
      </w:pPr>
      <w:r>
        <w:rPr>
          <w:color w:val="1F3B63"/>
        </w:rPr>
        <w:t>Catatan  -  mengapa dua blok disatukan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Kedua blok tulis didahului rangkaian precondition </w:t>
      </w:r>
      <w:r>
        <w:rPr>
          <w:rFonts w:ascii="Calibri" w:hAnsi="Calibri" w:eastAsia="Calibri"/>
          <w:b/>
          <w:sz w:val="20"/>
        </w:rPr>
        <w:t>yang sama persis</w:t>
      </w:r>
      <w:r>
        <w:rPr>
          <w:rFonts w:ascii="Calibri" w:hAnsi="Calibri" w:eastAsia="Calibri"/>
          <w:sz w:val="20"/>
        </w:rPr>
        <w:t xml:space="preserve">, dan mengisi himpunan properti </w:t>
      </w:r>
      <w:r>
        <w:rPr>
          <w:rFonts w:ascii="Calibri" w:hAnsi="Calibri" w:eastAsia="Calibri"/>
          <w:b/>
          <w:sz w:val="20"/>
        </w:rPr>
        <w:t>identik</w:t>
      </w:r>
      <w:r>
        <w:rPr>
          <w:rFonts w:ascii="Calibri" w:hAnsi="Calibri" w:eastAsia="Calibri"/>
          <w:sz w:val="20"/>
        </w:rPr>
        <w:t xml:space="preserve">  -  diff strukturalnya </w:t>
      </w:r>
      <w:r>
        <w:rPr>
          <w:rFonts w:ascii="Calibri" w:hAnsi="Calibri" w:eastAsia="Calibri"/>
          <w:b/>
          <w:sz w:val="20"/>
        </w:rPr>
        <w:t>nol beda</w:t>
      </w:r>
      <w:r>
        <w:rPr>
          <w:rFonts w:ascii="Calibri" w:hAnsi="Calibri" w:eastAsia="Calibri"/>
          <w:sz w:val="20"/>
        </w:rPr>
        <w:t>. Yang membedakan hanya nilai status yang ditulis dan satu gerbang tambahan.</w:t>
      </w:r>
    </w:p>
    <w:p>
      <w:r>
        <w:rPr>
          <w:rFonts w:ascii="Calibri" w:hAnsi="Calibri" w:eastAsia="Calibri"/>
          <w:sz w:val="20"/>
        </w:rPr>
        <w:t xml:space="preserve">Itu adalah </w:t>
      </w:r>
      <w:r>
        <w:rPr>
          <w:rFonts w:ascii="Calibri" w:hAnsi="Calibri" w:eastAsia="Calibri"/>
          <w:b/>
          <w:sz w:val="20"/>
        </w:rPr>
        <w:t>salin-tempel jalur aksep menjadi jalur tolak</w:t>
      </w:r>
      <w:r>
        <w:rPr>
          <w:rFonts w:ascii="Calibri" w:hAnsi="Calibri" w:eastAsia="Calibri"/>
          <w:sz w:val="20"/>
        </w:rPr>
        <w:t xml:space="preserve">, sepanjang ribuan baris.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Disatukan</w:t>
      </w:r>
      <w:r>
        <w:rPr>
          <w:rFonts w:ascii="Calibri" w:hAnsi="Calibri" w:eastAsia="Calibri"/>
          <w:sz w:val="20"/>
        </w:rPr>
        <w:t xml:space="preserve">  -  dua blok kembar adalah tempat divergensi diam tumbuh.</w:t>
      </w:r>
    </w:p>
    <w:p>
      <w:pPr>
        <w:pStyle w:val="Heading4"/>
      </w:pPr>
      <w:r>
        <w:rPr>
          <w:color w:val="1F3B63"/>
        </w:rPr>
        <w:t>Catatan  -  langkah tukar-RetroName tidak direplikasi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Step </w:t>
      </w:r>
      <w:r>
        <w:rPr>
          <w:rFonts w:ascii="Calibri" w:hAnsi="Calibri" w:eastAsia="Calibri"/>
          <w:b/>
          <w:sz w:val="20"/>
        </w:rPr>
        <w:t>4.14</w:t>
      </w:r>
      <w:r>
        <w:rPr>
          <w:rFonts w:ascii="Calibri" w:hAnsi="Calibri" w:eastAsia="Calibri"/>
          <w:sz w:val="20"/>
        </w:rPr>
        <w:t xml:space="preserve"> (jalur aksep, baris 4937-5185) dan step </w:t>
      </w:r>
      <w:r>
        <w:rPr>
          <w:rFonts w:ascii="Calibri" w:hAnsi="Calibri" w:eastAsia="Calibri"/>
          <w:b/>
          <w:sz w:val="20"/>
        </w:rPr>
        <w:t>5.5</w:t>
      </w:r>
      <w:r>
        <w:rPr>
          <w:rFonts w:ascii="Calibri" w:hAnsi="Calibri" w:eastAsia="Calibri"/>
          <w:sz w:val="20"/>
        </w:rPr>
        <w:t xml:space="preserve"> (jalur reject, baris 7663-7911), keduanya berjudul </w:t>
      </w:r>
      <w:r>
        <w:rPr>
          <w:rFonts w:ascii="Calibri" w:hAnsi="Calibri" w:eastAsia="Calibri"/>
          <w:b/>
          <w:sz w:val="20"/>
        </w:rPr>
        <w:t>"Tukar SecurityReinsurer dengan RetroName"</w:t>
      </w:r>
      <w:r>
        <w:rPr>
          <w:rFonts w:ascii="Calibri" w:hAnsi="Calibri" w:eastAsia="Calibri"/>
          <w:sz w:val="20"/>
        </w:rPr>
        <w:t xml:space="preserve">, ber- </w:t>
      </w:r>
      <w:r>
        <w:rPr>
          <w:rFonts w:ascii="Consolas" w:hAnsi="Consolas" w:eastAsia="Consolas"/>
          <w:color w:val="8B2500"/>
          <w:sz w:val="18"/>
        </w:rPr>
        <w:t>&lt;pyStepsBlockName&gt;//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alibri" w:hAnsi="Calibri" w:eastAsia="Calibri"/>
          <w:b/>
          <w:sz w:val="20"/>
        </w:rPr>
        <w:t>REMARK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Ketiga precondition retro berada </w:t>
      </w:r>
      <w:r>
        <w:rPr>
          <w:rFonts w:ascii="Calibri" w:hAnsi="Calibri" w:eastAsia="Calibri"/>
          <w:b/>
          <w:sz w:val="20"/>
        </w:rPr>
        <w:t>di dalam</w:t>
      </w:r>
      <w:r>
        <w:rPr>
          <w:rFonts w:ascii="Calibri" w:hAnsi="Calibri" w:eastAsia="Calibri"/>
          <w:sz w:val="20"/>
        </w:rPr>
        <w:t xml:space="preserve"> langkah yang mati itu  -  termasuk cutover </w:t>
      </w:r>
      <w:r>
        <w:rPr>
          <w:rFonts w:ascii="Consolas" w:hAnsi="Consolas" w:eastAsia="Consolas"/>
          <w:color w:val="8B2500"/>
          <w:sz w:val="18"/>
        </w:rPr>
        <w:t>ProdDateTime &lt; "20250207T000000.000 GMT"</w:t>
      </w:r>
      <w:r>
        <w:rPr>
          <w:rFonts w:ascii="Calibri" w:hAnsi="Calibri" w:eastAsia="Calibri"/>
          <w:sz w:val="20"/>
        </w:rPr>
        <w:t xml:space="preserve"> (baris 5144 dan 7870).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Nilai </w:t>
      </w:r>
      <w:r>
        <w:rPr>
          <w:rFonts w:ascii="Consolas" w:hAnsi="Consolas" w:eastAsia="Consolas"/>
          <w:color w:val="8B2500"/>
          <w:sz w:val="18"/>
        </w:rPr>
        <w:t>RetroID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RetroName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sudah di-set di langkah sebelumnya</w:t>
      </w:r>
      <w:r>
        <w:rPr>
          <w:rFonts w:ascii="Calibri" w:hAnsi="Calibri" w:eastAsia="Calibri"/>
          <w:sz w:val="20"/>
        </w:rPr>
        <w:t xml:space="preserve">, mentah dari data policy. Sistem baru memakainya </w:t>
      </w:r>
      <w:r>
        <w:rPr>
          <w:rFonts w:ascii="Calibri" w:hAnsi="Calibri" w:eastAsia="Calibri"/>
          <w:b/>
          <w:sz w:val="20"/>
        </w:rPr>
        <w:t>apa adanya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tidak ada logika penukaran yang direplikasi</w:t>
      </w:r>
      <w:r>
        <w:rPr>
          <w:rFonts w:ascii="Calibri" w:hAnsi="Calibri" w:eastAsia="Calibri"/>
          <w:sz w:val="20"/>
        </w:rPr>
        <w:t>. (</w:t>
      </w:r>
      <w:r>
        <w:rPr>
          <w:rFonts w:ascii="Calibri" w:hAnsi="Calibri" w:eastAsia="Calibri"/>
          <w:b/>
          <w:sz w:val="20"/>
        </w:rPr>
        <w:t>OQ-065</w:t>
      </w:r>
      <w:r>
        <w:rPr>
          <w:rFonts w:ascii="Calibri" w:hAnsi="Calibri" w:eastAsia="Calibri"/>
          <w:sz w:val="20"/>
        </w:rPr>
        <w:t xml:space="preserve"> tertutup, </w:t>
      </w:r>
      <w:r>
        <w:rPr>
          <w:rFonts w:ascii="Calibri" w:hAnsi="Calibri" w:eastAsia="Calibri"/>
          <w:b/>
          <w:sz w:val="20"/>
        </w:rPr>
        <w:t>OQ-034</w:t>
      </w:r>
      <w:r>
        <w:rPr>
          <w:rFonts w:ascii="Calibri" w:hAnsi="Calibri" w:eastAsia="Calibri"/>
          <w:sz w:val="20"/>
        </w:rPr>
        <w:t xml:space="preserve"> diperkuat.)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Komite Claim Life - 05 - Jalur balik  -  tulis STS_REJECT ke dua tingkat baris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04b (rekam akseptasi  -  satu jalur simpan)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ReasLifeSPV di Claim  -  Life</w:t>
      </w:r>
      <w:r>
        <w:rPr>
          <w:rFonts w:ascii="Calibri" w:hAnsi="Calibri" w:eastAsia="Calibri"/>
          <w:sz w:val="20"/>
        </w:rPr>
        <w:t xml:space="preserve">, saya ingin hasil keputusan komite </w:t>
      </w:r>
      <w:r>
        <w:rPr>
          <w:rFonts w:ascii="Calibri" w:hAnsi="Calibri" w:eastAsia="Calibri"/>
          <w:b/>
          <w:sz w:val="20"/>
        </w:rPr>
        <w:t>memantul ke baris `AdjustmentList` saya</w:t>
      </w:r>
      <w:r>
        <w:rPr>
          <w:rFonts w:ascii="Calibri" w:hAnsi="Calibri" w:eastAsia="Calibri"/>
          <w:sz w:val="20"/>
        </w:rPr>
        <w:t xml:space="preserve">, sehingga status di sistem saya selalu mencerminkan keputusan terakhir  -  dan bila ditolak, saya dapat mengajukan ulang dengan baris baru. </w:t>
      </w:r>
      <w:r>
        <w:rPr>
          <w:rFonts w:ascii="Calibri" w:hAnsi="Calibri" w:eastAsia="Calibri"/>
          <w:i/>
          <w:sz w:val="20"/>
        </w:rPr>
        <w:t>(User story 18 di spec)</w:t>
      </w:r>
    </w:p>
    <w:p>
      <w:r>
        <w:rPr>
          <w:rFonts w:ascii="Calibri" w:hAnsi="Calibri" w:eastAsia="Calibri"/>
          <w:sz w:val="20"/>
        </w:rPr>
        <w:t xml:space="preserve">Ini </w:t>
      </w:r>
      <w:r>
        <w:rPr>
          <w:rFonts w:ascii="Calibri" w:hAnsi="Calibri" w:eastAsia="Calibri"/>
          <w:b/>
          <w:sz w:val="20"/>
        </w:rPr>
        <w:t>kontrak keluar</w:t>
      </w:r>
      <w:r>
        <w:rPr>
          <w:rFonts w:ascii="Calibri" w:hAnsi="Calibri" w:eastAsia="Calibri"/>
          <w:sz w:val="20"/>
        </w:rPr>
        <w:t xml:space="preserve"> konteks Komite. Yang </w:t>
      </w:r>
      <w:r>
        <w:rPr>
          <w:rFonts w:ascii="Calibri" w:hAnsi="Calibri" w:eastAsia="Calibri"/>
          <w:b/>
          <w:sz w:val="20"/>
        </w:rPr>
        <w:t>membaca dan menampilkannya</w:t>
      </w:r>
      <w:r>
        <w:rPr>
          <w:rFonts w:ascii="Calibri" w:hAnsi="Calibri" w:eastAsia="Calibri"/>
          <w:sz w:val="20"/>
        </w:rPr>
        <w:t xml:space="preserve"> adalah Claim  -  Life (</w:t>
      </w:r>
      <w:r>
        <w:rPr>
          <w:rFonts w:ascii="Calibri" w:hAnsi="Calibri" w:eastAsia="Calibri"/>
          <w:b/>
          <w:sz w:val="20"/>
        </w:rPr>
        <w:t>CL-11</w:t>
      </w:r>
      <w:r>
        <w:rPr>
          <w:rFonts w:ascii="Calibri" w:hAnsi="Calibri" w:eastAsia="Calibri"/>
          <w:sz w:val="20"/>
        </w:rPr>
        <w:t xml:space="preserve">); yang </w:t>
      </w:r>
      <w:r>
        <w:rPr>
          <w:rFonts w:ascii="Calibri" w:hAnsi="Calibri" w:eastAsia="Calibri"/>
          <w:b/>
          <w:sz w:val="20"/>
        </w:rPr>
        <w:t>menulisnya</w:t>
      </w:r>
      <w:r>
        <w:rPr>
          <w:rFonts w:ascii="Calibri" w:hAnsi="Calibri" w:eastAsia="Calibri"/>
          <w:sz w:val="20"/>
        </w:rPr>
        <w:t xml:space="preserve"> adalah tiket ini.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(penerapan hasil keputusan ke dua tingkat baris), </w:t>
      </w:r>
      <w:r>
        <w:rPr>
          <w:rFonts w:ascii="Consolas" w:hAnsi="Consolas" w:eastAsia="Consolas"/>
          <w:color w:val="8B2500"/>
          <w:sz w:val="18"/>
        </w:rPr>
        <w:t>internal/repository</w:t>
      </w:r>
      <w:r>
        <w:rPr>
          <w:rFonts w:ascii="Calibri" w:hAnsi="Calibri" w:eastAsia="Calibri"/>
          <w:sz w:val="20"/>
        </w:rPr>
        <w:t xml:space="preserve"> (penulisan status baris), </w:t>
      </w:r>
      <w:r>
        <w:rPr>
          <w:rFonts w:ascii="Consolas" w:hAnsi="Consolas" w:eastAsia="Consolas"/>
          <w:color w:val="8B2500"/>
          <w:sz w:val="18"/>
        </w:rPr>
        <w:t>internal/models</w:t>
      </w:r>
      <w:r>
        <w:rPr>
          <w:rFonts w:ascii="Calibri" w:hAnsi="Calibri" w:eastAsia="Calibri"/>
          <w:sz w:val="20"/>
        </w:rPr>
        <w:t xml:space="preserve"> (bentuk baris </w:t>
      </w:r>
      <w:r>
        <w:rPr>
          <w:rFonts w:ascii="Consolas" w:hAnsi="Consolas" w:eastAsia="Consolas"/>
          <w:color w:val="8B2500"/>
          <w:sz w:val="18"/>
        </w:rPr>
        <w:t>AdjustmentList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PremiumListDetail</w:t>
      </w:r>
      <w:r>
        <w:rPr>
          <w:rFonts w:ascii="Calibri" w:hAnsi="Calibri" w:eastAsia="Calibri"/>
          <w:sz w:val="20"/>
        </w:rPr>
        <w:t>).</w:t>
      </w:r>
    </w:p>
    <w:p>
      <w:r>
        <w:rPr>
          <w:rFonts w:ascii="Calibri" w:hAnsi="Calibri" w:eastAsia="Calibri"/>
          <w:sz w:val="20"/>
        </w:rPr>
        <w:t xml:space="preserve">Tidak menyentuh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konteks ini  -  tampilannya milik Claim  -  Life.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Identitas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Life/Activity/KomitePostAdjustment.xml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ASM-FW-GCNMFW-WORK-KOMITELIFE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KOMITEPOSTADJUSTMENT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  <w:r>
              <w:rPr>
                <w:rFonts w:ascii="Calibri" w:hAnsi="Calibri" w:eastAsia="Calibri"/>
                <w:sz w:val="18"/>
              </w:rPr>
              <w:t>, 515.675 byte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menulis </w:t>
            </w:r>
            <w:r>
              <w:rPr>
                <w:rFonts w:ascii="Consolas" w:hAnsi="Consolas" w:eastAsia="Consolas"/>
                <w:color w:val="8B2500"/>
                <w:sz w:val="16"/>
              </w:rPr>
              <w:t>STS_REJECT</w:t>
            </w:r>
            <w:r>
              <w:rPr>
                <w:rFonts w:ascii="Calibri" w:hAnsi="Calibri" w:eastAsia="Calibri"/>
                <w:sz w:val="18"/>
              </w:rPr>
              <w:t xml:space="preserve"> ke </w:t>
            </w:r>
            <w:r>
              <w:rPr>
                <w:rFonts w:ascii="Calibri" w:hAnsi="Calibri" w:eastAsia="Calibri"/>
                <w:b/>
                <w:sz w:val="18"/>
              </w:rPr>
              <w:t>dua tingkat baris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onsolas" w:hAnsi="Consolas" w:eastAsia="Consolas"/>
                <w:color w:val="8B2500"/>
                <w:sz w:val="16"/>
              </w:rPr>
              <w:t>...PremiumListDetail(idx).STS_REJECT</w:t>
            </w:r>
            <w:r>
              <w:rPr>
                <w:rFonts w:ascii="Calibri" w:hAnsi="Calibri" w:eastAsia="Calibri"/>
                <w:sz w:val="18"/>
              </w:rPr>
              <w:t xml:space="preserve"> dan </w:t>
            </w:r>
            <w:r>
              <w:rPr>
                <w:rFonts w:ascii="Consolas" w:hAnsi="Consolas" w:eastAsia="Consolas"/>
                <w:color w:val="8B2500"/>
                <w:sz w:val="16"/>
              </w:rPr>
              <w:t>...AdjustmentList(idx).STS_REJECT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Sensus penulis: </w:t>
      </w:r>
      <w:r>
        <w:rPr>
          <w:rFonts w:ascii="Calibri" w:hAnsi="Calibri" w:eastAsia="Calibri"/>
          <w:b/>
          <w:sz w:val="20"/>
        </w:rPr>
        <w:t>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Property-Set</w:t>
      </w:r>
      <w:r>
        <w:rPr>
          <w:rFonts w:ascii="Calibri" w:hAnsi="Calibri" w:eastAsia="Calibri"/>
          <w:sz w:val="20"/>
        </w:rPr>
        <w:t xml:space="preserve"> bernilai </w:t>
      </w:r>
      <w:r>
        <w:rPr>
          <w:rFonts w:ascii="Consolas" w:hAnsi="Consolas" w:eastAsia="Consolas"/>
          <w:color w:val="8B2500"/>
          <w:sz w:val="18"/>
        </w:rPr>
        <w:t>1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2</w:t>
      </w:r>
      <w:r>
        <w:rPr>
          <w:rFonts w:ascii="Calibri" w:hAnsi="Calibri" w:eastAsia="Calibri"/>
          <w:sz w:val="20"/>
        </w:rPr>
        <w:t xml:space="preserve"> bernilai </w:t>
      </w:r>
      <w:r>
        <w:rPr>
          <w:rFonts w:ascii="Consolas" w:hAnsi="Consolas" w:eastAsia="Consolas"/>
          <w:color w:val="8B2500"/>
          <w:sz w:val="18"/>
        </w:rPr>
        <w:t>2</w:t>
      </w:r>
      <w:r>
        <w:rPr>
          <w:rFonts w:ascii="Calibri" w:hAnsi="Calibri" w:eastAsia="Calibri"/>
          <w:sz w:val="20"/>
        </w:rPr>
        <w:t xml:space="preserve">. Gerbang baris yang boleh diubah: </w:t>
      </w:r>
      <w:r>
        <w:rPr>
          <w:rFonts w:ascii="Consolas" w:hAnsi="Consolas" w:eastAsia="Consolas"/>
          <w:color w:val="8B2500"/>
          <w:sz w:val="18"/>
        </w:rPr>
        <w:t>.ACCEPTEDNO=="" &amp;&amp; .IsCheck = true &amp;&amp; .STS_REJECT == "0"</w:t>
      </w:r>
      <w:r>
        <w:rPr>
          <w:rFonts w:ascii="Calibri" w:hAnsi="Calibri" w:eastAsia="Calibri"/>
          <w:sz w:val="20"/>
        </w:rPr>
        <w:t xml:space="preserve">. Gerbang tingkat final: baris </w:t>
      </w:r>
      <w:r>
        <w:rPr>
          <w:rFonts w:ascii="Calibri" w:hAnsi="Calibri" w:eastAsia="Calibri"/>
          <w:b/>
          <w:sz w:val="20"/>
        </w:rPr>
        <w:t>5695</w:t>
      </w:r>
      <w:r>
        <w:rPr>
          <w:rFonts w:ascii="Calibri" w:hAnsi="Calibri" w:eastAsia="Calibri"/>
          <w:sz w:val="20"/>
        </w:rPr>
        <w:t xml:space="preserve"> (aksep) dan </w:t>
      </w:r>
      <w:r>
        <w:rPr>
          <w:rFonts w:ascii="Calibri" w:hAnsi="Calibri" w:eastAsia="Calibri"/>
          <w:b/>
          <w:sz w:val="20"/>
        </w:rPr>
        <w:t>8119</w:t>
      </w:r>
      <w:r>
        <w:rPr>
          <w:rFonts w:ascii="Calibri" w:hAnsi="Calibri" w:eastAsia="Calibri"/>
          <w:sz w:val="20"/>
        </w:rPr>
        <w:t xml:space="preserve"> (tolak).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Pemetaan hasil: </w:t>
      </w:r>
      <w:r>
        <w:rPr>
          <w:rFonts w:ascii="Calibri" w:hAnsi="Calibri" w:eastAsia="Calibri"/>
          <w:b/>
          <w:sz w:val="20"/>
        </w:rPr>
        <w:t>Setuju  -&gt;  `STS_REJECT = 1`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Tolak  -&gt;  `STS_REJECT = 2`</w:t>
      </w:r>
      <w:r>
        <w:rPr>
          <w:rFonts w:ascii="Calibri" w:hAnsi="Calibri" w:eastAsia="Calibri"/>
          <w:sz w:val="20"/>
        </w:rPr>
        <w:t xml:space="preserve">. [~]  Nama field menyesatkan  -  nilai </w:t>
      </w:r>
      <w:r>
        <w:rPr>
          <w:rFonts w:ascii="Consolas" w:hAnsi="Consolas" w:eastAsia="Consolas"/>
          <w:color w:val="8B2500"/>
          <w:sz w:val="18"/>
        </w:rPr>
        <w:t>1</w:t>
      </w:r>
      <w:r>
        <w:rPr>
          <w:rFonts w:ascii="Calibri" w:hAnsi="Calibri" w:eastAsia="Calibri"/>
          <w:sz w:val="20"/>
        </w:rPr>
        <w:t xml:space="preserve"> berarti </w:t>
      </w:r>
      <w:r>
        <w:rPr>
          <w:rFonts w:ascii="Calibri" w:hAnsi="Calibri" w:eastAsia="Calibri"/>
          <w:b/>
          <w:sz w:val="20"/>
        </w:rPr>
        <w:t>diaksep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 xml:space="preserve"> (unit keputusan = baris </w:t>
      </w:r>
      <w:r>
        <w:rPr>
          <w:rFonts w:ascii="Consolas" w:hAnsi="Consolas" w:eastAsia="Consolas"/>
          <w:color w:val="8B2500"/>
          <w:sz w:val="18"/>
        </w:rPr>
        <w:t>AdjustmentList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PremiumListDetail</w:t>
      </w:r>
      <w:r>
        <w:rPr>
          <w:rFonts w:ascii="Calibri" w:hAnsi="Calibri" w:eastAsia="Calibri"/>
          <w:sz w:val="20"/>
        </w:rPr>
        <w:t xml:space="preserve"> dan header klaim adalah </w:t>
      </w:r>
      <w:r>
        <w:rPr>
          <w:rFonts w:ascii="Calibri" w:hAnsi="Calibri" w:eastAsia="Calibri"/>
          <w:b/>
          <w:sz w:val="20"/>
        </w:rPr>
        <w:t>cerminan</w:t>
      </w:r>
      <w:r>
        <w:rPr>
          <w:rFonts w:ascii="Calibri" w:hAnsi="Calibri" w:eastAsia="Calibri"/>
          <w:sz w:val="20"/>
        </w:rPr>
        <w:t xml:space="preserve"> baris terakhir), </w:t>
      </w:r>
      <w:r>
        <w:rPr>
          <w:rFonts w:ascii="Calibri" w:hAnsi="Calibri" w:eastAsia="Calibri"/>
          <w:b/>
          <w:sz w:val="20"/>
        </w:rPr>
        <w:t>ADR-U-0001</w:t>
      </w:r>
      <w:r>
        <w:rPr>
          <w:rFonts w:ascii="Calibri" w:hAnsi="Calibri" w:eastAsia="Calibri"/>
          <w:sz w:val="20"/>
        </w:rPr>
        <w:t xml:space="preserve"> (Kontrak 2  -  jalur balik; </w:t>
      </w:r>
      <w:r>
        <w:rPr>
          <w:rFonts w:ascii="Consolas" w:hAnsi="Consolas" w:eastAsia="Consolas"/>
          <w:color w:val="8B2500"/>
          <w:sz w:val="18"/>
        </w:rPr>
        <w:t>AcceptStatus</w:t>
      </w:r>
      <w:r>
        <w:rPr>
          <w:rFonts w:ascii="Calibri" w:hAnsi="Calibri" w:eastAsia="Calibri"/>
          <w:sz w:val="20"/>
        </w:rPr>
        <w:t xml:space="preserve"> adalah kosakata konteks ini dan </w:t>
      </w:r>
      <w:r>
        <w:rPr>
          <w:rFonts w:ascii="Calibri" w:hAnsi="Calibri" w:eastAsia="Calibri"/>
          <w:b/>
          <w:sz w:val="20"/>
        </w:rPr>
        <w:t>dipetakan di batas</w:t>
      </w:r>
      <w:r>
        <w:rPr>
          <w:rFonts w:ascii="Calibri" w:hAnsi="Calibri" w:eastAsia="Calibri"/>
          <w:sz w:val="20"/>
        </w:rPr>
        <w:t xml:space="preserve">, tidak disimpan sebagai status kedua di Claim Life),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(penerapan hasil merekam siapa + kapan).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Hasil </w:t>
      </w:r>
      <w:r>
        <w:rPr>
          <w:rFonts w:ascii="Calibri" w:hAnsi="Calibri" w:eastAsia="Calibri"/>
          <w:b/>
          <w:sz w:val="20"/>
        </w:rPr>
        <w:t>Setuju</w:t>
      </w:r>
      <w:r>
        <w:rPr>
          <w:rFonts w:ascii="Calibri" w:hAnsi="Calibri" w:eastAsia="Calibri"/>
          <w:sz w:val="20"/>
        </w:rPr>
        <w:t xml:space="preserve"> di tingkat terakhir membuat baris yang diserahkan berstatus </w:t>
      </w:r>
      <w:r>
        <w:rPr>
          <w:rFonts w:ascii="Calibri" w:hAnsi="Calibri" w:eastAsia="Calibri"/>
          <w:b/>
          <w:sz w:val="20"/>
        </w:rPr>
        <w:t>Aksep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Hasil </w:t>
      </w:r>
      <w:r>
        <w:rPr>
          <w:rFonts w:ascii="Calibri" w:hAnsi="Calibri" w:eastAsia="Calibri"/>
          <w:b/>
          <w:sz w:val="20"/>
        </w:rPr>
        <w:t>Tolak</w:t>
      </w:r>
      <w:r>
        <w:rPr>
          <w:rFonts w:ascii="Calibri" w:hAnsi="Calibri" w:eastAsia="Calibri"/>
          <w:sz w:val="20"/>
        </w:rPr>
        <w:t xml:space="preserve"> di tingkat terakhir membuat baris berstatus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, dan klaim </w:t>
      </w:r>
      <w:r>
        <w:rPr>
          <w:rFonts w:ascii="Calibri" w:hAnsi="Calibri" w:eastAsia="Calibri"/>
          <w:b/>
          <w:sz w:val="20"/>
        </w:rPr>
        <w:t>tetap</w:t>
      </w:r>
    </w:p>
    <w:p>
      <w:r>
        <w:rPr>
          <w:rFonts w:ascii="Calibri" w:hAnsi="Calibri" w:eastAsia="Calibri"/>
          <w:sz w:val="20"/>
        </w:rPr>
        <w:t>dapat menerima baris baru di sisi Claim  -  Life.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STS_REJECT</w:t>
      </w:r>
      <w:r>
        <w:rPr>
          <w:rFonts w:ascii="Calibri" w:hAnsi="Calibri" w:eastAsia="Calibri"/>
          <w:sz w:val="20"/>
        </w:rPr>
        <w:t xml:space="preserve"> tertulis pada </w:t>
      </w:r>
      <w:r>
        <w:rPr>
          <w:rFonts w:ascii="Calibri" w:hAnsi="Calibri" w:eastAsia="Calibri"/>
          <w:b/>
          <w:sz w:val="20"/>
        </w:rPr>
        <w:t>dua tingkat baris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PremiumListDetail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AdjustmentList</w:t>
      </w:r>
      <w:r>
        <w:rPr>
          <w:rFonts w:ascii="Calibri" w:hAnsi="Calibri" w:eastAsia="Calibri"/>
          <w:sz w:val="20"/>
        </w:rPr>
        <w:t xml:space="preserve">  - </w:t>
      </w:r>
    </w:p>
    <w:p>
      <w:r>
        <w:rPr>
          <w:rFonts w:ascii="Calibri" w:hAnsi="Calibri" w:eastAsia="Calibri"/>
          <w:sz w:val="20"/>
        </w:rPr>
        <w:t xml:space="preserve">dengan nilai </w:t>
      </w:r>
      <w:r>
        <w:rPr>
          <w:rFonts w:ascii="Calibri" w:hAnsi="Calibri" w:eastAsia="Calibri"/>
          <w:b/>
          <w:sz w:val="20"/>
        </w:rPr>
        <w:t>yang sama</w:t>
      </w:r>
      <w:r>
        <w:rPr>
          <w:rFonts w:ascii="Calibri" w:hAnsi="Calibri" w:eastAsia="Calibri"/>
          <w:sz w:val="20"/>
        </w:rPr>
        <w:t xml:space="preserve">, dalam satu operasi. </w:t>
      </w:r>
      <w:r>
        <w:rPr>
          <w:rFonts w:ascii="Calibri" w:hAnsi="Calibri" w:eastAsia="Calibri"/>
          <w:i/>
          <w:sz w:val="20"/>
        </w:rPr>
        <w:t>(AC 15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Perubahan status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terjadi ketika putaran mencapai </w:t>
      </w:r>
      <w:r>
        <w:rPr>
          <w:rFonts w:ascii="Calibri" w:hAnsi="Calibri" w:eastAsia="Calibri"/>
          <w:b/>
          <w:sz w:val="20"/>
        </w:rPr>
        <w:t>tingkat terakhir</w:t>
      </w:r>
    </w:p>
    <w:p>
      <w:r>
        <w:rPr>
          <w:rFonts w:ascii="Calibri" w:hAnsi="Calibri" w:eastAsia="Calibri"/>
          <w:sz w:val="20"/>
        </w:rPr>
        <w:t>(</w:t>
      </w:r>
      <w:r>
        <w:rPr>
          <w:rFonts w:ascii="Consolas" w:hAnsi="Consolas" w:eastAsia="Consolas"/>
          <w:color w:val="8B2500"/>
          <w:sz w:val="18"/>
        </w:rPr>
        <w:t>KomiteCount == KomiteLoop</w:t>
      </w:r>
      <w:r>
        <w:rPr>
          <w:rFonts w:ascii="Calibri" w:hAnsi="Calibri" w:eastAsia="Calibri"/>
          <w:sz w:val="20"/>
        </w:rPr>
        <w:t xml:space="preserve">). </w:t>
      </w:r>
      <w:r>
        <w:rPr>
          <w:rFonts w:ascii="Calibri" w:hAnsi="Calibri" w:eastAsia="Calibri"/>
          <w:i/>
          <w:sz w:val="20"/>
        </w:rPr>
        <w:t>(AC 13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Hanya baris yang </w:t>
      </w:r>
      <w:r>
        <w:rPr>
          <w:rFonts w:ascii="Calibri" w:hAnsi="Calibri" w:eastAsia="Calibri"/>
          <w:b/>
          <w:sz w:val="20"/>
        </w:rPr>
        <w:t>masih Outstanding</w:t>
      </w:r>
      <w:r>
        <w:rPr>
          <w:rFonts w:ascii="Calibri" w:hAnsi="Calibri" w:eastAsia="Calibri"/>
          <w:sz w:val="20"/>
        </w:rPr>
        <w:t xml:space="preserve">, sudah dipilih, dan </w:t>
      </w:r>
      <w:r>
        <w:rPr>
          <w:rFonts w:ascii="Calibri" w:hAnsi="Calibri" w:eastAsia="Calibri"/>
          <w:b/>
          <w:sz w:val="20"/>
        </w:rPr>
        <w:t>belum bernomor akseptasi</w:t>
      </w:r>
      <w:r>
        <w:rPr>
          <w:rFonts w:ascii="Calibri" w:hAnsi="Calibri" w:eastAsia="Calibri"/>
          <w:sz w:val="20"/>
        </w:rPr>
        <w:t xml:space="preserve"> yang</w:t>
      </w:r>
    </w:p>
    <w:p>
      <w:r>
        <w:rPr>
          <w:rFonts w:ascii="Calibri" w:hAnsi="Calibri" w:eastAsia="Calibri"/>
          <w:sz w:val="20"/>
        </w:rPr>
        <w:t>dapat diubah oleh hasil keputusan.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Setiap penerapan hasil merekam </w:t>
      </w:r>
      <w:r>
        <w:rPr>
          <w:rFonts w:ascii="Calibri" w:hAnsi="Calibri" w:eastAsia="Calibri"/>
          <w:b/>
          <w:sz w:val="20"/>
        </w:rPr>
        <w:t>pelaku dan waktu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</w:t>
      </w:r>
      <w:r>
        <w:rPr>
          <w:rFonts w:ascii="Calibri" w:hAnsi="Calibri" w:eastAsia="Calibri"/>
          <w:i/>
          <w:sz w:val="20"/>
        </w:rPr>
        <w:t>ADR-U-0007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AcceptStatus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diteruskan ke Claim  -  Life sebagai status kedua; ia dipetakan ke</w:t>
      </w:r>
    </w:p>
    <w:p>
      <w:r>
        <w:rPr>
          <w:rFonts w:ascii="Consolas" w:hAnsi="Consolas" w:eastAsia="Consolas"/>
          <w:color w:val="8B2500"/>
          <w:sz w:val="18"/>
        </w:rPr>
        <w:t>STS_REJECT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 batas ini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</w:t>
      </w:r>
      <w:r>
        <w:rPr>
          <w:rFonts w:ascii="Calibri" w:hAnsi="Calibri" w:eastAsia="Calibri"/>
          <w:i/>
          <w:sz w:val="20"/>
        </w:rPr>
        <w:t>ADR-U-0001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Heading4"/>
      </w:pPr>
      <w:r>
        <w:rPr>
          <w:color w:val="1F3B63"/>
        </w:rPr>
        <w:t>Catatan  -  kepemilikan lintas konteks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Penulisan ini milik Komite, bukan Claim Life</w:t>
      </w:r>
      <w:r>
        <w:rPr>
          <w:rFonts w:ascii="Calibri" w:hAnsi="Calibri" w:eastAsia="Calibri"/>
          <w:sz w:val="20"/>
        </w:rPr>
        <w:t xml:space="preserve">  -  pembuktiannya ada di korpus: </w:t>
      </w:r>
      <w:r>
        <w:rPr>
          <w:rFonts w:ascii="Consolas" w:hAnsi="Consolas" w:eastAsia="Consolas"/>
          <w:color w:val="8B2500"/>
          <w:sz w:val="18"/>
        </w:rPr>
        <w:t>KomitePostAdjustment.xml</w:t>
      </w:r>
      <w:r>
        <w:rPr>
          <w:rFonts w:ascii="Calibri" w:hAnsi="Calibri" w:eastAsia="Calibri"/>
          <w:sz w:val="20"/>
        </w:rPr>
        <w:t xml:space="preserve"> berada di modul </w:t>
      </w:r>
      <w:r>
        <w:rPr>
          <w:rFonts w:ascii="Consolas" w:hAnsi="Consolas" w:eastAsia="Consolas"/>
          <w:color w:val="8B2500"/>
          <w:sz w:val="18"/>
        </w:rPr>
        <w:t>Komite Claim Life</w:t>
      </w:r>
      <w:r>
        <w:rPr>
          <w:rFonts w:ascii="Calibri" w:hAnsi="Calibri" w:eastAsia="Calibri"/>
          <w:sz w:val="20"/>
        </w:rPr>
        <w:t xml:space="preserve"> dengan class </w:t>
      </w:r>
      <w:r>
        <w:rPr>
          <w:rFonts w:ascii="Consolas" w:hAnsi="Consolas" w:eastAsia="Consolas"/>
          <w:color w:val="8B2500"/>
          <w:sz w:val="18"/>
        </w:rPr>
        <w:t>ASM-FW-GCNMFW-Work-KomiteLife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Konsekuensinya untuk </w:t>
      </w:r>
      <w:r>
        <w:rPr>
          <w:rFonts w:ascii="Calibri" w:hAnsi="Calibri" w:eastAsia="Calibri"/>
          <w:b/>
          <w:sz w:val="20"/>
        </w:rPr>
        <w:t>CL-11</w:t>
      </w:r>
      <w:r>
        <w:rPr>
          <w:rFonts w:ascii="Calibri" w:hAnsi="Calibri" w:eastAsia="Calibri"/>
          <w:sz w:val="20"/>
        </w:rPr>
        <w:t xml:space="preserve">: tiket itu </w:t>
      </w:r>
      <w:r>
        <w:rPr>
          <w:rFonts w:ascii="Calibri" w:hAnsi="Calibri" w:eastAsia="Calibri"/>
          <w:b/>
          <w:sz w:val="20"/>
        </w:rPr>
        <w:t>membaca dan menampilkan</w:t>
      </w:r>
      <w:r>
        <w:rPr>
          <w:rFonts w:ascii="Calibri" w:hAnsi="Calibri" w:eastAsia="Calibri"/>
          <w:sz w:val="20"/>
        </w:rPr>
        <w:t xml:space="preserve"> hasil yang ditulis di sini, dan </w:t>
      </w:r>
      <w:r>
        <w:rPr>
          <w:rFonts w:ascii="Calibri" w:hAnsi="Calibri" w:eastAsia="Calibri"/>
          <w:b/>
          <w:sz w:val="20"/>
        </w:rPr>
        <w:t>tidak menulis `STS_REJECT` sendiri</w:t>
      </w:r>
      <w:r>
        <w:rPr>
          <w:rFonts w:ascii="Calibri" w:hAnsi="Calibri" w:eastAsia="Calibri"/>
          <w:sz w:val="20"/>
        </w:rPr>
        <w:t>. Cakupan CL-11 sudah diselaraskan.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Komite Claim Life - 06 - Transactional outbox  -  keputusan + daftar efek dalam satu transaksi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04b (rekam akseptasi  -  satu jalur simpan)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organisasi</w:t>
      </w:r>
      <w:r>
        <w:rPr>
          <w:rFonts w:ascii="Calibri" w:hAnsi="Calibri" w:eastAsia="Calibri"/>
          <w:sz w:val="20"/>
        </w:rPr>
        <w:t xml:space="preserve">, saya ingin keputusan komite dan </w:t>
      </w:r>
      <w:r>
        <w:rPr>
          <w:rFonts w:ascii="Calibri" w:hAnsi="Calibri" w:eastAsia="Calibri"/>
          <w:b/>
          <w:sz w:val="20"/>
        </w:rPr>
        <w:t>antrean efek keluarnya</w:t>
      </w:r>
      <w:r>
        <w:rPr>
          <w:rFonts w:ascii="Calibri" w:hAnsi="Calibri" w:eastAsia="Calibri"/>
          <w:sz w:val="20"/>
        </w:rPr>
        <w:t xml:space="preserve"> tersimpan dalam </w:t>
      </w:r>
      <w:r>
        <w:rPr>
          <w:rFonts w:ascii="Calibri" w:hAnsi="Calibri" w:eastAsia="Calibri"/>
          <w:b/>
          <w:sz w:val="20"/>
        </w:rPr>
        <w:t>satu transaksi</w:t>
      </w:r>
      <w:r>
        <w:rPr>
          <w:rFonts w:ascii="Calibri" w:hAnsi="Calibri" w:eastAsia="Calibri"/>
          <w:sz w:val="20"/>
        </w:rPr>
        <w:t xml:space="preserve">  -  sehingga tidak ada efek yang hilang bila proses mati tepat setelah keputusan disimpan. </w:t>
      </w:r>
      <w:r>
        <w:rPr>
          <w:rFonts w:ascii="Calibri" w:hAnsi="Calibri" w:eastAsia="Calibri"/>
          <w:i/>
          <w:sz w:val="20"/>
        </w:rPr>
        <w:t>(User story 24, 28 di spec)</w:t>
      </w:r>
    </w:p>
    <w:p>
      <w:r>
        <w:rPr>
          <w:rFonts w:ascii="Calibri" w:hAnsi="Calibri" w:eastAsia="Calibri"/>
          <w:sz w:val="20"/>
        </w:rPr>
        <w:t>Ini fondasi jaminan "wajib berhasil"; pengirimannya sendiri ada di tiket 07.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internal/models</w:t>
      </w:r>
      <w:r>
        <w:rPr>
          <w:rFonts w:ascii="Calibri" w:hAnsi="Calibri" w:eastAsia="Calibri"/>
          <w:sz w:val="20"/>
        </w:rPr>
        <w:t xml:space="preserve"> (entri outbox: efek apa, muatan apa, keadaan apa), </w:t>
      </w:r>
      <w:r>
        <w:rPr>
          <w:rFonts w:ascii="Consolas" w:hAnsi="Consolas" w:eastAsia="Consolas"/>
          <w:color w:val="8B2500"/>
          <w:sz w:val="18"/>
        </w:rPr>
        <w:t>internal/repository</w:t>
      </w:r>
      <w:r>
        <w:rPr>
          <w:rFonts w:ascii="Calibri" w:hAnsi="Calibri" w:eastAsia="Calibri"/>
          <w:sz w:val="20"/>
        </w:rPr>
        <w:t xml:space="preserve"> (penulisan outbox dalam transaksi yang sama dengan keputusan), </w:t>
      </w:r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(penyusunan daftar empat efek saat keputusan final).</w:t>
      </w:r>
    </w:p>
    <w:p>
      <w:r>
        <w:rPr>
          <w:rFonts w:ascii="Calibri" w:hAnsi="Calibri" w:eastAsia="Calibri"/>
          <w:sz w:val="20"/>
        </w:rPr>
        <w:t xml:space="preserve">Belum menyentuh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 -  permukaan manusia ada di tiket 08.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Identitas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Life/Activity/KomitePostAdjustment.xml</w:t>
            </w:r>
            <w:r>
              <w:rPr>
                <w:rFonts w:ascii="Calibri" w:hAnsi="Calibri" w:eastAsia="Calibri"/>
                <w:sz w:val="18"/>
              </w:rPr>
              <w:t xml:space="preserve"> step </w:t>
            </w:r>
            <w:r>
              <w:rPr>
                <w:rFonts w:ascii="Calibri" w:hAnsi="Calibri" w:eastAsia="Calibri"/>
                <w:b/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ASM-FW-GCNMFW-WORK-KOMITELIFE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KOMITEPOSTADJUSTMENT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Obj-Save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persist</w:t>
            </w:r>
            <w:r>
              <w:rPr>
                <w:rFonts w:ascii="Calibri" w:hAnsi="Calibri" w:eastAsia="Calibri"/>
                <w:sz w:val="18"/>
              </w:rPr>
              <w:t xml:space="preserve">; keempat efek berjalan </w:t>
            </w:r>
            <w:r>
              <w:rPr>
                <w:rFonts w:ascii="Calibri" w:hAnsi="Calibri" w:eastAsia="Calibri"/>
                <w:b/>
                <w:sz w:val="18"/>
              </w:rPr>
              <w:t>sesudahnya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Urutan efek yang harus masuk antrean, dibaca dari </w:t>
      </w:r>
      <w:r>
        <w:rPr>
          <w:rFonts w:ascii="Consolas" w:hAnsi="Consolas" w:eastAsia="Consolas"/>
          <w:color w:val="8B2500"/>
          <w:sz w:val="18"/>
        </w:rPr>
        <w:t>&lt;pyStepPageReference&gt;</w:t>
      </w:r>
      <w:r>
        <w:rPr>
          <w:rFonts w:ascii="Calibri" w:hAnsi="Calibri" w:eastAsia="Calibri"/>
          <w:sz w:val="20"/>
        </w:rPr>
        <w:t xml:space="preserve"> versi 2026-09-15: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Urutan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Step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Efek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Call InsertJsonClaimLife_Act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Call serviceInsertArasapasClaimLife_act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Call SendEmailKlaimLife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Call HitServiceToKasirKMTLife_Act</w:t>
            </w:r>
            <w:r>
              <w:rPr>
                <w:rFonts w:ascii="Calibri" w:hAnsi="Calibri" w:eastAsia="Calibri"/>
                <w:sz w:val="18"/>
              </w:rPr>
              <w:t xml:space="preserve">  -  Kasir/pembayaran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Step </w:t>
      </w:r>
      <w:r>
        <w:rPr>
          <w:rFonts w:ascii="Calibri" w:hAnsi="Calibri" w:eastAsia="Calibri"/>
          <w:b/>
          <w:sz w:val="20"/>
        </w:rPr>
        <w:t>10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12</w:t>
      </w:r>
      <w:r>
        <w:rPr>
          <w:rFonts w:ascii="Calibri" w:hAnsi="Calibri" w:eastAsia="Calibri"/>
          <w:sz w:val="20"/>
        </w:rPr>
        <w:t xml:space="preserve"> digerbangi </w:t>
      </w:r>
      <w:r>
        <w:rPr>
          <w:rFonts w:ascii="Consolas" w:hAnsi="Consolas" w:eastAsia="Consolas"/>
          <w:color w:val="8B2500"/>
          <w:sz w:val="18"/>
        </w:rPr>
        <w:t>AcceptStatus = 1 &amp;&amp; KomiteCount == KomiteLoop</w:t>
      </w:r>
      <w:r>
        <w:rPr>
          <w:rFonts w:ascii="Calibri" w:hAnsi="Calibri" w:eastAsia="Calibri"/>
          <w:sz w:val="20"/>
        </w:rPr>
        <w:t xml:space="preserve"> (baris 8648, 8887)  -  hanya pada keputusan Setuju di tingkat final.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 xml:space="preserve"> (efek keluar wajib berhasil  -  transactional outbox, at-least-once; </w:t>
      </w:r>
      <w:r>
        <w:rPr>
          <w:rFonts w:ascii="Calibri" w:hAnsi="Calibri" w:eastAsia="Calibri"/>
          <w:b/>
          <w:sz w:val="20"/>
        </w:rPr>
        <w:t>menyimpang dari ADR-U-0008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alibri" w:hAnsi="Calibri" w:eastAsia="Calibri"/>
          <w:b/>
          <w:sz w:val="20"/>
        </w:rPr>
        <w:t>ADR-U-0013</w:t>
      </w:r>
      <w:r>
        <w:rPr>
          <w:rFonts w:ascii="Calibri" w:hAnsi="Calibri" w:eastAsia="Calibri"/>
          <w:sz w:val="20"/>
        </w:rPr>
        <w:t xml:space="preserve"> (alamat endpoint di-lookup runtime, bukan disimpan di outbox sebagai URL), </w:t>
      </w:r>
      <w:r>
        <w:rPr>
          <w:rFonts w:ascii="Calibri" w:hAnsi="Calibri" w:eastAsia="Calibri"/>
          <w:b/>
          <w:sz w:val="20"/>
        </w:rPr>
        <w:t>OQ-013</w:t>
      </w:r>
      <w:r>
        <w:rPr>
          <w:rFonts w:ascii="Calibri" w:hAnsi="Calibri" w:eastAsia="Calibri"/>
          <w:sz w:val="20"/>
        </w:rPr>
        <w:t xml:space="preserve"> (batas transaksi dipegang Go).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Keputusan dan </w:t>
      </w:r>
      <w:r>
        <w:rPr>
          <w:rFonts w:ascii="Calibri" w:hAnsi="Calibri" w:eastAsia="Calibri"/>
          <w:b/>
          <w:sz w:val="20"/>
        </w:rPr>
        <w:t>daftar keempat efeknya</w:t>
      </w:r>
      <w:r>
        <w:rPr>
          <w:rFonts w:ascii="Calibri" w:hAnsi="Calibri" w:eastAsia="Calibri"/>
          <w:sz w:val="20"/>
        </w:rPr>
        <w:t xml:space="preserve"> tersimpan dalam </w:t>
      </w:r>
      <w:r>
        <w:rPr>
          <w:rFonts w:ascii="Calibri" w:hAnsi="Calibri" w:eastAsia="Calibri"/>
          <w:b/>
          <w:sz w:val="20"/>
        </w:rPr>
        <w:t>satu transaksi database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i/>
          <w:sz w:val="20"/>
        </w:rPr>
        <w:t>(AC 19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Bila transaksi gagal,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keputusan tersimpan </w:t>
      </w:r>
      <w:r>
        <w:rPr>
          <w:rFonts w:ascii="Calibri" w:hAnsi="Calibri" w:eastAsia="Calibri"/>
          <w:b/>
          <w:sz w:val="20"/>
        </w:rPr>
        <w:t>dan tidak ada</w:t>
      </w:r>
      <w:r>
        <w:rPr>
          <w:rFonts w:ascii="Calibri" w:hAnsi="Calibri" w:eastAsia="Calibri"/>
          <w:sz w:val="20"/>
        </w:rPr>
        <w:t xml:space="preserve"> entri outbox  -  tidak</w:t>
      </w:r>
    </w:p>
    <w:p>
      <w:r>
        <w:rPr>
          <w:rFonts w:ascii="Calibri" w:hAnsi="Calibri" w:eastAsia="Calibri"/>
          <w:sz w:val="20"/>
        </w:rPr>
        <w:t>ada keadaan separuh.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Bila proses mati tepat setelah commit, antrean efek </w:t>
      </w:r>
      <w:r>
        <w:rPr>
          <w:rFonts w:ascii="Calibri" w:hAnsi="Calibri" w:eastAsia="Calibri"/>
          <w:b/>
          <w:sz w:val="20"/>
        </w:rPr>
        <w:t>tetap ada</w:t>
      </w:r>
      <w:r>
        <w:rPr>
          <w:rFonts w:ascii="Calibri" w:hAnsi="Calibri" w:eastAsia="Calibri"/>
          <w:sz w:val="20"/>
        </w:rPr>
        <w:t xml:space="preserve"> dan dapat diambil worker.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Tiap entri outbox membawa </w:t>
      </w:r>
      <w:r>
        <w:rPr>
          <w:rFonts w:ascii="Calibri" w:hAnsi="Calibri" w:eastAsia="Calibri"/>
          <w:b/>
          <w:sz w:val="20"/>
        </w:rPr>
        <w:t>ID idempoten unik</w:t>
      </w:r>
      <w:r>
        <w:rPr>
          <w:rFonts w:ascii="Calibri" w:hAnsi="Calibri" w:eastAsia="Calibri"/>
          <w:sz w:val="20"/>
        </w:rPr>
        <w:t xml:space="preserve"> sejak dibuat. </w:t>
      </w:r>
      <w:r>
        <w:rPr>
          <w:rFonts w:ascii="Calibri" w:hAnsi="Calibri" w:eastAsia="Calibri"/>
          <w:i/>
          <w:sz w:val="20"/>
        </w:rPr>
        <w:t>(AC 21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Entri outbox menyimpan </w:t>
      </w:r>
      <w:r>
        <w:rPr>
          <w:rFonts w:ascii="Calibri" w:hAnsi="Calibri" w:eastAsia="Calibri"/>
          <w:b/>
          <w:sz w:val="20"/>
        </w:rPr>
        <w:t>kunci kategori</w:t>
      </w:r>
      <w:r>
        <w:rPr>
          <w:rFonts w:ascii="Calibri" w:hAnsi="Calibri" w:eastAsia="Calibri"/>
          <w:sz w:val="20"/>
        </w:rPr>
        <w:t xml:space="preserve"> endpoint, </w:t>
      </w:r>
      <w:r>
        <w:rPr>
          <w:rFonts w:ascii="Calibri" w:hAnsi="Calibri" w:eastAsia="Calibri"/>
          <w:b/>
          <w:sz w:val="20"/>
        </w:rPr>
        <w:t>bukan URL</w:t>
      </w:r>
      <w:r>
        <w:rPr>
          <w:rFonts w:ascii="Calibri" w:hAnsi="Calibri" w:eastAsia="Calibri"/>
          <w:sz w:val="20"/>
        </w:rPr>
        <w:t xml:space="preserve">  -  alamat di-resolve saat</w:t>
      </w:r>
    </w:p>
    <w:p>
      <w:r>
        <w:rPr>
          <w:rFonts w:ascii="Calibri" w:hAnsi="Calibri" w:eastAsia="Calibri"/>
          <w:sz w:val="20"/>
        </w:rPr>
        <w:t>kirim (</w:t>
      </w:r>
      <w:r>
        <w:rPr>
          <w:rFonts w:ascii="Calibri" w:hAnsi="Calibri" w:eastAsia="Calibri"/>
          <w:b/>
          <w:sz w:val="20"/>
        </w:rPr>
        <w:t>ADR-U-0013</w:t>
      </w:r>
      <w:r>
        <w:rPr>
          <w:rFonts w:ascii="Calibri" w:hAnsi="Calibri" w:eastAsia="Calibri"/>
          <w:sz w:val="20"/>
        </w:rPr>
        <w:t>).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Efek hanya diantrekan pada keputusan yang benar-benar final; keputusan di tingkat bukan-</w:t>
      </w:r>
    </w:p>
    <w:p>
      <w:r>
        <w:rPr>
          <w:rFonts w:ascii="Calibri" w:hAnsi="Calibri" w:eastAsia="Calibri"/>
          <w:sz w:val="20"/>
        </w:rPr>
        <w:t>terakhir tidak menghasilkan entri outbox.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Keputusan dilaporkan </w:t>
      </w:r>
      <w:r>
        <w:rPr>
          <w:rFonts w:ascii="Calibri" w:hAnsi="Calibri" w:eastAsia="Calibri"/>
          <w:b/>
          <w:sz w:val="20"/>
        </w:rPr>
        <w:t>tersimpan</w:t>
      </w:r>
      <w:r>
        <w:rPr>
          <w:rFonts w:ascii="Calibri" w:hAnsi="Calibri" w:eastAsia="Calibri"/>
          <w:sz w:val="20"/>
        </w:rPr>
        <w:t xml:space="preserve">, belum </w:t>
      </w:r>
      <w:r>
        <w:rPr>
          <w:rFonts w:ascii="Calibri" w:hAnsi="Calibri" w:eastAsia="Calibri"/>
          <w:b/>
          <w:sz w:val="20"/>
        </w:rPr>
        <w:t>tuntas</w:t>
      </w:r>
      <w:r>
        <w:rPr>
          <w:rFonts w:ascii="Calibri" w:hAnsi="Calibri" w:eastAsia="Calibri"/>
          <w:sz w:val="20"/>
        </w:rPr>
        <w:t xml:space="preserve">  -  kedua keadaan itu dibedakan.</w:t>
      </w:r>
    </w:p>
    <w:p>
      <w:r>
        <w:rPr>
          <w:rFonts w:ascii="Calibri" w:hAnsi="Calibri" w:eastAsia="Calibri"/>
          <w:i/>
          <w:sz w:val="20"/>
        </w:rPr>
        <w:t>(</w:t>
      </w:r>
      <w:r>
        <w:rPr>
          <w:rFonts w:ascii="Calibri" w:hAnsi="Calibri" w:eastAsia="Calibri"/>
          <w:i/>
          <w:sz w:val="20"/>
        </w:rPr>
        <w:t>ADR-U-0015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Heading4"/>
      </w:pPr>
      <w:r>
        <w:rPr>
          <w:color w:val="1F3B63"/>
        </w:rPr>
        <w:t>Catatan  -  mengapa Komite berbeda dari Claim Life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ADR-U-0015 menyimpang dari ADR-U-0008.</w:t>
      </w:r>
      <w:r>
        <w:rPr>
          <w:rFonts w:ascii="Calibri" w:hAnsi="Calibri" w:eastAsia="Calibri"/>
          <w:sz w:val="20"/>
        </w:rPr>
        <w:t xml:space="preserve"> Di Claim  -  Life, efek keluar boleh gagal tanpa memblokir. Di sini tidak  -  pemicunya </w:t>
      </w:r>
      <w:r>
        <w:rPr>
          <w:rFonts w:ascii="Calibri" w:hAnsi="Calibri" w:eastAsia="Calibri"/>
          <w:b/>
          <w:sz w:val="20"/>
        </w:rPr>
        <w:t>Kasir</w:t>
      </w:r>
      <w:r>
        <w:rPr>
          <w:rFonts w:ascii="Calibri" w:hAnsi="Calibri" w:eastAsia="Calibri"/>
          <w:sz w:val="20"/>
        </w:rPr>
        <w:t xml:space="preserve">, integrasi </w:t>
      </w:r>
      <w:r>
        <w:rPr>
          <w:rFonts w:ascii="Calibri" w:hAnsi="Calibri" w:eastAsia="Calibri"/>
          <w:b/>
          <w:sz w:val="20"/>
        </w:rPr>
        <w:t>pembayaran</w:t>
      </w:r>
      <w:r>
        <w:rPr>
          <w:rFonts w:ascii="Calibri" w:hAnsi="Calibri" w:eastAsia="Calibri"/>
          <w:sz w:val="20"/>
        </w:rPr>
        <w:t xml:space="preserve"> yang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tidak ada di Claim Life.</w:t>
      </w:r>
    </w:p>
    <w:p>
      <w:r>
        <w:rPr>
          <w:rFonts w:ascii="Calibri" w:hAnsi="Calibri" w:eastAsia="Calibri"/>
          <w:sz w:val="20"/>
        </w:rPr>
        <w:t xml:space="preserve">Kegagalan diam di Kasir berarti </w:t>
      </w:r>
      <w:r>
        <w:rPr>
          <w:rFonts w:ascii="Calibri" w:hAnsi="Calibri" w:eastAsia="Calibri"/>
          <w:b/>
          <w:sz w:val="20"/>
        </w:rPr>
        <w:t>klaim disetujui tetapi tidak pernah sampai ke pembayaran</w:t>
      </w:r>
      <w:r>
        <w:rPr>
          <w:rFonts w:ascii="Calibri" w:hAnsi="Calibri" w:eastAsia="Calibri"/>
          <w:sz w:val="20"/>
        </w:rPr>
        <w:t>, dan tidak ada yang tahu.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Step </w:t>
      </w:r>
      <w:r>
        <w:rPr>
          <w:rFonts w:ascii="Calibri" w:hAnsi="Calibri" w:eastAsia="Calibri"/>
          <w:b/>
          <w:sz w:val="20"/>
        </w:rPr>
        <w:t>14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SetInformationData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efek keluar  -  hanya temporary penampung hasil submit.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masuk outbox.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Komite Claim Life - 07 - Worker pengirim  -  retry + anti-dobel Email &amp; Kasir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06 (transactional outbox)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Finance</w:t>
      </w:r>
      <w:r>
        <w:rPr>
          <w:rFonts w:ascii="Calibri" w:hAnsi="Calibri" w:eastAsia="Calibri"/>
          <w:sz w:val="20"/>
        </w:rPr>
        <w:t xml:space="preserve">, saya ingin klaim yang disetujui komite </w:t>
      </w:r>
      <w:r>
        <w:rPr>
          <w:rFonts w:ascii="Calibri" w:hAnsi="Calibri" w:eastAsia="Calibri"/>
          <w:b/>
          <w:sz w:val="20"/>
        </w:rPr>
        <w:t>pasti</w:t>
      </w:r>
      <w:r>
        <w:rPr>
          <w:rFonts w:ascii="Calibri" w:hAnsi="Calibri" w:eastAsia="Calibri"/>
          <w:sz w:val="20"/>
        </w:rPr>
        <w:t xml:space="preserve"> sampai ke Kasir  -  dan </w:t>
      </w:r>
      <w:r>
        <w:rPr>
          <w:rFonts w:ascii="Calibri" w:hAnsi="Calibri" w:eastAsia="Calibri"/>
          <w:b/>
          <w:sz w:val="20"/>
        </w:rPr>
        <w:t>tidak pernah dua kali</w:t>
      </w:r>
      <w:r>
        <w:rPr>
          <w:rFonts w:ascii="Calibri" w:hAnsi="Calibri" w:eastAsia="Calibri"/>
          <w:sz w:val="20"/>
        </w:rPr>
        <w:t xml:space="preserve">. Sebagai </w:t>
      </w:r>
      <w:r>
        <w:rPr>
          <w:rFonts w:ascii="Calibri" w:hAnsi="Calibri" w:eastAsia="Calibri"/>
          <w:b/>
          <w:sz w:val="20"/>
        </w:rPr>
        <w:t>operator sistem</w:t>
      </w:r>
      <w:r>
        <w:rPr>
          <w:rFonts w:ascii="Calibri" w:hAnsi="Calibri" w:eastAsia="Calibri"/>
          <w:sz w:val="20"/>
        </w:rPr>
        <w:t xml:space="preserve">, saya ingin efek yang gagal diantre ulang sampai berhasil, bukan menguap. </w:t>
      </w:r>
      <w:r>
        <w:rPr>
          <w:rFonts w:ascii="Calibri" w:hAnsi="Calibri" w:eastAsia="Calibri"/>
          <w:i/>
          <w:sz w:val="20"/>
        </w:rPr>
        <w:t>(User story 22-25, 27 di spec)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alibri" w:hAnsi="Calibri" w:eastAsia="Calibri"/>
          <w:sz w:val="20"/>
        </w:rPr>
        <w:t xml:space="preserve">worker (proses terpisah  -  pengambil entri outbox, pengirim, penjadwal retry), </w:t>
      </w:r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(interface keempat efek keluar; aturan cek-status-sebelum-kirim-ulang), </w:t>
      </w:r>
      <w:r>
        <w:rPr>
          <w:rFonts w:ascii="Consolas" w:hAnsi="Consolas" w:eastAsia="Consolas"/>
          <w:color w:val="8B2500"/>
          <w:sz w:val="18"/>
        </w:rPr>
        <w:t>internal/repository</w:t>
      </w:r>
      <w:r>
        <w:rPr>
          <w:rFonts w:ascii="Calibri" w:hAnsi="Calibri" w:eastAsia="Calibri"/>
          <w:sz w:val="20"/>
        </w:rPr>
        <w:t xml:space="preserve"> (lookup </w:t>
      </w:r>
      <w:r>
        <w:rPr>
          <w:rFonts w:ascii="Consolas" w:hAnsi="Consolas" w:eastAsia="Consolas"/>
          <w:color w:val="8B2500"/>
          <w:sz w:val="18"/>
        </w:rPr>
        <w:t>M_LINK_SERVICE</w:t>
      </w:r>
      <w:r>
        <w:rPr>
          <w:rFonts w:ascii="Calibri" w:hAnsi="Calibri" w:eastAsia="Calibri"/>
          <w:sz w:val="20"/>
        </w:rPr>
        <w:t>; pembaruan keadaan entri outbox).</w:t>
      </w:r>
    </w:p>
    <w:p>
      <w:r>
        <w:rPr>
          <w:rFonts w:ascii="Calibri" w:hAnsi="Calibri" w:eastAsia="Calibri"/>
          <w:sz w:val="20"/>
        </w:rPr>
        <w:t xml:space="preserve">Tidak menyentuh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 -  permukaan manusia ada di tiket 08.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Efek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Identitas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  .  step 8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Life/Activity/InsertJsonClaimLife_Act.xml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2  .  step 10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Life/Activity/serviceInsertArasapasClaimLife_act.xml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satu-satunya salinan di korpus</w:t>
            </w:r>
            <w:r>
              <w:rPr>
                <w:rFonts w:ascii="Calibri" w:hAnsi="Calibri" w:eastAsia="Calibri"/>
                <w:sz w:val="18"/>
              </w:rPr>
              <w:t xml:space="preserve">  -  OQ-035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  .  step 11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Life/Activity/SendEmailKlaimLife.xml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4  .  step 12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Life/Activity/HitServiceToKasirKMTLife_Act.xml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ASM-FW-GISFW-DATA-ADJUSTMENTLIFE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HITSERVICETOKASIRKMTLIFE_ACT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Kasir/pembayaran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resolusi alamat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Life/Activity/GetLinkService.xml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ASM-FW-GISFW-INT-M_LINK_SERVICE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GETLINKSERVICE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onsolas" w:hAnsi="Consolas" w:eastAsia="Consolas"/>
                <w:color w:val="8B2500"/>
                <w:sz w:val="16"/>
              </w:rPr>
              <w:t>Obj-Browse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M_LINK_SERVICE</w:t>
            </w:r>
            <w:r>
              <w:rPr>
                <w:rFonts w:ascii="Calibri" w:hAnsi="Calibri" w:eastAsia="Calibri"/>
                <w:sz w:val="18"/>
              </w:rPr>
              <w:t xml:space="preserve"> pada </w:t>
            </w:r>
            <w:r>
              <w:rPr>
                <w:rFonts w:ascii="Consolas" w:hAnsi="Consolas" w:eastAsia="Consolas"/>
                <w:color w:val="8B2500"/>
                <w:sz w:val="16"/>
              </w:rPr>
              <w:t>(KATEGORI_1, KATEGORI_2)</w:t>
            </w:r>
            <w:r>
              <w:rPr>
                <w:rFonts w:ascii="Calibri" w:hAnsi="Calibri" w:eastAsia="Calibri"/>
                <w:sz w:val="18"/>
              </w:rPr>
              <w:t xml:space="preserve">, ambil </w:t>
            </w:r>
            <w:r>
              <w:rPr>
                <w:rFonts w:ascii="Consolas" w:hAnsi="Consolas" w:eastAsia="Consolas"/>
                <w:color w:val="8B2500"/>
                <w:sz w:val="16"/>
              </w:rPr>
              <w:t>.URL</w:t>
            </w:r>
            <w:r>
              <w:rPr>
                <w:rFonts w:ascii="Calibri" w:hAnsi="Calibri" w:eastAsia="Calibri"/>
                <w:sz w:val="18"/>
              </w:rPr>
              <w:t xml:space="preserve">, lalu </w:t>
            </w:r>
            <w:r>
              <w:rPr>
                <w:rFonts w:ascii="Consolas" w:hAnsi="Consolas" w:eastAsia="Consolas"/>
                <w:color w:val="8B2500"/>
                <w:sz w:val="16"/>
              </w:rPr>
              <w:t>Connect-REST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jejak Kasir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POOLDATA.DIRECTTOKASIR_LOG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jejak di sisi database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Kunci kategori Arasapas: </w:t>
      </w:r>
      <w:r>
        <w:rPr>
          <w:rFonts w:ascii="Consolas" w:hAnsi="Consolas" w:eastAsia="Consolas"/>
          <w:color w:val="8B2500"/>
          <w:sz w:val="18"/>
        </w:rPr>
        <w:t>Kategori_1 = "Klaim"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Kategori_2 = "insertClaimLife"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Claim Life/Activity/serviceInsertArasapasClaimLife_act.xml</w:t>
      </w:r>
      <w:r>
        <w:rPr>
          <w:rFonts w:ascii="Calibri" w:hAnsi="Calibri" w:eastAsia="Calibri"/>
          <w:sz w:val="20"/>
        </w:rPr>
        <w:t>).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 xml:space="preserve"> (at-least-once; ID idempoten unik; cek status sukses sebelum kirim ulang untuk Email &amp; Kasir  -  </w:t>
      </w:r>
      <w:r>
        <w:rPr>
          <w:rFonts w:ascii="Calibri" w:hAnsi="Calibri" w:eastAsia="Calibri"/>
          <w:b/>
          <w:sz w:val="20"/>
        </w:rPr>
        <w:t>menyimpang dari ADR-U-0008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alibri" w:hAnsi="Calibri" w:eastAsia="Calibri"/>
          <w:b/>
          <w:sz w:val="20"/>
        </w:rPr>
        <w:t>ADR-U-0013</w:t>
      </w:r>
      <w:r>
        <w:rPr>
          <w:rFonts w:ascii="Calibri" w:hAnsi="Calibri" w:eastAsia="Calibri"/>
          <w:sz w:val="20"/>
        </w:rPr>
        <w:t xml:space="preserve"> (alamat di-lookup runtime; </w:t>
      </w:r>
      <w:r>
        <w:rPr>
          <w:rFonts w:ascii="Calibri" w:hAnsi="Calibri" w:eastAsia="Calibri"/>
          <w:b/>
          <w:sz w:val="20"/>
        </w:rPr>
        <w:t>dilarang</w:t>
      </w:r>
      <w:r>
        <w:rPr>
          <w:rFonts w:ascii="Calibri" w:hAnsi="Calibri" w:eastAsia="Calibri"/>
          <w:sz w:val="20"/>
        </w:rPr>
        <w:t xml:space="preserve"> URL sebagai literal, konstanta, maupun env var), </w:t>
      </w:r>
      <w:r>
        <w:rPr>
          <w:rFonts w:ascii="Calibri" w:hAnsi="Calibri" w:eastAsia="Calibri"/>
          <w:b/>
          <w:sz w:val="20"/>
        </w:rPr>
        <w:t>ADR-U-0005</w:t>
      </w:r>
      <w:r>
        <w:rPr>
          <w:rFonts w:ascii="Calibri" w:hAnsi="Calibri" w:eastAsia="Calibri"/>
          <w:sz w:val="20"/>
        </w:rPr>
        <w:t xml:space="preserve"> (flag lingkungan menggerbangi efek keluar).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Keempat efek dikirim sampai </w:t>
      </w:r>
      <w:r>
        <w:rPr>
          <w:rFonts w:ascii="Calibri" w:hAnsi="Calibri" w:eastAsia="Calibri"/>
          <w:b/>
          <w:sz w:val="20"/>
        </w:rPr>
        <w:t>berhasil</w:t>
      </w:r>
      <w:r>
        <w:rPr>
          <w:rFonts w:ascii="Calibri" w:hAnsi="Calibri" w:eastAsia="Calibri"/>
          <w:sz w:val="20"/>
        </w:rPr>
        <w:t xml:space="preserve">, atau ditandai </w:t>
      </w:r>
      <w:r>
        <w:rPr>
          <w:rFonts w:ascii="Calibri" w:hAnsi="Calibri" w:eastAsia="Calibri"/>
          <w:b/>
          <w:sz w:val="20"/>
        </w:rPr>
        <w:t>perlu intervensi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20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Tiap kiriman membawa </w:t>
      </w:r>
      <w:r>
        <w:rPr>
          <w:rFonts w:ascii="Calibri" w:hAnsi="Calibri" w:eastAsia="Calibri"/>
          <w:b/>
          <w:sz w:val="20"/>
        </w:rPr>
        <w:t>ID idempoten unik</w:t>
      </w:r>
      <w:r>
        <w:rPr>
          <w:rFonts w:ascii="Calibri" w:hAnsi="Calibri" w:eastAsia="Calibri"/>
          <w:sz w:val="20"/>
        </w:rPr>
        <w:t>, sehingga penerima dapat menolak duplikat.</w:t>
      </w:r>
    </w:p>
    <w:p>
      <w:r>
        <w:rPr>
          <w:rFonts w:ascii="Calibri" w:hAnsi="Calibri" w:eastAsia="Calibri"/>
          <w:i/>
          <w:sz w:val="20"/>
        </w:rPr>
        <w:t>(AC 21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Sebelum mengirim ulang </w:t>
      </w:r>
      <w:r>
        <w:rPr>
          <w:rFonts w:ascii="Calibri" w:hAnsi="Calibri" w:eastAsia="Calibri"/>
          <w:b/>
          <w:sz w:val="20"/>
        </w:rPr>
        <w:t>Email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alibri" w:hAnsi="Calibri" w:eastAsia="Calibri"/>
          <w:b/>
          <w:sz w:val="20"/>
        </w:rPr>
        <w:t>Kasir</w:t>
      </w:r>
      <w:r>
        <w:rPr>
          <w:rFonts w:ascii="Calibri" w:hAnsi="Calibri" w:eastAsia="Calibri"/>
          <w:sz w:val="20"/>
        </w:rPr>
        <w:t>, sistem memeriksa status "sudah terkirim</w:t>
      </w:r>
    </w:p>
    <w:p>
      <w:r>
        <w:rPr>
          <w:rFonts w:ascii="Calibri" w:hAnsi="Calibri" w:eastAsia="Calibri"/>
          <w:sz w:val="20"/>
        </w:rPr>
        <w:t xml:space="preserve">sukses"; bila sudah, </w:t>
      </w:r>
      <w:r>
        <w:rPr>
          <w:rFonts w:ascii="Calibri" w:hAnsi="Calibri" w:eastAsia="Calibri"/>
          <w:b/>
          <w:sz w:val="20"/>
        </w:rPr>
        <w:t>tidak dikirim lagi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22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Alamat endpoint di-resolve </w:t>
      </w:r>
      <w:r>
        <w:rPr>
          <w:rFonts w:ascii="Calibri" w:hAnsi="Calibri" w:eastAsia="Calibri"/>
          <w:b/>
          <w:sz w:val="20"/>
        </w:rPr>
        <w:t>runtime</w:t>
      </w:r>
      <w:r>
        <w:rPr>
          <w:rFonts w:ascii="Calibri" w:hAnsi="Calibri" w:eastAsia="Calibri"/>
          <w:sz w:val="20"/>
        </w:rPr>
        <w:t xml:space="preserve"> dari </w:t>
      </w:r>
      <w:r>
        <w:rPr>
          <w:rFonts w:ascii="Consolas" w:hAnsi="Consolas" w:eastAsia="Consolas"/>
          <w:color w:val="8B2500"/>
          <w:sz w:val="18"/>
        </w:rPr>
        <w:t>M_LINK_SERVICE</w:t>
      </w:r>
      <w:r>
        <w:rPr>
          <w:rFonts w:ascii="Calibri" w:hAnsi="Calibri" w:eastAsia="Calibri"/>
          <w:sz w:val="20"/>
        </w:rPr>
        <w:t xml:space="preserve"> lewat </w:t>
      </w:r>
      <w:r>
        <w:rPr>
          <w:rFonts w:ascii="Consolas" w:hAnsi="Consolas" w:eastAsia="Consolas"/>
          <w:color w:val="8B2500"/>
          <w:sz w:val="18"/>
        </w:rPr>
        <w:t>(KATEGORI_1, KATEGORI_2)</w:t>
      </w:r>
      <w:r>
        <w:rPr>
          <w:rFonts w:ascii="Calibri" w:hAnsi="Calibri" w:eastAsia="Calibri"/>
          <w:sz w:val="20"/>
        </w:rPr>
        <w:t>;</w:t>
      </w:r>
    </w:p>
    <w:p>
      <w:r>
        <w:rPr>
          <w:rFonts w:ascii="Calibri" w:hAnsi="Calibri" w:eastAsia="Calibri"/>
          <w:b/>
          <w:sz w:val="20"/>
        </w:rPr>
        <w:t>tidak ada URL</w:t>
      </w:r>
      <w:r>
        <w:rPr>
          <w:rFonts w:ascii="Calibri" w:hAnsi="Calibri" w:eastAsia="Calibri"/>
          <w:sz w:val="20"/>
        </w:rPr>
        <w:t xml:space="preserve"> sebagai literal, konstanta, maupun env var. </w:t>
      </w:r>
      <w:r>
        <w:rPr>
          <w:rFonts w:ascii="Calibri" w:hAnsi="Calibri" w:eastAsia="Calibri"/>
          <w:i/>
          <w:sz w:val="20"/>
        </w:rPr>
        <w:t xml:space="preserve">(AC 24 spec; </w:t>
      </w:r>
      <w:r>
        <w:rPr>
          <w:rFonts w:ascii="Calibri" w:hAnsi="Calibri" w:eastAsia="Calibri"/>
          <w:i/>
          <w:sz w:val="20"/>
        </w:rPr>
        <w:t>ADR-U-0013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Kunci kategori tidak ditemukan</w:t>
      </w:r>
      <w:r>
        <w:rPr>
          <w:rFonts w:ascii="Calibri" w:hAnsi="Calibri" w:eastAsia="Calibri"/>
          <w:sz w:val="20"/>
        </w:rPr>
        <w:t xml:space="preserve"> dibedakan dari </w:t>
      </w:r>
      <w:r>
        <w:rPr>
          <w:rFonts w:ascii="Calibri" w:hAnsi="Calibri" w:eastAsia="Calibri"/>
          <w:b/>
          <w:sz w:val="20"/>
        </w:rPr>
        <w:t>jaringan gagal</w:t>
      </w:r>
      <w:r>
        <w:rPr>
          <w:rFonts w:ascii="Calibri" w:hAnsi="Calibri" w:eastAsia="Calibri"/>
          <w:sz w:val="20"/>
        </w:rPr>
        <w:t>: yang pertama tidak</w:t>
      </w:r>
    </w:p>
    <w:p>
      <w:r>
        <w:rPr>
          <w:rFonts w:ascii="Calibri" w:hAnsi="Calibri" w:eastAsia="Calibri"/>
          <w:sz w:val="20"/>
        </w:rPr>
        <w:t>diulang berkali-kali, yang kedua diulang.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Keputusan dilaporkan </w:t>
      </w:r>
      <w:r>
        <w:rPr>
          <w:rFonts w:ascii="Calibri" w:hAnsi="Calibri" w:eastAsia="Calibri"/>
          <w:b/>
          <w:sz w:val="20"/>
        </w:rPr>
        <w:t>tuntas</w:t>
      </w:r>
      <w:r>
        <w:rPr>
          <w:rFonts w:ascii="Calibri" w:hAnsi="Calibri" w:eastAsia="Calibri"/>
          <w:sz w:val="20"/>
        </w:rPr>
        <w:t xml:space="preserve"> hanya setelah keempat efek berhasil. </w:t>
      </w:r>
      <w:r>
        <w:rPr>
          <w:rFonts w:ascii="Calibri" w:hAnsi="Calibri" w:eastAsia="Calibri"/>
          <w:i/>
          <w:sz w:val="20"/>
        </w:rPr>
        <w:t>(AC 25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Semua</w:t>
      </w:r>
      <w:r>
        <w:rPr>
          <w:rFonts w:ascii="Calibri" w:hAnsi="Calibri" w:eastAsia="Calibri"/>
          <w:sz w:val="20"/>
        </w:rPr>
        <w:t xml:space="preserve"> klaim menjalankan keempat efek  -  tidak ada pengecualian berdasarkan identitas retro.</w:t>
      </w:r>
    </w:p>
    <w:p>
      <w:r>
        <w:rPr>
          <w:rFonts w:ascii="Calibri" w:hAnsi="Calibri" w:eastAsia="Calibri"/>
          <w:i/>
          <w:sz w:val="20"/>
        </w:rPr>
        <w:t xml:space="preserve">(AC 26 spec; </w:t>
      </w:r>
      <w:r>
        <w:rPr>
          <w:rFonts w:ascii="Calibri" w:hAnsi="Calibri" w:eastAsia="Calibri"/>
          <w:i/>
          <w:sz w:val="20"/>
        </w:rPr>
        <w:t>OQ-064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Kegagalan pengiriman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membatalkan keputusan yang sudah tersimpan. </w:t>
      </w:r>
      <w:r>
        <w:rPr>
          <w:rFonts w:ascii="Calibri" w:hAnsi="Calibri" w:eastAsia="Calibri"/>
          <w:i/>
          <w:sz w:val="20"/>
        </w:rPr>
        <w:t>(AC 18 spec)</w:t>
      </w:r>
    </w:p>
    <w:p>
      <w:pPr>
        <w:pStyle w:val="Heading4"/>
      </w:pPr>
      <w:r>
        <w:rPr>
          <w:color w:val="1F3B63"/>
        </w:rPr>
        <w:t>Catatan  -  gerbang EXIT retro dibuang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Di korpus, </w:t>
      </w:r>
      <w:r>
        <w:rPr>
          <w:rFonts w:ascii="Calibri" w:hAnsi="Calibri" w:eastAsia="Calibri"/>
          <w:b/>
          <w:sz w:val="20"/>
        </w:rPr>
        <w:t>step 9</w:t>
      </w:r>
      <w:r>
        <w:rPr>
          <w:rFonts w:ascii="Calibri" w:hAnsi="Calibri" w:eastAsia="Calibri"/>
          <w:sz w:val="20"/>
        </w:rPr>
        <w:t xml:space="preserve"> adalah langkah gerbang tersendiri berlabel </w:t>
      </w:r>
      <w:r>
        <w:rPr>
          <w:rFonts w:ascii="Consolas" w:hAnsi="Consolas" w:eastAsia="Consolas"/>
          <w:color w:val="8B2500"/>
          <w:sz w:val="18"/>
        </w:rPr>
        <w:t>EXIT JIKA RETROID "L0000141"</w:t>
      </w:r>
      <w:r>
        <w:rPr>
          <w:rFonts w:ascii="Calibri" w:hAnsi="Calibri" w:eastAsia="Calibri"/>
          <w:sz w:val="20"/>
        </w:rPr>
        <w:t xml:space="preserve"> (baris 8483), dengan precondition </w:t>
      </w:r>
      <w:r>
        <w:rPr>
          <w:rFonts w:ascii="Consolas" w:hAnsi="Consolas" w:eastAsia="Consolas"/>
          <w:color w:val="8B2500"/>
          <w:sz w:val="18"/>
        </w:rPr>
        <w:t>RetroID=="L0000141" || SecurityReinsurerID=="L0000134"</w:t>
      </w:r>
      <w:r>
        <w:rPr>
          <w:rFonts w:ascii="Calibri" w:hAnsi="Calibri" w:eastAsia="Calibri"/>
          <w:sz w:val="20"/>
        </w:rPr>
        <w:t xml:space="preserve"> (baris 8525) dan </w:t>
      </w:r>
      <w:r>
        <w:rPr>
          <w:rFonts w:ascii="Consolas" w:hAnsi="Consolas" w:eastAsia="Consolas"/>
          <w:color w:val="8B2500"/>
          <w:sz w:val="18"/>
        </w:rPr>
        <w:t>RetroID=="1000013"</w:t>
      </w:r>
      <w:r>
        <w:rPr>
          <w:rFonts w:ascii="Calibri" w:hAnsi="Calibri" w:eastAsia="Calibri"/>
          <w:sz w:val="20"/>
        </w:rPr>
        <w:t xml:space="preserve"> (baris 8548). Ia berdiri </w:t>
      </w:r>
      <w:r>
        <w:rPr>
          <w:rFonts w:ascii="Calibri" w:hAnsi="Calibri" w:eastAsia="Calibri"/>
          <w:b/>
          <w:sz w:val="20"/>
        </w:rPr>
        <w:t>di antara</w:t>
      </w:r>
      <w:r>
        <w:rPr>
          <w:rFonts w:ascii="Calibri" w:hAnsi="Calibri" w:eastAsia="Calibri"/>
          <w:sz w:val="20"/>
        </w:rPr>
        <w:t xml:space="preserve"> efek 1 dan efek 2  -  saat memicu, step 10-14 tidak berjalan.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Dibuang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alibri" w:hAnsi="Calibri" w:eastAsia="Calibri"/>
          <w:b/>
          <w:sz w:val="20"/>
        </w:rPr>
        <w:t>OQ-064</w:t>
      </w:r>
      <w:r>
        <w:rPr>
          <w:rFonts w:ascii="Calibri" w:hAnsi="Calibri" w:eastAsia="Calibri"/>
          <w:sz w:val="20"/>
        </w:rPr>
        <w:t xml:space="preserve">). </w:t>
      </w:r>
      <w:r>
        <w:rPr>
          <w:rFonts w:ascii="Calibri" w:hAnsi="Calibri" w:eastAsia="Calibri"/>
          <w:b/>
          <w:sz w:val="20"/>
        </w:rPr>
        <w:t>Konsekuensi yang diterima:</w:t>
      </w:r>
      <w:r>
        <w:rPr>
          <w:rFonts w:ascii="Calibri" w:hAnsi="Calibri" w:eastAsia="Calibri"/>
          <w:sz w:val="20"/>
        </w:rPr>
        <w:t xml:space="preserve"> klaim ber-retro tersebut yang selama ini dikecualikan kini menjalankan </w:t>
      </w:r>
      <w:r>
        <w:rPr>
          <w:rFonts w:ascii="Calibri" w:hAnsi="Calibri" w:eastAsia="Calibri"/>
          <w:b/>
          <w:sz w:val="20"/>
        </w:rPr>
        <w:t>seluruh</w:t>
      </w:r>
      <w:r>
        <w:rPr>
          <w:rFonts w:ascii="Calibri" w:hAnsi="Calibri" w:eastAsia="Calibri"/>
          <w:sz w:val="20"/>
        </w:rPr>
        <w:t xml:space="preserve"> efek keluar, </w:t>
      </w:r>
      <w:r>
        <w:rPr>
          <w:rFonts w:ascii="Calibri" w:hAnsi="Calibri" w:eastAsia="Calibri"/>
          <w:b/>
          <w:sz w:val="20"/>
        </w:rPr>
        <w:t>termasuk Kasir</w:t>
      </w:r>
      <w:r>
        <w:rPr>
          <w:rFonts w:ascii="Calibri" w:hAnsi="Calibri" w:eastAsia="Calibri"/>
          <w:sz w:val="20"/>
        </w:rPr>
        <w:t xml:space="preserve">. Ini </w:t>
      </w:r>
      <w:r>
        <w:rPr>
          <w:rFonts w:ascii="Calibri" w:hAnsi="Calibri" w:eastAsia="Calibri"/>
          <w:b/>
          <w:sz w:val="20"/>
        </w:rPr>
        <w:t>perubahan perilaku yang menyentuh uang</w:t>
      </w:r>
      <w:r>
        <w:rPr>
          <w:rFonts w:ascii="Calibri" w:hAnsi="Calibri" w:eastAsia="Calibri"/>
          <w:sz w:val="20"/>
        </w:rPr>
        <w:t>, diterima sadar.</w:t>
      </w:r>
    </w:p>
    <w:p>
      <w:r>
        <w:rPr>
          <w:rFonts w:ascii="Consolas" w:hAnsi="Consolas" w:eastAsia="Consolas"/>
          <w:color w:val="8B2500"/>
          <w:sz w:val="18"/>
        </w:rPr>
        <w:t>[dugaan]</w:t>
      </w:r>
      <w:r>
        <w:rPr>
          <w:rFonts w:ascii="Calibri" w:hAnsi="Calibri" w:eastAsia="Calibri"/>
          <w:sz w:val="20"/>
        </w:rPr>
        <w:t xml:space="preserve"> Bahwa kode transisi numerik step 9 berarti "Exit Activity" </w:t>
      </w:r>
      <w:r>
        <w:rPr>
          <w:rFonts w:ascii="Calibri" w:hAnsi="Calibri" w:eastAsia="Calibri"/>
          <w:b/>
          <w:sz w:val="20"/>
        </w:rPr>
        <w:t>tidak terbukti dari ekspor</w:t>
      </w:r>
      <w:r>
        <w:rPr>
          <w:rFonts w:ascii="Calibri" w:hAnsi="Calibri" w:eastAsia="Calibri"/>
          <w:sz w:val="20"/>
        </w:rPr>
        <w:t xml:space="preserve">  -  nilai yang terbaca (</w:t>
      </w:r>
      <w:r>
        <w:rPr>
          <w:rFonts w:ascii="Consolas" w:hAnsi="Consolas" w:eastAsia="Consolas"/>
          <w:color w:val="8B2500"/>
          <w:sz w:val="18"/>
        </w:rPr>
        <w:t>2</w:t>
      </w:r>
      <w:r>
        <w:rPr>
          <w:rFonts w:ascii="Calibri" w:hAnsi="Calibri" w:eastAsia="Calibri"/>
          <w:sz w:val="20"/>
        </w:rPr>
        <w:t>) muncul juga di step 8 yang bukan EXIT. Yang terbukti adalah label penulisnya dan bentuk langkahnya. Tidak berpengaruh pada implementasi: gerbangnya dibuang.</w:t>
      </w:r>
    </w:p>
    <w:p>
      <w:pPr>
        <w:pStyle w:val="Heading4"/>
      </w:pPr>
      <w:r>
        <w:rPr>
          <w:color w:val="1F3B63"/>
        </w:rPr>
        <w:t>Catatan  -  seam kedua</w:t>
      </w:r>
    </w:p>
    <w:p>
      <w:r>
        <w:rPr>
          <w:rFonts w:ascii="Consolas" w:hAnsi="Consolas" w:eastAsia="Consolas"/>
          <w:color w:val="8B2500"/>
          <w:sz w:val="18"/>
        </w:rPr>
        <w:t>[asumsi]</w:t>
      </w:r>
      <w:r>
        <w:rPr>
          <w:rFonts w:ascii="Calibri" w:hAnsi="Calibri" w:eastAsia="Calibri"/>
          <w:sz w:val="20"/>
        </w:rPr>
        <w:t xml:space="preserve"> Perilaku retry dan anti-dobel </w:t>
      </w:r>
      <w:r>
        <w:rPr>
          <w:rFonts w:ascii="Calibri" w:hAnsi="Calibri" w:eastAsia="Calibri"/>
          <w:b/>
          <w:sz w:val="20"/>
        </w:rPr>
        <w:t>tidak teramati lewat API HTTP saja</w:t>
      </w:r>
      <w:r>
        <w:rPr>
          <w:rFonts w:ascii="Calibri" w:hAnsi="Calibri" w:eastAsia="Calibri"/>
          <w:sz w:val="20"/>
        </w:rPr>
        <w:t xml:space="preserve">, karena pengiriman berjalan di proses terpisah. Tiket ini mengasumsikan </w:t>
      </w:r>
      <w:r>
        <w:rPr>
          <w:rFonts w:ascii="Calibri" w:hAnsi="Calibri" w:eastAsia="Calibri"/>
          <w:b/>
          <w:sz w:val="20"/>
        </w:rPr>
        <w:t>seam kedua di batas pengirim outbox</w:t>
      </w:r>
      <w:r>
        <w:rPr>
          <w:rFonts w:ascii="Calibri" w:hAnsi="Calibri" w:eastAsia="Calibri"/>
          <w:sz w:val="20"/>
        </w:rPr>
        <w:t xml:space="preserve">, dengan keempat layanan luar </w:t>
      </w:r>
      <w:r>
        <w:rPr>
          <w:rFonts w:ascii="Calibri" w:hAnsi="Calibri" w:eastAsia="Calibri"/>
          <w:b/>
          <w:sz w:val="20"/>
        </w:rPr>
        <w:t>di-fake</w:t>
      </w:r>
      <w:r>
        <w:rPr>
          <w:rFonts w:ascii="Calibri" w:hAnsi="Calibri" w:eastAsia="Calibri"/>
          <w:sz w:val="20"/>
        </w:rPr>
        <w:t>. Bila seam itu tidak disetujui, cara mengujinya perlu ditetapkan ulang sebelum tiket dikerjakan.</w:t>
      </w:r>
    </w:p>
    <w:p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OQ-002</w:t>
      </w:r>
      <w:r>
        <w:rPr>
          <w:rFonts w:ascii="Calibri" w:hAnsi="Calibri" w:eastAsia="Calibri"/>
          <w:sz w:val="20"/>
        </w:rPr>
        <w:t xml:space="preserve">  -  kontrak layanan </w:t>
      </w:r>
      <w:r>
        <w:rPr>
          <w:rFonts w:ascii="Calibri" w:hAnsi="Calibri" w:eastAsia="Calibri"/>
          <w:b/>
          <w:sz w:val="20"/>
        </w:rPr>
        <w:t>Kasir</w:t>
      </w:r>
      <w:r>
        <w:rPr>
          <w:rFonts w:ascii="Calibri" w:hAnsi="Calibri" w:eastAsia="Calibri"/>
          <w:sz w:val="20"/>
        </w:rPr>
        <w:t xml:space="preserve"> tidak ada di korpus: bentuk permintaan, makna jawaban, dan apakah ia menghormati ID idempoten </w:t>
      </w:r>
      <w:r>
        <w:rPr>
          <w:rFonts w:ascii="Calibri" w:hAnsi="Calibri" w:eastAsia="Calibri"/>
          <w:b/>
          <w:sz w:val="20"/>
        </w:rPr>
        <w:t>belum diketahui</w:t>
      </w:r>
      <w:r>
        <w:rPr>
          <w:rFonts w:ascii="Calibri" w:hAnsi="Calibri" w:eastAsia="Calibri"/>
          <w:sz w:val="20"/>
        </w:rPr>
        <w:t xml:space="preserve">. Tiket ini menetapkan </w:t>
      </w:r>
      <w:r>
        <w:rPr>
          <w:rFonts w:ascii="Calibri" w:hAnsi="Calibri" w:eastAsia="Calibri"/>
          <w:b/>
          <w:sz w:val="20"/>
        </w:rPr>
        <w:t>jaminan pengirimannya</w:t>
      </w:r>
      <w:r>
        <w:rPr>
          <w:rFonts w:ascii="Calibri" w:hAnsi="Calibri" w:eastAsia="Calibri"/>
          <w:sz w:val="20"/>
        </w:rPr>
        <w:t>, bukan bentuk pesannya.</w:t>
      </w:r>
    </w:p>
    <w:p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OQ-035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serviceInsertArasapasClaimLife_act</w:t>
      </w:r>
      <w:r>
        <w:rPr>
          <w:rFonts w:ascii="Calibri" w:hAnsi="Calibri" w:eastAsia="Calibri"/>
          <w:sz w:val="20"/>
        </w:rPr>
        <w:t xml:space="preserve"> satu salinan dipakai dua konteks. </w:t>
      </w:r>
      <w:r>
        <w:rPr>
          <w:rFonts w:ascii="Calibri" w:hAnsi="Calibri" w:eastAsia="Calibri"/>
          <w:b/>
          <w:sz w:val="20"/>
        </w:rPr>
        <w:t>Bukan pemblokir isi.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Komite Claim Life - 08 - Status "perlu intervensi" di UI Komite + laporan harian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07 (worker pengirim  -  retry + anti-dobel)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anggota komite</w:t>
      </w:r>
      <w:r>
        <w:rPr>
          <w:rFonts w:ascii="Calibri" w:hAnsi="Calibri" w:eastAsia="Calibri"/>
          <w:sz w:val="20"/>
        </w:rPr>
        <w:t xml:space="preserve">, saya ingin melihat kasus yang efek keluarnya </w:t>
      </w:r>
      <w:r>
        <w:rPr>
          <w:rFonts w:ascii="Calibri" w:hAnsi="Calibri" w:eastAsia="Calibri"/>
          <w:b/>
          <w:sz w:val="20"/>
        </w:rPr>
        <w:t>gagal dan perlu intervensi</w:t>
      </w:r>
      <w:r>
        <w:rPr>
          <w:rFonts w:ascii="Calibri" w:hAnsi="Calibri" w:eastAsia="Calibri"/>
          <w:sz w:val="20"/>
        </w:rPr>
        <w:t xml:space="preserve">  -  dan sebagai </w:t>
      </w:r>
      <w:r>
        <w:rPr>
          <w:rFonts w:ascii="Calibri" w:hAnsi="Calibri" w:eastAsia="Calibri"/>
          <w:b/>
          <w:sz w:val="20"/>
        </w:rPr>
        <w:t>operator</w:t>
      </w:r>
      <w:r>
        <w:rPr>
          <w:rFonts w:ascii="Calibri" w:hAnsi="Calibri" w:eastAsia="Calibri"/>
          <w:sz w:val="20"/>
        </w:rPr>
        <w:t xml:space="preserve">, saya ingin daftar itu sampai ke saya setiap hari tanpa harus mencarinya. </w:t>
      </w:r>
      <w:r>
        <w:rPr>
          <w:rFonts w:ascii="Calibri" w:hAnsi="Calibri" w:eastAsia="Calibri"/>
          <w:i/>
          <w:sz w:val="20"/>
        </w:rPr>
        <w:t>(User story 26 di spec)</w:t>
      </w:r>
    </w:p>
    <w:p>
      <w:r>
        <w:rPr>
          <w:rFonts w:ascii="Calibri" w:hAnsi="Calibri" w:eastAsia="Calibri"/>
          <w:sz w:val="20"/>
        </w:rPr>
        <w:t>Tanpa tiket ini, "wajib berhasil" (</w:t>
      </w:r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 xml:space="preserve">) hanya </w:t>
      </w:r>
      <w:r>
        <w:rPr>
          <w:rFonts w:ascii="Calibri" w:hAnsi="Calibri" w:eastAsia="Calibri"/>
          <w:b/>
          <w:sz w:val="20"/>
        </w:rPr>
        <w:t>memindahkan kegagalan diam ke antrean</w:t>
      </w:r>
      <w:r>
        <w:rPr>
          <w:rFonts w:ascii="Calibri" w:hAnsi="Calibri" w:eastAsia="Calibri"/>
          <w:sz w:val="20"/>
        </w:rPr>
        <w:t xml:space="preserve">  -  tidak ada yang melihatnya. Itulah sebabnya ia tiket terpisah dari 07: </w:t>
      </w:r>
      <w:r>
        <w:rPr>
          <w:rFonts w:ascii="Calibri" w:hAnsi="Calibri" w:eastAsia="Calibri"/>
          <w:b/>
          <w:sz w:val="20"/>
        </w:rPr>
        <w:t>ini permukaan untuk manusia, bukan mesin.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internal/models</w:t>
      </w:r>
      <w:r>
        <w:rPr>
          <w:rFonts w:ascii="Calibri" w:hAnsi="Calibri" w:eastAsia="Calibri"/>
          <w:sz w:val="20"/>
        </w:rPr>
        <w:t xml:space="preserve"> (keadaan "perlu intervensi" pada entri outbox), </w:t>
      </w:r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(kriteria kapan sebuah entri masuk keadaan itu; penyusunan laporan harian), </w:t>
      </w:r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(endpoint daftar kasus bermasalah),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(penanda status di inbox dan layar kasus).</w:t>
      </w:r>
    </w:p>
    <w:p>
      <w:pPr>
        <w:pStyle w:val="Heading4"/>
      </w:pPr>
      <w:r>
        <w:rPr>
          <w:color w:val="1F3B63"/>
        </w:rPr>
        <w:t>Rule Pega sumber</w:t>
      </w:r>
    </w:p>
    <w:p>
      <w:r>
        <w:rPr>
          <w:rFonts w:ascii="Calibri" w:hAnsi="Calibri" w:eastAsia="Calibri"/>
          <w:b/>
          <w:sz w:val="20"/>
        </w:rPr>
        <w:t>Tidak ada padanan di korpus.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Sistem lama </w:t>
      </w:r>
      <w:r>
        <w:rPr>
          <w:rFonts w:ascii="Calibri" w:hAnsi="Calibri" w:eastAsia="Calibri"/>
          <w:b/>
          <w:sz w:val="20"/>
        </w:rPr>
        <w:t>tidak memuat</w:t>
      </w:r>
      <w:r>
        <w:rPr>
          <w:rFonts w:ascii="Calibri" w:hAnsi="Calibri" w:eastAsia="Calibri"/>
          <w:sz w:val="20"/>
        </w:rPr>
        <w:t xml:space="preserve"> permukaan pemantauan apa pun untuk kegagalan efek keluar. Yang ada hanya pencatatan di sisi database: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Objek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POOLDATA.DIRECTTOKASIR_LOG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jejak panggilan Kasir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POOLDATA.MONITORING_KLAIM_LOG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log layanan  -  dipakai jalur Claim Life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Keduanya </w:t>
      </w:r>
      <w:r>
        <w:rPr>
          <w:rFonts w:ascii="Calibri" w:hAnsi="Calibri" w:eastAsia="Calibri"/>
          <w:b/>
          <w:sz w:val="20"/>
        </w:rPr>
        <w:t>log</w:t>
      </w:r>
      <w:r>
        <w:rPr>
          <w:rFonts w:ascii="Calibri" w:hAnsi="Calibri" w:eastAsia="Calibri"/>
          <w:sz w:val="20"/>
        </w:rPr>
        <w:t>, bukan antrean kerja: tidak ada yang menampilkannya kepada manusia, dan tidak ada keadaan "belum selesai" yang dapat ditindaklanjuti.</w:t>
      </w:r>
    </w:p>
    <w:p>
      <w:r>
        <w:rPr>
          <w:rFonts w:ascii="Calibri" w:hAnsi="Calibri" w:eastAsia="Calibri"/>
          <w:b/>
          <w:sz w:val="20"/>
        </w:rPr>
        <w:t>Tiket ini karena itu perilaku baru sepenuhnya</w:t>
      </w:r>
      <w:r>
        <w:rPr>
          <w:rFonts w:ascii="Calibri" w:hAnsi="Calibri" w:eastAsia="Calibri"/>
          <w:sz w:val="20"/>
        </w:rPr>
        <w:t xml:space="preserve">, bukan paritas  -  ia konsekuensi langsung </w:t>
      </w:r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 xml:space="preserve"> (status "perlu intervensi" di UI Komite + laporan harian adalah </w:t>
      </w:r>
      <w:r>
        <w:rPr>
          <w:rFonts w:ascii="Calibri" w:hAnsi="Calibri" w:eastAsia="Calibri"/>
          <w:b/>
          <w:sz w:val="20"/>
        </w:rPr>
        <w:t>syarat pengaman wajib</w:t>
      </w:r>
      <w:r>
        <w:rPr>
          <w:rFonts w:ascii="Calibri" w:hAnsi="Calibri" w:eastAsia="Calibri"/>
          <w:sz w:val="20"/>
        </w:rPr>
        <w:t xml:space="preserve">, bukan tambahan),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(kegagalan masuk jalur audit, bukan hanya log layanan), </w:t>
      </w:r>
      <w:r>
        <w:rPr>
          <w:rFonts w:ascii="Calibri" w:hAnsi="Calibri" w:eastAsia="Calibri"/>
          <w:b/>
          <w:sz w:val="20"/>
        </w:rPr>
        <w:t>ADR-U-0014</w:t>
      </w:r>
      <w:r>
        <w:rPr>
          <w:rFonts w:ascii="Calibri" w:hAnsi="Calibri" w:eastAsia="Calibri"/>
          <w:sz w:val="20"/>
        </w:rPr>
        <w:t xml:space="preserve"> (siapa yang melihat daftar itu mengikuti wewenang).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Entri outbox yang </w:t>
      </w:r>
      <w:r>
        <w:rPr>
          <w:rFonts w:ascii="Calibri" w:hAnsi="Calibri" w:eastAsia="Calibri"/>
          <w:b/>
          <w:sz w:val="20"/>
        </w:rPr>
        <w:t>tidak pulih</w:t>
      </w:r>
      <w:r>
        <w:rPr>
          <w:rFonts w:ascii="Calibri" w:hAnsi="Calibri" w:eastAsia="Calibri"/>
          <w:sz w:val="20"/>
        </w:rPr>
        <w:t xml:space="preserve"> setelah retry masuk keadaan </w:t>
      </w:r>
      <w:r>
        <w:rPr>
          <w:rFonts w:ascii="Calibri" w:hAnsi="Calibri" w:eastAsia="Calibri"/>
          <w:b/>
          <w:sz w:val="20"/>
        </w:rPr>
        <w:t>"perlu intervensi"</w:t>
      </w:r>
      <w:r>
        <w:rPr>
          <w:rFonts w:ascii="Calibri" w:hAnsi="Calibri" w:eastAsia="Calibri"/>
          <w:sz w:val="20"/>
        </w:rPr>
        <w:t xml:space="preserve"> yang</w:t>
      </w:r>
    </w:p>
    <w:p>
      <w:r>
        <w:rPr>
          <w:rFonts w:ascii="Calibri" w:hAnsi="Calibri" w:eastAsia="Calibri"/>
          <w:sz w:val="20"/>
        </w:rPr>
        <w:t xml:space="preserve">eksplisit  -  bukan diam di antrean. </w:t>
      </w:r>
      <w:r>
        <w:rPr>
          <w:rFonts w:ascii="Calibri" w:hAnsi="Calibri" w:eastAsia="Calibri"/>
          <w:i/>
          <w:sz w:val="20"/>
        </w:rPr>
        <w:t>(AC 23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Kasus ber-status itu </w:t>
      </w:r>
      <w:r>
        <w:rPr>
          <w:rFonts w:ascii="Calibri" w:hAnsi="Calibri" w:eastAsia="Calibri"/>
          <w:b/>
          <w:sz w:val="20"/>
        </w:rPr>
        <w:t>terlihat di UI Komite</w:t>
      </w:r>
      <w:r>
        <w:rPr>
          <w:rFonts w:ascii="Calibri" w:hAnsi="Calibri" w:eastAsia="Calibri"/>
          <w:sz w:val="20"/>
        </w:rPr>
        <w:t>, menempel pada kasusnya, bukan di halaman</w:t>
      </w:r>
    </w:p>
    <w:p>
      <w:r>
        <w:rPr>
          <w:rFonts w:ascii="Calibri" w:hAnsi="Calibri" w:eastAsia="Calibri"/>
          <w:sz w:val="20"/>
        </w:rPr>
        <w:t>terpisah yang harus dicari.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Tampilan menyebut </w:t>
      </w:r>
      <w:r>
        <w:rPr>
          <w:rFonts w:ascii="Calibri" w:hAnsi="Calibri" w:eastAsia="Calibri"/>
          <w:b/>
          <w:sz w:val="20"/>
        </w:rPr>
        <w:t>efek mana</w:t>
      </w:r>
      <w:r>
        <w:rPr>
          <w:rFonts w:ascii="Calibri" w:hAnsi="Calibri" w:eastAsia="Calibri"/>
          <w:sz w:val="20"/>
        </w:rPr>
        <w:t xml:space="preserve"> yang gagal (InsertJson / Arasapas / Email / Kasir) dan</w:t>
      </w:r>
    </w:p>
    <w:p>
      <w:r>
        <w:rPr>
          <w:rFonts w:ascii="Calibri" w:hAnsi="Calibri" w:eastAsia="Calibri"/>
          <w:b/>
          <w:sz w:val="20"/>
        </w:rPr>
        <w:t>sejak kapan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Ada </w:t>
      </w:r>
      <w:r>
        <w:rPr>
          <w:rFonts w:ascii="Calibri" w:hAnsi="Calibri" w:eastAsia="Calibri"/>
          <w:b/>
          <w:sz w:val="20"/>
        </w:rPr>
        <w:t>laporan harian</w:t>
      </w:r>
      <w:r>
        <w:rPr>
          <w:rFonts w:ascii="Calibri" w:hAnsi="Calibri" w:eastAsia="Calibri"/>
          <w:sz w:val="20"/>
        </w:rPr>
        <w:t xml:space="preserve"> berisi seluruh kasus ber-status itu.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Laporan harian tetap terkirim </w:t>
      </w:r>
      <w:r>
        <w:rPr>
          <w:rFonts w:ascii="Calibri" w:hAnsi="Calibri" w:eastAsia="Calibri"/>
          <w:b/>
          <w:sz w:val="20"/>
        </w:rPr>
        <w:t>meskipun kosong</w:t>
      </w:r>
      <w:r>
        <w:rPr>
          <w:rFonts w:ascii="Calibri" w:hAnsi="Calibri" w:eastAsia="Calibri"/>
          <w:sz w:val="20"/>
        </w:rPr>
        <w:t xml:space="preserve">  -  ketiadaan laporan tidak boleh ambigu</w:t>
      </w:r>
    </w:p>
    <w:p>
      <w:r>
        <w:rPr>
          <w:rFonts w:ascii="Calibri" w:hAnsi="Calibri" w:eastAsia="Calibri"/>
          <w:sz w:val="20"/>
        </w:rPr>
        <w:t>dengan ketiadaan masalah.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Keputusan yang efeknya belum tuntas dilaporkan </w:t>
      </w:r>
      <w:r>
        <w:rPr>
          <w:rFonts w:ascii="Calibri" w:hAnsi="Calibri" w:eastAsia="Calibri"/>
          <w:b/>
          <w:sz w:val="20"/>
        </w:rPr>
        <w:t>tersimpan</w:t>
      </w:r>
      <w:r>
        <w:rPr>
          <w:rFonts w:ascii="Calibri" w:hAnsi="Calibri" w:eastAsia="Calibri"/>
          <w:sz w:val="20"/>
        </w:rPr>
        <w:t xml:space="preserve">, bukan </w:t>
      </w:r>
      <w:r>
        <w:rPr>
          <w:rFonts w:ascii="Calibri" w:hAnsi="Calibri" w:eastAsia="Calibri"/>
          <w:b/>
          <w:sz w:val="20"/>
        </w:rPr>
        <w:t>tuntas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i/>
          <w:sz w:val="20"/>
        </w:rPr>
        <w:t xml:space="preserve">(AC 25 spec; </w:t>
      </w:r>
      <w:r>
        <w:rPr>
          <w:rFonts w:ascii="Calibri" w:hAnsi="Calibri" w:eastAsia="Calibri"/>
          <w:i/>
          <w:sz w:val="20"/>
        </w:rPr>
        <w:t>ADR-U-0015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Kegagalan juga tercatat di </w:t>
      </w:r>
      <w:r>
        <w:rPr>
          <w:rFonts w:ascii="Calibri" w:hAnsi="Calibri" w:eastAsia="Calibri"/>
          <w:b/>
          <w:sz w:val="20"/>
        </w:rPr>
        <w:t>jalur audit</w:t>
      </w:r>
      <w:r>
        <w:rPr>
          <w:rFonts w:ascii="Calibri" w:hAnsi="Calibri" w:eastAsia="Calibri"/>
          <w:sz w:val="20"/>
        </w:rPr>
        <w:t xml:space="preserve">, bukan hanya di log layanan. </w:t>
      </w:r>
      <w:r>
        <w:rPr>
          <w:rFonts w:ascii="Calibri" w:hAnsi="Calibri" w:eastAsia="Calibri"/>
          <w:i/>
          <w:sz w:val="20"/>
        </w:rPr>
        <w:t>(</w:t>
      </w:r>
      <w:r>
        <w:rPr>
          <w:rFonts w:ascii="Calibri" w:hAnsi="Calibri" w:eastAsia="Calibri"/>
          <w:i/>
          <w:sz w:val="20"/>
        </w:rPr>
        <w:t>ADR-U-0007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Kasus yang paling penting terlihat adalah Kasir.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HitServiceToKasirKMTLife_Act</w:t>
      </w:r>
      <w:r>
        <w:rPr>
          <w:rFonts w:ascii="Calibri" w:hAnsi="Calibri" w:eastAsia="Calibri"/>
          <w:sz w:val="20"/>
        </w:rPr>
        <w:t xml:space="preserve"> tidak ada di Claim Life  -  ia khas Komite, dan ia memicu jalur </w:t>
      </w:r>
      <w:r>
        <w:rPr>
          <w:rFonts w:ascii="Calibri" w:hAnsi="Calibri" w:eastAsia="Calibri"/>
          <w:b/>
          <w:sz w:val="20"/>
        </w:rPr>
        <w:t>pembayaran</w:t>
      </w:r>
      <w:r>
        <w:rPr>
          <w:rFonts w:ascii="Calibri" w:hAnsi="Calibri" w:eastAsia="Calibri"/>
          <w:sz w:val="20"/>
        </w:rPr>
        <w:t>. Klaim yang disetujui tetapi gagal sampai ke Kasir adalah kegagalan yang paling mahal bila tidak terlihat.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Siapa yang menindaklanjuti keadaan "perlu intervensi"  -  anggota komite, admin, atau operator  -  </w:t>
      </w:r>
      <w:r>
        <w:rPr>
          <w:rFonts w:ascii="Calibri" w:hAnsi="Calibri" w:eastAsia="Calibri"/>
          <w:b/>
          <w:sz w:val="20"/>
        </w:rPr>
        <w:t>belum ditetapkan</w:t>
      </w:r>
      <w:r>
        <w:rPr>
          <w:rFonts w:ascii="Calibri" w:hAnsi="Calibri" w:eastAsia="Calibri"/>
          <w:sz w:val="20"/>
        </w:rPr>
        <w:t xml:space="preserve">. Tiket ini menampilkannya; </w:t>
      </w:r>
      <w:r>
        <w:rPr>
          <w:rFonts w:ascii="Calibri" w:hAnsi="Calibri" w:eastAsia="Calibri"/>
          <w:b/>
          <w:sz w:val="20"/>
        </w:rPr>
        <w:t>alur penanganannya</w:t>
      </w:r>
      <w:r>
        <w:rPr>
          <w:rFonts w:ascii="Calibri" w:hAnsi="Calibri" w:eastAsia="Calibri"/>
          <w:sz w:val="20"/>
        </w:rPr>
        <w:t xml:space="preserve"> keputusan terpisah. Tidak memblokir: yang penting kegagalan berhenti tersembunyi.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Komite Claim Life - 09 - Riwayat tangga persetujuan di UI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(skema penyimpanan komite  -  PREFACTOR)</w:t>
      </w:r>
      <w:r>
        <w:rPr>
          <w:rFonts w:ascii="Calibri" w:hAnsi="Calibri" w:eastAsia="Calibri"/>
          <w:sz w:val="20"/>
        </w:rPr>
        <w:t>, 03 (penegakan wewenang + eskalasi)  -  riwayat harus memuat eskalasi juga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pengguna mana pun</w:t>
      </w:r>
      <w:r>
        <w:rPr>
          <w:rFonts w:ascii="Calibri" w:hAnsi="Calibri" w:eastAsia="Calibri"/>
          <w:sz w:val="20"/>
        </w:rPr>
        <w:t xml:space="preserve">, saya ingin melihat </w:t>
      </w:r>
      <w:r>
        <w:rPr>
          <w:rFonts w:ascii="Calibri" w:hAnsi="Calibri" w:eastAsia="Calibri"/>
          <w:b/>
          <w:sz w:val="20"/>
        </w:rPr>
        <w:t>riwayat lengkap tangga</w:t>
      </w:r>
      <w:r>
        <w:rPr>
          <w:rFonts w:ascii="Calibri" w:hAnsi="Calibri" w:eastAsia="Calibri"/>
          <w:sz w:val="20"/>
        </w:rPr>
        <w:t xml:space="preserve"> pada satu kasus  -  siapa memutuskan apa, kapan, dengan komentar apa  -  sehingga saya paham mengapa kasus berada di keadaannya sekarang tanpa bertanya kepada orang.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auditor</w:t>
      </w:r>
      <w:r>
        <w:rPr>
          <w:rFonts w:ascii="Calibri" w:hAnsi="Calibri" w:eastAsia="Calibri"/>
          <w:sz w:val="20"/>
        </w:rPr>
        <w:t xml:space="preserve">, saya ingin eskalasi ikut terbaca di riwayat yang sama, sehingga pengetatan wewenang tidak dilubangi diam-diam. </w:t>
      </w:r>
      <w:r>
        <w:rPr>
          <w:rFonts w:ascii="Calibri" w:hAnsi="Calibri" w:eastAsia="Calibri"/>
          <w:i/>
          <w:sz w:val="20"/>
        </w:rPr>
        <w:t>(User story 9, 10, 29, 30, 31 di spec)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(penyusunan riwayat dari entri per tingkat + catatan eskalasi), </w:t>
      </w:r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(endpoint riwayat kasus),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(tampilan riwayat pada layar kasus).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Identitas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Life/Activity/KomitePostAdjustment.xml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ASM-FW-GCNMFW-WORK-KOMITELIFE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KOMITEPOSTADJUSTMENT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  <w:r>
              <w:rPr>
                <w:rFonts w:ascii="Calibri" w:hAnsi="Calibri" w:eastAsia="Calibri"/>
                <w:sz w:val="18"/>
              </w:rPr>
              <w:t>, 515.675 byte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menulis entri per tingkat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Tiga </w:t>
      </w:r>
      <w:r>
        <w:rPr>
          <w:rFonts w:ascii="Consolas" w:hAnsi="Consolas" w:eastAsia="Consolas"/>
          <w:color w:val="8B2500"/>
          <w:sz w:val="18"/>
        </w:rPr>
        <w:t>Property-Set</w:t>
      </w:r>
      <w:r>
        <w:rPr>
          <w:rFonts w:ascii="Calibri" w:hAnsi="Calibri" w:eastAsia="Calibri"/>
          <w:sz w:val="20"/>
        </w:rPr>
        <w:t xml:space="preserve"> mengisi elemen list yang diindeks pencacah tangga, dengan </w:t>
      </w:r>
      <w:r>
        <w:rPr>
          <w:rFonts w:ascii="Consolas" w:hAnsi="Consolas" w:eastAsia="Consolas"/>
          <w:color w:val="8B2500"/>
          <w:sz w:val="18"/>
        </w:rPr>
        <w:t>Local.Komite = pyWorkPage.KomiteCount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Properti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Nilai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...AdjustmentList(IndexAdjustment).KomiteList(Local.Komite).KomiteAproval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pyWorkPage.AcceptStatus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...KomiteList(Local.Komite).KomiteComment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pyWorkPage.Comment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...KomiteList(Local.Komite).DateApprove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@CurrentDateTime()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Hal yang sama juga ditulis ke </w:t>
      </w:r>
      <w:r>
        <w:rPr>
          <w:rFonts w:ascii="Consolas" w:hAnsi="Consolas" w:eastAsia="Consolas"/>
          <w:color w:val="8B2500"/>
          <w:sz w:val="18"/>
        </w:rPr>
        <w:t>pyWorkPage.KomiteList(Local.Komite)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Jadi setiap tingkat tangga menghasilkan satu entri berisi keputusan, komentar, dan waktu</w:t>
      </w:r>
      <w:r>
        <w:rPr>
          <w:rFonts w:ascii="Calibri" w:hAnsi="Calibri" w:eastAsia="Calibri"/>
          <w:sz w:val="20"/>
        </w:rPr>
        <w:t xml:space="preserve">  -  riwayatnya sudah ada di data; tiket ini membuatnya terbaca.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 setiap transisi  -  termasuk eskalasi), </w:t>
      </w:r>
      <w:r>
        <w:rPr>
          <w:rFonts w:ascii="Calibri" w:hAnsi="Calibri" w:eastAsia="Calibri"/>
          <w:b/>
          <w:sz w:val="20"/>
        </w:rPr>
        <w:t>ADR-U-0014</w:t>
      </w:r>
      <w:r>
        <w:rPr>
          <w:rFonts w:ascii="Calibri" w:hAnsi="Calibri" w:eastAsia="Calibri"/>
          <w:sz w:val="20"/>
        </w:rPr>
        <w:t xml:space="preserve"> (eskalasi adalah tindakan yang direkam: siapa, kapan, dari tingkat mana ke tingkat mana), </w:t>
      </w:r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 xml:space="preserve"> (riwayat melekat pada </w:t>
      </w:r>
      <w:r>
        <w:rPr>
          <w:rFonts w:ascii="Calibri" w:hAnsi="Calibri" w:eastAsia="Calibri"/>
          <w:b/>
          <w:sz w:val="20"/>
        </w:rPr>
        <w:t>baris `AdjustmentList`</w:t>
      </w:r>
      <w:r>
        <w:rPr>
          <w:rFonts w:ascii="Calibri" w:hAnsi="Calibri" w:eastAsia="Calibri"/>
          <w:sz w:val="20"/>
        </w:rPr>
        <w:t>, bukan pada klaim).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Riwayat menampilkan </w:t>
      </w:r>
      <w:r>
        <w:rPr>
          <w:rFonts w:ascii="Calibri" w:hAnsi="Calibri" w:eastAsia="Calibri"/>
          <w:b/>
          <w:sz w:val="20"/>
        </w:rPr>
        <w:t>tiap tingkat</w:t>
      </w:r>
      <w:r>
        <w:rPr>
          <w:rFonts w:ascii="Calibri" w:hAnsi="Calibri" w:eastAsia="Calibri"/>
          <w:sz w:val="20"/>
        </w:rPr>
        <w:t xml:space="preserve"> tangga secara berurutan, dengan keputusan, komentar, dan</w:t>
      </w:r>
    </w:p>
    <w:p>
      <w:r>
        <w:rPr>
          <w:rFonts w:ascii="Calibri" w:hAnsi="Calibri" w:eastAsia="Calibri"/>
          <w:sz w:val="20"/>
        </w:rPr>
        <w:t xml:space="preserve">waktu. </w:t>
      </w:r>
      <w:r>
        <w:rPr>
          <w:rFonts w:ascii="Calibri" w:hAnsi="Calibri" w:eastAsia="Calibri"/>
          <w:i/>
          <w:sz w:val="20"/>
        </w:rPr>
        <w:t>(AC 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Keputusan ditampilkan sebagai </w:t>
      </w:r>
      <w:r>
        <w:rPr>
          <w:rFonts w:ascii="Calibri" w:hAnsi="Calibri" w:eastAsia="Calibri"/>
          <w:b/>
          <w:sz w:val="20"/>
        </w:rPr>
        <w:t>kata</w:t>
      </w:r>
      <w:r>
        <w:rPr>
          <w:rFonts w:ascii="Calibri" w:hAnsi="Calibri" w:eastAsia="Calibri"/>
          <w:sz w:val="20"/>
        </w:rPr>
        <w:t xml:space="preserve"> (Setuju / Tolak), bukan angka dan bukan nama field.</w:t>
      </w:r>
    </w:p>
    <w:p>
      <w:r>
        <w:rPr>
          <w:rFonts w:ascii="Calibri" w:hAnsi="Calibri" w:eastAsia="Calibri"/>
          <w:i/>
          <w:sz w:val="20"/>
        </w:rPr>
        <w:t>(AC 29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Eskalasi ikut terbaca</w:t>
      </w:r>
      <w:r>
        <w:rPr>
          <w:rFonts w:ascii="Calibri" w:hAnsi="Calibri" w:eastAsia="Calibri"/>
          <w:sz w:val="20"/>
        </w:rPr>
        <w:t xml:space="preserve"> di riwayat yang sama: siapa memindahkan, kapan, dari tingkat mana ke</w:t>
      </w:r>
    </w:p>
    <w:p>
      <w:r>
        <w:rPr>
          <w:rFonts w:ascii="Calibri" w:hAnsi="Calibri" w:eastAsia="Calibri"/>
          <w:sz w:val="20"/>
        </w:rPr>
        <w:t xml:space="preserve">tingkat mana. </w:t>
      </w:r>
      <w:r>
        <w:rPr>
          <w:rFonts w:ascii="Calibri" w:hAnsi="Calibri" w:eastAsia="Calibri"/>
          <w:i/>
          <w:sz w:val="20"/>
        </w:rPr>
        <w:t>(AC 12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Tingkat yang </w:t>
      </w:r>
      <w:r>
        <w:rPr>
          <w:rFonts w:ascii="Calibri" w:hAnsi="Calibri" w:eastAsia="Calibri"/>
          <w:b/>
          <w:sz w:val="20"/>
        </w:rPr>
        <w:t>dilewati</w:t>
      </w:r>
      <w:r>
        <w:rPr>
          <w:rFonts w:ascii="Calibri" w:hAnsi="Calibri" w:eastAsia="Calibri"/>
          <w:sz w:val="20"/>
        </w:rPr>
        <w:t xml:space="preserve"> karena eskalasi terlihat sebagai dilewati  -  bukan hilang tanpa jejak.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Riwayat melekat pada </w:t>
      </w:r>
      <w:r>
        <w:rPr>
          <w:rFonts w:ascii="Calibri" w:hAnsi="Calibri" w:eastAsia="Calibri"/>
          <w:b/>
          <w:sz w:val="20"/>
        </w:rPr>
        <w:t>baris `AdjustmentList`</w:t>
      </w:r>
      <w:r>
        <w:rPr>
          <w:rFonts w:ascii="Calibri" w:hAnsi="Calibri" w:eastAsia="Calibri"/>
          <w:sz w:val="20"/>
        </w:rPr>
        <w:t xml:space="preserve"> yang diputuskan; satu klaim dengan beberapa</w:t>
      </w:r>
    </w:p>
    <w:p>
      <w:r>
        <w:rPr>
          <w:rFonts w:ascii="Calibri" w:hAnsi="Calibri" w:eastAsia="Calibri"/>
          <w:sz w:val="20"/>
        </w:rPr>
        <w:t>baris menampilkan riwayat per baris.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Riwayat dapat dibaca </w:t>
      </w:r>
      <w:r>
        <w:rPr>
          <w:rFonts w:ascii="Calibri" w:hAnsi="Calibri" w:eastAsia="Calibri"/>
          <w:b/>
          <w:sz w:val="20"/>
        </w:rPr>
        <w:t>tanpa</w:t>
      </w:r>
      <w:r>
        <w:rPr>
          <w:rFonts w:ascii="Calibri" w:hAnsi="Calibri" w:eastAsia="Calibri"/>
          <w:sz w:val="20"/>
        </w:rPr>
        <w:t xml:space="preserve"> wewenang memutuskan  -  melihat bukan memutuskan.</w:t>
      </w:r>
    </w:p>
    <w:p>
      <w:pPr>
        <w:pStyle w:val="Heading5"/>
      </w:pPr>
      <w:r>
        <w:rPr>
          <w:color w:val="1F3B63"/>
        </w:rPr>
        <w:t>Sumber riwayat [~]  BARU 2026-09-16  -  spec §9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Koreksi premis.</w:t>
      </w:r>
      <w:r>
        <w:rPr>
          <w:rFonts w:ascii="Calibri" w:hAnsi="Calibri" w:eastAsia="Calibri"/>
          <w:sz w:val="20"/>
        </w:rPr>
        <w:t xml:space="preserve"> Catatan lama menyebut </w:t>
      </w:r>
      <w:r>
        <w:rPr>
          <w:rFonts w:ascii="Calibri" w:hAnsi="Calibri" w:eastAsia="Calibri"/>
          <w:i/>
          <w:sz w:val="20"/>
        </w:rPr>
        <w:t>"riwayatnya sudah ada di data"</w:t>
      </w:r>
      <w:r>
        <w:rPr>
          <w:rFonts w:ascii="Calibri" w:hAnsi="Calibri" w:eastAsia="Calibri"/>
          <w:sz w:val="20"/>
        </w:rPr>
        <w:t xml:space="preserve">  -  yang dimaksud adalah </w:t>
      </w:r>
      <w:r>
        <w:rPr>
          <w:rFonts w:ascii="Calibri" w:hAnsi="Calibri" w:eastAsia="Calibri"/>
          <w:b/>
          <w:sz w:val="20"/>
        </w:rPr>
        <w:t>page runtime Pega</w:t>
      </w:r>
      <w:r>
        <w:rPr>
          <w:rFonts w:ascii="Calibri" w:hAnsi="Calibri" w:eastAsia="Calibri"/>
          <w:sz w:val="20"/>
        </w:rPr>
        <w:t xml:space="preserve">. Di sistem baru page itu </w:t>
      </w:r>
      <w:r>
        <w:rPr>
          <w:rFonts w:ascii="Calibri" w:hAnsi="Calibri" w:eastAsia="Calibri"/>
          <w:b/>
          <w:sz w:val="20"/>
        </w:rPr>
        <w:t>dibuang</w:t>
      </w:r>
      <w:r>
        <w:rPr>
          <w:rFonts w:ascii="Calibri" w:hAnsi="Calibri" w:eastAsia="Calibri"/>
          <w:sz w:val="20"/>
        </w:rPr>
        <w:t>; riwayat punya tabelnya sendiri.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Riwayat tangga dibaca dari </w:t>
      </w:r>
      <w:r>
        <w:rPr>
          <w:rFonts w:ascii="Calibri" w:hAnsi="Calibri" w:eastAsia="Calibri"/>
          <w:b/>
          <w:sz w:val="20"/>
        </w:rPr>
        <w:t>`T_KOMITE_KOMITELIST` diurut `KOMITE_URUT`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dari page</w:t>
      </w:r>
    </w:p>
    <w:p>
      <w:r>
        <w:rPr>
          <w:rFonts w:ascii="Calibri" w:hAnsi="Calibri" w:eastAsia="Calibri"/>
          <w:sz w:val="20"/>
        </w:rPr>
        <w:t xml:space="preserve">runtime maupun JSON. Test yang menemukan pembacaan dari page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33 spec; penyimpangan sadar 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Tiap baris riwayat menampilkan </w:t>
      </w:r>
      <w:r>
        <w:rPr>
          <w:rFonts w:ascii="Calibri" w:hAnsi="Calibri" w:eastAsia="Calibri"/>
          <w:b/>
          <w:sz w:val="20"/>
        </w:rPr>
        <w:t>anggota pemutus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keputusannya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komentarnya</w:t>
      </w:r>
      <w:r>
        <w:rPr>
          <w:rFonts w:ascii="Calibri" w:hAnsi="Calibri" w:eastAsia="Calibri"/>
          <w:sz w:val="20"/>
        </w:rPr>
        <w:t>, dan</w:t>
      </w:r>
    </w:p>
    <w:p>
      <w:r>
        <w:rPr>
          <w:rFonts w:ascii="Calibri" w:hAnsi="Calibri" w:eastAsia="Calibri"/>
          <w:b/>
          <w:sz w:val="20"/>
        </w:rPr>
        <w:t>tanggal putus</w:t>
      </w:r>
      <w:r>
        <w:rPr>
          <w:rFonts w:ascii="Calibri" w:hAnsi="Calibri" w:eastAsia="Calibri"/>
          <w:sz w:val="20"/>
        </w:rPr>
        <w:t xml:space="preserve">  -  langsung dari kolom </w:t>
      </w:r>
      <w:r>
        <w:rPr>
          <w:rFonts w:ascii="Consolas" w:hAnsi="Consolas" w:eastAsia="Consolas"/>
          <w:color w:val="8B2500"/>
          <w:sz w:val="18"/>
        </w:rPr>
        <w:t>KOMITE_ID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KOMITE_APROVAL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KOMITE_COMMENT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DATE_APPROVE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Tingkat yang </w:t>
      </w:r>
      <w:r>
        <w:rPr>
          <w:rFonts w:ascii="Calibri" w:hAnsi="Calibri" w:eastAsia="Calibri"/>
          <w:b/>
          <w:sz w:val="20"/>
        </w:rPr>
        <w:t>belum memutus</w:t>
      </w:r>
      <w:r>
        <w:rPr>
          <w:rFonts w:ascii="Calibri" w:hAnsi="Calibri" w:eastAsia="Calibri"/>
          <w:sz w:val="20"/>
        </w:rPr>
        <w:t xml:space="preserve"> terbaca sebagai </w:t>
      </w:r>
      <w:r>
        <w:rPr>
          <w:rFonts w:ascii="Consolas" w:hAnsi="Consolas" w:eastAsia="Consolas"/>
          <w:color w:val="8B2500"/>
          <w:sz w:val="18"/>
        </w:rPr>
        <w:t>KOMITE_APROVAL = 0</w:t>
      </w:r>
      <w:r>
        <w:rPr>
          <w:rFonts w:ascii="Calibri" w:hAnsi="Calibri" w:eastAsia="Calibri"/>
          <w:sz w:val="20"/>
        </w:rPr>
        <w:t>, dan ditampilkan sebagai</w:t>
      </w:r>
    </w:p>
    <w:p>
      <w:r>
        <w:rPr>
          <w:rFonts w:ascii="Calibri" w:hAnsi="Calibri" w:eastAsia="Calibri"/>
          <w:sz w:val="20"/>
        </w:rPr>
        <w:t xml:space="preserve">kata  -  bukan angka. </w:t>
      </w:r>
      <w:r>
        <w:rPr>
          <w:rFonts w:ascii="Calibri" w:hAnsi="Calibri" w:eastAsia="Calibri"/>
          <w:i/>
          <w:sz w:val="20"/>
        </w:rPr>
        <w:t>(AC 29, 31 spec)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Eskalasi menaikkan </w:t>
      </w:r>
      <w:r>
        <w:rPr>
          <w:rFonts w:ascii="Consolas" w:hAnsi="Consolas" w:eastAsia="Consolas"/>
          <w:color w:val="8B2500"/>
          <w:sz w:val="18"/>
        </w:rPr>
        <w:t>KomiteCount</w:t>
      </w:r>
      <w:r>
        <w:rPr>
          <w:rFonts w:ascii="Calibri" w:hAnsi="Calibri" w:eastAsia="Calibri"/>
          <w:sz w:val="20"/>
        </w:rPr>
        <w:t xml:space="preserve"> tanpa tingkat yang dilewati memberi keputusan, sehingga entri </w:t>
      </w:r>
      <w:r>
        <w:rPr>
          <w:rFonts w:ascii="Consolas" w:hAnsi="Consolas" w:eastAsia="Consolas"/>
          <w:color w:val="8B2500"/>
          <w:sz w:val="18"/>
        </w:rPr>
        <w:t>KomiteAproval</w:t>
      </w:r>
      <w:r>
        <w:rPr>
          <w:rFonts w:ascii="Calibri" w:hAnsi="Calibri" w:eastAsia="Calibri"/>
          <w:sz w:val="20"/>
        </w:rPr>
        <w:t xml:space="preserve"> untuk tingkat itu </w:t>
      </w:r>
      <w:r>
        <w:rPr>
          <w:rFonts w:ascii="Calibri" w:hAnsi="Calibri" w:eastAsia="Calibri"/>
          <w:b/>
          <w:sz w:val="20"/>
        </w:rPr>
        <w:t>kosong</w:t>
      </w:r>
      <w:r>
        <w:rPr>
          <w:rFonts w:ascii="Calibri" w:hAnsi="Calibri" w:eastAsia="Calibri"/>
          <w:sz w:val="20"/>
        </w:rPr>
        <w:t xml:space="preserve">. Bentuk penampilannya  -  "dilewati (eskalasi)" atau serupa  -  adalah keputusan implementasi; yang mengikat adalah </w:t>
      </w:r>
      <w:r>
        <w:rPr>
          <w:rFonts w:ascii="Calibri" w:hAnsi="Calibri" w:eastAsia="Calibri"/>
          <w:b/>
          <w:sz w:val="20"/>
        </w:rPr>
        <w:t>ia tidak boleh tampak seperti tingkat yang belum diputuskan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1"/>
      </w:pPr>
      <w:r>
        <w:rPr>
          <w:color w:val="1F3B63"/>
        </w:rPr>
        <w:t>Komite Claim Prop</w:t>
      </w:r>
    </w:p>
    <w:p>
      <w:r>
        <w:rPr>
          <w:rFonts w:ascii="Calibri" w:hAnsi="Calibri" w:eastAsia="Calibri"/>
          <w:sz w:val="20"/>
        </w:rPr>
        <w:t xml:space="preserve">Jumlah tiket: </w:t>
      </w:r>
      <w:r>
        <w:rPr>
          <w:rFonts w:ascii="Calibri" w:hAnsi="Calibri" w:eastAsia="Calibri"/>
          <w:b/>
          <w:sz w:val="20"/>
        </w:rPr>
        <w:t>14</w:t>
      </w:r>
    </w:p>
    <w:p>
      <w:pPr>
        <w:pStyle w:val="Heading2"/>
      </w:pPr>
      <w:r>
        <w:rPr>
          <w:color w:val="1F3B63"/>
        </w:rPr>
        <w:t>Komite Claim Prop - 01 - Terima penyerahan dari Claim Prop  -  kasus komite lahir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(skema  -  PREFACTOR)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kontrak muatan penyerahan Claim Prop</w:t>
      </w:r>
      <w:r>
        <w:rPr>
          <w:rFonts w:ascii="Calibri" w:hAnsi="Calibri" w:eastAsia="Calibri"/>
          <w:sz w:val="20"/>
        </w:rPr>
        <w:t xml:space="preserve">  -  bukan penyelesaian modul Claim Prop.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petugas klaim</w:t>
      </w:r>
      <w:r>
        <w:rPr>
          <w:rFonts w:ascii="Calibri" w:hAnsi="Calibri" w:eastAsia="Calibri"/>
          <w:sz w:val="20"/>
        </w:rPr>
        <w:t xml:space="preserve">, ketika saya menyerahkan satu baris penyesuaian ke komite, </w:t>
      </w:r>
      <w:r>
        <w:rPr>
          <w:rFonts w:ascii="Calibri" w:hAnsi="Calibri" w:eastAsia="Calibri"/>
          <w:b/>
          <w:sz w:val="20"/>
        </w:rPr>
        <w:t>kasus komite terbentuk</w:t>
      </w:r>
      <w:r>
        <w:rPr>
          <w:rFonts w:ascii="Calibri" w:hAnsi="Calibri" w:eastAsia="Calibri"/>
          <w:sz w:val="20"/>
        </w:rPr>
        <w:t xml:space="preserve"> lengkap dengan daftar penyetuju, pencacah tangga, dan penunjuk ke baris penyesuaian saya. Saya tahu penyerahan saya diterima.</w:t>
      </w:r>
    </w:p>
    <w:p>
      <w:r>
        <w:rPr>
          <w:rFonts w:ascii="Calibri" w:hAnsi="Calibri" w:eastAsia="Calibri"/>
          <w:i/>
          <w:sz w:val="20"/>
        </w:rPr>
        <w:t>(User story 5, 19 di spec)</w:t>
      </w:r>
    </w:p>
    <w:p>
      <w:r>
        <w:rPr>
          <w:rFonts w:ascii="Calibri" w:hAnsi="Calibri" w:eastAsia="Calibri"/>
          <w:sz w:val="20"/>
        </w:rPr>
        <w:t xml:space="preserve">Ini </w:t>
      </w:r>
      <w:r>
        <w:rPr>
          <w:rFonts w:ascii="Calibri" w:hAnsi="Calibri" w:eastAsia="Calibri"/>
          <w:b/>
          <w:sz w:val="20"/>
        </w:rPr>
        <w:t>tracer bullet</w:t>
      </w:r>
      <w:r>
        <w:rPr>
          <w:rFonts w:ascii="Calibri" w:hAnsi="Calibri" w:eastAsia="Calibri"/>
          <w:sz w:val="20"/>
        </w:rPr>
        <w:t xml:space="preserve"> pertama yang terlihat: menembus penerimaan penyerahan  -&gt;  penyimpanan  -&gt;  pembacaan kembali.</w:t>
      </w:r>
    </w:p>
    <w:p>
      <w:pPr>
        <w:pStyle w:val="Heading4"/>
      </w:pPr>
      <w:r>
        <w:rPr>
          <w:color w:val="1F3B63"/>
        </w:rPr>
        <w:t>[~]  Penyerahan membekukan baris penyesuaian induknya  -  PERILAKU BARU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2026-09-19  -  </w:t>
      </w:r>
      <w:r>
        <w:rPr>
          <w:rFonts w:ascii="Calibri" w:hAnsi="Calibri" w:eastAsia="Calibri"/>
          <w:b/>
          <w:sz w:val="20"/>
        </w:rPr>
        <w:t>saat kasus komite lahir, baris penyesuaian induknya ditandai BEKU di sisi Claim Prop:</w:t>
      </w:r>
      <w:r>
        <w:rPr>
          <w:rFonts w:ascii="Calibri" w:hAnsi="Calibri" w:eastAsia="Calibri"/>
          <w:sz w:val="20"/>
        </w:rPr>
        <w:t xml:space="preserve"> tidak dapat diubah dan tidak dapat dihapus, </w:t>
      </w:r>
      <w:r>
        <w:rPr>
          <w:rFonts w:ascii="Calibri" w:hAnsi="Calibri" w:eastAsia="Calibri"/>
          <w:b/>
          <w:sz w:val="20"/>
        </w:rPr>
        <w:t>selamanya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Bekunya tidak mencair meskipun komite menolak</w:t>
      </w:r>
      <w:r>
        <w:rPr>
          <w:rFonts w:ascii="Calibri" w:hAnsi="Calibri" w:eastAsia="Calibri"/>
          <w:sz w:val="20"/>
        </w:rPr>
        <w:t xml:space="preserve">  -  perbaikan dilakukan dengan </w:t>
      </w:r>
      <w:r>
        <w:rPr>
          <w:rFonts w:ascii="Calibri" w:hAnsi="Calibri" w:eastAsia="Calibri"/>
          <w:b/>
          <w:sz w:val="20"/>
        </w:rPr>
        <w:t>baris penyesuaian baru</w:t>
      </w:r>
      <w:r>
        <w:rPr>
          <w:rFonts w:ascii="Calibri" w:hAnsi="Calibri" w:eastAsia="Calibri"/>
          <w:sz w:val="20"/>
        </w:rPr>
        <w:t>, bukan dengan menyunting baris lama.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PENEGAKANNYA MILIK CLAIM PROP, BUKAN TIKET INI.</w:t>
      </w:r>
      <w:r>
        <w:rPr>
          <w:rFonts w:ascii="Calibri" w:hAnsi="Calibri" w:eastAsia="Calibri"/>
          <w:sz w:val="20"/>
        </w:rPr>
        <w:t xml:space="preserve"> Daftar penyesuaian adalah milik modul Claim Prop, jadi penolakan sunting dan penolakan hapus dibangun di sana  -  pada tiket </w:t>
      </w:r>
      <w:r>
        <w:rPr>
          <w:rFonts w:ascii="Calibri" w:hAnsi="Calibri" w:eastAsia="Calibri"/>
          <w:b/>
          <w:sz w:val="20"/>
        </w:rPr>
        <w:t>08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(baris adjustment)</w:t>
      </w:r>
      <w:r>
        <w:rPr>
          <w:rFonts w:ascii="Calibri" w:hAnsi="Calibri" w:eastAsia="Calibri"/>
          <w:sz w:val="20"/>
        </w:rPr>
        <w:t xml:space="preserve"> dan tiket </w:t>
      </w:r>
      <w:r>
        <w:rPr>
          <w:rFonts w:ascii="Calibri" w:hAnsi="Calibri" w:eastAsia="Calibri"/>
          <w:b/>
          <w:sz w:val="20"/>
        </w:rPr>
        <w:t>11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(penyerahan ke Komite)</w:t>
      </w:r>
      <w:r>
        <w:rPr>
          <w:rFonts w:ascii="Calibri" w:hAnsi="Calibri" w:eastAsia="Calibri"/>
          <w:sz w:val="20"/>
        </w:rPr>
        <w:t xml:space="preserve"> modul itu. </w:t>
      </w:r>
      <w:r>
        <w:rPr>
          <w:rFonts w:ascii="Calibri" w:hAnsi="Calibri" w:eastAsia="Calibri"/>
          <w:b/>
          <w:sz w:val="20"/>
        </w:rPr>
        <w:t>Tiket ini hanya pemicunya:</w:t>
      </w:r>
      <w:r>
        <w:rPr>
          <w:rFonts w:ascii="Calibri" w:hAnsi="Calibri" w:eastAsia="Calibri"/>
          <w:sz w:val="20"/>
        </w:rPr>
        <w:t xml:space="preserve"> ia mencatat penyerahan, dan pencatatan itulah yang menjadikan baris induknya beku.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Ini perilaku BARU, bukan paritas.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Di seluruh ekspor modul ini: </w:t>
      </w:r>
      <w:r>
        <w:rPr>
          <w:rFonts w:ascii="Calibri" w:hAnsi="Calibri" w:eastAsia="Calibri"/>
          <w:b/>
          <w:sz w:val="20"/>
        </w:rPr>
        <w:t>nol pemeriksaan, nol pesan kesalahan, nol penanganan</w:t>
      </w:r>
      <w:r>
        <w:rPr>
          <w:rFonts w:ascii="Calibri" w:hAnsi="Calibri" w:eastAsia="Calibri"/>
          <w:sz w:val="20"/>
        </w:rPr>
        <w:t xml:space="preserve"> untuk baris penyesuaian yang berubah atau hilang sesudah diserahkan. </w:t>
      </w:r>
      <w:r>
        <w:rPr>
          <w:rFonts w:ascii="Calibri" w:hAnsi="Calibri" w:eastAsia="Calibri"/>
          <w:b/>
          <w:sz w:val="20"/>
        </w:rPr>
        <w:t>Aturan ini dibangun, bukan dimigrasikan.</w:t>
      </w:r>
    </w:p>
    <w:p>
      <w:r>
        <w:rPr>
          <w:rFonts w:ascii="Calibri" w:hAnsi="Calibri" w:eastAsia="Calibri"/>
          <w:b/>
          <w:sz w:val="20"/>
        </w:rPr>
        <w:t>Lingkup:</w:t>
      </w:r>
      <w:r>
        <w:rPr>
          <w:rFonts w:ascii="Calibri" w:hAnsi="Calibri" w:eastAsia="Calibri"/>
          <w:sz w:val="20"/>
        </w:rPr>
        <w:t xml:space="preserve"> Claim Prop dan Claim Non Prop;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Claim Non Prop menyusul  -  fokus sekarang Claim Prop saja. Claim  -  Life tidak termasuk.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Tidak berlaku surut</w:t>
      </w:r>
      <w:r>
        <w:rPr>
          <w:rFonts w:ascii="Calibri" w:hAnsi="Calibri" w:eastAsia="Calibri"/>
          <w:sz w:val="20"/>
        </w:rPr>
        <w:t xml:space="preserve">  -  kasus komite lama hasil migrasi tidak terlindungi; lihat butir </w:t>
      </w:r>
      <w:r>
        <w:rPr>
          <w:rFonts w:ascii="Calibri" w:hAnsi="Calibri" w:eastAsia="Calibri"/>
          <w:b/>
          <w:sz w:val="20"/>
        </w:rPr>
        <w:t>14</w:t>
      </w:r>
      <w:r>
        <w:rPr>
          <w:rFonts w:ascii="Calibri" w:hAnsi="Calibri" w:eastAsia="Calibri"/>
          <w:sz w:val="20"/>
        </w:rPr>
        <w:t xml:space="preserve"> register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dan tiket </w:t>
      </w:r>
      <w:r>
        <w:rPr>
          <w:rFonts w:ascii="Calibri" w:hAnsi="Calibri" w:eastAsia="Calibri"/>
          <w:b/>
          <w:sz w:val="20"/>
        </w:rPr>
        <w:t>13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Prop/Activity/AddKomiteTreatyChild_ACT.xml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langkah 13</w:t>
            </w:r>
            <w:r>
              <w:rPr>
                <w:rFonts w:ascii="Calibri" w:hAnsi="Calibri" w:eastAsia="Calibri"/>
                <w:sz w:val="18"/>
              </w:rPr>
              <w:t xml:space="preserve"> menetapkan jenis pengajuan dan penunjuk posisi baris  .  </w:t>
            </w:r>
            <w:r>
              <w:rPr>
                <w:rFonts w:ascii="Calibri" w:hAnsi="Calibri" w:eastAsia="Calibri"/>
                <w:b/>
                <w:sz w:val="18"/>
              </w:rPr>
              <w:t>langkah 14</w:t>
            </w:r>
            <w:r>
              <w:rPr>
                <w:rFonts w:ascii="Calibri" w:hAnsi="Calibri" w:eastAsia="Calibri"/>
                <w:sz w:val="18"/>
              </w:rPr>
              <w:t xml:space="preserve"> menyalin isi baris penyesuaian  .  </w:t>
            </w:r>
            <w:r>
              <w:rPr>
                <w:rFonts w:ascii="Calibri" w:hAnsi="Calibri" w:eastAsia="Calibri"/>
                <w:b/>
                <w:sz w:val="18"/>
              </w:rPr>
              <w:t>langkah 15</w:t>
            </w:r>
            <w:r>
              <w:rPr>
                <w:rFonts w:ascii="Calibri" w:hAnsi="Calibri" w:eastAsia="Calibri"/>
                <w:sz w:val="18"/>
              </w:rPr>
              <w:t xml:space="preserve"> menyalin catatan komite  .  </w:t>
            </w:r>
            <w:r>
              <w:rPr>
                <w:rFonts w:ascii="Calibri" w:hAnsi="Calibri" w:eastAsia="Calibri"/>
                <w:b/>
                <w:sz w:val="18"/>
              </w:rPr>
              <w:t>langkah 22.1</w:t>
            </w:r>
            <w:r>
              <w:rPr>
                <w:rFonts w:ascii="Calibri" w:hAnsi="Calibri" w:eastAsia="Calibri"/>
                <w:sz w:val="18"/>
              </w:rPr>
              <w:t xml:space="preserve"> membangun daftar penyetuju, tiap baris ber-keputusan awal </w:t>
            </w:r>
            <w:r>
              <w:rPr>
                <w:rFonts w:ascii="Consolas" w:hAnsi="Consolas" w:eastAsia="Consolas"/>
                <w:color w:val="8B2500"/>
                <w:sz w:val="16"/>
              </w:rPr>
              <w:t>0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idem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pencacah </w:t>
            </w:r>
            <w:r>
              <w:rPr>
                <w:rFonts w:ascii="Calibri" w:hAnsi="Calibri" w:eastAsia="Calibri"/>
                <w:b/>
                <w:sz w:val="18"/>
              </w:rPr>
              <w:t>jumlah penyetuju</w:t>
            </w:r>
            <w:r>
              <w:rPr>
                <w:rFonts w:ascii="Calibri" w:hAnsi="Calibri" w:eastAsia="Calibri"/>
                <w:sz w:val="18"/>
              </w:rPr>
              <w:t xml:space="preserve"> diisi dari </w:t>
            </w:r>
            <w:r>
              <w:rPr>
                <w:rFonts w:ascii="Calibri" w:hAnsi="Calibri" w:eastAsia="Calibri"/>
                <w:b/>
                <w:sz w:val="18"/>
              </w:rPr>
              <w:t>jumlah baris daftar penyetuju</w:t>
            </w:r>
            <w:r>
              <w:rPr>
                <w:rFonts w:ascii="Calibri" w:hAnsi="Calibri" w:eastAsia="Calibri"/>
                <w:sz w:val="18"/>
              </w:rPr>
              <w:t xml:space="preserve">, sekali saat kasus dibuat; pada jalur tutup/tolak yang memakai satu penyetuju tetap nilainya </w:t>
            </w:r>
            <w:r>
              <w:rPr>
                <w:rFonts w:ascii="Consolas" w:hAnsi="Consolas" w:eastAsia="Consolas"/>
                <w:color w:val="8B2500"/>
                <w:sz w:val="16"/>
              </w:rPr>
              <w:t>1</w:t>
            </w:r>
          </w:p>
        </w:tc>
      </w:tr>
    </w:tbl>
    <w:p/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`[terverifikasi]` </w:t>
      </w:r>
      <w:r>
        <w:rPr>
          <w:rFonts w:ascii="Calibri" w:hAnsi="Calibri" w:eastAsia="Calibri"/>
          <w:i/>
          <w:sz w:val="20"/>
        </w:rPr>
        <w:t>Daftar penyetuju ditetapkan saat kasus dibuat dan tidak berubah di tengah jalan</w:t>
      </w:r>
      <w:r>
        <w:rPr>
          <w:rFonts w:ascii="Calibri" w:hAnsi="Calibri" w:eastAsia="Calibri"/>
          <w:sz w:val="20"/>
        </w:rPr>
        <w:t>*  -  nol penulis di modul komite ini.</w:t>
      </w:r>
    </w:p>
    <w:p>
      <w:pPr>
        <w:pStyle w:val="Heading4"/>
      </w:pPr>
      <w:r>
        <w:rPr>
          <w:color w:val="1F3B63"/>
        </w:rPr>
        <w:t>Keputusan work owner yang mengikat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Tanggal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Keputusan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2026-09-18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Pencacah jumlah penyetuju </w:t>
            </w:r>
            <w:r>
              <w:rPr>
                <w:rFonts w:ascii="Calibri" w:hAnsi="Calibri" w:eastAsia="Calibri"/>
                <w:b/>
                <w:sz w:val="18"/>
              </w:rPr>
              <w:t>disimpan</w:t>
            </w:r>
            <w:r>
              <w:rPr>
                <w:rFonts w:ascii="Calibri" w:hAnsi="Calibri" w:eastAsia="Calibri"/>
                <w:sz w:val="18"/>
              </w:rPr>
              <w:t xml:space="preserve">, diisi ulang di titik yang sama dengan Pega  -  </w:t>
            </w:r>
            <w:r>
              <w:rPr>
                <w:rFonts w:ascii="Calibri" w:hAnsi="Calibri" w:eastAsia="Calibri"/>
                <w:b/>
                <w:sz w:val="18"/>
              </w:rPr>
              <w:t>bukan</w:t>
            </w:r>
            <w:r>
              <w:rPr>
                <w:rFonts w:ascii="Calibri" w:hAnsi="Calibri" w:eastAsia="Calibri"/>
                <w:sz w:val="18"/>
              </w:rPr>
              <w:t xml:space="preserve"> dihitung ulang tiap dibaca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2026-09-18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Aturan awalan</w:t>
            </w:r>
            <w:r>
              <w:rPr>
                <w:rFonts w:ascii="Calibri" w:hAnsi="Calibri" w:eastAsia="Calibri"/>
                <w:sz w:val="18"/>
              </w:rPr>
              <w:t xml:space="preserve">: data berawalan titik dan halaman kasus = </w:t>
            </w:r>
            <w:r>
              <w:rPr>
                <w:rFonts w:ascii="Calibri" w:hAnsi="Calibri" w:eastAsia="Calibri"/>
                <w:b/>
                <w:sz w:val="18"/>
              </w:rPr>
              <w:t>komite</w:t>
            </w:r>
            <w:r>
              <w:rPr>
                <w:rFonts w:ascii="Calibri" w:hAnsi="Calibri" w:eastAsia="Calibri"/>
                <w:sz w:val="18"/>
              </w:rPr>
              <w:t xml:space="preserve">; berawalan halaman induk = </w:t>
            </w:r>
            <w:r>
              <w:rPr>
                <w:rFonts w:ascii="Calibri" w:hAnsi="Calibri" w:eastAsia="Calibri"/>
                <w:b/>
                <w:sz w:val="18"/>
              </w:rPr>
              <w:t>klaim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alibri" w:hAnsi="Calibri" w:eastAsia="Calibri"/>
                <w:b/>
                <w:sz w:val="18"/>
              </w:rPr>
              <w:t>dibaca saja</w:t>
            </w:r>
          </w:p>
        </w:tc>
      </w:tr>
    </w:tbl>
    <w:p/>
    <w:p>
      <w:pPr>
        <w:pStyle w:val="Heading4"/>
      </w:pPr>
      <w:r>
        <w:rPr>
          <w:color w:val="1F3B63"/>
        </w:rPr>
        <w:t>Yang harus diuji</w:t>
      </w:r>
    </w:p>
    <w:p>
      <w:r>
        <w:rPr>
          <w:rFonts w:ascii="Calibri" w:hAnsi="Calibri" w:eastAsia="Calibri"/>
          <w:b/>
          <w:sz w:val="20"/>
        </w:rPr>
        <w:t>Diverifikasi oleh:</w:t>
      </w:r>
      <w:r>
        <w:rPr>
          <w:rFonts w:ascii="Calibri" w:hAnsi="Calibri" w:eastAsia="Calibri"/>
          <w:sz w:val="20"/>
        </w:rPr>
        <w:t xml:space="preserve"> spec.md AC 1  .  8  .  9  .  16  .  </w:t>
      </w:r>
      <w:r>
        <w:rPr>
          <w:rFonts w:ascii="Calibri" w:hAnsi="Calibri" w:eastAsia="Calibri"/>
          <w:b/>
          <w:sz w:val="20"/>
        </w:rPr>
        <w:t>76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77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78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Penyerahan satu baris penyesuaian </w:t>
      </w:r>
      <w:r>
        <w:rPr>
          <w:rFonts w:ascii="Calibri" w:hAnsi="Calibri" w:eastAsia="Calibri"/>
          <w:b/>
          <w:sz w:val="20"/>
        </w:rPr>
        <w:t>melahirkan</w:t>
      </w:r>
      <w:r>
        <w:rPr>
          <w:rFonts w:ascii="Calibri" w:hAnsi="Calibri" w:eastAsia="Calibri"/>
          <w:sz w:val="20"/>
        </w:rPr>
        <w:t xml:space="preserve"> baris komite di tabel lintas-lini </w:t>
      </w:r>
      <w:r>
        <w:rPr>
          <w:rFonts w:ascii="Calibri" w:hAnsi="Calibri" w:eastAsia="Calibri"/>
          <w:b/>
          <w:sz w:val="20"/>
        </w:rPr>
        <w:t>dan</w:t>
      </w:r>
    </w:p>
    <w:p>
      <w:r>
        <w:rPr>
          <w:rFonts w:ascii="Calibri" w:hAnsi="Calibri" w:eastAsia="Calibri"/>
          <w:sz w:val="20"/>
        </w:rPr>
        <w:t>header kasus komite ber-kunci sama.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Penyerahan </w:t>
      </w:r>
      <w:r>
        <w:rPr>
          <w:rFonts w:ascii="Calibri" w:hAnsi="Calibri" w:eastAsia="Calibri"/>
          <w:b/>
          <w:sz w:val="20"/>
        </w:rPr>
        <w:t>membuat satu baris penyetuju per anggota daftar</w:t>
      </w:r>
      <w:r>
        <w:rPr>
          <w:rFonts w:ascii="Calibri" w:hAnsi="Calibri" w:eastAsia="Calibri"/>
          <w:sz w:val="20"/>
        </w:rPr>
        <w:t>, masing-masing ber-keputusan</w:t>
      </w:r>
    </w:p>
    <w:p>
      <w:r>
        <w:rPr>
          <w:rFonts w:ascii="Calibri" w:hAnsi="Calibri" w:eastAsia="Calibri"/>
          <w:sz w:val="20"/>
        </w:rPr>
        <w:t>awal kosong dan ber-urutan sesuai jenjangnya.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Pencacah </w:t>
      </w:r>
      <w:r>
        <w:rPr>
          <w:rFonts w:ascii="Calibri" w:hAnsi="Calibri" w:eastAsia="Calibri"/>
          <w:b/>
          <w:sz w:val="20"/>
        </w:rPr>
        <w:t>jumlah penyetuju</w:t>
      </w:r>
      <w:r>
        <w:rPr>
          <w:rFonts w:ascii="Calibri" w:hAnsi="Calibri" w:eastAsia="Calibri"/>
          <w:sz w:val="20"/>
        </w:rPr>
        <w:t xml:space="preserve"> terisi dari jumlah baris daftar; pencacah </w:t>
      </w:r>
      <w:r>
        <w:rPr>
          <w:rFonts w:ascii="Calibri" w:hAnsi="Calibri" w:eastAsia="Calibri"/>
          <w:b/>
          <w:sz w:val="20"/>
        </w:rPr>
        <w:t>penyetuju keberapa</w:t>
      </w:r>
    </w:p>
    <w:p>
      <w:r>
        <w:rPr>
          <w:rFonts w:ascii="Calibri" w:hAnsi="Calibri" w:eastAsia="Calibri"/>
          <w:sz w:val="20"/>
        </w:rPr>
        <w:t>dimulai di penyetuju pertama.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Penunjuk ke baris penyesuaian induk terisi, dan penunjuk balik dari sisi klaim terisi</w:t>
      </w:r>
    </w:p>
    <w:p>
      <w:r>
        <w:rPr>
          <w:rFonts w:ascii="Calibri" w:hAnsi="Calibri" w:eastAsia="Calibri"/>
          <w:b/>
          <w:sz w:val="20"/>
        </w:rPr>
        <w:t>dalam satu transaksi yang sama</w:t>
      </w:r>
      <w:r>
        <w:rPr>
          <w:rFonts w:ascii="Calibri" w:hAnsi="Calibri" w:eastAsia="Calibri"/>
          <w:sz w:val="20"/>
        </w:rPr>
        <w:t xml:space="preserve">. Test yang menemukan salah satunya kosong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Muatan penyerahan tanpa daftar penyetuju, atau dengan jumlah penyetuju kurang dari satu,</w:t>
      </w:r>
    </w:p>
    <w:p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 -  kasus komite </w:t>
      </w:r>
      <w:r>
        <w:rPr>
          <w:rFonts w:ascii="Calibri" w:hAnsi="Calibri" w:eastAsia="Calibri"/>
          <w:b/>
          <w:sz w:val="20"/>
        </w:rPr>
        <w:t>tidak dibuat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Sesudah kasus komite lahir, baris penyesuaian induknya </w:t>
      </w:r>
      <w:r>
        <w:rPr>
          <w:rFonts w:ascii="Calibri" w:hAnsi="Calibri" w:eastAsia="Calibri"/>
          <w:b/>
          <w:sz w:val="20"/>
        </w:rPr>
        <w:t>tidak dapat disunting</w:t>
      </w:r>
      <w:r>
        <w:rPr>
          <w:rFonts w:ascii="Calibri" w:hAnsi="Calibri" w:eastAsia="Calibri"/>
          <w:sz w:val="20"/>
        </w:rPr>
        <w:t xml:space="preserve"> dan</w:t>
      </w:r>
    </w:p>
    <w:p>
      <w:r>
        <w:rPr>
          <w:rFonts w:ascii="Calibri" w:hAnsi="Calibri" w:eastAsia="Calibri"/>
          <w:b/>
          <w:sz w:val="20"/>
        </w:rPr>
        <w:t>tidak dapat dihapus</w:t>
      </w:r>
      <w:r>
        <w:rPr>
          <w:rFonts w:ascii="Calibri" w:hAnsi="Calibri" w:eastAsia="Calibri"/>
          <w:sz w:val="20"/>
        </w:rPr>
        <w:t xml:space="preserve">  -  termasuk lewat kaskade hapus klaim. Ditegakkan </w:t>
      </w:r>
      <w:r>
        <w:rPr>
          <w:rFonts w:ascii="Calibri" w:hAnsi="Calibri" w:eastAsia="Calibri"/>
          <w:b/>
          <w:sz w:val="20"/>
        </w:rPr>
        <w:t>di sisi Claim Prop</w:t>
      </w:r>
      <w:r>
        <w:rPr>
          <w:rFonts w:ascii="Calibri" w:hAnsi="Calibri" w:eastAsia="Calibri"/>
          <w:sz w:val="20"/>
        </w:rPr>
        <w:t xml:space="preserve">; tiket ini menguji bahwa </w:t>
      </w:r>
      <w:r>
        <w:rPr>
          <w:rFonts w:ascii="Calibri" w:hAnsi="Calibri" w:eastAsia="Calibri"/>
          <w:b/>
          <w:sz w:val="20"/>
        </w:rPr>
        <w:t>penandanya benar-benar terpasang</w:t>
      </w:r>
      <w:r>
        <w:rPr>
          <w:rFonts w:ascii="Calibri" w:hAnsi="Calibri" w:eastAsia="Calibri"/>
          <w:sz w:val="20"/>
        </w:rPr>
        <w:t xml:space="preserve"> saat penyerahan tercatat.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Bekunya </w:t>
      </w:r>
      <w:r>
        <w:rPr>
          <w:rFonts w:ascii="Calibri" w:hAnsi="Calibri" w:eastAsia="Calibri"/>
          <w:b/>
          <w:sz w:val="20"/>
        </w:rPr>
        <w:t>tidak mencair</w:t>
      </w:r>
      <w:r>
        <w:rPr>
          <w:rFonts w:ascii="Calibri" w:hAnsi="Calibri" w:eastAsia="Calibri"/>
          <w:sz w:val="20"/>
        </w:rPr>
        <w:t xml:space="preserve"> sesudah komite menolak; test yang </w:t>
      </w:r>
      <w:r>
        <w:rPr>
          <w:rFonts w:ascii="Calibri" w:hAnsi="Calibri" w:eastAsia="Calibri"/>
          <w:b/>
          <w:sz w:val="20"/>
        </w:rPr>
        <w:t>berhasil menyunting</w:t>
      </w:r>
      <w:r>
        <w:rPr>
          <w:rFonts w:ascii="Calibri" w:hAnsi="Calibri" w:eastAsia="Calibri"/>
          <w:sz w:val="20"/>
        </w:rPr>
        <w:t xml:space="preserve"> baris</w:t>
      </w:r>
    </w:p>
    <w:p>
      <w:r>
        <w:rPr>
          <w:rFonts w:ascii="Calibri" w:hAnsi="Calibri" w:eastAsia="Calibri"/>
          <w:sz w:val="20"/>
        </w:rPr>
        <w:t xml:space="preserve">sesudah penolakan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Butir [terbuka] yang menyentuh tiket ini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Berapa kali perulangan berputar</w:t>
      </w:r>
      <w:r>
        <w:rPr>
          <w:rFonts w:ascii="Calibri" w:hAnsi="Calibri" w:eastAsia="Calibri"/>
          <w:sz w:val="20"/>
        </w:rPr>
        <w:t xml:space="preserve"> di Pega belum terbaca  -  menyentuh berapa kali nilai</w:t>
      </w:r>
    </w:p>
    <w:p>
      <w:r>
        <w:rPr>
          <w:rFonts w:ascii="Calibri" w:hAnsi="Calibri" w:eastAsia="Calibri"/>
          <w:sz w:val="20"/>
        </w:rPr>
        <w:t>penyesuaian ditulis saat kasus dibuat.</w:t>
      </w:r>
    </w:p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sz w:val="20"/>
        </w:rPr>
        <w:t xml:space="preserve">Memakai ulang seam Claim Prop. Muatan penyerahan </w:t>
      </w:r>
      <w:r>
        <w:rPr>
          <w:rFonts w:ascii="Calibri" w:hAnsi="Calibri" w:eastAsia="Calibri"/>
          <w:b/>
          <w:sz w:val="20"/>
        </w:rPr>
        <w:t>dipalsukan di seam</w:t>
      </w:r>
      <w:r>
        <w:rPr>
          <w:rFonts w:ascii="Calibri" w:hAnsi="Calibri" w:eastAsia="Calibri"/>
          <w:sz w:val="20"/>
        </w:rPr>
        <w:t xml:space="preserve"> sampai sisi Claim Prop nyata, supaya kedua modul bisa dikerjakan paralel.</w:t>
      </w:r>
    </w:p>
    <w:p>
      <w:pPr>
        <w:pStyle w:val="Heading2"/>
      </w:pPr>
      <w:r>
        <w:rPr>
          <w:color w:val="1F3B63"/>
        </w:rPr>
        <w:t>Komite Claim Prop - 02 - Kotak kerja penyetuju dan rute giliran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01 (kasus komite lahir)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penyetuju komite</w:t>
      </w:r>
      <w:r>
        <w:rPr>
          <w:rFonts w:ascii="Calibri" w:hAnsi="Calibri" w:eastAsia="Calibri"/>
          <w:sz w:val="20"/>
        </w:rPr>
        <w:t xml:space="preserve">, kasus yang menunggu keputusan saya muncul di </w:t>
      </w:r>
      <w:r>
        <w:rPr>
          <w:rFonts w:ascii="Calibri" w:hAnsi="Calibri" w:eastAsia="Calibri"/>
          <w:b/>
          <w:sz w:val="20"/>
        </w:rPr>
        <w:t>kotak kerja saya</w:t>
      </w:r>
      <w:r>
        <w:rPr>
          <w:rFonts w:ascii="Calibri" w:hAnsi="Calibri" w:eastAsia="Calibri"/>
          <w:sz w:val="20"/>
        </w:rPr>
        <w:t xml:space="preserve">  -  dan </w:t>
      </w:r>
      <w:r>
        <w:rPr>
          <w:rFonts w:ascii="Calibri" w:hAnsi="Calibri" w:eastAsia="Calibri"/>
          <w:b/>
          <w:sz w:val="20"/>
        </w:rPr>
        <w:t>hanya saat giliran saya</w:t>
      </w:r>
      <w:r>
        <w:rPr>
          <w:rFonts w:ascii="Calibri" w:hAnsi="Calibri" w:eastAsia="Calibri"/>
          <w:sz w:val="20"/>
        </w:rPr>
        <w:t>. Saya tidak melihat pekerjaan orang lain, dan saya tidak diminta menilai sesuatu yang belum dilihat penyetuju sebelum saya.</w:t>
      </w:r>
    </w:p>
    <w:p>
      <w:r>
        <w:rPr>
          <w:rFonts w:ascii="Calibri" w:hAnsi="Calibri" w:eastAsia="Calibri"/>
          <w:i/>
          <w:sz w:val="20"/>
        </w:rPr>
        <w:t>(User story 1, 2, 3 di spec)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Prop/Flow/KomiteTreaty_Flow.xml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ASM-FW-GCNMFW-WORK-KOMITETREATY!KOMITETREATY_FLOW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satu </w:t>
            </w:r>
            <w:r>
              <w:rPr>
                <w:rFonts w:ascii="Calibri" w:hAnsi="Calibri" w:eastAsia="Calibri"/>
                <w:b/>
                <w:sz w:val="18"/>
              </w:rPr>
              <w:t>assignment</w:t>
            </w:r>
            <w:r>
              <w:rPr>
                <w:rFonts w:ascii="Calibri" w:hAnsi="Calibri" w:eastAsia="Calibri"/>
                <w:sz w:val="18"/>
              </w:rPr>
              <w:t xml:space="preserve"> bernama </w:t>
            </w:r>
            <w:r>
              <w:rPr>
                <w:rFonts w:ascii="Consolas" w:hAnsi="Consolas" w:eastAsia="Consolas"/>
                <w:color w:val="8B2500"/>
                <w:sz w:val="16"/>
              </w:rPr>
              <w:t>KomiteRouter</w:t>
            </w:r>
            <w:r>
              <w:rPr>
                <w:rFonts w:ascii="Calibri" w:hAnsi="Calibri" w:eastAsia="Calibri"/>
                <w:sz w:val="18"/>
              </w:rPr>
              <w:t xml:space="preserve">, dirutekan </w:t>
            </w:r>
            <w:r>
              <w:rPr>
                <w:rFonts w:ascii="Calibri" w:hAnsi="Calibri" w:eastAsia="Calibri"/>
                <w:b/>
                <w:sz w:val="18"/>
              </w:rPr>
              <w:t>khusus</w:t>
            </w:r>
            <w:r>
              <w:rPr>
                <w:rFonts w:ascii="Calibri" w:hAnsi="Calibri" w:eastAsia="Calibri"/>
                <w:sz w:val="18"/>
              </w:rPr>
              <w:t xml:space="preserve"> ke satu pengguna, berbentuk antrean per-pengguna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Prop/Activity/KomiteRouter.xml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8 langkah, </w:t>
            </w:r>
            <w:r>
              <w:rPr>
                <w:rFonts w:ascii="Calibri" w:hAnsi="Calibri" w:eastAsia="Calibri"/>
                <w:b/>
                <w:sz w:val="18"/>
              </w:rPr>
              <w:t>6 di-remark</w:t>
            </w:r>
            <w:r>
              <w:rPr>
                <w:rFonts w:ascii="Calibri" w:hAnsi="Calibri" w:eastAsia="Calibri"/>
                <w:sz w:val="18"/>
              </w:rPr>
              <w:t xml:space="preserve">. Yang hidup </w:t>
            </w:r>
            <w:r>
              <w:rPr>
                <w:rFonts w:ascii="Calibri" w:hAnsi="Calibri" w:eastAsia="Calibri"/>
                <w:b/>
                <w:sz w:val="18"/>
              </w:rPr>
              <w:t>langkah 6</w:t>
            </w:r>
            <w:r>
              <w:rPr>
                <w:rFonts w:ascii="Calibri" w:hAnsi="Calibri" w:eastAsia="Calibri"/>
                <w:sz w:val="18"/>
              </w:rPr>
              <w:t xml:space="preserve"> dan anaknya </w:t>
            </w:r>
            <w:r>
              <w:rPr>
                <w:rFonts w:ascii="Calibri" w:hAnsi="Calibri" w:eastAsia="Calibri"/>
                <w:b/>
                <w:sz w:val="18"/>
              </w:rPr>
              <w:t>6.1</w:t>
            </w:r>
            <w:r>
              <w:rPr>
                <w:rFonts w:ascii="Calibri" w:hAnsi="Calibri" w:eastAsia="Calibri"/>
                <w:sz w:val="18"/>
              </w:rPr>
              <w:t xml:space="preserve">: bergerbang </w:t>
            </w:r>
            <w:r>
              <w:rPr>
                <w:rFonts w:ascii="Calibri" w:hAnsi="Calibri" w:eastAsia="Calibri"/>
                <w:i/>
                <w:sz w:val="18"/>
              </w:rPr>
              <w:t>"keputusan penyetuju masih kosong"</w:t>
            </w:r>
            <w:r>
              <w:rPr>
                <w:rFonts w:ascii="Calibri" w:hAnsi="Calibri" w:eastAsia="Calibri"/>
                <w:sz w:val="18"/>
              </w:rPr>
              <w:t xml:space="preserve">, lalu menetapkan tujuan rute dari </w:t>
            </w:r>
            <w:r>
              <w:rPr>
                <w:rFonts w:ascii="Calibri" w:hAnsi="Calibri" w:eastAsia="Calibri"/>
                <w:b/>
                <w:sz w:val="18"/>
              </w:rPr>
              <w:t>akun operator</w:t>
            </w:r>
            <w:r>
              <w:rPr>
                <w:rFonts w:ascii="Calibri" w:hAnsi="Calibri" w:eastAsia="Calibri"/>
                <w:sz w:val="18"/>
              </w:rPr>
              <w:t xml:space="preserve"> penyetuju yang sedang giliran. Pencacah dinaikkan </w:t>
            </w:r>
            <w:r>
              <w:rPr>
                <w:rFonts w:ascii="Calibri" w:hAnsi="Calibri" w:eastAsia="Calibri"/>
                <w:b/>
                <w:sz w:val="18"/>
              </w:rPr>
              <w:t>langkah 5</w:t>
            </w:r>
          </w:p>
        </w:tc>
      </w:tr>
    </w:tbl>
    <w:p/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`[terverifikasi]` </w:t>
      </w:r>
      <w:r>
        <w:rPr>
          <w:rFonts w:ascii="Calibri" w:hAnsi="Calibri" w:eastAsia="Calibri"/>
          <w:i/>
          <w:sz w:val="20"/>
        </w:rPr>
        <w:t>Tangga persetujuan yang lama  -  antrean berjenjang `komitepnc1..4`  -  sudah mati</w:t>
      </w:r>
      <w:r>
        <w:rPr>
          <w:rFonts w:ascii="Calibri" w:hAnsi="Calibri" w:eastAsia="Calibri"/>
          <w:i/>
          <w:sz w:val="20"/>
        </w:rPr>
        <w:t xml:space="preserve">; keenam langkah itulah yang di-remark. [!]  </w:t>
      </w:r>
      <w:r>
        <w:rPr>
          <w:rFonts w:ascii="Calibri" w:hAnsi="Calibri" w:eastAsia="Calibri"/>
          <w:i/>
          <w:sz w:val="20"/>
        </w:rPr>
        <w:t>Jangan dipindahkan.</w:t>
      </w:r>
      <w:r>
        <w:rPr>
          <w:rFonts w:ascii="Calibri" w:hAnsi="Calibri" w:eastAsia="Calibri"/>
          <w:sz w:val="20"/>
        </w:rPr>
        <w:t>*</w:t>
      </w:r>
    </w:p>
    <w:p>
      <w:pPr>
        <w:pStyle w:val="Heading4"/>
      </w:pPr>
      <w:r>
        <w:rPr>
          <w:color w:val="1F3B63"/>
        </w:rPr>
        <w:t>Keputusan work owner yang mengikat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Tanggal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Keputusan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2026-09-18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Hak akses per activity diabaikan</w:t>
            </w:r>
            <w:r>
              <w:rPr>
                <w:rFonts w:ascii="Calibri" w:hAnsi="Calibri" w:eastAsia="Calibri"/>
                <w:sz w:val="18"/>
              </w:rPr>
              <w:t xml:space="preserve">  -  daftar hak akses Pega menyebut kelas </w:t>
            </w:r>
            <w:r>
              <w:rPr>
                <w:rFonts w:ascii="Calibri" w:hAnsi="Calibri" w:eastAsia="Calibri"/>
                <w:b/>
                <w:sz w:val="18"/>
              </w:rPr>
              <w:t>tanpa menyebut hak</w:t>
            </w:r>
            <w:r>
              <w:rPr>
                <w:rFonts w:ascii="Calibri" w:hAnsi="Calibri" w:eastAsia="Calibri"/>
                <w:sz w:val="18"/>
              </w:rPr>
              <w:t>, jadi ia tidak menegakkan apa pun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Konsekuensinya: </w:t>
      </w:r>
      <w:r>
        <w:rPr>
          <w:rFonts w:ascii="Calibri" w:hAnsi="Calibri" w:eastAsia="Calibri"/>
          <w:b/>
          <w:sz w:val="20"/>
        </w:rPr>
        <w:t>siapa boleh melihat apa ditentukan aturan peran sistem baru</w:t>
      </w:r>
      <w:r>
        <w:rPr>
          <w:rFonts w:ascii="Calibri" w:hAnsi="Calibri" w:eastAsia="Calibri"/>
          <w:sz w:val="20"/>
        </w:rPr>
        <w:t xml:space="preserve">, bukan disalin dari Pega. Tiket ini hanya menegakkan </w:t>
      </w:r>
      <w:r>
        <w:rPr>
          <w:rFonts w:ascii="Calibri" w:hAnsi="Calibri" w:eastAsia="Calibri"/>
          <w:b/>
          <w:sz w:val="20"/>
        </w:rPr>
        <w:t>giliran</w:t>
      </w:r>
      <w:r>
        <w:rPr>
          <w:rFonts w:ascii="Calibri" w:hAnsi="Calibri" w:eastAsia="Calibri"/>
          <w:sz w:val="20"/>
        </w:rPr>
        <w:t>, bukan wewenang.</w:t>
      </w:r>
    </w:p>
    <w:p>
      <w:pPr>
        <w:pStyle w:val="Heading4"/>
      </w:pPr>
      <w:r>
        <w:rPr>
          <w:color w:val="1F3B63"/>
        </w:rPr>
        <w:t>Yang harus diuji</w:t>
      </w:r>
    </w:p>
    <w:p>
      <w:r>
        <w:rPr>
          <w:rFonts w:ascii="Calibri" w:hAnsi="Calibri" w:eastAsia="Calibri"/>
          <w:b/>
          <w:sz w:val="20"/>
        </w:rPr>
        <w:t>Diverifikasi oleh:</w:t>
      </w:r>
      <w:r>
        <w:rPr>
          <w:rFonts w:ascii="Calibri" w:hAnsi="Calibri" w:eastAsia="Calibri"/>
          <w:sz w:val="20"/>
        </w:rPr>
        <w:t xml:space="preserve"> spec.md AC 3  .  4  .  10  .  11  .  14  .  67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Kotak kerja seorang penyetuju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memuat kasus yang sedang </w:t>
      </w:r>
      <w:r>
        <w:rPr>
          <w:rFonts w:ascii="Calibri" w:hAnsi="Calibri" w:eastAsia="Calibri"/>
          <w:b/>
          <w:sz w:val="20"/>
        </w:rPr>
        <w:t>gilirannya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Penyetuju yang belum tiba gilirannya </w:t>
      </w:r>
      <w:r>
        <w:rPr>
          <w:rFonts w:ascii="Calibri" w:hAnsi="Calibri" w:eastAsia="Calibri"/>
          <w:b/>
          <w:sz w:val="20"/>
        </w:rPr>
        <w:t>tidak melihat</w:t>
      </w:r>
      <w:r>
        <w:rPr>
          <w:rFonts w:ascii="Calibri" w:hAnsi="Calibri" w:eastAsia="Calibri"/>
          <w:sz w:val="20"/>
        </w:rPr>
        <w:t xml:space="preserve"> kasus itu.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Penyetuju yang sudah memutuskan </w:t>
      </w:r>
      <w:r>
        <w:rPr>
          <w:rFonts w:ascii="Calibri" w:hAnsi="Calibri" w:eastAsia="Calibri"/>
          <w:b/>
          <w:sz w:val="20"/>
        </w:rPr>
        <w:t>tidak melihatnya lagi</w:t>
      </w:r>
      <w:r>
        <w:rPr>
          <w:rFonts w:ascii="Calibri" w:hAnsi="Calibri" w:eastAsia="Calibri"/>
          <w:sz w:val="20"/>
        </w:rPr>
        <w:t xml:space="preserve"> di kotak kerja.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Tujuan rute diambil dari </w:t>
      </w:r>
      <w:r>
        <w:rPr>
          <w:rFonts w:ascii="Calibri" w:hAnsi="Calibri" w:eastAsia="Calibri"/>
          <w:b/>
          <w:sz w:val="20"/>
        </w:rPr>
        <w:t>akun operator</w:t>
      </w:r>
      <w:r>
        <w:rPr>
          <w:rFonts w:ascii="Calibri" w:hAnsi="Calibri" w:eastAsia="Calibri"/>
          <w:sz w:val="20"/>
        </w:rPr>
        <w:t xml:space="preserve"> penyetuju, bukan jabatan dan bukan nama antrean.</w:t>
      </w:r>
    </w:p>
    <w:p>
      <w:pPr>
        <w:pStyle w:val="Heading4"/>
      </w:pPr>
      <w:r>
        <w:rPr>
          <w:color w:val="1F3B63"/>
        </w:rPr>
        <w:t>Butir [terbuka] yang menyentuh tiket ini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Pewarisan kelas kerja</w:t>
      </w:r>
      <w:r>
        <w:rPr>
          <w:rFonts w:ascii="Calibri" w:hAnsi="Calibri" w:eastAsia="Calibri"/>
          <w:sz w:val="20"/>
        </w:rPr>
        <w:t xml:space="preserve"> tidak ada di ekspor Pega  -  menyentuh bagaimana properti kasus komite</w:t>
      </w:r>
    </w:p>
    <w:p>
      <w:r>
        <w:rPr>
          <w:rFonts w:ascii="Calibri" w:hAnsi="Calibri" w:eastAsia="Calibri"/>
          <w:sz w:val="20"/>
        </w:rPr>
        <w:t>diwarisi. Tidak menghambat tiket ini.</w:t>
      </w:r>
    </w:p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sz w:val="20"/>
        </w:rPr>
        <w:t>Memakai ulang seam Claim Prop.</w:t>
      </w:r>
    </w:p>
    <w:p>
      <w:pPr>
        <w:pStyle w:val="Heading2"/>
      </w:pPr>
      <w:r>
        <w:rPr>
          <w:color w:val="1F3B63"/>
        </w:rPr>
        <w:t>Komite Claim Prop - 03 - Layar komite  -  93 kolom, tiga wajah menurut jalur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01 (kasus komite lahir)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penyetuju komite</w:t>
      </w:r>
      <w:r>
        <w:rPr>
          <w:rFonts w:ascii="Calibri" w:hAnsi="Calibri" w:eastAsia="Calibri"/>
          <w:sz w:val="20"/>
        </w:rPr>
        <w:t xml:space="preserve">, saya membuka kasus dan melihat </w:t>
      </w:r>
      <w:r>
        <w:rPr>
          <w:rFonts w:ascii="Calibri" w:hAnsi="Calibri" w:eastAsia="Calibri"/>
          <w:b/>
          <w:sz w:val="20"/>
        </w:rPr>
        <w:t>data klaim induknya</w:t>
      </w:r>
      <w:r>
        <w:rPr>
          <w:rFonts w:ascii="Calibri" w:hAnsi="Calibri" w:eastAsia="Calibri"/>
          <w:sz w:val="20"/>
        </w:rPr>
        <w:t xml:space="preserve">  -  tertanggung, nomor polis, tanggal kejadian, penyebab, lokasi  -  </w:t>
      </w:r>
      <w:r>
        <w:rPr>
          <w:rFonts w:ascii="Calibri" w:hAnsi="Calibri" w:eastAsia="Calibri"/>
          <w:b/>
          <w:sz w:val="20"/>
        </w:rPr>
        <w:t>beserta nilai penyesuaian yang diajukan</w:t>
      </w:r>
      <w:r>
        <w:rPr>
          <w:rFonts w:ascii="Calibri" w:hAnsi="Calibri" w:eastAsia="Calibri"/>
          <w:sz w:val="20"/>
        </w:rPr>
        <w:t xml:space="preserve">. Layarnya </w:t>
      </w:r>
      <w:r>
        <w:rPr>
          <w:rFonts w:ascii="Calibri" w:hAnsi="Calibri" w:eastAsia="Calibri"/>
          <w:b/>
          <w:sz w:val="20"/>
        </w:rPr>
        <w:t>menyesuaikan diri dengan jenis pengajuan</w:t>
      </w:r>
      <w:r>
        <w:rPr>
          <w:rFonts w:ascii="Calibri" w:hAnsi="Calibri" w:eastAsia="Calibri"/>
          <w:sz w:val="20"/>
        </w:rPr>
        <w:t>, jadi saya tidak dibingungkan kolom yang tidak relevan.</w:t>
      </w:r>
    </w:p>
    <w:p>
      <w:r>
        <w:rPr>
          <w:rFonts w:ascii="Calibri" w:hAnsi="Calibri" w:eastAsia="Calibri"/>
          <w:i/>
          <w:sz w:val="20"/>
        </w:rPr>
        <w:t>(User story 3, 4, 6, 7, 8, 9, 10, 11, 12 di spec)</w:t>
      </w:r>
    </w:p>
    <w:p>
      <w:pPr>
        <w:pStyle w:val="Heading4"/>
      </w:pPr>
      <w:r>
        <w:rPr>
          <w:color w:val="1F3B63"/>
        </w:rPr>
        <w:t>Bentuk layar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93 kolom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62 milik kasus komite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31 milik kasus klaim induk</w:t>
      </w:r>
      <w:r>
        <w:rPr>
          <w:rFonts w:ascii="Calibri" w:hAnsi="Calibri" w:eastAsia="Calibri"/>
          <w:sz w:val="20"/>
        </w:rPr>
        <w:t xml:space="preserve">. Angka ini </w:t>
      </w:r>
      <w:r>
        <w:rPr>
          <w:rFonts w:ascii="Calibri" w:hAnsi="Calibri" w:eastAsia="Calibri"/>
          <w:b/>
          <w:sz w:val="20"/>
        </w:rPr>
        <w:t>SAH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2026-09-18.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Tiga wajah menurut jenis pengajuan.</w:t>
      </w:r>
      <w:r>
        <w:rPr>
          <w:rFonts w:ascii="Calibri" w:hAnsi="Calibri" w:eastAsia="Calibri"/>
          <w:i/>
          <w:sz w:val="20"/>
        </w:rPr>
        <w:t xml:space="preserve"> Dari 62 kolom komite, </w:t>
      </w:r>
      <w:r>
        <w:rPr>
          <w:rFonts w:ascii="Calibri" w:hAnsi="Calibri" w:eastAsia="Calibri"/>
          <w:i/>
          <w:sz w:val="20"/>
        </w:rPr>
        <w:t>24 hanya tampil pada jalur penyesuaian</w:t>
      </w:r>
      <w:r>
        <w:rPr>
          <w:rFonts w:ascii="Calibri" w:hAnsi="Calibri" w:eastAsia="Calibri"/>
          <w:sz w:val="20"/>
        </w:rPr>
        <w:t>*. Tiga judul bagian layar juga bergerbang jenis pengajuan.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Dua kolom yang wajib ikut terbawa meski di luar hitungan 93: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"dibuat oleh"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"tanggal dibuat"</w:t>
      </w:r>
      <w:r>
        <w:rPr>
          <w:rFonts w:ascii="Calibri" w:hAnsi="Calibri" w:eastAsia="Calibri"/>
          <w:sz w:val="20"/>
        </w:rPr>
        <w:t xml:space="preserve">. Keduanya </w:t>
      </w:r>
      <w:r>
        <w:rPr>
          <w:rFonts w:ascii="Calibri" w:hAnsi="Calibri" w:eastAsia="Calibri"/>
          <w:b/>
          <w:sz w:val="20"/>
        </w:rPr>
        <w:t>tampil di layar</w:t>
      </w:r>
      <w:r>
        <w:rPr>
          <w:rFonts w:ascii="Calibri" w:hAnsi="Calibri" w:eastAsia="Calibri"/>
          <w:sz w:val="20"/>
        </w:rPr>
        <w:t>; keduanya di luar hitungan hanya karena aturan pencatatan memisahkan properti bawaan Pega.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Prop/FlowAction/ViewTransferDtl.xml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ASM-FW-GCNMFW-WORK-KOMITETREATY!VIEWTRANSFERDTL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pembungkus, nol kolom sendiri</w:t>
            </w:r>
            <w:r>
              <w:rPr>
                <w:rFonts w:ascii="Calibri" w:hAnsi="Calibri" w:eastAsia="Calibri"/>
                <w:sz w:val="18"/>
              </w:rPr>
              <w:t>. Kontraknya: penyiap memuat  -&gt;  layar menampilkan  -&gt;  penyimpan menyimpan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Prop/Section/ShowTransfer.xml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ASM-FW-GCNMFW-WORK-KOMITETREATY!SHOWTRANSFER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348 sel; </w:t>
            </w:r>
            <w:r>
              <w:rPr>
                <w:rFonts w:ascii="Calibri" w:hAnsi="Calibri" w:eastAsia="Calibri"/>
                <w:b/>
                <w:sz w:val="18"/>
              </w:rPr>
              <w:t>dua famili gerbang</w:t>
            </w:r>
            <w:r>
              <w:rPr>
                <w:rFonts w:ascii="Calibri" w:hAnsi="Calibri" w:eastAsia="Calibri"/>
                <w:sz w:val="18"/>
              </w:rPr>
              <w:t xml:space="preserve">  -  satu di tingkat sel, satu di tingkat layout. </w:t>
            </w:r>
            <w:r>
              <w:rPr>
                <w:rFonts w:ascii="Calibri" w:hAnsi="Calibri" w:eastAsia="Calibri"/>
                <w:b/>
                <w:sz w:val="18"/>
              </w:rPr>
              <w:t>12 sel di balik gerbang mati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Prop/Activity/SetKomiteList_Act.xml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penyiap layar; </w:t>
            </w:r>
            <w:r>
              <w:rPr>
                <w:rFonts w:ascii="Calibri" w:hAnsi="Calibri" w:eastAsia="Calibri"/>
                <w:b/>
                <w:sz w:val="18"/>
              </w:rPr>
              <w:t>langkah 1</w:t>
            </w:r>
            <w:r>
              <w:rPr>
                <w:rFonts w:ascii="Calibri" w:hAnsi="Calibri" w:eastAsia="Calibri"/>
                <w:sz w:val="18"/>
              </w:rPr>
              <w:t xml:space="preserve"> menghentikan activity bila jenis pengajuan bukan penyesuaian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Prop/Section/ViewDetailInterest.xml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layar kedua  -  </w:t>
            </w:r>
            <w:r>
              <w:rPr>
                <w:rFonts w:ascii="Calibri" w:hAnsi="Calibri" w:eastAsia="Calibri"/>
                <w:b/>
                <w:sz w:val="18"/>
              </w:rPr>
              <w:t>3 kolom, ketiganya hanya-baca</w:t>
            </w:r>
            <w:r>
              <w:rPr>
                <w:rFonts w:ascii="Calibri" w:hAnsi="Calibri" w:eastAsia="Calibri"/>
                <w:sz w:val="18"/>
              </w:rPr>
              <w:t xml:space="preserve">, dan </w:t>
            </w:r>
            <w:r>
              <w:rPr>
                <w:rFonts w:ascii="Calibri" w:hAnsi="Calibri" w:eastAsia="Calibri"/>
                <w:b/>
                <w:sz w:val="18"/>
              </w:rPr>
              <w:t>ketiganya sudah ada di layar utama</w:t>
            </w:r>
          </w:p>
        </w:tc>
      </w:tr>
    </w:tbl>
    <w:p/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`[terverifikasi]` </w:t>
      </w:r>
      <w:r>
        <w:rPr>
          <w:rFonts w:ascii="Calibri" w:hAnsi="Calibri" w:eastAsia="Calibri"/>
          <w:i/>
          <w:sz w:val="20"/>
        </w:rPr>
        <w:t>Layar kedua tidak menambah satu kolom pun.</w:t>
      </w:r>
      <w:r>
        <w:rPr>
          <w:rFonts w:ascii="Calibri" w:hAnsi="Calibri" w:eastAsia="Calibri"/>
          <w:sz w:val="20"/>
        </w:rPr>
        <w:t>*</w:t>
      </w:r>
    </w:p>
    <w:p>
      <w:pPr>
        <w:pStyle w:val="Heading4"/>
      </w:pPr>
      <w:r>
        <w:rPr>
          <w:color w:val="1F3B63"/>
        </w:rPr>
        <w:t>[*]  Daftar penyetuju DITAMPILKAN  -  perilaku BARU</w:t>
      </w:r>
    </w:p>
    <w:p>
      <w:r>
        <w:rPr>
          <w:rFonts w:ascii="Consolas" w:hAnsi="Consolas" w:eastAsia="Consolas"/>
          <w:color w:val="8B2500"/>
          <w:sz w:val="18"/>
        </w:rPr>
        <w:t>[keputusan work owner  -  atas rekomendasi asisten]</w:t>
      </w:r>
      <w:r>
        <w:rPr>
          <w:rFonts w:ascii="Calibri" w:hAnsi="Calibri" w:eastAsia="Calibri"/>
          <w:sz w:val="20"/>
        </w:rPr>
        <w:t xml:space="preserve"> 2026-09-19  -  </w:t>
      </w:r>
      <w:r>
        <w:rPr>
          <w:rFonts w:ascii="Calibri" w:hAnsi="Calibri" w:eastAsia="Calibri"/>
          <w:b/>
          <w:sz w:val="20"/>
        </w:rPr>
        <w:t>layar komite menampilkan daftar penyetuju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alibri" w:hAnsi="Calibri" w:eastAsia="Calibri"/>
          <w:b/>
          <w:sz w:val="20"/>
        </w:rPr>
        <w:t>urutan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siapa</w:t>
      </w:r>
      <w:r>
        <w:rPr>
          <w:rFonts w:ascii="Calibri" w:hAnsi="Calibri" w:eastAsia="Calibri"/>
          <w:sz w:val="20"/>
        </w:rPr>
        <w:t xml:space="preserve">  .  dan untuk yang </w:t>
      </w:r>
      <w:r>
        <w:rPr>
          <w:rFonts w:ascii="Calibri" w:hAnsi="Calibri" w:eastAsia="Calibri"/>
          <w:b/>
          <w:sz w:val="20"/>
        </w:rPr>
        <w:t>sudah memutuskan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keputusan, catatan, dan tanggalnya</w:t>
      </w:r>
      <w:r>
        <w:rPr>
          <w:rFonts w:ascii="Calibri" w:hAnsi="Calibri" w:eastAsia="Calibri"/>
          <w:sz w:val="20"/>
        </w:rPr>
        <w:t xml:space="preserve">. Yang </w:t>
      </w:r>
      <w:r>
        <w:rPr>
          <w:rFonts w:ascii="Calibri" w:hAnsi="Calibri" w:eastAsia="Calibri"/>
          <w:b/>
          <w:sz w:val="20"/>
        </w:rPr>
        <w:t>belum</w:t>
      </w:r>
      <w:r>
        <w:rPr>
          <w:rFonts w:ascii="Calibri" w:hAnsi="Calibri" w:eastAsia="Calibri"/>
          <w:sz w:val="20"/>
        </w:rPr>
        <w:t xml:space="preserve"> memutuskan tampil </w:t>
      </w:r>
      <w:r>
        <w:rPr>
          <w:rFonts w:ascii="Calibri" w:hAnsi="Calibri" w:eastAsia="Calibri"/>
          <w:b/>
          <w:sz w:val="20"/>
        </w:rPr>
        <w:t>tanpa isi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Di Pega ia tidak tampil sama sekali.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Ketiga penggerak tangga  -  </w:t>
      </w:r>
      <w:r>
        <w:rPr>
          <w:rFonts w:ascii="Consolas" w:hAnsi="Consolas" w:eastAsia="Consolas"/>
          <w:color w:val="8B2500"/>
          <w:sz w:val="18"/>
        </w:rPr>
        <w:t>KomiteLoop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KomiteCount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KomiteList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nol di antaranya tampil di layar</w:t>
      </w:r>
      <w:r>
        <w:rPr>
          <w:rFonts w:ascii="Calibri" w:hAnsi="Calibri" w:eastAsia="Calibri"/>
          <w:sz w:val="20"/>
        </w:rPr>
        <w:t xml:space="preserve">, padahal </w:t>
      </w:r>
      <w:r>
        <w:rPr>
          <w:rFonts w:ascii="Consolas" w:hAnsi="Consolas" w:eastAsia="Consolas"/>
          <w:color w:val="8B2500"/>
          <w:sz w:val="18"/>
        </w:rPr>
        <w:t>KomiteList</w:t>
      </w:r>
      <w:r>
        <w:rPr>
          <w:rFonts w:ascii="Calibri" w:hAnsi="Calibri" w:eastAsia="Calibri"/>
          <w:sz w:val="20"/>
        </w:rPr>
        <w:t xml:space="preserve"> justru berisi daftar penyetuju berikut keputusan, catatan, dan tanggalnya. </w:t>
      </w:r>
      <w:r>
        <w:rPr>
          <w:rFonts w:ascii="Calibri" w:hAnsi="Calibri" w:eastAsia="Calibri"/>
          <w:b/>
          <w:sz w:val="20"/>
        </w:rPr>
        <w:t>Akibatnya di Pega: setiap penyetuju memutuskan tanpa konteks penyetuju sebelumnya.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NOL kolom basis data baru.</w:t>
      </w:r>
      <w:r>
        <w:rPr>
          <w:rFonts w:ascii="Calibri" w:hAnsi="Calibri" w:eastAsia="Calibri"/>
          <w:sz w:val="20"/>
        </w:rPr>
        <w:t xml:space="preserve"> Ketiganya sudah tersimpan di baris penyetuju  -  kesembilan kolom yang dikunci tiket </w:t>
      </w:r>
      <w:r>
        <w:rPr>
          <w:rFonts w:ascii="Calibri" w:hAnsi="Calibri" w:eastAsia="Calibri"/>
          <w:b/>
          <w:sz w:val="20"/>
        </w:rPr>
        <w:t>00</w:t>
      </w:r>
      <w:r>
        <w:rPr>
          <w:rFonts w:ascii="Calibri" w:hAnsi="Calibri" w:eastAsia="Calibri"/>
          <w:sz w:val="20"/>
        </w:rPr>
        <w:t xml:space="preserve">. Ini </w:t>
      </w:r>
      <w:r>
        <w:rPr>
          <w:rFonts w:ascii="Calibri" w:hAnsi="Calibri" w:eastAsia="Calibri"/>
          <w:b/>
          <w:sz w:val="20"/>
        </w:rPr>
        <w:t>murni penambahan tampilan</w:t>
      </w:r>
      <w:r>
        <w:rPr>
          <w:rFonts w:ascii="Calibri" w:hAnsi="Calibri" w:eastAsia="Calibri"/>
          <w:sz w:val="20"/>
        </w:rPr>
        <w:t xml:space="preserve">, dan ia </w:t>
      </w:r>
      <w:r>
        <w:rPr>
          <w:rFonts w:ascii="Calibri" w:hAnsi="Calibri" w:eastAsia="Calibri"/>
          <w:b/>
          <w:sz w:val="20"/>
        </w:rPr>
        <w:t>menutup US 3 dan US 4</w:t>
      </w:r>
      <w:r>
        <w:rPr>
          <w:rFonts w:ascii="Calibri" w:hAnsi="Calibri" w:eastAsia="Calibri"/>
          <w:sz w:val="20"/>
        </w:rPr>
        <w:t xml:space="preserve">, dua user story yang sebelumnya </w:t>
      </w:r>
      <w:r>
        <w:rPr>
          <w:rFonts w:ascii="Calibri" w:hAnsi="Calibri" w:eastAsia="Calibri"/>
          <w:b/>
          <w:sz w:val="20"/>
        </w:rPr>
        <w:t>tidak ditutup satu AC pun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Tandanya `atas rekomendasi asisten`, jadi murah dicabut</w:t>
      </w:r>
      <w:r>
        <w:rPr>
          <w:rFonts w:ascii="Calibri" w:hAnsi="Calibri" w:eastAsia="Calibri"/>
          <w:sz w:val="20"/>
        </w:rPr>
        <w:t xml:space="preserve">  -  pencabutannya menyentuh </w:t>
      </w:r>
      <w:r>
        <w:rPr>
          <w:rFonts w:ascii="Calibri" w:hAnsi="Calibri" w:eastAsia="Calibri"/>
          <w:b/>
          <w:sz w:val="20"/>
        </w:rPr>
        <w:t>AC 79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AC 80</w:t>
      </w:r>
      <w:r>
        <w:rPr>
          <w:rFonts w:ascii="Calibri" w:hAnsi="Calibri" w:eastAsia="Calibri"/>
          <w:sz w:val="20"/>
        </w:rPr>
        <w:t xml:space="preserve">, satu baris bab 11, satu keputusan bab 10, dan dua butir uji di bawah. [!]  </w:t>
      </w:r>
      <w:r>
        <w:rPr>
          <w:rFonts w:ascii="Calibri" w:hAnsi="Calibri" w:eastAsia="Calibri"/>
          <w:b/>
          <w:sz w:val="20"/>
        </w:rPr>
        <w:t>Nol kolom tersentuh.</w:t>
      </w:r>
      <w:r>
        <w:rPr>
          <w:rFonts w:ascii="Calibri" w:hAnsi="Calibri" w:eastAsia="Calibri"/>
          <w:sz w:val="20"/>
        </w:rPr>
        <w:t xml:space="preserve"> Alasan lengkapnya di </w:t>
      </w:r>
      <w:r>
        <w:rPr>
          <w:rFonts w:ascii="Consolas" w:hAnsi="Consolas" w:eastAsia="Consolas"/>
          <w:color w:val="8B2500"/>
          <w:sz w:val="18"/>
        </w:rPr>
        <w:t>spec.md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bab 4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Keputusan work owner yang mengikat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Tanggal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Keputusan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2026-09-18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Properti jenis treaty </w:t>
            </w:r>
            <w:r>
              <w:rPr>
                <w:rFonts w:ascii="Calibri" w:hAnsi="Calibri" w:eastAsia="Calibri"/>
                <w:b/>
                <w:sz w:val="18"/>
              </w:rPr>
              <w:t>dibuang</w:t>
            </w:r>
            <w:r>
              <w:rPr>
                <w:rFonts w:ascii="Calibri" w:hAnsi="Calibri" w:eastAsia="Calibri"/>
                <w:sz w:val="18"/>
              </w:rPr>
              <w:t xml:space="preserve">  -  hanya ada di balik gerbang mati, tidak pernah tampil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2026-09-18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Nomor klaim dan dua kotak total estimasi di balik gerbang mati </w:t>
            </w:r>
            <w:r>
              <w:rPr>
                <w:rFonts w:ascii="Calibri" w:hAnsi="Calibri" w:eastAsia="Calibri"/>
                <w:b/>
                <w:sz w:val="18"/>
              </w:rPr>
              <w:t>dibuang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2026-09-18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Angka 93  .  komite 62  .  klaim induk 31 SAH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2026-09-18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Data klaim </w:t>
            </w:r>
            <w:r>
              <w:rPr>
                <w:rFonts w:ascii="Calibri" w:hAnsi="Calibri" w:eastAsia="Calibri"/>
                <w:b/>
                <w:sz w:val="18"/>
              </w:rPr>
              <w:t>dibaca</w:t>
            </w:r>
            <w:r>
              <w:rPr>
                <w:rFonts w:ascii="Calibri" w:hAnsi="Calibri" w:eastAsia="Calibri"/>
                <w:sz w:val="18"/>
              </w:rPr>
              <w:t xml:space="preserve"> dari Claim Prop, </w:t>
            </w:r>
            <w:r>
              <w:rPr>
                <w:rFonts w:ascii="Calibri" w:hAnsi="Calibri" w:eastAsia="Calibri"/>
                <w:b/>
                <w:sz w:val="18"/>
              </w:rPr>
              <w:t>tidak digarap</w:t>
            </w:r>
            <w:r>
              <w:rPr>
                <w:rFonts w:ascii="Calibri" w:hAnsi="Calibri" w:eastAsia="Calibri"/>
                <w:sz w:val="18"/>
              </w:rPr>
              <w:t xml:space="preserve"> modul ini</w:t>
            </w:r>
          </w:p>
        </w:tc>
      </w:tr>
    </w:tbl>
    <w:p/>
    <w:p>
      <w:pPr>
        <w:pStyle w:val="Heading4"/>
      </w:pPr>
      <w:r>
        <w:rPr>
          <w:color w:val="1F3B63"/>
        </w:rPr>
        <w:t>[~]  TITIK YANG SENGAJA DIUBAH  -  ketelitian tampilan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2026-09-18  -  </w:t>
      </w:r>
      <w:r>
        <w:rPr>
          <w:rFonts w:ascii="Calibri" w:hAnsi="Calibri" w:eastAsia="Calibri"/>
          <w:b/>
          <w:sz w:val="20"/>
        </w:rPr>
        <w:t>angka di layar ditampilkan dengan 4 angka di belakang koma</w:t>
      </w:r>
      <w:r>
        <w:rPr>
          <w:rFonts w:ascii="Calibri" w:hAnsi="Calibri" w:eastAsia="Calibri"/>
          <w:sz w:val="20"/>
        </w:rPr>
        <w:t xml:space="preserve">. Pega tidak punya aturan tampilan yang seragam. </w:t>
      </w:r>
      <w:r>
        <w:rPr>
          <w:rFonts w:ascii="Calibri" w:hAnsi="Calibri" w:eastAsia="Calibri"/>
          <w:b/>
          <w:sz w:val="20"/>
        </w:rPr>
        <w:t>Ini perubahan sadar.</w:t>
      </w:r>
    </w:p>
    <w:p>
      <w:pPr>
        <w:pStyle w:val="Heading4"/>
      </w:pPr>
      <w:r>
        <w:rPr>
          <w:color w:val="1F3B63"/>
        </w:rPr>
        <w:t>Yang harus diuji</w:t>
      </w:r>
    </w:p>
    <w:p>
      <w:r>
        <w:rPr>
          <w:rFonts w:ascii="Calibri" w:hAnsi="Calibri" w:eastAsia="Calibri"/>
          <w:b/>
          <w:sz w:val="20"/>
        </w:rPr>
        <w:t>Diverifikasi oleh:</w:t>
      </w:r>
      <w:r>
        <w:rPr>
          <w:rFonts w:ascii="Calibri" w:hAnsi="Calibri" w:eastAsia="Calibri"/>
          <w:sz w:val="20"/>
        </w:rPr>
        <w:t xml:space="preserve"> spec.md AC 2  .  18  .  19  .  20  .  21  .  22  .  26  .  27  .  28  .  41  .  </w:t>
      </w:r>
      <w:r>
        <w:rPr>
          <w:rFonts w:ascii="Calibri" w:hAnsi="Calibri" w:eastAsia="Calibri"/>
          <w:b/>
          <w:sz w:val="20"/>
        </w:rPr>
        <w:t>79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80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Membuka kasus komite menampilkan data klaim induk dan nilai penyesuaian yang diajukan.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Pada jalur </w:t>
      </w:r>
      <w:r>
        <w:rPr>
          <w:rFonts w:ascii="Calibri" w:hAnsi="Calibri" w:eastAsia="Calibri"/>
          <w:b/>
          <w:sz w:val="20"/>
        </w:rPr>
        <w:t>penyesuaian</w:t>
      </w:r>
      <w:r>
        <w:rPr>
          <w:rFonts w:ascii="Calibri" w:hAnsi="Calibri" w:eastAsia="Calibri"/>
          <w:sz w:val="20"/>
        </w:rPr>
        <w:t xml:space="preserve"> ke-24 kolom bergerbang </w:t>
      </w:r>
      <w:r>
        <w:rPr>
          <w:rFonts w:ascii="Calibri" w:hAnsi="Calibri" w:eastAsia="Calibri"/>
          <w:b/>
          <w:sz w:val="20"/>
        </w:rPr>
        <w:t>tampil</w:t>
      </w:r>
      <w:r>
        <w:rPr>
          <w:rFonts w:ascii="Calibri" w:hAnsi="Calibri" w:eastAsia="Calibri"/>
          <w:sz w:val="20"/>
        </w:rPr>
        <w:t xml:space="preserve">; pada jalur </w:t>
      </w:r>
      <w:r>
        <w:rPr>
          <w:rFonts w:ascii="Calibri" w:hAnsi="Calibri" w:eastAsia="Calibri"/>
          <w:b/>
          <w:sz w:val="20"/>
        </w:rPr>
        <w:t>tolak</w:t>
      </w:r>
      <w:r>
        <w:rPr>
          <w:rFonts w:ascii="Calibri" w:hAnsi="Calibri" w:eastAsia="Calibri"/>
          <w:sz w:val="20"/>
        </w:rPr>
        <w:t xml:space="preserve"> dan</w:t>
      </w:r>
    </w:p>
    <w:p>
      <w:r>
        <w:rPr>
          <w:rFonts w:ascii="Calibri" w:hAnsi="Calibri" w:eastAsia="Calibri"/>
          <w:b/>
          <w:sz w:val="20"/>
        </w:rPr>
        <w:t>tutup</w:t>
      </w:r>
      <w:r>
        <w:rPr>
          <w:rFonts w:ascii="Calibri" w:hAnsi="Calibri" w:eastAsia="Calibri"/>
          <w:sz w:val="20"/>
        </w:rPr>
        <w:t xml:space="preserve"> ke-24 kolom itu </w:t>
      </w:r>
      <w:r>
        <w:rPr>
          <w:rFonts w:ascii="Calibri" w:hAnsi="Calibri" w:eastAsia="Calibri"/>
          <w:b/>
          <w:sz w:val="20"/>
        </w:rPr>
        <w:t>tidak tampil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Ketiga judul bagian layar berganti sesuai jenis pengajuan.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Kolom yang tidak boleh diubah penyetuju tampil sebagai </w:t>
      </w:r>
      <w:r>
        <w:rPr>
          <w:rFonts w:ascii="Calibri" w:hAnsi="Calibri" w:eastAsia="Calibri"/>
          <w:b/>
          <w:sz w:val="20"/>
        </w:rPr>
        <w:t>bacaan saja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"Dibuat oleh"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"tanggal dibuat"</w:t>
      </w:r>
      <w:r>
        <w:rPr>
          <w:rFonts w:ascii="Calibri" w:hAnsi="Calibri" w:eastAsia="Calibri"/>
          <w:sz w:val="20"/>
        </w:rPr>
        <w:t xml:space="preserve"> tampil di layar.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Properti jenis treaty, nomor klaim di balik gerbang mati, dan dua kotak total estimasi</w:t>
      </w:r>
    </w:p>
    <w:p>
      <w:r>
        <w:rPr>
          <w:rFonts w:ascii="Calibri" w:hAnsi="Calibri" w:eastAsia="Calibri"/>
          <w:b/>
          <w:sz w:val="20"/>
        </w:rPr>
        <w:t>tidak dibuat sama sekali</w:t>
      </w:r>
      <w:r>
        <w:rPr>
          <w:rFonts w:ascii="Calibri" w:hAnsi="Calibri" w:eastAsia="Calibri"/>
          <w:sz w:val="20"/>
        </w:rPr>
        <w:t xml:space="preserve">. Test yang menemukannya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Angka uang di layar tampil dengan </w:t>
      </w:r>
      <w:r>
        <w:rPr>
          <w:rFonts w:ascii="Calibri" w:hAnsi="Calibri" w:eastAsia="Calibri"/>
          <w:b/>
          <w:sz w:val="20"/>
        </w:rPr>
        <w:t>4 angka di belakang koma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Layar menampilkan </w:t>
      </w:r>
      <w:r>
        <w:rPr>
          <w:rFonts w:ascii="Calibri" w:hAnsi="Calibri" w:eastAsia="Calibri"/>
          <w:b/>
          <w:sz w:val="20"/>
        </w:rPr>
        <w:t>daftar penyetuju</w:t>
      </w:r>
      <w:r>
        <w:rPr>
          <w:rFonts w:ascii="Calibri" w:hAnsi="Calibri" w:eastAsia="Calibri"/>
          <w:sz w:val="20"/>
        </w:rPr>
        <w:t xml:space="preserve"> berikut </w:t>
      </w:r>
      <w:r>
        <w:rPr>
          <w:rFonts w:ascii="Calibri" w:hAnsi="Calibri" w:eastAsia="Calibri"/>
          <w:b/>
          <w:sz w:val="20"/>
        </w:rPr>
        <w:t>urutan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siapa</w:t>
      </w:r>
      <w:r>
        <w:rPr>
          <w:rFonts w:ascii="Calibri" w:hAnsi="Calibri" w:eastAsia="Calibri"/>
          <w:sz w:val="20"/>
        </w:rPr>
        <w:t>-nya, untuk</w:t>
      </w:r>
    </w:p>
    <w:p>
      <w:r>
        <w:rPr>
          <w:rFonts w:ascii="Calibri" w:hAnsi="Calibri" w:eastAsia="Calibri"/>
          <w:b/>
          <w:sz w:val="20"/>
        </w:rPr>
        <w:t>seluruh</w:t>
      </w:r>
      <w:r>
        <w:rPr>
          <w:rFonts w:ascii="Calibri" w:hAnsi="Calibri" w:eastAsia="Calibri"/>
          <w:sz w:val="20"/>
        </w:rPr>
        <w:t xml:space="preserve"> tingkat  -  bukan hanya yang sudah lewat. Test yang tidak menemukannya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(AC 79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Untuk penyetuju yang </w:t>
      </w:r>
      <w:r>
        <w:rPr>
          <w:rFonts w:ascii="Calibri" w:hAnsi="Calibri" w:eastAsia="Calibri"/>
          <w:b/>
          <w:sz w:val="20"/>
        </w:rPr>
        <w:t>sudah memutuskan</w:t>
      </w:r>
      <w:r>
        <w:rPr>
          <w:rFonts w:ascii="Calibri" w:hAnsi="Calibri" w:eastAsia="Calibri"/>
          <w:sz w:val="20"/>
        </w:rPr>
        <w:t>, layar menampilkan keputusan, catatan, dan</w:t>
      </w:r>
    </w:p>
    <w:p>
      <w:r>
        <w:rPr>
          <w:rFonts w:ascii="Calibri" w:hAnsi="Calibri" w:eastAsia="Calibri"/>
          <w:sz w:val="20"/>
        </w:rPr>
        <w:t>tanggal</w:t>
      </w:r>
      <w:r>
        <w:rPr>
          <w:rFonts w:ascii="Calibri" w:hAnsi="Calibri" w:eastAsia="Calibri"/>
          <w:b/>
          <w:sz w:val="20"/>
        </w:rPr>
        <w:t xml:space="preserve">-nya; yang </w:t>
      </w:r>
      <w:r>
        <w:rPr>
          <w:rFonts w:ascii="Calibri" w:hAnsi="Calibri" w:eastAsia="Calibri"/>
          <w:sz w:val="20"/>
        </w:rPr>
        <w:t>belum</w:t>
      </w:r>
      <w:r>
        <w:rPr>
          <w:rFonts w:ascii="Calibri" w:hAnsi="Calibri" w:eastAsia="Calibri"/>
          <w:b/>
          <w:sz w:val="20"/>
        </w:rPr>
        <w:t xml:space="preserve"> memutuskan tampil </w:t>
      </w:r>
      <w:r>
        <w:rPr>
          <w:rFonts w:ascii="Calibri" w:hAnsi="Calibri" w:eastAsia="Calibri"/>
          <w:sz w:val="20"/>
        </w:rPr>
        <w:t>tanpa isi</w:t>
      </w:r>
      <w:r>
        <w:rPr>
          <w:rFonts w:ascii="Calibri" w:hAnsi="Calibri" w:eastAsia="Calibri"/>
          <w:b/>
          <w:sz w:val="20"/>
        </w:rPr>
        <w:t xml:space="preserve">. Test yang menemukan kolom basis data baru untuk ini </w:t>
      </w:r>
      <w:r>
        <w:rPr>
          <w:rFonts w:ascii="Calibri" w:hAnsi="Calibri" w:eastAsia="Calibri"/>
          <w:sz w:val="20"/>
        </w:rPr>
        <w:t xml:space="preserve">gagal  -  datanya sudah ada di baris penyetuju </w:t>
      </w:r>
      <w:r>
        <w:rPr>
          <w:rFonts w:ascii="Calibri" w:hAnsi="Calibri" w:eastAsia="Calibri"/>
          <w:i/>
          <w:sz w:val="20"/>
        </w:rPr>
        <w:t>(AC 80 spec)</w:t>
      </w:r>
    </w:p>
    <w:p>
      <w:pPr>
        <w:pStyle w:val="Heading4"/>
      </w:pPr>
      <w:r>
        <w:rPr>
          <w:color w:val="1F3B63"/>
        </w:rPr>
        <w:t>Butir [terbuka] yang menyentuh tiket ini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Dari mana layar kedua dibuka</w:t>
      </w:r>
      <w:r>
        <w:rPr>
          <w:rFonts w:ascii="Calibri" w:hAnsi="Calibri" w:eastAsia="Calibri"/>
          <w:sz w:val="20"/>
        </w:rPr>
        <w:t xml:space="preserve"> belum terbaca  -  layar kedua tidak dirujuk layar utama,</w:t>
      </w:r>
    </w:p>
    <w:p>
      <w:r>
        <w:rPr>
          <w:rFonts w:ascii="Calibri" w:hAnsi="Calibri" w:eastAsia="Calibri"/>
          <w:sz w:val="20"/>
        </w:rPr>
        <w:t>pembungkusnya, maupun berkas alur.</w:t>
      </w:r>
    </w:p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sz w:val="20"/>
        </w:rPr>
        <w:t>Memakai ulang seam Claim Prop.</w:t>
      </w:r>
    </w:p>
    <w:p>
      <w:pPr>
        <w:pStyle w:val="Heading2"/>
      </w:pPr>
      <w:r>
        <w:rPr>
          <w:color w:val="1F3B63"/>
        </w:rPr>
        <w:t>Komite Claim Prop - 04 - Keputusan penyetuju tersimpan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02 (kotak kerja dan rute giliran)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03 (layar komite)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penyetuju komite</w:t>
      </w:r>
      <w:r>
        <w:rPr>
          <w:rFonts w:ascii="Calibri" w:hAnsi="Calibri" w:eastAsia="Calibri"/>
          <w:sz w:val="20"/>
        </w:rPr>
        <w:t xml:space="preserve">, saya menyatakan </w:t>
      </w:r>
      <w:r>
        <w:rPr>
          <w:rFonts w:ascii="Calibri" w:hAnsi="Calibri" w:eastAsia="Calibri"/>
          <w:b/>
          <w:sz w:val="20"/>
        </w:rPr>
        <w:t>setuju atau tolak</w:t>
      </w:r>
      <w:r>
        <w:rPr>
          <w:rFonts w:ascii="Calibri" w:hAnsi="Calibri" w:eastAsia="Calibri"/>
          <w:sz w:val="20"/>
        </w:rPr>
        <w:t xml:space="preserve"> dan menulis </w:t>
      </w:r>
      <w:r>
        <w:rPr>
          <w:rFonts w:ascii="Calibri" w:hAnsi="Calibri" w:eastAsia="Calibri"/>
          <w:b/>
          <w:sz w:val="20"/>
        </w:rPr>
        <w:t>catatan</w:t>
      </w:r>
      <w:r>
        <w:rPr>
          <w:rFonts w:ascii="Calibri" w:hAnsi="Calibri" w:eastAsia="Calibri"/>
          <w:sz w:val="20"/>
        </w:rPr>
        <w:t xml:space="preserve">, lalu menekan kirim. Keputusan saya tersimpan pada baris saya, lengkap dengan </w:t>
      </w:r>
      <w:r>
        <w:rPr>
          <w:rFonts w:ascii="Calibri" w:hAnsi="Calibri" w:eastAsia="Calibri"/>
          <w:b/>
          <w:sz w:val="20"/>
        </w:rPr>
        <w:t>tanggal dan identitas saya</w:t>
      </w:r>
      <w:r>
        <w:rPr>
          <w:rFonts w:ascii="Calibri" w:hAnsi="Calibri" w:eastAsia="Calibri"/>
          <w:sz w:val="20"/>
        </w:rPr>
        <w:t xml:space="preserve">  -  tanpa saya perlu mengisinya.</w:t>
      </w:r>
    </w:p>
    <w:p>
      <w:r>
        <w:rPr>
          <w:rFonts w:ascii="Calibri" w:hAnsi="Calibri" w:eastAsia="Calibri"/>
          <w:i/>
          <w:sz w:val="20"/>
        </w:rPr>
        <w:t>(User story 13, 14, 18 di spec)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Prop/Section/ShowTransfer.xml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dua isian selalu dapat disunting dan wajib isi</w:t>
            </w:r>
            <w:r>
              <w:rPr>
                <w:rFonts w:ascii="Calibri" w:hAnsi="Calibri" w:eastAsia="Calibri"/>
                <w:sz w:val="18"/>
              </w:rPr>
              <w:t xml:space="preserve">: keputusan setuju/tolak, dan catatan. Keduanya </w:t>
            </w:r>
            <w:r>
              <w:rPr>
                <w:rFonts w:ascii="Calibri" w:hAnsi="Calibri" w:eastAsia="Calibri"/>
                <w:b/>
                <w:sz w:val="18"/>
              </w:rPr>
              <w:t>tanpa gerbang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Prop/Activity/KomitePostAdjustment.xml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langkah 6</w:t>
            </w:r>
            <w:r>
              <w:rPr>
                <w:rFonts w:ascii="Calibri" w:hAnsi="Calibri" w:eastAsia="Calibri"/>
                <w:sz w:val="18"/>
              </w:rPr>
              <w:t xml:space="preserve"> menulis keputusan, catatan, dan tanggal ke baris penyesuaian induk  .  </w:t>
            </w:r>
            <w:r>
              <w:rPr>
                <w:rFonts w:ascii="Calibri" w:hAnsi="Calibri" w:eastAsia="Calibri"/>
                <w:b/>
                <w:sz w:val="18"/>
              </w:rPr>
              <w:t>langkah 27</w:t>
            </w:r>
            <w:r>
              <w:rPr>
                <w:rFonts w:ascii="Calibri" w:hAnsi="Calibri" w:eastAsia="Calibri"/>
                <w:sz w:val="18"/>
              </w:rPr>
              <w:t xml:space="preserve"> menulis catatan  .  tanggal diisi </w:t>
            </w:r>
            <w:r>
              <w:rPr>
                <w:rFonts w:ascii="Calibri" w:hAnsi="Calibri" w:eastAsia="Calibri"/>
                <w:b/>
                <w:sz w:val="18"/>
              </w:rPr>
              <w:t>waktu saat itu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idem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langkah 4</w:t>
            </w:r>
            <w:r>
              <w:rPr>
                <w:rFonts w:ascii="Calibri" w:hAnsi="Calibri" w:eastAsia="Calibri"/>
                <w:sz w:val="18"/>
              </w:rPr>
              <w:t xml:space="preserve"> membuka kasus klaim induk </w:t>
            </w:r>
            <w:r>
              <w:rPr>
                <w:rFonts w:ascii="Calibri" w:hAnsi="Calibri" w:eastAsia="Calibri"/>
                <w:b/>
                <w:sz w:val="18"/>
              </w:rPr>
              <w:t>dengan penguncian</w:t>
            </w:r>
            <w:r>
              <w:rPr>
                <w:rFonts w:ascii="Calibri" w:hAnsi="Calibri" w:eastAsia="Calibri"/>
                <w:sz w:val="18"/>
              </w:rPr>
              <w:t xml:space="preserve">, dan kuncinya </w:t>
            </w:r>
            <w:r>
              <w:rPr>
                <w:rFonts w:ascii="Calibri" w:hAnsi="Calibri" w:eastAsia="Calibri"/>
                <w:b/>
                <w:sz w:val="18"/>
              </w:rPr>
              <w:t>dilepas saat penyimpanan</w:t>
            </w:r>
            <w:r>
              <w:rPr>
                <w:rFonts w:ascii="Calibri" w:hAnsi="Calibri" w:eastAsia="Calibri"/>
                <w:sz w:val="18"/>
              </w:rPr>
              <w:t xml:space="preserve">  -  bukan dipegang selama komite menimbang</w:t>
            </w:r>
          </w:p>
        </w:tc>
      </w:tr>
    </w:tbl>
    <w:p/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`[terverifikasi]` </w:t>
      </w:r>
      <w:r>
        <w:rPr>
          <w:rFonts w:ascii="Calibri" w:hAnsi="Calibri" w:eastAsia="Calibri"/>
          <w:i/>
          <w:sz w:val="20"/>
        </w:rPr>
        <w:t>Penguncian hanya menyelimuti proses simpan</w:t>
      </w:r>
      <w:r>
        <w:rPr>
          <w:rFonts w:ascii="Calibri" w:hAnsi="Calibri" w:eastAsia="Calibri"/>
          <w:sz w:val="20"/>
        </w:rPr>
        <w:t>*, beberapa detik. Penyetuju bisa membuka layar berjam-jam tanpa mengunci apa pun.</w:t>
      </w:r>
    </w:p>
    <w:p>
      <w:pPr>
        <w:pStyle w:val="Heading4"/>
      </w:pPr>
      <w:r>
        <w:rPr>
          <w:color w:val="1F3B63"/>
        </w:rPr>
        <w:t>Keputusan work owner yang mengikat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Tanggal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Keputusan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2026-09-18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Satu kolom tanggal persetujuan saja</w:t>
            </w:r>
            <w:r>
              <w:rPr>
                <w:rFonts w:ascii="Calibri" w:hAnsi="Calibri" w:eastAsia="Calibri"/>
                <w:sz w:val="18"/>
              </w:rPr>
              <w:t xml:space="preserve">  -  properti tanggal kedua di Pega </w:t>
            </w:r>
            <w:r>
              <w:rPr>
                <w:rFonts w:ascii="Calibri" w:hAnsi="Calibri" w:eastAsia="Calibri"/>
                <w:b/>
                <w:sz w:val="18"/>
              </w:rPr>
              <w:t>sengaja tidak dijadikan kolom</w:t>
            </w:r>
            <w:r>
              <w:rPr>
                <w:rFonts w:ascii="Calibri" w:hAnsi="Calibri" w:eastAsia="Calibri"/>
                <w:sz w:val="18"/>
              </w:rPr>
              <w:t>; jangan ditambahkan kembali karena "ada di korpus"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2026-09-18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Pada jalur </w:t>
            </w:r>
            <w:r>
              <w:rPr>
                <w:rFonts w:ascii="Calibri" w:hAnsi="Calibri" w:eastAsia="Calibri"/>
                <w:b/>
                <w:sz w:val="18"/>
              </w:rPr>
              <w:t>tolak</w:t>
            </w:r>
            <w:r>
              <w:rPr>
                <w:rFonts w:ascii="Calibri" w:hAnsi="Calibri" w:eastAsia="Calibri"/>
                <w:sz w:val="18"/>
              </w:rPr>
              <w:t xml:space="preserve"> dan </w:t>
            </w:r>
            <w:r>
              <w:rPr>
                <w:rFonts w:ascii="Calibri" w:hAnsi="Calibri" w:eastAsia="Calibri"/>
                <w:b/>
                <w:sz w:val="18"/>
              </w:rPr>
              <w:t>tutup</w:t>
            </w:r>
            <w:r>
              <w:rPr>
                <w:rFonts w:ascii="Calibri" w:hAnsi="Calibri" w:eastAsia="Calibri"/>
                <w:sz w:val="18"/>
              </w:rPr>
              <w:t xml:space="preserve">, penyetuju memang hanya mengisi </w:t>
            </w:r>
            <w:r>
              <w:rPr>
                <w:rFonts w:ascii="Calibri" w:hAnsi="Calibri" w:eastAsia="Calibri"/>
                <w:b/>
                <w:sz w:val="18"/>
              </w:rPr>
              <w:t>dua</w:t>
            </w:r>
            <w:r>
              <w:rPr>
                <w:rFonts w:ascii="Calibri" w:hAnsi="Calibri" w:eastAsia="Calibri"/>
                <w:sz w:val="18"/>
              </w:rPr>
              <w:t xml:space="preserve"> hal ini. </w:t>
            </w:r>
            <w:r>
              <w:rPr>
                <w:rFonts w:ascii="Calibri" w:hAnsi="Calibri" w:eastAsia="Calibri"/>
                <w:b/>
                <w:sz w:val="18"/>
              </w:rPr>
              <w:t>Ditiru apa adanya</w:t>
            </w:r>
          </w:p>
        </w:tc>
      </w:tr>
    </w:tbl>
    <w:p/>
    <w:p>
      <w:pPr>
        <w:pStyle w:val="Heading4"/>
      </w:pPr>
      <w:r>
        <w:rPr>
          <w:color w:val="1F3B63"/>
        </w:rPr>
        <w:t>Yang harus diuji</w:t>
      </w:r>
    </w:p>
    <w:p>
      <w:r>
        <w:rPr>
          <w:rFonts w:ascii="Calibri" w:hAnsi="Calibri" w:eastAsia="Calibri"/>
          <w:b/>
          <w:sz w:val="20"/>
        </w:rPr>
        <w:t>Diverifikasi oleh:</w:t>
      </w:r>
      <w:r>
        <w:rPr>
          <w:rFonts w:ascii="Calibri" w:hAnsi="Calibri" w:eastAsia="Calibri"/>
          <w:sz w:val="20"/>
        </w:rPr>
        <w:t xml:space="preserve"> spec.md AC 23  .  25  .  29  .  53  .  54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Keputusan dan catatan tersimpan pada </w:t>
      </w:r>
      <w:r>
        <w:rPr>
          <w:rFonts w:ascii="Calibri" w:hAnsi="Calibri" w:eastAsia="Calibri"/>
          <w:b/>
          <w:sz w:val="20"/>
        </w:rPr>
        <w:t>baris penyetuju yang bersangkutan</w:t>
      </w:r>
      <w:r>
        <w:rPr>
          <w:rFonts w:ascii="Calibri" w:hAnsi="Calibri" w:eastAsia="Calibri"/>
          <w:sz w:val="20"/>
        </w:rPr>
        <w:t>, bukan di header.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Tanggal dan identitas penyetuju </w:t>
      </w:r>
      <w:r>
        <w:rPr>
          <w:rFonts w:ascii="Calibri" w:hAnsi="Calibri" w:eastAsia="Calibri"/>
          <w:b/>
          <w:sz w:val="20"/>
        </w:rPr>
        <w:t>terisi otomatis</w:t>
      </w:r>
      <w:r>
        <w:rPr>
          <w:rFonts w:ascii="Calibri" w:hAnsi="Calibri" w:eastAsia="Calibri"/>
          <w:sz w:val="20"/>
        </w:rPr>
        <w:t>; penyetuju tidak bisa mengubahnya.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Keduanya </w:t>
      </w:r>
      <w:r>
        <w:rPr>
          <w:rFonts w:ascii="Calibri" w:hAnsi="Calibri" w:eastAsia="Calibri"/>
          <w:b/>
          <w:sz w:val="20"/>
        </w:rPr>
        <w:t>wajib isi</w:t>
      </w:r>
      <w:r>
        <w:rPr>
          <w:rFonts w:ascii="Calibri" w:hAnsi="Calibri" w:eastAsia="Calibri"/>
          <w:sz w:val="20"/>
        </w:rPr>
        <w:t xml:space="preserve">  -  pengiriman tanpa salah satunya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Pada jalur </w:t>
      </w:r>
      <w:r>
        <w:rPr>
          <w:rFonts w:ascii="Calibri" w:hAnsi="Calibri" w:eastAsia="Calibri"/>
          <w:b/>
          <w:sz w:val="20"/>
        </w:rPr>
        <w:t>tolak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tutup</w:t>
      </w:r>
      <w:r>
        <w:rPr>
          <w:rFonts w:ascii="Calibri" w:hAnsi="Calibri" w:eastAsia="Calibri"/>
          <w:sz w:val="20"/>
        </w:rPr>
        <w:t>, hanya kedua isian ini yang tersedia.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Penguncian kasus klaim induk </w:t>
      </w:r>
      <w:r>
        <w:rPr>
          <w:rFonts w:ascii="Calibri" w:hAnsi="Calibri" w:eastAsia="Calibri"/>
          <w:b/>
          <w:sz w:val="20"/>
        </w:rPr>
        <w:t>hanya berlangsung selama proses simpan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dilepas</w:t>
      </w:r>
    </w:p>
    <w:p>
      <w:r>
        <w:rPr>
          <w:rFonts w:ascii="Calibri" w:hAnsi="Calibri" w:eastAsia="Calibri"/>
          <w:sz w:val="20"/>
        </w:rPr>
        <w:t xml:space="preserve">sesudahnya. Test yang menemukan kunci tertahan sesudah simpan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Hanya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 kolom tanggal persetujuan yang ada. Test yang menemukan kolom tanggal kedua</w:t>
      </w:r>
    </w:p>
    <w:p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Butir [terbuka] yang menyentuh tiket ini</w:t>
      </w:r>
    </w:p>
    <w:p>
      <w:r>
        <w:rPr>
          <w:rFonts w:ascii="Calibri" w:hAnsi="Calibri" w:eastAsia="Calibri"/>
          <w:sz w:val="20"/>
        </w:rPr>
        <w:t>Tidak ada.</w:t>
      </w:r>
    </w:p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sz w:val="20"/>
        </w:rPr>
        <w:t>Memakai ulang seam Claim Prop.</w:t>
      </w:r>
    </w:p>
    <w:p>
      <w:pPr>
        <w:pStyle w:val="Heading2"/>
      </w:pPr>
      <w:r>
        <w:rPr>
          <w:color w:val="1F3B63"/>
        </w:rPr>
        <w:t>Komite Claim Prop - 05 - Persetujuan bersyarat dan dua penanda usul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04 (keputusan penyetuju tersimpan)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penyetuju komite</w:t>
      </w:r>
      <w:r>
        <w:rPr>
          <w:rFonts w:ascii="Calibri" w:hAnsi="Calibri" w:eastAsia="Calibri"/>
          <w:sz w:val="20"/>
        </w:rPr>
        <w:t xml:space="preserve">, saya bisa menandai bahwa persetujuan saya </w:t>
      </w:r>
      <w:r>
        <w:rPr>
          <w:rFonts w:ascii="Calibri" w:hAnsi="Calibri" w:eastAsia="Calibri"/>
          <w:b/>
          <w:sz w:val="20"/>
        </w:rPr>
        <w:t>bersyarat</w:t>
      </w:r>
      <w:r>
        <w:rPr>
          <w:rFonts w:ascii="Calibri" w:hAnsi="Calibri" w:eastAsia="Calibri"/>
          <w:sz w:val="20"/>
        </w:rPr>
        <w:t xml:space="preserve">, lalu menulis </w:t>
      </w:r>
      <w:r>
        <w:rPr>
          <w:rFonts w:ascii="Calibri" w:hAnsi="Calibri" w:eastAsia="Calibri"/>
          <w:b/>
          <w:sz w:val="20"/>
        </w:rPr>
        <w:t>isi syaratnya</w:t>
      </w:r>
      <w:r>
        <w:rPr>
          <w:rFonts w:ascii="Calibri" w:hAnsi="Calibri" w:eastAsia="Calibri"/>
          <w:sz w:val="20"/>
        </w:rPr>
        <w:t xml:space="preserve">. Saya juga bisa </w:t>
      </w:r>
      <w:r>
        <w:rPr>
          <w:rFonts w:ascii="Calibri" w:hAnsi="Calibri" w:eastAsia="Calibri"/>
          <w:b/>
          <w:sz w:val="20"/>
        </w:rPr>
        <w:t>mengusulkan penutupan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alibri" w:hAnsi="Calibri" w:eastAsia="Calibri"/>
          <w:b/>
          <w:sz w:val="20"/>
        </w:rPr>
        <w:t>pencadangan</w:t>
      </w:r>
      <w:r>
        <w:rPr>
          <w:rFonts w:ascii="Calibri" w:hAnsi="Calibri" w:eastAsia="Calibri"/>
          <w:sz w:val="20"/>
        </w:rPr>
        <w:t xml:space="preserve"> klaim. Keempatnya hanya muncul ketika memang relevan, jadi layar tidak penuh isian yang tidak berlaku.</w:t>
      </w:r>
    </w:p>
    <w:p>
      <w:r>
        <w:rPr>
          <w:rFonts w:ascii="Calibri" w:hAnsi="Calibri" w:eastAsia="Calibri"/>
          <w:i/>
          <w:sz w:val="20"/>
        </w:rPr>
        <w:t>(User story 15, 16, 17 di spec)</w:t>
      </w:r>
    </w:p>
    <w:p>
      <w:pPr>
        <w:pStyle w:val="Heading4"/>
      </w:pPr>
      <w:r>
        <w:rPr>
          <w:color w:val="1F3B63"/>
        </w:rPr>
        <w:t>Rantai gerbangnya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Keempat isian ini </w:t>
      </w:r>
      <w:r>
        <w:rPr>
          <w:rFonts w:ascii="Calibri" w:hAnsi="Calibri" w:eastAsia="Calibri"/>
          <w:b/>
          <w:sz w:val="20"/>
        </w:rPr>
        <w:t>bersyarat</w:t>
      </w:r>
      <w:r>
        <w:rPr>
          <w:rFonts w:ascii="Calibri" w:hAnsi="Calibri" w:eastAsia="Calibri"/>
          <w:sz w:val="20"/>
        </w:rPr>
        <w:t xml:space="preserve">, dan rantainya </w:t>
      </w:r>
      <w:r>
        <w:rPr>
          <w:rFonts w:ascii="Calibri" w:hAnsi="Calibri" w:eastAsia="Calibri"/>
          <w:b/>
          <w:sz w:val="20"/>
        </w:rPr>
        <w:t>bertingkat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Muncul bila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penanda persetujuan bersyarat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penyetuju </w:t>
            </w:r>
            <w:r>
              <w:rPr>
                <w:rFonts w:ascii="Calibri" w:hAnsi="Calibri" w:eastAsia="Calibri"/>
                <w:b/>
                <w:sz w:val="18"/>
              </w:rPr>
              <w:t>menyetujui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dan</w:t>
            </w:r>
            <w:r>
              <w:rPr>
                <w:rFonts w:ascii="Calibri" w:hAnsi="Calibri" w:eastAsia="Calibri"/>
                <w:sz w:val="18"/>
              </w:rPr>
              <w:t xml:space="preserve"> jalur </w:t>
            </w:r>
            <w:r>
              <w:rPr>
                <w:rFonts w:ascii="Calibri" w:hAnsi="Calibri" w:eastAsia="Calibri"/>
                <w:b/>
                <w:sz w:val="18"/>
              </w:rPr>
              <w:t>penyesuaian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isi syarat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penanda bersyarat </w:t>
            </w:r>
            <w:r>
              <w:rPr>
                <w:rFonts w:ascii="Calibri" w:hAnsi="Calibri" w:eastAsia="Calibri"/>
                <w:b/>
                <w:sz w:val="18"/>
              </w:rPr>
              <w:t>dicentang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usul tutup klaim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jalur </w:t>
            </w:r>
            <w:r>
              <w:rPr>
                <w:rFonts w:ascii="Calibri" w:hAnsi="Calibri" w:eastAsia="Calibri"/>
                <w:b/>
                <w:sz w:val="18"/>
              </w:rPr>
              <w:t>penyesuaian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usul cadangkan klaim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jalur </w:t>
            </w:r>
            <w:r>
              <w:rPr>
                <w:rFonts w:ascii="Calibri" w:hAnsi="Calibri" w:eastAsia="Calibri"/>
                <w:b/>
                <w:sz w:val="18"/>
              </w:rPr>
              <w:t>penyesuaian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RALAT ke catatan lama:</w:t>
      </w:r>
      <w:r>
        <w:rPr>
          <w:rFonts w:ascii="Calibri" w:hAnsi="Calibri" w:eastAsia="Calibri"/>
          <w:sz w:val="20"/>
        </w:rPr>
        <w:t xml:space="preserve"> keempatnya pernah disebut </w:t>
      </w:r>
      <w:r>
        <w:rPr>
          <w:rFonts w:ascii="Calibri" w:hAnsi="Calibri" w:eastAsia="Calibri"/>
          <w:i/>
          <w:sz w:val="20"/>
        </w:rPr>
        <w:t>"selalu dapat disunting"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Itu keliru</w:t>
      </w:r>
      <w:r>
        <w:rPr>
          <w:rFonts w:ascii="Calibri" w:hAnsi="Calibri" w:eastAsia="Calibri"/>
          <w:sz w:val="20"/>
        </w:rPr>
        <w:t xml:space="preserve">  -  yang selalu dapat disunting hanya </w:t>
      </w:r>
      <w:r>
        <w:rPr>
          <w:rFonts w:ascii="Calibri" w:hAnsi="Calibri" w:eastAsia="Calibri"/>
          <w:b/>
          <w:sz w:val="20"/>
        </w:rPr>
        <w:t>dua</w:t>
      </w:r>
      <w:r>
        <w:rPr>
          <w:rFonts w:ascii="Calibri" w:hAnsi="Calibri" w:eastAsia="Calibri"/>
          <w:sz w:val="20"/>
        </w:rPr>
        <w:t xml:space="preserve"> isian di tiket 04.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Prop/Section/ShowTransfer.xml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keempatnya bergerbang </w:t>
            </w:r>
            <w:r>
              <w:rPr>
                <w:rFonts w:ascii="Calibri" w:hAnsi="Calibri" w:eastAsia="Calibri"/>
                <w:b/>
                <w:sz w:val="18"/>
              </w:rPr>
              <w:t>famili sel</w:t>
            </w:r>
            <w:r>
              <w:rPr>
                <w:rFonts w:ascii="Calibri" w:hAnsi="Calibri" w:eastAsia="Calibri"/>
                <w:sz w:val="18"/>
              </w:rPr>
              <w:t xml:space="preserve">; kedua penanda usul berupa </w:t>
            </w:r>
            <w:r>
              <w:rPr>
                <w:rFonts w:ascii="Calibri" w:hAnsi="Calibri" w:eastAsia="Calibri"/>
                <w:b/>
                <w:sz w:val="18"/>
              </w:rPr>
              <w:t>kotak centang</w:t>
            </w:r>
            <w:r>
              <w:rPr>
                <w:rFonts w:ascii="Calibri" w:hAnsi="Calibri" w:eastAsia="Calibri"/>
                <w:sz w:val="18"/>
              </w:rPr>
              <w:t xml:space="preserve">, dapat disunting, </w:t>
            </w:r>
            <w:r>
              <w:rPr>
                <w:rFonts w:ascii="Calibri" w:hAnsi="Calibri" w:eastAsia="Calibri"/>
                <w:b/>
                <w:sz w:val="18"/>
              </w:rPr>
              <w:t>tidak wajib 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idem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nol penulis di activity mana pun</w:t>
            </w:r>
            <w:r>
              <w:rPr>
                <w:rFonts w:ascii="Calibri" w:hAnsi="Calibri" w:eastAsia="Calibri"/>
                <w:sz w:val="18"/>
              </w:rPr>
              <w:t xml:space="preserve">  -  keduanya ditulis </w:t>
            </w:r>
            <w:r>
              <w:rPr>
                <w:rFonts w:ascii="Calibri" w:hAnsi="Calibri" w:eastAsia="Calibri"/>
                <w:b/>
                <w:sz w:val="18"/>
              </w:rPr>
              <w:t>langsung dari layar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Prop/Activity/KomitePostAdjustment.xml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langkah 24</w:t>
            </w:r>
            <w:r>
              <w:rPr>
                <w:rFonts w:ascii="Calibri" w:hAnsi="Calibri" w:eastAsia="Calibri"/>
                <w:sz w:val="18"/>
              </w:rPr>
              <w:t xml:space="preserve"> menulis penanda bersyarat dan isi syaratnya ke baris penyesuaian induk</w:t>
            </w:r>
          </w:p>
        </w:tc>
      </w:tr>
    </w:tbl>
    <w:p/>
    <w:p>
      <w:pPr>
        <w:pStyle w:val="Heading4"/>
      </w:pPr>
      <w:r>
        <w:rPr>
          <w:color w:val="1F3B63"/>
        </w:rPr>
        <w:t>[*]  Kedua penanda usul punya DUA tempat di Pega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KomitePostAdjustment langkah 11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"add propose close and propose reserve"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tanpa gerbang</w:t>
      </w:r>
      <w:r>
        <w:rPr>
          <w:rFonts w:ascii="Calibri" w:hAnsi="Calibri" w:eastAsia="Calibri"/>
          <w:sz w:val="20"/>
        </w:rPr>
        <w:t xml:space="preserve">, jadi selalu berjalan  -  menyalin keduanya ke </w:t>
      </w:r>
      <w:r>
        <w:rPr>
          <w:rFonts w:ascii="Calibri" w:hAnsi="Calibri" w:eastAsia="Calibri"/>
          <w:b/>
          <w:sz w:val="20"/>
        </w:rPr>
        <w:t>kasus klaim induk dengan nama berbeda</w:t>
      </w:r>
      <w:r>
        <w:rPr>
          <w:rFonts w:ascii="Calibri" w:hAnsi="Calibri" w:eastAsia="Calibri"/>
          <w:sz w:val="20"/>
        </w:rPr>
        <w:t>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kasus komite . usul tutup klaim       -&gt;  kasus klaim . penanda tutup berkas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kasus komite . usul cadangkan klaim   -&gt;  kasus klaim . penanda klaim dicadangkan</w:t>
      </w:r>
    </w:p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RALAT ke catatan lama:</w:t>
      </w:r>
      <w:r>
        <w:rPr>
          <w:rFonts w:ascii="Calibri" w:hAnsi="Calibri" w:eastAsia="Calibri"/>
          <w:sz w:val="20"/>
        </w:rPr>
        <w:t xml:space="preserve"> pernyataan </w:t>
      </w:r>
      <w:r>
        <w:rPr>
          <w:rFonts w:ascii="Calibri" w:hAnsi="Calibri" w:eastAsia="Calibri"/>
          <w:i/>
          <w:sz w:val="20"/>
        </w:rPr>
        <w:t>"tidak ada tulis-menulis lintas modul"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hanya benar untuk layar</w:t>
      </w:r>
      <w:r>
        <w:rPr>
          <w:rFonts w:ascii="Calibri" w:hAnsi="Calibri" w:eastAsia="Calibri"/>
          <w:sz w:val="20"/>
        </w:rPr>
        <w:t xml:space="preserve">. Lewat activity, komite </w:t>
      </w:r>
      <w:r>
        <w:rPr>
          <w:rFonts w:ascii="Calibri" w:hAnsi="Calibri" w:eastAsia="Calibri"/>
          <w:b/>
          <w:sz w:val="20"/>
        </w:rPr>
        <w:t>memang menulis ke kasus klaim induk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[!]  Apakah sisi klaim ikut disimpan adalah </w:t>
      </w:r>
      <w:r>
        <w:rPr>
          <w:rFonts w:ascii="Calibri" w:hAnsi="Calibri" w:eastAsia="Calibri"/>
          <w:b/>
          <w:sz w:val="20"/>
        </w:rPr>
        <w:t>urusan modul Claim Prop</w:t>
      </w:r>
      <w:r>
        <w:rPr>
          <w:rFonts w:ascii="Calibri" w:hAnsi="Calibri" w:eastAsia="Calibri"/>
          <w:sz w:val="20"/>
        </w:rPr>
        <w:t>, bukan tiket ini.</w:t>
      </w:r>
    </w:p>
    <w:p>
      <w:pPr>
        <w:pStyle w:val="Heading4"/>
      </w:pPr>
      <w:r>
        <w:rPr>
          <w:color w:val="1F3B63"/>
        </w:rPr>
        <w:t>Keputusan work owner yang mengikat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Tanggal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Keputusan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2026-09-18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Dua penanda usul </w:t>
            </w:r>
            <w:r>
              <w:rPr>
                <w:rFonts w:ascii="Calibri" w:hAnsi="Calibri" w:eastAsia="Calibri"/>
                <w:b/>
                <w:sz w:val="18"/>
              </w:rPr>
              <w:t>disimpan di tabel komite</w:t>
            </w:r>
            <w:r>
              <w:rPr>
                <w:rFonts w:ascii="Calibri" w:hAnsi="Calibri" w:eastAsia="Calibri"/>
                <w:sz w:val="18"/>
              </w:rPr>
              <w:t>, karena penyetuju yang mengisinya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2026-09-19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Keduanya disimpan di </w:t>
            </w:r>
            <w:r>
              <w:rPr>
                <w:rFonts w:ascii="Calibri" w:hAnsi="Calibri" w:eastAsia="Calibri"/>
                <w:b/>
                <w:sz w:val="18"/>
              </w:rPr>
              <w:t>header kasus komite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i/>
                <w:sz w:val="18"/>
              </w:rPr>
              <w:t>"komite menyimpan catatan usulnya sendiri, terpisah dari nilai akhir yang tercatat di kasus klaim"</w:t>
            </w:r>
          </w:p>
        </w:tc>
      </w:tr>
    </w:tbl>
    <w:p/>
    <w:p>
      <w:pPr>
        <w:pStyle w:val="Heading4"/>
      </w:pPr>
      <w:r>
        <w:rPr>
          <w:color w:val="1F3B63"/>
        </w:rPr>
        <w:t>Yang harus diuji</w:t>
      </w:r>
    </w:p>
    <w:p>
      <w:r>
        <w:rPr>
          <w:rFonts w:ascii="Calibri" w:hAnsi="Calibri" w:eastAsia="Calibri"/>
          <w:b/>
          <w:sz w:val="20"/>
        </w:rPr>
        <w:t>Diverifikasi oleh:</w:t>
      </w:r>
      <w:r>
        <w:rPr>
          <w:rFonts w:ascii="Calibri" w:hAnsi="Calibri" w:eastAsia="Calibri"/>
          <w:sz w:val="20"/>
        </w:rPr>
        <w:t xml:space="preserve"> spec.md AC 24  .  55  .  </w:t>
      </w:r>
      <w:r>
        <w:rPr>
          <w:rFonts w:ascii="Calibri" w:hAnsi="Calibri" w:eastAsia="Calibri"/>
          <w:b/>
          <w:sz w:val="20"/>
        </w:rPr>
        <w:t>74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Penanda bersyarat </w:t>
      </w:r>
      <w:r>
        <w:rPr>
          <w:rFonts w:ascii="Calibri" w:hAnsi="Calibri" w:eastAsia="Calibri"/>
          <w:b/>
          <w:sz w:val="20"/>
        </w:rPr>
        <w:t>hanya muncul</w:t>
      </w:r>
      <w:r>
        <w:rPr>
          <w:rFonts w:ascii="Calibri" w:hAnsi="Calibri" w:eastAsia="Calibri"/>
          <w:sz w:val="20"/>
        </w:rPr>
        <w:t xml:space="preserve"> bila penyetuju menyetujui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jalurnya penyesuaian.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Isi syarat </w:t>
      </w:r>
      <w:r>
        <w:rPr>
          <w:rFonts w:ascii="Calibri" w:hAnsi="Calibri" w:eastAsia="Calibri"/>
          <w:b/>
          <w:sz w:val="20"/>
        </w:rPr>
        <w:t>hanya muncul</w:t>
      </w:r>
      <w:r>
        <w:rPr>
          <w:rFonts w:ascii="Calibri" w:hAnsi="Calibri" w:eastAsia="Calibri"/>
          <w:sz w:val="20"/>
        </w:rPr>
        <w:t xml:space="preserve"> setelah penanda bersyarat dicentang.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Kedua penanda usul </w:t>
      </w:r>
      <w:r>
        <w:rPr>
          <w:rFonts w:ascii="Calibri" w:hAnsi="Calibri" w:eastAsia="Calibri"/>
          <w:b/>
          <w:sz w:val="20"/>
        </w:rPr>
        <w:t>hanya muncul</w:t>
      </w:r>
      <w:r>
        <w:rPr>
          <w:rFonts w:ascii="Calibri" w:hAnsi="Calibri" w:eastAsia="Calibri"/>
          <w:sz w:val="20"/>
        </w:rPr>
        <w:t xml:space="preserve"> pada jalur penyesuaian.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Keempatnya </w:t>
      </w:r>
      <w:r>
        <w:rPr>
          <w:rFonts w:ascii="Calibri" w:hAnsi="Calibri" w:eastAsia="Calibri"/>
          <w:b/>
          <w:sz w:val="20"/>
        </w:rPr>
        <w:t>tidak wajib isi</w:t>
      </w:r>
      <w:r>
        <w:rPr>
          <w:rFonts w:ascii="Calibri" w:hAnsi="Calibri" w:eastAsia="Calibri"/>
          <w:sz w:val="20"/>
        </w:rPr>
        <w:t xml:space="preserve">  -  pengiriman tanpa mengisinya tetap diterima.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Kedua penanda usul tersimpan di </w:t>
      </w:r>
      <w:r>
        <w:rPr>
          <w:rFonts w:ascii="Calibri" w:hAnsi="Calibri" w:eastAsia="Calibri"/>
          <w:b/>
          <w:sz w:val="20"/>
        </w:rPr>
        <w:t>header kasus komite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yang sama juga </w:t>
      </w:r>
      <w:r>
        <w:rPr>
          <w:rFonts w:ascii="Calibri" w:hAnsi="Calibri" w:eastAsia="Calibri"/>
          <w:b/>
          <w:sz w:val="20"/>
        </w:rPr>
        <w:t>sampai ke kasus klaim induk</w:t>
      </w:r>
      <w:r>
        <w:rPr>
          <w:rFonts w:ascii="Calibri" w:hAnsi="Calibri" w:eastAsia="Calibri"/>
          <w:sz w:val="20"/>
        </w:rPr>
        <w:t>, sesuai perilaku Pega.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Kedua penanda usul tersimpan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sebagai </w:t>
      </w:r>
      <w:r>
        <w:rPr>
          <w:rFonts w:ascii="Consolas" w:hAnsi="Consolas" w:eastAsia="Consolas"/>
          <w:color w:val="8B2500"/>
          <w:sz w:val="18"/>
        </w:rPr>
        <w:t>'1'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onsolas" w:hAnsi="Consolas" w:eastAsia="Consolas"/>
          <w:color w:val="8B2500"/>
          <w:sz w:val="18"/>
        </w:rPr>
        <w:t>'0'</w:t>
      </w:r>
      <w:r>
        <w:rPr>
          <w:rFonts w:ascii="Calibri" w:hAnsi="Calibri" w:eastAsia="Calibri"/>
          <w:sz w:val="20"/>
        </w:rPr>
        <w:t xml:space="preserve">; kotak yang </w:t>
      </w:r>
      <w:r>
        <w:rPr>
          <w:rFonts w:ascii="Calibri" w:hAnsi="Calibri" w:eastAsia="Calibri"/>
          <w:b/>
          <w:sz w:val="20"/>
        </w:rPr>
        <w:t>tidak disentuh</w:t>
      </w:r>
    </w:p>
    <w:p>
      <w:r>
        <w:rPr>
          <w:rFonts w:ascii="Calibri" w:hAnsi="Calibri" w:eastAsia="Calibri"/>
          <w:sz w:val="20"/>
        </w:rPr>
        <w:t xml:space="preserve">tersimpan </w:t>
      </w:r>
      <w:r>
        <w:rPr>
          <w:rFonts w:ascii="Consolas" w:hAnsi="Consolas" w:eastAsia="Consolas"/>
          <w:color w:val="8B2500"/>
          <w:sz w:val="18"/>
        </w:rPr>
        <w:t>'0'</w:t>
      </w:r>
      <w:r>
        <w:rPr>
          <w:rFonts w:ascii="Calibri" w:hAnsi="Calibri" w:eastAsia="Calibri"/>
          <w:sz w:val="20"/>
        </w:rPr>
        <w:t xml:space="preserve">, bukan kosong, dan nilai lain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Butir [terbuka] yang menyentuh tiket ini</w:t>
      </w:r>
    </w:p>
    <w:p>
      <w:pPr>
        <w:pStyle w:val="ListBullet"/>
      </w:pPr>
      <w:r>
        <w:rPr>
          <w:rFonts w:ascii="Calibri" w:hAnsi="Calibri" w:eastAsia="Calibri"/>
          <w:sz w:val="20"/>
        </w:rPr>
        <w:t xml:space="preserve">[ya]  </w:t>
      </w:r>
      <w:r>
        <w:rPr>
          <w:rFonts w:ascii="Calibri" w:hAnsi="Calibri" w:eastAsia="Calibri"/>
          <w:b/>
          <w:sz w:val="20"/>
        </w:rPr>
        <w:t>TERJAWAB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2026-09-19  -  kedua penanda usul disimpan sebagai teks</w:t>
      </w:r>
    </w:p>
    <w:p>
      <w:r>
        <w:rPr>
          <w:rFonts w:ascii="Calibri" w:hAnsi="Calibri" w:eastAsia="Calibri"/>
          <w:sz w:val="20"/>
        </w:rPr>
        <w:t xml:space="preserve">satu huruf: </w:t>
      </w:r>
      <w:r>
        <w:rPr>
          <w:rFonts w:ascii="Consolas" w:hAnsi="Consolas" w:eastAsia="Consolas"/>
          <w:color w:val="8B2500"/>
          <w:sz w:val="18"/>
        </w:rPr>
        <w:t>'1'</w:t>
      </w:r>
      <w:r>
        <w:rPr>
          <w:rFonts w:ascii="Calibri" w:hAnsi="Calibri" w:eastAsia="Calibri"/>
          <w:sz w:val="20"/>
        </w:rPr>
        <w:t xml:space="preserve"> bila diusulkan, </w:t>
      </w:r>
      <w:r>
        <w:rPr>
          <w:rFonts w:ascii="Consolas" w:hAnsi="Consolas" w:eastAsia="Consolas"/>
          <w:color w:val="8B2500"/>
          <w:sz w:val="18"/>
        </w:rPr>
        <w:t>'0'</w:t>
      </w:r>
      <w:r>
        <w:rPr>
          <w:rFonts w:ascii="Calibri" w:hAnsi="Calibri" w:eastAsia="Calibri"/>
          <w:sz w:val="20"/>
        </w:rPr>
        <w:t xml:space="preserve"> bila tidak. Kolomnya </w:t>
      </w:r>
      <w:r>
        <w:rPr>
          <w:rFonts w:ascii="Consolas" w:hAnsi="Consolas" w:eastAsia="Consolas"/>
          <w:color w:val="8B2500"/>
          <w:sz w:val="18"/>
        </w:rPr>
        <w:t>CHAR(1)</w:t>
      </w:r>
      <w:r>
        <w:rPr>
          <w:rFonts w:ascii="Calibri" w:hAnsi="Calibri" w:eastAsia="Calibri"/>
          <w:sz w:val="20"/>
        </w:rPr>
        <w:t xml:space="preserve"> dan wajib isi  -  kotak centang yang tidak pernah disentuh tersimpan </w:t>
      </w:r>
      <w:r>
        <w:rPr>
          <w:rFonts w:ascii="Consolas" w:hAnsi="Consolas" w:eastAsia="Consolas"/>
          <w:color w:val="8B2500"/>
          <w:sz w:val="18"/>
        </w:rPr>
        <w:t>'0'</w:t>
      </w:r>
      <w:r>
        <w:rPr>
          <w:rFonts w:ascii="Calibri" w:hAnsi="Calibri" w:eastAsia="Calibri"/>
          <w:sz w:val="20"/>
        </w:rPr>
        <w:t xml:space="preserve">, bukan kosong. [~]  Migrasi data lama: nilai yang di Pega bermakna benar/salah dikonversi otomatis menjadi </w:t>
      </w:r>
      <w:r>
        <w:rPr>
          <w:rFonts w:ascii="Consolas" w:hAnsi="Consolas" w:eastAsia="Consolas"/>
          <w:color w:val="8B2500"/>
          <w:sz w:val="18"/>
        </w:rPr>
        <w:t>'1'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'0'</w:t>
      </w:r>
      <w:r>
        <w:rPr>
          <w:rFonts w:ascii="Calibri" w:hAnsi="Calibri" w:eastAsia="Calibri"/>
          <w:sz w:val="20"/>
        </w:rPr>
        <w:t xml:space="preserve">, dan baris lama yang nilainya kosong menjadi </w:t>
      </w:r>
      <w:r>
        <w:rPr>
          <w:rFonts w:ascii="Consolas" w:hAnsi="Consolas" w:eastAsia="Consolas"/>
          <w:color w:val="8B2500"/>
          <w:sz w:val="18"/>
        </w:rPr>
        <w:t>'0'</w:t>
      </w:r>
      <w:r>
        <w:rPr>
          <w:rFonts w:ascii="Calibri" w:hAnsi="Calibri" w:eastAsia="Calibri"/>
          <w:sz w:val="20"/>
        </w:rPr>
        <w:t>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[!]  </w:t>
      </w:r>
      <w:r>
        <w:rPr>
          <w:rFonts w:ascii="Calibri" w:hAnsi="Calibri" w:eastAsia="Calibri"/>
          <w:b/>
          <w:sz w:val="19"/>
        </w:rPr>
        <w:t>Kalimat lamanya dikutip, tidak dihapus: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i/>
          <w:sz w:val="19"/>
        </w:rPr>
        <w:t>"</w:t>
      </w:r>
      <w:r>
        <w:rPr>
          <w:rFonts w:ascii="Calibri" w:hAnsi="Calibri" w:eastAsia="Calibri"/>
          <w:i/>
          <w:sz w:val="19"/>
        </w:rPr>
        <w:t>Nilai apa yang tersimpan</w:t>
      </w:r>
      <w:r>
        <w:rPr>
          <w:rFonts w:ascii="Calibri" w:hAnsi="Calibri" w:eastAsia="Calibri"/>
          <w:i/>
          <w:sz w:val="19"/>
        </w:rPr>
        <w:t xml:space="preserve"> untuk kedua penanda usul  -  di Pega ia kotak centang, tetapi nilai tersimpannya </w:t>
      </w:r>
      <w:r>
        <w:rPr>
          <w:rFonts w:ascii="Calibri" w:hAnsi="Calibri" w:eastAsia="Calibri"/>
          <w:i/>
          <w:sz w:val="19"/>
        </w:rPr>
        <w:t>tidak terbaca dari korpus</w:t>
      </w:r>
      <w:r>
        <w:rPr>
          <w:rFonts w:ascii="Calibri" w:hAnsi="Calibri" w:eastAsia="Calibri"/>
          <w:i/>
          <w:sz w:val="19"/>
        </w:rPr>
        <w:t>. [!]  Jangan ditebak."</w:t>
      </w:r>
      <w:r>
        <w:rPr>
          <w:rFonts w:ascii="Calibri" w:hAnsi="Calibri" w:eastAsia="Calibri"/>
          <w:sz w:val="19"/>
        </w:rPr>
        <w:t xml:space="preserve">  [~]  Butir ini </w:t>
      </w:r>
      <w:r>
        <w:rPr>
          <w:rFonts w:ascii="Calibri" w:hAnsi="Calibri" w:eastAsia="Calibri"/>
          <w:b/>
          <w:sz w:val="19"/>
        </w:rPr>
        <w:t>tidak pernah masuk register 13 butir</w:t>
      </w:r>
      <w:r>
        <w:rPr>
          <w:rFonts w:ascii="Calibri" w:hAnsi="Calibri" w:eastAsia="Calibri"/>
          <w:sz w:val="19"/>
        </w:rPr>
        <w:t xml:space="preserve"> di </w:t>
      </w:r>
      <w:r>
        <w:rPr>
          <w:rFonts w:ascii="Consolas" w:hAnsi="Consolas" w:eastAsia="Consolas"/>
          <w:color w:val="8B2500"/>
          <w:sz w:val="17"/>
        </w:rPr>
        <w:t>spec.md</w:t>
      </w:r>
      <w:r>
        <w:rPr>
          <w:rFonts w:ascii="Calibri" w:hAnsi="Calibri" w:eastAsia="Calibri"/>
          <w:sz w:val="19"/>
        </w:rPr>
        <w:t xml:space="preserve">, jadi menjawabnya </w:t>
      </w:r>
      <w:r>
        <w:rPr>
          <w:rFonts w:ascii="Calibri" w:hAnsi="Calibri" w:eastAsia="Calibri"/>
          <w:b/>
          <w:sz w:val="19"/>
        </w:rPr>
        <w:t>tidak mengubah jumlah register</w:t>
      </w:r>
      <w:r>
        <w:rPr>
          <w:rFonts w:ascii="Calibri" w:hAnsi="Calibri" w:eastAsia="Calibri"/>
          <w:sz w:val="19"/>
        </w:rPr>
        <w:t xml:space="preserve">. [!]  </w:t>
      </w:r>
      <w:r>
        <w:rPr>
          <w:rFonts w:ascii="Calibri" w:hAnsi="Calibri" w:eastAsia="Calibri"/>
          <w:b/>
          <w:sz w:val="19"/>
        </w:rPr>
        <w:t>Nol butir register ditutup.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Tidak ada butir `[terbuka]` lain yang menyentuh tiket ini.</w:t>
      </w:r>
    </w:p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sz w:val="20"/>
        </w:rPr>
        <w:t>Memakai ulang seam Claim Prop.</w:t>
      </w:r>
    </w:p>
    <w:p>
      <w:pPr>
        <w:pStyle w:val="Heading2"/>
      </w:pPr>
      <w:r>
        <w:rPr>
          <w:color w:val="1F3B63"/>
        </w:rPr>
        <w:t>Komite Claim Prop - 06 - Tangga maju ke penyetuju berikutnya, atau selesai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04 (keputusan penyetuju tersimpan)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pengelola proses</w:t>
      </w:r>
      <w:r>
        <w:rPr>
          <w:rFonts w:ascii="Calibri" w:hAnsi="Calibri" w:eastAsia="Calibri"/>
          <w:sz w:val="20"/>
        </w:rPr>
        <w:t xml:space="preserve">, kasus </w:t>
      </w:r>
      <w:r>
        <w:rPr>
          <w:rFonts w:ascii="Calibri" w:hAnsi="Calibri" w:eastAsia="Calibri"/>
          <w:b/>
          <w:sz w:val="20"/>
        </w:rPr>
        <w:t>otomatis berpindah</w:t>
      </w:r>
      <w:r>
        <w:rPr>
          <w:rFonts w:ascii="Calibri" w:hAnsi="Calibri" w:eastAsia="Calibri"/>
          <w:sz w:val="20"/>
        </w:rPr>
        <w:t xml:space="preserve"> ke penyetuju berikutnya setelah satu penyetuju memutuskan, dan </w:t>
      </w:r>
      <w:r>
        <w:rPr>
          <w:rFonts w:ascii="Calibri" w:hAnsi="Calibri" w:eastAsia="Calibri"/>
          <w:b/>
          <w:sz w:val="20"/>
        </w:rPr>
        <w:t>selesai</w:t>
      </w:r>
      <w:r>
        <w:rPr>
          <w:rFonts w:ascii="Calibri" w:hAnsi="Calibri" w:eastAsia="Calibri"/>
          <w:sz w:val="20"/>
        </w:rPr>
        <w:t xml:space="preserve"> ketika penyetuju terakhir menyetujui. Tidak ada langkah manual dan tidak ada tahap menggantung.</w:t>
      </w:r>
    </w:p>
    <w:p>
      <w:r>
        <w:rPr>
          <w:rFonts w:ascii="Calibri" w:hAnsi="Calibri" w:eastAsia="Calibri"/>
          <w:i/>
          <w:sz w:val="20"/>
        </w:rPr>
        <w:t>(User story 19, 20 di spec)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Prop/Flow/KomiteTreaty_Flow.xml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satu jalur balik</w:t>
            </w:r>
            <w:r>
              <w:rPr>
                <w:rFonts w:ascii="Calibri" w:hAnsi="Calibri" w:eastAsia="Calibri"/>
                <w:sz w:val="18"/>
              </w:rPr>
              <w:t xml:space="preserve">: dari gerbang keputusan </w:t>
            </w:r>
            <w:r>
              <w:rPr>
                <w:rFonts w:ascii="Calibri" w:hAnsi="Calibri" w:eastAsia="Calibri"/>
                <w:b/>
                <w:sz w:val="18"/>
              </w:rPr>
              <w:t>kembali ke assignment yang sama</w:t>
            </w:r>
            <w:r>
              <w:rPr>
                <w:rFonts w:ascii="Calibri" w:hAnsi="Calibri" w:eastAsia="Calibri"/>
                <w:sz w:val="18"/>
              </w:rPr>
              <w:t xml:space="preserve">, bersyarat </w:t>
            </w:r>
            <w:r>
              <w:rPr>
                <w:rFonts w:ascii="Calibri" w:hAnsi="Calibri" w:eastAsia="Calibri"/>
                <w:i/>
                <w:sz w:val="18"/>
              </w:rPr>
              <w:t>"masih ada penyetuju berikutnya"</w:t>
            </w:r>
            <w:r>
              <w:rPr>
                <w:rFonts w:ascii="Calibri" w:hAnsi="Calibri" w:eastAsia="Calibri"/>
                <w:sz w:val="18"/>
              </w:rPr>
              <w:t xml:space="preserve">. Bila tidak, kasus </w:t>
            </w:r>
            <w:r>
              <w:rPr>
                <w:rFonts w:ascii="Calibri" w:hAnsi="Calibri" w:eastAsia="Calibri"/>
                <w:b/>
                <w:sz w:val="18"/>
              </w:rPr>
              <w:t>selesai</w:t>
            </w:r>
            <w:r>
              <w:rPr>
                <w:rFonts w:ascii="Calibri" w:hAnsi="Calibri" w:eastAsia="Calibri"/>
                <w:sz w:val="18"/>
              </w:rPr>
              <w:t xml:space="preserve"> dengan status akhir </w:t>
            </w:r>
            <w:r>
              <w:rPr>
                <w:rFonts w:ascii="Calibri" w:hAnsi="Calibri" w:eastAsia="Calibri"/>
                <w:i/>
                <w:sz w:val="18"/>
              </w:rPr>
              <w:t>selesai-tuntas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idem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empat bentuk saja</w:t>
            </w:r>
            <w:r>
              <w:rPr>
                <w:rFonts w:ascii="Calibri" w:hAnsi="Calibri" w:eastAsia="Calibri"/>
                <w:sz w:val="18"/>
              </w:rPr>
              <w:t>: mulai  -&gt;  assignment  -&gt;  gerbang keputusan  -&gt;  selesai. Aksi pengguna pada layar komitelah yang memindahkan kasus dari assignment ke gerbang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Prop/Activity/KomiteRouter.xml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langkah 5</w:t>
            </w:r>
            <w:r>
              <w:rPr>
                <w:rFonts w:ascii="Calibri" w:hAnsi="Calibri" w:eastAsia="Calibri"/>
                <w:sz w:val="18"/>
              </w:rPr>
              <w:t xml:space="preserve"> menaikkan pencacah penyetuju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Prop/Activity/KomitePostAdjustment.xml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langkah 40</w:t>
            </w:r>
            <w:r>
              <w:rPr>
                <w:rFonts w:ascii="Calibri" w:hAnsi="Calibri" w:eastAsia="Calibri"/>
                <w:sz w:val="18"/>
              </w:rPr>
              <w:t xml:space="preserve"> juga menaikkan pencacah, tetapi </w:t>
            </w:r>
            <w:r>
              <w:rPr>
                <w:rFonts w:ascii="Calibri" w:hAnsi="Calibri" w:eastAsia="Calibri"/>
                <w:b/>
                <w:sz w:val="18"/>
              </w:rPr>
              <w:t>gerbangnya dimatikan</w:t>
            </w:r>
          </w:p>
        </w:tc>
      </w:tr>
    </w:tbl>
    <w:p/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`[terverifikasi]` </w:t>
      </w:r>
      <w:r>
        <w:rPr>
          <w:rFonts w:ascii="Calibri" w:hAnsi="Calibri" w:eastAsia="Calibri"/>
          <w:i/>
          <w:sz w:val="20"/>
        </w:rPr>
        <w:t>Tangga berputar DI DALAM satu tahap.</w:t>
      </w:r>
      <w:r>
        <w:rPr>
          <w:rFonts w:ascii="Calibri" w:hAnsi="Calibri" w:eastAsia="Calibri"/>
          <w:i/>
          <w:sz w:val="20"/>
        </w:rPr>
        <w:t xml:space="preserve"> Setiap penyetuju adalah </w:t>
      </w:r>
      <w:r>
        <w:rPr>
          <w:rFonts w:ascii="Calibri" w:hAnsi="Calibri" w:eastAsia="Calibri"/>
          <w:i/>
          <w:sz w:val="20"/>
        </w:rPr>
        <w:t>kunjungan baru ke tahap yang sama</w:t>
      </w:r>
      <w:r>
        <w:rPr>
          <w:rFonts w:ascii="Calibri" w:hAnsi="Calibri" w:eastAsia="Calibri"/>
          <w:i/>
          <w:sz w:val="20"/>
        </w:rPr>
        <w:t xml:space="preserve">, bukan tahap baru. Yang berubah tiap putaran hanya </w:t>
      </w:r>
      <w:r>
        <w:rPr>
          <w:rFonts w:ascii="Calibri" w:hAnsi="Calibri" w:eastAsia="Calibri"/>
          <w:i/>
          <w:sz w:val="20"/>
        </w:rPr>
        <w:t>kepada siapa kasus dirutekan</w:t>
      </w:r>
      <w:r>
        <w:rPr>
          <w:rFonts w:ascii="Calibri" w:hAnsi="Calibri" w:eastAsia="Calibri"/>
          <w:i/>
          <w:sz w:val="20"/>
        </w:rPr>
        <w:t xml:space="preserve"> dan </w:t>
      </w:r>
      <w:r>
        <w:rPr>
          <w:rFonts w:ascii="Calibri" w:hAnsi="Calibri" w:eastAsia="Calibri"/>
          <w:i/>
          <w:sz w:val="20"/>
        </w:rPr>
        <w:t>nilai pencacah</w:t>
      </w:r>
      <w:r>
        <w:rPr>
          <w:rFonts w:ascii="Calibri" w:hAnsi="Calibri" w:eastAsia="Calibri"/>
          <w:sz w:val="20"/>
        </w:rPr>
        <w:t>*.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Pembacaan riwayat pada langkah 8 dan 9 terjadi </w:t>
      </w:r>
      <w:r>
        <w:rPr>
          <w:rFonts w:ascii="Calibri" w:hAnsi="Calibri" w:eastAsia="Calibri"/>
          <w:b/>
          <w:sz w:val="20"/>
        </w:rPr>
        <w:t>jauh sebelum</w:t>
      </w:r>
      <w:r>
        <w:rPr>
          <w:rFonts w:ascii="Calibri" w:hAnsi="Calibri" w:eastAsia="Calibri"/>
          <w:sz w:val="20"/>
        </w:rPr>
        <w:t xml:space="preserve"> penambahan pencacah di langkah 40  -  jadi tidak ada pembacaan indeks di luar daftar.</w:t>
      </w:r>
    </w:p>
    <w:p>
      <w:pPr>
        <w:pStyle w:val="Heading4"/>
      </w:pPr>
      <w:r>
        <w:rPr>
          <w:color w:val="1F3B63"/>
        </w:rPr>
        <w:t>Keputusan work owner yang mengikat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Tanggal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Keputusan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2026-09-18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Pencacah jumlah penyetuju </w:t>
            </w:r>
            <w:r>
              <w:rPr>
                <w:rFonts w:ascii="Calibri" w:hAnsi="Calibri" w:eastAsia="Calibri"/>
                <w:b/>
                <w:sz w:val="18"/>
              </w:rPr>
              <w:t>disimpan</w:t>
            </w:r>
            <w:r>
              <w:rPr>
                <w:rFonts w:ascii="Calibri" w:hAnsi="Calibri" w:eastAsia="Calibri"/>
                <w:sz w:val="18"/>
              </w:rPr>
              <w:t xml:space="preserve"> dan </w:t>
            </w:r>
            <w:r>
              <w:rPr>
                <w:rFonts w:ascii="Calibri" w:hAnsi="Calibri" w:eastAsia="Calibri"/>
                <w:b/>
                <w:sz w:val="18"/>
              </w:rPr>
              <w:t>tidak dihitung ulang</w:t>
            </w:r>
            <w:r>
              <w:rPr>
                <w:rFonts w:ascii="Calibri" w:hAnsi="Calibri" w:eastAsia="Calibri"/>
                <w:sz w:val="18"/>
              </w:rPr>
              <w:t xml:space="preserve"> tiap dibaca</w:t>
            </w:r>
          </w:p>
        </w:tc>
      </w:tr>
    </w:tbl>
    <w:p/>
    <w:p>
      <w:pPr>
        <w:pStyle w:val="Heading4"/>
      </w:pPr>
      <w:r>
        <w:rPr>
          <w:color w:val="1F3B63"/>
        </w:rPr>
        <w:t>Yang harus diuji</w:t>
      </w:r>
    </w:p>
    <w:p>
      <w:r>
        <w:rPr>
          <w:rFonts w:ascii="Calibri" w:hAnsi="Calibri" w:eastAsia="Calibri"/>
          <w:b/>
          <w:sz w:val="20"/>
        </w:rPr>
        <w:t>Diverifikasi oleh:</w:t>
      </w:r>
      <w:r>
        <w:rPr>
          <w:rFonts w:ascii="Calibri" w:hAnsi="Calibri" w:eastAsia="Calibri"/>
          <w:sz w:val="20"/>
        </w:rPr>
        <w:t xml:space="preserve"> spec.md AC 5  .  6  .  7  .  12  .  15  .  17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Sesudah satu penyetuju memutuskan, kasus </w:t>
      </w:r>
      <w:r>
        <w:rPr>
          <w:rFonts w:ascii="Calibri" w:hAnsi="Calibri" w:eastAsia="Calibri"/>
          <w:b/>
          <w:sz w:val="20"/>
        </w:rPr>
        <w:t>berpindah</w:t>
      </w:r>
      <w:r>
        <w:rPr>
          <w:rFonts w:ascii="Calibri" w:hAnsi="Calibri" w:eastAsia="Calibri"/>
          <w:sz w:val="20"/>
        </w:rPr>
        <w:t xml:space="preserve"> ke penyetuju berikutnya.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Penyetuju terakhir yang </w:t>
      </w:r>
      <w:r>
        <w:rPr>
          <w:rFonts w:ascii="Calibri" w:hAnsi="Calibri" w:eastAsia="Calibri"/>
          <w:b/>
          <w:sz w:val="20"/>
        </w:rPr>
        <w:t>menyetujui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menyelesaikan</w:t>
      </w:r>
      <w:r>
        <w:rPr>
          <w:rFonts w:ascii="Calibri" w:hAnsi="Calibri" w:eastAsia="Calibri"/>
          <w:sz w:val="20"/>
        </w:rPr>
        <w:t xml:space="preserve"> kasus.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Kasus yang selesai </w:t>
      </w:r>
      <w:r>
        <w:rPr>
          <w:rFonts w:ascii="Calibri" w:hAnsi="Calibri" w:eastAsia="Calibri"/>
          <w:b/>
          <w:sz w:val="20"/>
        </w:rPr>
        <w:t>tidak muncul lagi</w:t>
      </w:r>
      <w:r>
        <w:rPr>
          <w:rFonts w:ascii="Calibri" w:hAnsi="Calibri" w:eastAsia="Calibri"/>
          <w:sz w:val="20"/>
        </w:rPr>
        <w:t xml:space="preserve"> di kotak kerja siapa pun.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Pencacah penyetuju naik </w:t>
      </w:r>
      <w:r>
        <w:rPr>
          <w:rFonts w:ascii="Calibri" w:hAnsi="Calibri" w:eastAsia="Calibri"/>
          <w:b/>
          <w:sz w:val="20"/>
        </w:rPr>
        <w:t>tepat satu</w:t>
      </w:r>
      <w:r>
        <w:rPr>
          <w:rFonts w:ascii="Calibri" w:hAnsi="Calibri" w:eastAsia="Calibri"/>
          <w:sz w:val="20"/>
        </w:rPr>
        <w:t xml:space="preserve"> per putaran; test yang menemukannya melompat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Jumlah putaran </w:t>
      </w:r>
      <w:r>
        <w:rPr>
          <w:rFonts w:ascii="Calibri" w:hAnsi="Calibri" w:eastAsia="Calibri"/>
          <w:b/>
          <w:sz w:val="20"/>
        </w:rPr>
        <w:t>tidak melebihi</w:t>
      </w:r>
      <w:r>
        <w:rPr>
          <w:rFonts w:ascii="Calibri" w:hAnsi="Calibri" w:eastAsia="Calibri"/>
          <w:sz w:val="20"/>
        </w:rPr>
        <w:t xml:space="preserve"> jumlah penyetuju yang dibutuhkan.</w:t>
      </w:r>
    </w:p>
    <w:p>
      <w:pPr>
        <w:pStyle w:val="Heading4"/>
      </w:pPr>
      <w:r>
        <w:rPr>
          <w:color w:val="1F3B63"/>
        </w:rPr>
        <w:t>Butir [terbuka] yang menyentuh tiket ini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Arti dua jenis perulangan Pega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halaman apa yang diulang</w:t>
      </w:r>
      <w:r>
        <w:rPr>
          <w:rFonts w:ascii="Calibri" w:hAnsi="Calibri" w:eastAsia="Calibri"/>
          <w:sz w:val="20"/>
        </w:rPr>
        <w:t xml:space="preserve"> belum terbaca.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Berapa kali perulangan berputar</w:t>
      </w:r>
      <w:r>
        <w:rPr>
          <w:rFonts w:ascii="Calibri" w:hAnsi="Calibri" w:eastAsia="Calibri"/>
          <w:sz w:val="20"/>
        </w:rPr>
        <w:t xml:space="preserve"> belum terbaca  -  menyentuh berapa kali langkah di dalamnya</w:t>
      </w:r>
    </w:p>
    <w:p>
      <w:r>
        <w:rPr>
          <w:rFonts w:ascii="Calibri" w:hAnsi="Calibri" w:eastAsia="Calibri"/>
          <w:sz w:val="20"/>
        </w:rPr>
        <w:t>berjalan.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Urutan pemeriksaan bila dua keluarga gerbang sama-sama terisi</w:t>
      </w:r>
      <w:r>
        <w:rPr>
          <w:rFonts w:ascii="Calibri" w:hAnsi="Calibri" w:eastAsia="Calibri"/>
          <w:sz w:val="20"/>
        </w:rPr>
        <w:t xml:space="preserve"> tidak terbaca dari struktur.</w:t>
      </w:r>
    </w:p>
    <w:p>
      <w:r>
        <w:rPr>
          <w:rFonts w:ascii="Calibri" w:hAnsi="Calibri" w:eastAsia="Calibri"/>
          <w:sz w:val="20"/>
        </w:rPr>
        <w:t xml:space="preserve">[~]  Ketiganya </w:t>
      </w:r>
      <w:r>
        <w:rPr>
          <w:rFonts w:ascii="Calibri" w:hAnsi="Calibri" w:eastAsia="Calibri"/>
          <w:b/>
          <w:sz w:val="20"/>
        </w:rPr>
        <w:t>tidak menghambat</w:t>
      </w:r>
      <w:r>
        <w:rPr>
          <w:rFonts w:ascii="Calibri" w:hAnsi="Calibri" w:eastAsia="Calibri"/>
          <w:sz w:val="20"/>
        </w:rPr>
        <w:t xml:space="preserve"> perilaku tangga di atas, yang terbaca dari berkas alur, bukan dari perulangan langkah.</w:t>
      </w:r>
    </w:p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sz w:val="20"/>
        </w:rPr>
        <w:t>Memakai ulang seam Claim Prop.</w:t>
      </w:r>
    </w:p>
    <w:p>
      <w:pPr>
        <w:pStyle w:val="Heading2"/>
      </w:pPr>
      <w:r>
        <w:rPr>
          <w:color w:val="1F3B63"/>
        </w:rPr>
        <w:t>Komite Claim Prop - 07 - Penolakan menghentikan tangga dan menolak sisa penyetuju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06 (tangga maju atau selesai)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pengelola proses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satu penolakan menghentikan rangkaian</w:t>
      </w:r>
      <w:r>
        <w:rPr>
          <w:rFonts w:ascii="Calibri" w:hAnsi="Calibri" w:eastAsia="Calibri"/>
          <w:sz w:val="20"/>
        </w:rPr>
        <w:t xml:space="preserve">  -  penyetuju berikutnya tidak diminta menilai sesuatu yang sudah ditolak. Sisa penyetuju </w:t>
      </w:r>
      <w:r>
        <w:rPr>
          <w:rFonts w:ascii="Calibri" w:hAnsi="Calibri" w:eastAsia="Calibri"/>
          <w:b/>
          <w:sz w:val="20"/>
        </w:rPr>
        <w:t>ditandai otomatis</w:t>
      </w:r>
      <w:r>
        <w:rPr>
          <w:rFonts w:ascii="Calibri" w:hAnsi="Calibri" w:eastAsia="Calibri"/>
          <w:sz w:val="20"/>
        </w:rPr>
        <w:t>, jadi daftarnya tidak tertinggal setengah terisi.</w:t>
      </w:r>
    </w:p>
    <w:p>
      <w:r>
        <w:rPr>
          <w:rFonts w:ascii="Calibri" w:hAnsi="Calibri" w:eastAsia="Calibri"/>
          <w:i/>
          <w:sz w:val="20"/>
        </w:rPr>
        <w:t>(User story 21, 22 di spec)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Prop/Activity/KomitePostAdjustment.xml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langkah 12</w:t>
            </w:r>
            <w:r>
              <w:rPr>
                <w:rFonts w:ascii="Calibri" w:hAnsi="Calibri" w:eastAsia="Calibri"/>
                <w:sz w:val="18"/>
              </w:rPr>
              <w:t xml:space="preserve">  -  bila keputusan </w:t>
            </w:r>
            <w:r>
              <w:rPr>
                <w:rFonts w:ascii="Calibri" w:hAnsi="Calibri" w:eastAsia="Calibri"/>
                <w:b/>
                <w:sz w:val="18"/>
              </w:rPr>
              <w:t>tolak</w:t>
            </w:r>
            <w:r>
              <w:rPr>
                <w:rFonts w:ascii="Calibri" w:hAnsi="Calibri" w:eastAsia="Calibri"/>
                <w:sz w:val="18"/>
              </w:rPr>
              <w:t xml:space="preserve">, melompat ke tanda </w:t>
            </w:r>
            <w:r>
              <w:rPr>
                <w:rFonts w:ascii="Consolas" w:hAnsi="Consolas" w:eastAsia="Consolas"/>
                <w:color w:val="8B2500"/>
                <w:sz w:val="16"/>
              </w:rPr>
              <w:t>EXT</w:t>
            </w:r>
            <w:r>
              <w:rPr>
                <w:rFonts w:ascii="Calibri" w:hAnsi="Calibri" w:eastAsia="Calibri"/>
                <w:sz w:val="18"/>
              </w:rPr>
              <w:t xml:space="preserve">, yaitu </w:t>
            </w:r>
            <w:r>
              <w:rPr>
                <w:rFonts w:ascii="Calibri" w:hAnsi="Calibri" w:eastAsia="Calibri"/>
                <w:b/>
                <w:sz w:val="18"/>
              </w:rPr>
              <w:t>langkah 25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idem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langkah 25</w:t>
            </w:r>
            <w:r>
              <w:rPr>
                <w:rFonts w:ascii="Calibri" w:hAnsi="Calibri" w:eastAsia="Calibri"/>
                <w:sz w:val="18"/>
              </w:rPr>
              <w:t xml:space="preserve"> memaksa pencacah ke nilai akhir sehingga tangga </w:t>
            </w:r>
            <w:r>
              <w:rPr>
                <w:rFonts w:ascii="Calibri" w:hAnsi="Calibri" w:eastAsia="Calibri"/>
                <w:b/>
                <w:sz w:val="18"/>
              </w:rPr>
              <w:t>berhenti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idem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langkah 26</w:t>
            </w:r>
            <w:r>
              <w:rPr>
                <w:rFonts w:ascii="Calibri" w:hAnsi="Calibri" w:eastAsia="Calibri"/>
                <w:sz w:val="18"/>
              </w:rPr>
              <w:t xml:space="preserve"> menyisir daftar penyetuju; anaknya </w:t>
            </w:r>
            <w:r>
              <w:rPr>
                <w:rFonts w:ascii="Calibri" w:hAnsi="Calibri" w:eastAsia="Calibri"/>
                <w:b/>
                <w:sz w:val="18"/>
              </w:rPr>
              <w:t>26.1</w:t>
            </w:r>
            <w:r>
              <w:rPr>
                <w:rFonts w:ascii="Calibri" w:hAnsi="Calibri" w:eastAsia="Calibri"/>
                <w:sz w:val="18"/>
              </w:rPr>
              <w:t xml:space="preserve"> menandai sisa penyetuju </w:t>
            </w:r>
            <w:r>
              <w:rPr>
                <w:rFonts w:ascii="Calibri" w:hAnsi="Calibri" w:eastAsia="Calibri"/>
                <w:b/>
                <w:sz w:val="18"/>
              </w:rPr>
              <w:t>tertolak otomatis</w:t>
            </w:r>
            <w:r>
              <w:rPr>
                <w:rFonts w:ascii="Calibri" w:hAnsi="Calibri" w:eastAsia="Calibri"/>
                <w:sz w:val="18"/>
              </w:rPr>
              <w:t xml:space="preserve">. Langkah 26 adalah </w:t>
            </w:r>
            <w:r>
              <w:rPr>
                <w:rFonts w:ascii="Calibri" w:hAnsi="Calibri" w:eastAsia="Calibri"/>
                <w:b/>
                <w:sz w:val="18"/>
              </w:rPr>
              <w:t>langkah berulang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idem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langkah 23  .  25</w:t>
            </w:r>
            <w:r>
              <w:rPr>
                <w:rFonts w:ascii="Calibri" w:hAnsi="Calibri" w:eastAsia="Calibri"/>
                <w:sz w:val="18"/>
              </w:rPr>
              <w:t xml:space="preserve"> menulis status penolakan ke baris penyesuaian induk</w:t>
            </w:r>
          </w:p>
        </w:tc>
      </w:tr>
    </w:tbl>
    <w:p/>
    <w:p>
      <w:pPr>
        <w:pStyle w:val="Heading4"/>
      </w:pPr>
      <w:r>
        <w:rPr>
          <w:color w:val="1F3B63"/>
        </w:rPr>
        <w:t>Keputusan work owner yang mengikat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Tanggal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Keputusan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2026-09-18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Lima perintah lompat menggantung dibuang</w:t>
            </w:r>
            <w:r>
              <w:rPr>
                <w:rFonts w:ascii="Calibri" w:hAnsi="Calibri" w:eastAsia="Calibri"/>
                <w:sz w:val="18"/>
              </w:rPr>
              <w:t xml:space="preserve">  -  kelimanya menunjuk tanda yang tidak ada, dan kelimanya bergerbang mati. [!]  Tidak ditebak ke mana seharusnya melompat, tidak ditandai cacat, </w:t>
            </w:r>
            <w:r>
              <w:rPr>
                <w:rFonts w:ascii="Calibri" w:hAnsi="Calibri" w:eastAsia="Calibri"/>
                <w:b/>
                <w:sz w:val="18"/>
              </w:rPr>
              <w:t>dibuang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Lompatan yang HIDUP tetap dipindahkan.</w:t>
      </w:r>
      <w:r>
        <w:rPr>
          <w:rFonts w:ascii="Calibri" w:hAnsi="Calibri" w:eastAsia="Calibri"/>
          <w:sz w:val="20"/>
        </w:rPr>
        <w:t xml:space="preserve"> Yang dibuang hanya yang </w:t>
      </w:r>
      <w:r>
        <w:rPr>
          <w:rFonts w:ascii="Calibri" w:hAnsi="Calibri" w:eastAsia="Calibri"/>
          <w:b/>
          <w:sz w:val="20"/>
        </w:rPr>
        <w:t>mati</w:t>
      </w:r>
      <w:r>
        <w:rPr>
          <w:rFonts w:ascii="Calibri" w:hAnsi="Calibri" w:eastAsia="Calibri"/>
          <w:sz w:val="20"/>
        </w:rPr>
        <w:t xml:space="preserve">. Lompatan ke tanda </w:t>
      </w:r>
      <w:r>
        <w:rPr>
          <w:rFonts w:ascii="Consolas" w:hAnsi="Consolas" w:eastAsia="Consolas"/>
          <w:color w:val="8B2500"/>
          <w:sz w:val="18"/>
        </w:rPr>
        <w:t>EXT</w:t>
      </w:r>
      <w:r>
        <w:rPr>
          <w:rFonts w:ascii="Calibri" w:hAnsi="Calibri" w:eastAsia="Calibri"/>
          <w:sz w:val="20"/>
        </w:rPr>
        <w:t xml:space="preserve"> pada langkah 12 </w:t>
      </w:r>
      <w:r>
        <w:rPr>
          <w:rFonts w:ascii="Calibri" w:hAnsi="Calibri" w:eastAsia="Calibri"/>
          <w:b/>
          <w:sz w:val="20"/>
        </w:rPr>
        <w:t>hidup dan tandanya ada</w:t>
      </w:r>
      <w:r>
        <w:rPr>
          <w:rFonts w:ascii="Calibri" w:hAnsi="Calibri" w:eastAsia="Calibri"/>
          <w:sz w:val="20"/>
        </w:rPr>
        <w:t xml:space="preserve">  -  ia bagian dari tiket ini.</w:t>
      </w:r>
    </w:p>
    <w:p>
      <w:pPr>
        <w:pStyle w:val="Heading4"/>
      </w:pPr>
      <w:r>
        <w:rPr>
          <w:color w:val="1F3B63"/>
        </w:rPr>
        <w:t>Yang harus diuji</w:t>
      </w:r>
    </w:p>
    <w:p>
      <w:r>
        <w:rPr>
          <w:rFonts w:ascii="Calibri" w:hAnsi="Calibri" w:eastAsia="Calibri"/>
          <w:b/>
          <w:sz w:val="20"/>
        </w:rPr>
        <w:t>Diverifikasi oleh:</w:t>
      </w:r>
      <w:r>
        <w:rPr>
          <w:rFonts w:ascii="Calibri" w:hAnsi="Calibri" w:eastAsia="Calibri"/>
          <w:sz w:val="20"/>
        </w:rPr>
        <w:t xml:space="preserve"> spec.md AC 5  .  13  .  62  .  68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Satu keputusan </w:t>
      </w:r>
      <w:r>
        <w:rPr>
          <w:rFonts w:ascii="Calibri" w:hAnsi="Calibri" w:eastAsia="Calibri"/>
          <w:b/>
          <w:sz w:val="20"/>
        </w:rPr>
        <w:t>tolak</w:t>
      </w:r>
      <w:r>
        <w:rPr>
          <w:rFonts w:ascii="Calibri" w:hAnsi="Calibri" w:eastAsia="Calibri"/>
          <w:sz w:val="20"/>
        </w:rPr>
        <w:t xml:space="preserve"> menghentikan rangkaian; penyetuju berikutnya </w:t>
      </w:r>
      <w:r>
        <w:rPr>
          <w:rFonts w:ascii="Calibri" w:hAnsi="Calibri" w:eastAsia="Calibri"/>
          <w:b/>
          <w:sz w:val="20"/>
        </w:rPr>
        <w:t>tidak menerima</w:t>
      </w:r>
      <w:r>
        <w:rPr>
          <w:rFonts w:ascii="Calibri" w:hAnsi="Calibri" w:eastAsia="Calibri"/>
          <w:sz w:val="20"/>
        </w:rPr>
        <w:t xml:space="preserve"> kasus.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Seluruh sisa penyetuju </w:t>
      </w:r>
      <w:r>
        <w:rPr>
          <w:rFonts w:ascii="Calibri" w:hAnsi="Calibri" w:eastAsia="Calibri"/>
          <w:b/>
          <w:sz w:val="20"/>
        </w:rPr>
        <w:t>ditandai tertolak</w:t>
      </w:r>
      <w:r>
        <w:rPr>
          <w:rFonts w:ascii="Calibri" w:hAnsi="Calibri" w:eastAsia="Calibri"/>
          <w:sz w:val="20"/>
        </w:rPr>
        <w:t>; tidak ada baris penyetuju yang tertinggal</w:t>
      </w:r>
    </w:p>
    <w:p>
      <w:r>
        <w:rPr>
          <w:rFonts w:ascii="Calibri" w:hAnsi="Calibri" w:eastAsia="Calibri"/>
          <w:sz w:val="20"/>
        </w:rPr>
        <w:t>berkeputusan kosong.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Status penolakan sampai ke </w:t>
      </w:r>
      <w:r>
        <w:rPr>
          <w:rFonts w:ascii="Calibri" w:hAnsi="Calibri" w:eastAsia="Calibri"/>
          <w:b/>
          <w:sz w:val="20"/>
        </w:rPr>
        <w:t>baris penyesuaian induk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Kasus </w:t>
      </w:r>
      <w:r>
        <w:rPr>
          <w:rFonts w:ascii="Calibri" w:hAnsi="Calibri" w:eastAsia="Calibri"/>
          <w:b/>
          <w:sz w:val="20"/>
        </w:rPr>
        <w:t>selesai</w:t>
      </w:r>
      <w:r>
        <w:rPr>
          <w:rFonts w:ascii="Calibri" w:hAnsi="Calibri" w:eastAsia="Calibri"/>
          <w:sz w:val="20"/>
        </w:rPr>
        <w:t xml:space="preserve"> sesudah penolakan  -  tidak menggantung.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[!]  Tidak ada perintah lompat menggantung yang ikut dipindahkan. Test yang menemukan lompatan</w:t>
      </w:r>
    </w:p>
    <w:p>
      <w:r>
        <w:rPr>
          <w:rFonts w:ascii="Calibri" w:hAnsi="Calibri" w:eastAsia="Calibri"/>
          <w:sz w:val="20"/>
        </w:rPr>
        <w:t xml:space="preserve">ke tanda yang tidak ada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Butir [terbuka] yang menyentuh tiket ini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Berapa kali perulangan berputar</w:t>
      </w:r>
      <w:r>
        <w:rPr>
          <w:rFonts w:ascii="Calibri" w:hAnsi="Calibri" w:eastAsia="Calibri"/>
          <w:sz w:val="20"/>
        </w:rPr>
        <w:t xml:space="preserve">  -  menyentuh berapa kali penandaan sisa penyetuju dikerjakan.</w:t>
      </w:r>
    </w:p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sz w:val="20"/>
        </w:rPr>
        <w:t>Memakai ulang seam Claim Prop.</w:t>
      </w:r>
    </w:p>
    <w:p>
      <w:pPr>
        <w:pStyle w:val="Heading2"/>
      </w:pPr>
      <w:r>
        <w:rPr>
          <w:color w:val="1F3B63"/>
        </w:rPr>
        <w:t>Komite Claim Prop - 08 - Nomor akseptasi  -  terbit sekali, di tingkat akhir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06 (tangga maju atau selesai)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bagian akseptasi</w:t>
      </w:r>
      <w:r>
        <w:rPr>
          <w:rFonts w:ascii="Calibri" w:hAnsi="Calibri" w:eastAsia="Calibri"/>
          <w:sz w:val="20"/>
        </w:rPr>
        <w:t xml:space="preserve">, nomor akseptasi terbit </w:t>
      </w:r>
      <w:r>
        <w:rPr>
          <w:rFonts w:ascii="Calibri" w:hAnsi="Calibri" w:eastAsia="Calibri"/>
          <w:b/>
          <w:sz w:val="20"/>
        </w:rPr>
        <w:t>tepat sekali</w:t>
      </w:r>
      <w:r>
        <w:rPr>
          <w:rFonts w:ascii="Calibri" w:hAnsi="Calibri" w:eastAsia="Calibri"/>
          <w:sz w:val="20"/>
        </w:rPr>
        <w:t xml:space="preserve">, saat penyetuju terakhir menyetujui </w:t>
      </w:r>
      <w:r>
        <w:rPr>
          <w:rFonts w:ascii="Calibri" w:hAnsi="Calibri" w:eastAsia="Calibri"/>
          <w:b/>
          <w:sz w:val="20"/>
        </w:rPr>
        <w:t>tanpa syarat</w:t>
      </w:r>
      <w:r>
        <w:rPr>
          <w:rFonts w:ascii="Calibri" w:hAnsi="Calibri" w:eastAsia="Calibri"/>
          <w:sz w:val="20"/>
        </w:rPr>
        <w:t xml:space="preserve">. Tidak ada nomor ganda, dan nomor </w:t>
      </w:r>
      <w:r>
        <w:rPr>
          <w:rFonts w:ascii="Calibri" w:hAnsi="Calibri" w:eastAsia="Calibri"/>
          <w:b/>
          <w:sz w:val="20"/>
        </w:rPr>
        <w:t>tidak terbit</w:t>
      </w:r>
      <w:r>
        <w:rPr>
          <w:rFonts w:ascii="Calibri" w:hAnsi="Calibri" w:eastAsia="Calibri"/>
          <w:sz w:val="20"/>
        </w:rPr>
        <w:t xml:space="preserve"> ketika persetujuannya masih bersyarat.</w:t>
      </w:r>
    </w:p>
    <w:p>
      <w:r>
        <w:rPr>
          <w:rFonts w:ascii="Calibri" w:hAnsi="Calibri" w:eastAsia="Calibri"/>
          <w:i/>
          <w:sz w:val="20"/>
        </w:rPr>
        <w:t>(User story 23, 24 di spec)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Prop/Activity/KomitePostAdjustment.xml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blok </w:t>
            </w:r>
            <w:r>
              <w:rPr>
                <w:rFonts w:ascii="Calibri" w:hAnsi="Calibri" w:eastAsia="Calibri"/>
                <w:b/>
                <w:sz w:val="18"/>
              </w:rPr>
              <w:t>langkah 16</w:t>
            </w:r>
            <w:r>
              <w:rPr>
                <w:rFonts w:ascii="Calibri" w:hAnsi="Calibri" w:eastAsia="Calibri"/>
                <w:sz w:val="18"/>
              </w:rPr>
              <w:t xml:space="preserve"> dan anak </w:t>
            </w:r>
            <w:r>
              <w:rPr>
                <w:rFonts w:ascii="Calibri" w:hAnsi="Calibri" w:eastAsia="Calibri"/>
                <w:b/>
                <w:sz w:val="18"/>
              </w:rPr>
              <w:t>16.1</w:t>
            </w:r>
            <w:r>
              <w:rPr>
                <w:rFonts w:ascii="Calibri" w:hAnsi="Calibri" w:eastAsia="Calibri"/>
                <w:sz w:val="18"/>
              </w:rPr>
              <w:t>-</w:t>
            </w:r>
            <w:r>
              <w:rPr>
                <w:rFonts w:ascii="Calibri" w:hAnsi="Calibri" w:eastAsia="Calibri"/>
                <w:b/>
                <w:sz w:val="18"/>
              </w:rPr>
              <w:t>16.9</w:t>
            </w:r>
            <w:r>
              <w:rPr>
                <w:rFonts w:ascii="Calibri" w:hAnsi="Calibri" w:eastAsia="Calibri"/>
                <w:sz w:val="18"/>
              </w:rPr>
              <w:t xml:space="preserve">. </w:t>
            </w:r>
            <w:r>
              <w:rPr>
                <w:rFonts w:ascii="Calibri" w:hAnsi="Calibri" w:eastAsia="Calibri"/>
                <w:b/>
                <w:sz w:val="18"/>
              </w:rPr>
              <w:t>Langkah 16</w:t>
            </w:r>
            <w:r>
              <w:rPr>
                <w:rFonts w:ascii="Calibri" w:hAnsi="Calibri" w:eastAsia="Calibri"/>
                <w:sz w:val="18"/>
              </w:rPr>
              <w:t xml:space="preserve"> adalah induk, bergerbang </w:t>
            </w:r>
            <w:r>
              <w:rPr>
                <w:rFonts w:ascii="Calibri" w:hAnsi="Calibri" w:eastAsia="Calibri"/>
                <w:b/>
                <w:sz w:val="18"/>
              </w:rPr>
              <w:t>bukan persetujuan bersyarat</w:t>
            </w:r>
            <w:r>
              <w:rPr>
                <w:rFonts w:ascii="Calibri" w:hAnsi="Calibri" w:eastAsia="Calibri"/>
                <w:sz w:val="18"/>
              </w:rPr>
              <w:t xml:space="preserve">, dan merupakan </w:t>
            </w:r>
            <w:r>
              <w:rPr>
                <w:rFonts w:ascii="Calibri" w:hAnsi="Calibri" w:eastAsia="Calibri"/>
                <w:b/>
                <w:sz w:val="18"/>
              </w:rPr>
              <w:t>langkah berulang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idem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16.1  .  16.2  .  16.3  .  16.4 di-remark</w:t>
            </w:r>
            <w:r>
              <w:rPr>
                <w:rFonts w:ascii="Calibri" w:hAnsi="Calibri" w:eastAsia="Calibri"/>
                <w:sz w:val="18"/>
              </w:rPr>
              <w:t xml:space="preserve">  -  tidak berjalan  .  </w:t>
            </w:r>
            <w:r>
              <w:rPr>
                <w:rFonts w:ascii="Calibri" w:hAnsi="Calibri" w:eastAsia="Calibri"/>
                <w:b/>
                <w:sz w:val="18"/>
              </w:rPr>
              <w:t>16.5</w:t>
            </w:r>
            <w:r>
              <w:rPr>
                <w:rFonts w:ascii="Calibri" w:hAnsi="Calibri" w:eastAsia="Calibri"/>
                <w:sz w:val="18"/>
              </w:rPr>
              <w:t xml:space="preserve"> mengambil kode produksi  .  </w:t>
            </w:r>
            <w:r>
              <w:rPr>
                <w:rFonts w:ascii="Calibri" w:hAnsi="Calibri" w:eastAsia="Calibri"/>
                <w:b/>
                <w:sz w:val="18"/>
              </w:rPr>
              <w:t>16.7</w:t>
            </w:r>
            <w:r>
              <w:rPr>
                <w:rFonts w:ascii="Calibri" w:hAnsi="Calibri" w:eastAsia="Calibri"/>
                <w:sz w:val="18"/>
              </w:rPr>
              <w:t xml:space="preserve"> membangkitkan bulan-tahun dan nomor urut  .  </w:t>
            </w:r>
            <w:r>
              <w:rPr>
                <w:rFonts w:ascii="Calibri" w:hAnsi="Calibri" w:eastAsia="Calibri"/>
                <w:b/>
                <w:sz w:val="18"/>
              </w:rPr>
              <w:t>16.8</w:t>
            </w:r>
            <w:r>
              <w:rPr>
                <w:rFonts w:ascii="Calibri" w:hAnsi="Calibri" w:eastAsia="Calibri"/>
                <w:sz w:val="18"/>
              </w:rPr>
              <w:t xml:space="preserve"> merangkai  .  </w:t>
            </w:r>
            <w:r>
              <w:rPr>
                <w:rFonts w:ascii="Calibri" w:hAnsi="Calibri" w:eastAsia="Calibri"/>
                <w:b/>
                <w:sz w:val="18"/>
              </w:rPr>
              <w:t>16.9</w:t>
            </w:r>
            <w:r>
              <w:rPr>
                <w:rFonts w:ascii="Calibri" w:hAnsi="Calibri" w:eastAsia="Calibri"/>
                <w:sz w:val="18"/>
              </w:rPr>
              <w:t xml:space="preserve"> menuliskan nomor dan menandai status akseptasi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idem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16.9</w:t>
            </w:r>
            <w:r>
              <w:rPr>
                <w:rFonts w:ascii="Calibri" w:hAnsi="Calibri" w:eastAsia="Calibri"/>
                <w:sz w:val="18"/>
              </w:rPr>
              <w:t xml:space="preserve"> bergerbang </w:t>
            </w:r>
            <w:r>
              <w:rPr>
                <w:rFonts w:ascii="Calibri" w:hAnsi="Calibri" w:eastAsia="Calibri"/>
                <w:i/>
                <w:sz w:val="18"/>
              </w:rPr>
              <w:t>"penyetuju terakhir dan disetujui"</w:t>
            </w:r>
          </w:p>
        </w:tc>
      </w:tr>
    </w:tbl>
    <w:p/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Gerbangnya berlapis dua</w:t>
      </w:r>
      <w:r>
        <w:rPr>
          <w:rFonts w:ascii="Calibri" w:hAnsi="Calibri" w:eastAsia="Calibri"/>
          <w:i/>
          <w:sz w:val="20"/>
        </w:rPr>
        <w:t xml:space="preserve">: di tingkat induk </w:t>
      </w:r>
      <w:r>
        <w:rPr>
          <w:rFonts w:ascii="Calibri" w:hAnsi="Calibri" w:eastAsia="Calibri"/>
          <w:sz w:val="20"/>
        </w:rPr>
        <w:t>"bukan persetujuan bersyarat"</w:t>
      </w:r>
      <w:r>
        <w:rPr>
          <w:rFonts w:ascii="Calibri" w:hAnsi="Calibri" w:eastAsia="Calibri"/>
          <w:i/>
          <w:sz w:val="20"/>
        </w:rPr>
        <w:t xml:space="preserve">, di tingkat anak </w:t>
      </w:r>
      <w:r>
        <w:rPr>
          <w:rFonts w:ascii="Calibri" w:hAnsi="Calibri" w:eastAsia="Calibri"/>
          <w:sz w:val="20"/>
        </w:rPr>
        <w:t>"penyetuju terakhir dan disetujui"</w:t>
      </w:r>
      <w:r>
        <w:rPr>
          <w:rFonts w:ascii="Calibri" w:hAnsi="Calibri" w:eastAsia="Calibri"/>
          <w:i/>
          <w:sz w:val="20"/>
        </w:rPr>
        <w:t xml:space="preserve">. Itulah yang membuat nomor terbit </w:t>
      </w:r>
      <w:r>
        <w:rPr>
          <w:rFonts w:ascii="Calibri" w:hAnsi="Calibri" w:eastAsia="Calibri"/>
          <w:i/>
          <w:sz w:val="20"/>
        </w:rPr>
        <w:t>sekali saja</w:t>
      </w:r>
      <w:r>
        <w:rPr>
          <w:rFonts w:ascii="Calibri" w:hAnsi="Calibri" w:eastAsia="Calibri"/>
          <w:sz w:val="20"/>
        </w:rPr>
        <w:t>*.</w:t>
      </w:r>
    </w:p>
    <w:p>
      <w:r>
        <w:rPr>
          <w:rFonts w:ascii="Calibri" w:hAnsi="Calibri" w:eastAsia="Calibri"/>
          <w:b/>
          <w:sz w:val="20"/>
        </w:rPr>
        <w:t>Rule pengambil data yang dipanggil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Langkah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16.1 </w:t>
            </w:r>
            <w:r>
              <w:rPr>
                <w:rFonts w:ascii="Calibri" w:hAnsi="Calibri" w:eastAsia="Calibri"/>
                <w:i/>
                <w:sz w:val="18"/>
              </w:rPr>
              <w:t>(remark)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ASM-FW-GISFW-INT-POLICYJSON!RNM!GETTANGGALCLOSING_SQL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16.4 </w:t>
            </w:r>
            <w:r>
              <w:rPr>
                <w:rFonts w:ascii="Calibri" w:hAnsi="Calibri" w:eastAsia="Calibri"/>
                <w:i/>
                <w:sz w:val="18"/>
              </w:rPr>
              <w:t>(remark)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ASM-FW-GCNMFW-INT-V_POLIS!GCNM!GENERATENOACCEPTTREATY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16.5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ASM-FW-GISFW-INT-POLICYJSON!RNM!GETKODEPRODNONLIFE_SQL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16.7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ASM-FW-GISFW-INT-POLICYJSON!RNM!GETSEQUENCENUMBER_SQL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Dua rule yang langkahnya di-remark </w:t>
      </w:r>
      <w:r>
        <w:rPr>
          <w:rFonts w:ascii="Calibri" w:hAnsi="Calibri" w:eastAsia="Calibri"/>
          <w:b/>
          <w:sz w:val="20"/>
        </w:rPr>
        <w:t>tidak ada di ekspor modul ini</w:t>
      </w:r>
      <w:r>
        <w:rPr>
          <w:rFonts w:ascii="Calibri" w:hAnsi="Calibri" w:eastAsia="Calibri"/>
          <w:sz w:val="20"/>
        </w:rPr>
        <w:t xml:space="preserve">  -  konsisten: yang dimatikan tidak ikut diekspor. [!]  </w:t>
      </w:r>
      <w:r>
        <w:rPr>
          <w:rFonts w:ascii="Calibri" w:hAnsi="Calibri" w:eastAsia="Calibri"/>
          <w:b/>
          <w:sz w:val="20"/>
        </w:rPr>
        <w:t>Jangan dipindahkan.</w:t>
      </w:r>
    </w:p>
    <w:p>
      <w:pPr>
        <w:pStyle w:val="Heading4"/>
      </w:pPr>
      <w:r>
        <w:rPr>
          <w:color w:val="1F3B63"/>
        </w:rPr>
        <w:t>Yang harus diuji</w:t>
      </w:r>
    </w:p>
    <w:p>
      <w:r>
        <w:rPr>
          <w:rFonts w:ascii="Calibri" w:hAnsi="Calibri" w:eastAsia="Calibri"/>
          <w:b/>
          <w:sz w:val="20"/>
        </w:rPr>
        <w:t>Diverifikasi oleh:</w:t>
      </w:r>
      <w:r>
        <w:rPr>
          <w:rFonts w:ascii="Calibri" w:hAnsi="Calibri" w:eastAsia="Calibri"/>
          <w:sz w:val="20"/>
        </w:rPr>
        <w:t xml:space="preserve"> spec.md AC 31  .  32  .  33  .  34  .  35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Nomor akseptasi terbit </w:t>
      </w:r>
      <w:r>
        <w:rPr>
          <w:rFonts w:ascii="Calibri" w:hAnsi="Calibri" w:eastAsia="Calibri"/>
          <w:b/>
          <w:sz w:val="20"/>
        </w:rPr>
        <w:t>tepat sekali</w:t>
      </w:r>
      <w:r>
        <w:rPr>
          <w:rFonts w:ascii="Calibri" w:hAnsi="Calibri" w:eastAsia="Calibri"/>
          <w:sz w:val="20"/>
        </w:rPr>
        <w:t xml:space="preserve">  -  pada penyetuju terakhir yang menyetujui tanpa syarat.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Nomor </w:t>
      </w:r>
      <w:r>
        <w:rPr>
          <w:rFonts w:ascii="Calibri" w:hAnsi="Calibri" w:eastAsia="Calibri"/>
          <w:b/>
          <w:sz w:val="20"/>
        </w:rPr>
        <w:t>tidak terbit</w:t>
      </w:r>
      <w:r>
        <w:rPr>
          <w:rFonts w:ascii="Calibri" w:hAnsi="Calibri" w:eastAsia="Calibri"/>
          <w:sz w:val="20"/>
        </w:rPr>
        <w:t xml:space="preserve"> ketika persetujuan </w:t>
      </w:r>
      <w:r>
        <w:rPr>
          <w:rFonts w:ascii="Calibri" w:hAnsi="Calibri" w:eastAsia="Calibri"/>
          <w:b/>
          <w:sz w:val="20"/>
        </w:rPr>
        <w:t>bersyarat</w:t>
      </w:r>
      <w:r>
        <w:rPr>
          <w:rFonts w:ascii="Calibri" w:hAnsi="Calibri" w:eastAsia="Calibri"/>
          <w:sz w:val="20"/>
        </w:rPr>
        <w:t>, meski penyetuju terakhir menyetujui.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Nomor </w:t>
      </w:r>
      <w:r>
        <w:rPr>
          <w:rFonts w:ascii="Calibri" w:hAnsi="Calibri" w:eastAsia="Calibri"/>
          <w:b/>
          <w:sz w:val="20"/>
        </w:rPr>
        <w:t>tidak terbit</w:t>
      </w:r>
      <w:r>
        <w:rPr>
          <w:rFonts w:ascii="Calibri" w:hAnsi="Calibri" w:eastAsia="Calibri"/>
          <w:sz w:val="20"/>
        </w:rPr>
        <w:t xml:space="preserve"> pada penyetuju selain yang terakhir.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Menjalankan ulang alur pada kasus yang sudah bernomor </w:t>
      </w:r>
      <w:r>
        <w:rPr>
          <w:rFonts w:ascii="Calibri" w:hAnsi="Calibri" w:eastAsia="Calibri"/>
          <w:b/>
          <w:sz w:val="20"/>
        </w:rPr>
        <w:t>tidak menerbitkan nomor kedua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Status akseptasi pada baris penyesuaian induk terisi bersama nomornya.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Kedua rule yang langkahnya di-remark </w:t>
      </w:r>
      <w:r>
        <w:rPr>
          <w:rFonts w:ascii="Calibri" w:hAnsi="Calibri" w:eastAsia="Calibri"/>
          <w:b/>
          <w:sz w:val="20"/>
        </w:rPr>
        <w:t>tidak dipanggil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Butir [terbuka] yang menyentuh tiket ini</w:t>
      </w:r>
    </w:p>
    <w:p>
      <w:r>
        <w:rPr>
          <w:rFonts w:ascii="Calibri" w:hAnsi="Calibri" w:eastAsia="Calibri"/>
          <w:sz w:val="20"/>
        </w:rPr>
        <w:t>Tidak ada.</w:t>
      </w:r>
    </w:p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sz w:val="20"/>
        </w:rPr>
        <w:t>Memakai ulang seam Claim Prop.</w:t>
      </w:r>
    </w:p>
    <w:p>
      <w:pPr>
        <w:pStyle w:val="Heading2"/>
      </w:pPr>
      <w:r>
        <w:rPr>
          <w:color w:val="1F3B63"/>
        </w:rPr>
        <w:t>Komite Claim Prop - 09 - Angka uang  -  total penyesuaian per mata uang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03 (layar komite)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penyetuju komite</w:t>
      </w:r>
      <w:r>
        <w:rPr>
          <w:rFonts w:ascii="Calibri" w:hAnsi="Calibri" w:eastAsia="Calibri"/>
          <w:sz w:val="20"/>
        </w:rPr>
        <w:t xml:space="preserve">, saya melihat </w:t>
      </w:r>
      <w:r>
        <w:rPr>
          <w:rFonts w:ascii="Calibri" w:hAnsi="Calibri" w:eastAsia="Calibri"/>
          <w:b/>
          <w:sz w:val="20"/>
        </w:rPr>
        <w:t>total nilai penyesuaian per mata uang</w:t>
      </w:r>
      <w:r>
        <w:rPr>
          <w:rFonts w:ascii="Calibri" w:hAnsi="Calibri" w:eastAsia="Calibri"/>
          <w:sz w:val="20"/>
        </w:rPr>
        <w:t xml:space="preserve"> beserta </w:t>
      </w:r>
      <w:r>
        <w:rPr>
          <w:rFonts w:ascii="Calibri" w:hAnsi="Calibri" w:eastAsia="Calibri"/>
          <w:b/>
          <w:sz w:val="20"/>
        </w:rPr>
        <w:t>totalnya dalam rupiah</w:t>
      </w:r>
      <w:r>
        <w:rPr>
          <w:rFonts w:ascii="Calibri" w:hAnsi="Calibri" w:eastAsia="Calibri"/>
          <w:sz w:val="20"/>
        </w:rPr>
        <w:t>, sehingga saya bisa membandingkan antar mata uang sebelum memutuskan.</w:t>
      </w:r>
    </w:p>
    <w:p>
      <w:r>
        <w:rPr>
          <w:rFonts w:ascii="Calibri" w:hAnsi="Calibri" w:eastAsia="Calibri"/>
          <w:i/>
          <w:sz w:val="20"/>
        </w:rPr>
        <w:t>(User story 8, 32, 33 di spec)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Prop/Activity/SetKomiteList_Act.xml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satu-satunya penghitung uang berkelas komite</w:t>
            </w:r>
            <w:r>
              <w:rPr>
                <w:rFonts w:ascii="Calibri" w:hAnsi="Calibri" w:eastAsia="Calibri"/>
                <w:sz w:val="18"/>
              </w:rPr>
              <w:t xml:space="preserve">. </w:t>
            </w:r>
            <w:r>
              <w:rPr>
                <w:rFonts w:ascii="Calibri" w:hAnsi="Calibri" w:eastAsia="Calibri"/>
                <w:b/>
                <w:sz w:val="18"/>
              </w:rPr>
              <w:t>Langkah 1</w:t>
            </w:r>
            <w:r>
              <w:rPr>
                <w:rFonts w:ascii="Calibri" w:hAnsi="Calibri" w:eastAsia="Calibri"/>
                <w:sz w:val="18"/>
              </w:rPr>
              <w:t xml:space="preserve"> menghentikan activity bila jenis pengajuan bukan penyesuaian. </w:t>
            </w:r>
            <w:r>
              <w:rPr>
                <w:rFonts w:ascii="Calibri" w:hAnsi="Calibri" w:eastAsia="Calibri"/>
                <w:b/>
                <w:sz w:val="18"/>
              </w:rPr>
              <w:t>Langkah 6</w:t>
            </w:r>
            <w:r>
              <w:rPr>
                <w:rFonts w:ascii="Calibri" w:hAnsi="Calibri" w:eastAsia="Calibri"/>
                <w:sz w:val="18"/>
              </w:rPr>
              <w:t xml:space="preserve"> membuang baris bermata-uang-sama dari daftar sementara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idem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langkah 7.1.1</w:t>
            </w:r>
            <w:r>
              <w:rPr>
                <w:rFonts w:ascii="Calibri" w:hAnsi="Calibri" w:eastAsia="Calibri"/>
                <w:sz w:val="18"/>
              </w:rPr>
              <w:t xml:space="preserve">, di dalam perulangan, menjumlahkan </w:t>
            </w:r>
            <w:r>
              <w:rPr>
                <w:rFonts w:ascii="Calibri" w:hAnsi="Calibri" w:eastAsia="Calibri"/>
                <w:b/>
                <w:sz w:val="18"/>
              </w:rPr>
              <w:t>per mata uang</w:t>
            </w:r>
            <w:r>
              <w:rPr>
                <w:rFonts w:ascii="Calibri" w:hAnsi="Calibri" w:eastAsia="Calibri"/>
                <w:sz w:val="18"/>
              </w:rPr>
              <w:t xml:space="preserve">: total kotor, total bersih, dan keduanya </w:t>
            </w:r>
            <w:r>
              <w:rPr>
                <w:rFonts w:ascii="Calibri" w:hAnsi="Calibri" w:eastAsia="Calibri"/>
                <w:b/>
                <w:sz w:val="18"/>
              </w:rPr>
              <w:t>dikali kurs</w:t>
            </w:r>
            <w:r>
              <w:rPr>
                <w:rFonts w:ascii="Calibri" w:hAnsi="Calibri" w:eastAsia="Calibri"/>
                <w:sz w:val="18"/>
              </w:rPr>
              <w:t xml:space="preserve"> untuk rupiah. </w:t>
            </w:r>
            <w:r>
              <w:rPr>
                <w:rFonts w:ascii="Calibri" w:hAnsi="Calibri" w:eastAsia="Calibri"/>
                <w:b/>
                <w:sz w:val="18"/>
              </w:rPr>
              <w:t>Langkah 7.2</w:t>
            </w:r>
            <w:r>
              <w:rPr>
                <w:rFonts w:ascii="Calibri" w:hAnsi="Calibri" w:eastAsia="Calibri"/>
                <w:sz w:val="18"/>
              </w:rPr>
              <w:t xml:space="preserve"> menaruh kedua total pertama ke properti kasus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idem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gerbang penjumlahan: baris </w:t>
            </w:r>
            <w:r>
              <w:rPr>
                <w:rFonts w:ascii="Calibri" w:hAnsi="Calibri" w:eastAsia="Calibri"/>
                <w:b/>
                <w:sz w:val="18"/>
              </w:rPr>
              <w:t>berstatus tolak tidak ikut dijumlahkan</w:t>
            </w:r>
            <w:r>
              <w:rPr>
                <w:rFonts w:ascii="Calibri" w:hAnsi="Calibri" w:eastAsia="Calibri"/>
                <w:sz w:val="18"/>
              </w:rPr>
              <w:t>, dan penjumlahan hanya untuk mata uang yang sedang diproses</w:t>
            </w:r>
          </w:p>
        </w:tc>
      </w:tr>
    </w:tbl>
    <w:p/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`[terverifikasi]` </w:t>
      </w:r>
      <w:r>
        <w:rPr>
          <w:rFonts w:ascii="Calibri" w:hAnsi="Calibri" w:eastAsia="Calibri"/>
          <w:i/>
          <w:sz w:val="20"/>
        </w:rPr>
        <w:t>Nol perhitungan uang di potongan Java</w:t>
      </w:r>
      <w:r>
        <w:rPr>
          <w:rFonts w:ascii="Calibri" w:hAnsi="Calibri" w:eastAsia="Calibri"/>
          <w:sz w:val="20"/>
        </w:rPr>
        <w:t>*  -  seluruh rumus terbaca dari penugasan properti biasa.</w:t>
      </w:r>
    </w:p>
    <w:p>
      <w:pPr>
        <w:pStyle w:val="Heading4"/>
      </w:pPr>
      <w:r>
        <w:rPr>
          <w:color w:val="1F3B63"/>
        </w:rPr>
        <w:t>Kurs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2026-09-18  -  </w:t>
      </w:r>
      <w:r>
        <w:rPr>
          <w:rFonts w:ascii="Calibri" w:hAnsi="Calibri" w:eastAsia="Calibri"/>
          <w:b/>
          <w:sz w:val="20"/>
        </w:rPr>
        <w:t>"ikuti aja query di xml CurrencyStandard."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Kurs diambil lewat </w:t>
      </w:r>
      <w:r>
        <w:rPr>
          <w:rFonts w:ascii="Calibri" w:hAnsi="Calibri" w:eastAsia="Calibri"/>
          <w:b/>
          <w:sz w:val="20"/>
        </w:rPr>
        <w:t>fungsi tersimpan basis data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alibri" w:hAnsi="Calibri" w:eastAsia="Calibri"/>
          <w:b/>
          <w:sz w:val="20"/>
        </w:rPr>
        <w:t>dua masukan saja</w:t>
      </w:r>
      <w:r>
        <w:rPr>
          <w:rFonts w:ascii="Calibri" w:hAnsi="Calibri" w:eastAsia="Calibri"/>
          <w:sz w:val="20"/>
        </w:rPr>
        <w:t xml:space="preserve">: kode mata uang dan </w:t>
      </w:r>
      <w:r>
        <w:rPr>
          <w:rFonts w:ascii="Calibri" w:hAnsi="Calibri" w:eastAsia="Calibri"/>
          <w:b/>
          <w:sz w:val="20"/>
        </w:rPr>
        <w:t>tanggal server saat query dijalankan</w:t>
      </w:r>
      <w:r>
        <w:rPr>
          <w:rFonts w:ascii="Calibri" w:hAnsi="Calibri" w:eastAsia="Calibri"/>
          <w:sz w:val="20"/>
        </w:rPr>
        <w:t>. Tidak ada nomor kasus, tidak ada lini, tidak ada tanggal kasus.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Kurs yang terkunci adalah kurs TANGGAL PENCARIAN DIJALANKAN</w:t>
      </w:r>
      <w:r>
        <w:rPr>
          <w:rFonts w:ascii="Calibri" w:hAnsi="Calibri" w:eastAsia="Calibri"/>
          <w:i/>
          <w:sz w:val="20"/>
        </w:rPr>
        <w:t xml:space="preserve">  -  bukan tanggal kasus dibuat, bukan tanggal komite menyetujui. [~]  Isi fungsi tersimpannya </w:t>
      </w:r>
      <w:r>
        <w:rPr>
          <w:rFonts w:ascii="Calibri" w:hAnsi="Calibri" w:eastAsia="Calibri"/>
          <w:i/>
          <w:sz w:val="20"/>
        </w:rPr>
        <w:t>tidak ada di korpus</w:t>
      </w:r>
      <w:r>
        <w:rPr>
          <w:rFonts w:ascii="Calibri" w:hAnsi="Calibri" w:eastAsia="Calibri"/>
          <w:i/>
          <w:sz w:val="20"/>
        </w:rPr>
        <w:t xml:space="preserve"> dan `[keputusan work owner]` </w:t>
      </w:r>
      <w:r>
        <w:rPr>
          <w:rFonts w:ascii="Calibri" w:hAnsi="Calibri" w:eastAsia="Calibri"/>
          <w:i/>
          <w:sz w:val="20"/>
        </w:rPr>
        <w:t>tidak diminta ke DBA</w:t>
      </w:r>
      <w:r>
        <w:rPr>
          <w:rFonts w:ascii="Calibri" w:hAnsi="Calibri" w:eastAsia="Calibri"/>
          <w:sz w:val="20"/>
        </w:rPr>
        <w:t>*.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Penguncian nilainya terjadi </w:t>
      </w:r>
      <w:r>
        <w:rPr>
          <w:rFonts w:ascii="Calibri" w:hAnsi="Calibri" w:eastAsia="Calibri"/>
          <w:b/>
          <w:sz w:val="20"/>
        </w:rPr>
        <w:t>di luar modul ini</w:t>
      </w:r>
      <w:r>
        <w:rPr>
          <w:rFonts w:ascii="Calibri" w:hAnsi="Calibri" w:eastAsia="Calibri"/>
          <w:sz w:val="20"/>
        </w:rPr>
        <w:t xml:space="preserve">  -  pola </w:t>
      </w:r>
      <w:r>
        <w:rPr>
          <w:rFonts w:ascii="Calibri" w:hAnsi="Calibri" w:eastAsia="Calibri"/>
          <w:i/>
          <w:sz w:val="20"/>
        </w:rPr>
        <w:t>ambil-hanya-bila-kosong</w:t>
      </w:r>
      <w:r>
        <w:rPr>
          <w:rFonts w:ascii="Calibri" w:hAnsi="Calibri" w:eastAsia="Calibri"/>
          <w:sz w:val="20"/>
        </w:rPr>
        <w:t xml:space="preserve"> ada di modul Claim Prop. </w:t>
      </w:r>
      <w:r>
        <w:rPr>
          <w:rFonts w:ascii="Calibri" w:hAnsi="Calibri" w:eastAsia="Calibri"/>
          <w:b/>
          <w:sz w:val="20"/>
        </w:rPr>
        <w:t>Di dalam modul ini nol pola penguncian untuk uang.</w:t>
      </w:r>
    </w:p>
    <w:p>
      <w:pPr>
        <w:pStyle w:val="Heading4"/>
      </w:pPr>
      <w:r>
        <w:rPr>
          <w:color w:val="1F3B63"/>
        </w:rPr>
        <w:t>[~]  TITIK YANG SENGAJA DIUBAH  -  ketelitian angka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2026-09-18, diralat 2026-09-19. </w:t>
      </w:r>
      <w:r>
        <w:rPr>
          <w:rFonts w:ascii="Calibri" w:hAnsi="Calibri" w:eastAsia="Calibri"/>
          <w:b/>
          <w:sz w:val="20"/>
        </w:rPr>
        <w:t>Ini perubahan sadar, bukan peniruan.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Di Pega </w:t>
      </w:r>
      <w:r>
        <w:rPr>
          <w:rFonts w:ascii="Calibri" w:hAnsi="Calibri" w:eastAsia="Calibri"/>
          <w:b/>
          <w:sz w:val="20"/>
        </w:rPr>
        <w:t>tidak ada pembulatan sama sekali</w:t>
      </w:r>
      <w:r>
        <w:rPr>
          <w:rFonts w:ascii="Calibri" w:hAnsi="Calibri" w:eastAsia="Calibri"/>
          <w:sz w:val="20"/>
        </w:rPr>
        <w:t xml:space="preserve">, dan persen dibagi seratus dengan </w:t>
      </w:r>
      <w:r>
        <w:rPr>
          <w:rFonts w:ascii="Calibri" w:hAnsi="Calibri" w:eastAsia="Calibri"/>
          <w:b/>
          <w:sz w:val="20"/>
        </w:rPr>
        <w:t>tiga cara berbeda</w:t>
      </w:r>
      <w:r>
        <w:rPr>
          <w:rFonts w:ascii="Calibri" w:hAnsi="Calibri" w:eastAsia="Calibri"/>
          <w:sz w:val="20"/>
        </w:rPr>
        <w:t xml:space="preserve">  -  dua di antaranya di activity yang sama untuk menghitung hal yang sama.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Di sistem baru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Ketetapan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Hitungan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sampai </w:t>
            </w:r>
            <w:r>
              <w:rPr>
                <w:rFonts w:ascii="Calibri" w:hAnsi="Calibri" w:eastAsia="Calibri"/>
                <w:b/>
                <w:sz w:val="18"/>
              </w:rPr>
              <w:t>20 angka di belakang koma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alibri" w:hAnsi="Calibri" w:eastAsia="Calibri"/>
                <w:b/>
                <w:sz w:val="18"/>
              </w:rPr>
              <w:t>nol pembulatan di tengah jalan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Penyimpanan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mengikuti bentuk kolom yang sudah ada  -  20 digit, 8 di belakang koma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Tampilan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4 angka di belakang koma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Tipe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desimal, bukan bilangan pecahan biner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Pembulatan terjadi di batas penyimpanan, diterima sadar.</w:t>
      </w:r>
      <w:r>
        <w:rPr>
          <w:rFonts w:ascii="Calibri" w:hAnsi="Calibri" w:eastAsia="Calibri"/>
          <w:sz w:val="20"/>
        </w:rPr>
        <w:t xml:space="preserve"> Angka persen yang di Pega dihitung sampai 10 desimal </w:t>
      </w:r>
      <w:r>
        <w:rPr>
          <w:rFonts w:ascii="Calibri" w:hAnsi="Calibri" w:eastAsia="Calibri"/>
          <w:b/>
          <w:sz w:val="20"/>
        </w:rPr>
        <w:t>akan menjadi 8</w:t>
      </w:r>
      <w:r>
        <w:rPr>
          <w:rFonts w:ascii="Calibri" w:hAnsi="Calibri" w:eastAsia="Calibri"/>
          <w:sz w:val="20"/>
        </w:rPr>
        <w:t xml:space="preserve"> saat disimpan. </w:t>
      </w:r>
      <w:r>
        <w:rPr>
          <w:rFonts w:ascii="Calibri" w:hAnsi="Calibri" w:eastAsia="Calibri"/>
          <w:b/>
          <w:sz w:val="20"/>
        </w:rPr>
        <w:t>Hasil sistem baru AKAN BERBEDA dari Pega di angka belakang koma, dan itu disengaja.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2026-09-19  -  bila nilai melewati batas digit, basis data </w:t>
      </w:r>
      <w:r>
        <w:rPr>
          <w:rFonts w:ascii="Calibri" w:hAnsi="Calibri" w:eastAsia="Calibri"/>
          <w:b/>
          <w:sz w:val="20"/>
        </w:rPr>
        <w:t>menolak menyimpan</w:t>
      </w:r>
      <w:r>
        <w:rPr>
          <w:rFonts w:ascii="Calibri" w:hAnsi="Calibri" w:eastAsia="Calibri"/>
          <w:sz w:val="20"/>
        </w:rPr>
        <w:t xml:space="preserve">, bukan membulatkan. </w:t>
      </w:r>
      <w:r>
        <w:rPr>
          <w:rFonts w:ascii="Calibri" w:hAnsi="Calibri" w:eastAsia="Calibri"/>
          <w:b/>
          <w:sz w:val="20"/>
        </w:rPr>
        <w:t>Kegagalan itu harus terlihat.</w:t>
      </w:r>
    </w:p>
    <w:p>
      <w:pPr>
        <w:pStyle w:val="Heading4"/>
      </w:pPr>
      <w:r>
        <w:rPr>
          <w:color w:val="1F3B63"/>
        </w:rPr>
        <w:t>Yang harus diuji</w:t>
      </w:r>
    </w:p>
    <w:p>
      <w:r>
        <w:rPr>
          <w:rFonts w:ascii="Calibri" w:hAnsi="Calibri" w:eastAsia="Calibri"/>
          <w:b/>
          <w:sz w:val="20"/>
        </w:rPr>
        <w:t>Diverifikasi oleh:</w:t>
      </w:r>
      <w:r>
        <w:rPr>
          <w:rFonts w:ascii="Calibri" w:hAnsi="Calibri" w:eastAsia="Calibri"/>
          <w:sz w:val="20"/>
        </w:rPr>
        <w:t xml:space="preserve"> spec.md AC 30  .  36  .  37  .  38  .  39  .  40  .  41  .  42  .  43  .  44  .  71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Total per mata uang benar, dan baris </w:t>
      </w:r>
      <w:r>
        <w:rPr>
          <w:rFonts w:ascii="Calibri" w:hAnsi="Calibri" w:eastAsia="Calibri"/>
          <w:b/>
          <w:sz w:val="20"/>
        </w:rPr>
        <w:t>berstatus tolak tidak ikut dijumlahkan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Total rupiah = total mata uang </w:t>
      </w:r>
      <w:r>
        <w:rPr>
          <w:rFonts w:ascii="Calibri" w:hAnsi="Calibri" w:eastAsia="Calibri"/>
          <w:b/>
          <w:sz w:val="20"/>
        </w:rPr>
        <w:t>dikali kurs</w:t>
      </w:r>
      <w:r>
        <w:rPr>
          <w:rFonts w:ascii="Calibri" w:hAnsi="Calibri" w:eastAsia="Calibri"/>
          <w:sz w:val="20"/>
        </w:rPr>
        <w:t xml:space="preserve"> yang tersimpan pada baris itu.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bermata-uang-sama </w:t>
      </w:r>
      <w:r>
        <w:rPr>
          <w:rFonts w:ascii="Calibri" w:hAnsi="Calibri" w:eastAsia="Calibri"/>
          <w:b/>
          <w:sz w:val="20"/>
        </w:rPr>
        <w:t>digabung</w:t>
      </w:r>
      <w:r>
        <w:rPr>
          <w:rFonts w:ascii="Calibri" w:hAnsi="Calibri" w:eastAsia="Calibri"/>
          <w:sz w:val="20"/>
        </w:rPr>
        <w:t xml:space="preserve"> sebelum dijumlahkan.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Pada jalur </w:t>
      </w:r>
      <w:r>
        <w:rPr>
          <w:rFonts w:ascii="Calibri" w:hAnsi="Calibri" w:eastAsia="Calibri"/>
          <w:b/>
          <w:sz w:val="20"/>
        </w:rPr>
        <w:t>bukan penyesuaian</w:t>
      </w:r>
      <w:r>
        <w:rPr>
          <w:rFonts w:ascii="Calibri" w:hAnsi="Calibri" w:eastAsia="Calibri"/>
          <w:sz w:val="20"/>
        </w:rPr>
        <w:t xml:space="preserve">, penghitungan </w:t>
      </w:r>
      <w:r>
        <w:rPr>
          <w:rFonts w:ascii="Calibri" w:hAnsi="Calibri" w:eastAsia="Calibri"/>
          <w:b/>
          <w:sz w:val="20"/>
        </w:rPr>
        <w:t>tidak berjalan sama sekali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melewati aplikasi </w:t>
      </w:r>
      <w:r>
        <w:rPr>
          <w:rFonts w:ascii="Calibri" w:hAnsi="Calibri" w:eastAsia="Calibri"/>
          <w:b/>
          <w:sz w:val="20"/>
        </w:rPr>
        <w:t>tanpa melewati bilangan pecahan biner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Hitungan berjalan sampai </w:t>
      </w:r>
      <w:r>
        <w:rPr>
          <w:rFonts w:ascii="Calibri" w:hAnsi="Calibri" w:eastAsia="Calibri"/>
          <w:b/>
          <w:sz w:val="20"/>
        </w:rPr>
        <w:t>20 angka di belakang koma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tidak ada pembulatan di tengah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yang melewati batas digit </w:t>
      </w:r>
      <w:r>
        <w:rPr>
          <w:rFonts w:ascii="Calibri" w:hAnsi="Calibri" w:eastAsia="Calibri"/>
          <w:b/>
          <w:sz w:val="20"/>
        </w:rPr>
        <w:t>ditolak dengan galat yang terlihat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Butir [terbuka] yang menyentuh tiket ini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Ketelitian pembagian persen di Pega tidak seragam</w:t>
      </w:r>
      <w:r>
        <w:rPr>
          <w:rFonts w:ascii="Calibri" w:hAnsi="Calibri" w:eastAsia="Calibri"/>
          <w:sz w:val="20"/>
        </w:rPr>
        <w:t xml:space="preserve">  -  mana yang sah belum ditetapkan. Ini</w:t>
      </w:r>
    </w:p>
    <w:p>
      <w:r>
        <w:rPr>
          <w:rFonts w:ascii="Calibri" w:hAnsi="Calibri" w:eastAsia="Calibri"/>
          <w:sz w:val="20"/>
        </w:rPr>
        <w:t xml:space="preserve">menentukan bagaimana </w:t>
      </w:r>
      <w:r>
        <w:rPr>
          <w:rFonts w:ascii="Calibri" w:hAnsi="Calibri" w:eastAsia="Calibri"/>
          <w:b/>
          <w:sz w:val="20"/>
        </w:rPr>
        <w:t>selisih terhadap data lama</w:t>
      </w:r>
      <w:r>
        <w:rPr>
          <w:rFonts w:ascii="Calibri" w:hAnsi="Calibri" w:eastAsia="Calibri"/>
          <w:sz w:val="20"/>
        </w:rPr>
        <w:t xml:space="preserve"> diterangkan, bukan apa yang dikerjakan sistem baru.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Seberapa besar selisih</w:t>
      </w:r>
      <w:r>
        <w:rPr>
          <w:rFonts w:ascii="Calibri" w:hAnsi="Calibri" w:eastAsia="Calibri"/>
          <w:sz w:val="20"/>
        </w:rPr>
        <w:t xml:space="preserve"> akibat persen 10 desimal menjadi 8 saat disimpan  -  </w:t>
      </w:r>
      <w:r>
        <w:rPr>
          <w:rFonts w:ascii="Calibri" w:hAnsi="Calibri" w:eastAsia="Calibri"/>
          <w:b/>
          <w:sz w:val="20"/>
        </w:rPr>
        <w:t>belum diukur</w:t>
      </w:r>
      <w:r>
        <w:rPr>
          <w:rFonts w:ascii="Calibri" w:hAnsi="Calibri" w:eastAsia="Calibri"/>
          <w:sz w:val="20"/>
        </w:rPr>
        <w:t>,</w:t>
      </w:r>
    </w:p>
    <w:p>
      <w:r>
        <w:rPr>
          <w:rFonts w:ascii="Calibri" w:hAnsi="Calibri" w:eastAsia="Calibri"/>
          <w:sz w:val="20"/>
        </w:rPr>
        <w:t xml:space="preserve">dan </w:t>
      </w:r>
      <w:r>
        <w:rPr>
          <w:rFonts w:ascii="Calibri" w:hAnsi="Calibri" w:eastAsia="Calibri"/>
          <w:b/>
          <w:sz w:val="20"/>
        </w:rPr>
        <w:t>menumpuk lewat perulangan</w:t>
      </w:r>
      <w:r>
        <w:rPr>
          <w:rFonts w:ascii="Calibri" w:hAnsi="Calibri" w:eastAsia="Calibri"/>
          <w:sz w:val="20"/>
        </w:rPr>
        <w:t xml:space="preserve"> sebelum sampai ke tiket 12.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Berapa kali perulangan berputar</w:t>
      </w:r>
      <w:r>
        <w:rPr>
          <w:rFonts w:ascii="Calibri" w:hAnsi="Calibri" w:eastAsia="Calibri"/>
          <w:sz w:val="20"/>
        </w:rPr>
        <w:t xml:space="preserve">  -  menyentuh berapa kali angka berubah.</w:t>
      </w:r>
    </w:p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sz w:val="20"/>
        </w:rPr>
        <w:t>Memakai ulang seam Claim Prop.</w:t>
      </w:r>
    </w:p>
    <w:p>
      <w:pPr>
        <w:pStyle w:val="Heading2"/>
      </w:pPr>
      <w:r>
        <w:rPr>
          <w:color w:val="1F3B63"/>
        </w:rPr>
        <w:t>Komite Claim Prop - 10 - Efek keluar ke basis data  -  akseptasi, riwayat, log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08 (nomor akseptasi)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bagian akseptasi</w:t>
      </w:r>
      <w:r>
        <w:rPr>
          <w:rFonts w:ascii="Calibri" w:hAnsi="Calibri" w:eastAsia="Calibri"/>
          <w:sz w:val="20"/>
        </w:rPr>
        <w:t xml:space="preserve">, baris akseptasi tercatat di daftar akseptasi klaim sehingga angkanya bisa ditelusuri. Sebagai </w:t>
      </w:r>
      <w:r>
        <w:rPr>
          <w:rFonts w:ascii="Calibri" w:hAnsi="Calibri" w:eastAsia="Calibri"/>
          <w:b/>
          <w:sz w:val="20"/>
        </w:rPr>
        <w:t>auditor</w:t>
      </w:r>
      <w:r>
        <w:rPr>
          <w:rFonts w:ascii="Calibri" w:hAnsi="Calibri" w:eastAsia="Calibri"/>
          <w:sz w:val="20"/>
        </w:rPr>
        <w:t>, setiap keputusan komite tercatat di riwayat akseptasi, dan penolakan klaim tercatat tersendiri.</w:t>
      </w:r>
    </w:p>
    <w:p>
      <w:r>
        <w:rPr>
          <w:rFonts w:ascii="Calibri" w:hAnsi="Calibri" w:eastAsia="Calibri"/>
          <w:i/>
          <w:sz w:val="20"/>
        </w:rPr>
        <w:t>(User story 25, 30, 31 di spec)</w:t>
      </w:r>
    </w:p>
    <w:p>
      <w:pPr>
        <w:pStyle w:val="Heading4"/>
      </w:pPr>
      <w:r>
        <w:rPr>
          <w:color w:val="1F3B63"/>
        </w:rPr>
        <w:t>Perilaku Pega yang ditiru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Empat dari delapan efek keluar bersifat penulisan basis data, di </w:t>
      </w:r>
      <w:r>
        <w:rPr>
          <w:rFonts w:ascii="Consolas" w:hAnsi="Consolas" w:eastAsia="Consolas"/>
          <w:color w:val="8B2500"/>
          <w:sz w:val="18"/>
        </w:rPr>
        <w:t>Komite Claim Prop/Activity/KomitePostAdjustment.xml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Langkah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 yang dipanggil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ditulis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17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SaveAcceptation_Act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baris akseptasi ke daftar akseptasi klaim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28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InsertJsonClaimTreaty_act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data klaim bentuk 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InsertLogServiceClaim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baris log pemantauan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33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InsertHistoryAkseptasiPega_Sql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6 kolom</w:t>
            </w:r>
            <w:r>
              <w:rPr>
                <w:rFonts w:ascii="Calibri" w:hAnsi="Calibri" w:eastAsia="Calibri"/>
                <w:sz w:val="18"/>
              </w:rPr>
              <w:t xml:space="preserve"> riwayat akseptasi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Penulisan penolakan klaim ada di </w:t>
      </w:r>
      <w:r>
        <w:rPr>
          <w:rFonts w:ascii="Consolas" w:hAnsi="Consolas" w:eastAsia="Consolas"/>
          <w:color w:val="8B2500"/>
          <w:sz w:val="18"/>
        </w:rPr>
        <w:t>KomitePost_Close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langkah 13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KomitePost_Reject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langkah 13</w:t>
      </w:r>
      <w:r>
        <w:rPr>
          <w:rFonts w:ascii="Calibri" w:hAnsi="Calibri" w:eastAsia="Calibri"/>
          <w:sz w:val="20"/>
        </w:rPr>
        <w:t xml:space="preserve">, keduanya </w:t>
      </w:r>
      <w:r>
        <w:rPr>
          <w:rFonts w:ascii="Calibri" w:hAnsi="Calibri" w:eastAsia="Calibri"/>
          <w:b/>
          <w:sz w:val="20"/>
        </w:rPr>
        <w:t>di dalam langkah berulang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Kolom </w:t>
      </w:r>
      <w:r>
        <w:rPr>
          <w:rFonts w:ascii="Calibri" w:hAnsi="Calibri" w:eastAsia="Calibri"/>
          <w:b/>
          <w:sz w:val="20"/>
        </w:rPr>
        <w:t>kotak kerja</w:t>
      </w:r>
      <w:r>
        <w:rPr>
          <w:rFonts w:ascii="Calibri" w:hAnsi="Calibri" w:eastAsia="Calibri"/>
          <w:sz w:val="20"/>
        </w:rPr>
        <w:t xml:space="preserve"> pada riwayat akseptasi diisi </w:t>
      </w:r>
      <w:r>
        <w:rPr>
          <w:rFonts w:ascii="Calibri" w:hAnsi="Calibri" w:eastAsia="Calibri"/>
          <w:b/>
          <w:sz w:val="20"/>
        </w:rPr>
        <w:t>literal tetap</w:t>
      </w:r>
      <w:r>
        <w:rPr>
          <w:rFonts w:ascii="Calibri" w:hAnsi="Calibri" w:eastAsia="Calibri"/>
          <w:sz w:val="20"/>
        </w:rPr>
        <w:t xml:space="preserve">, selalu, tanpa cabang.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di modul lain: baris komite </w:t>
      </w:r>
      <w:r>
        <w:rPr>
          <w:rFonts w:ascii="Calibri" w:hAnsi="Calibri" w:eastAsia="Calibri"/>
          <w:b/>
          <w:sz w:val="20"/>
        </w:rPr>
        <w:t>ikut terhitung</w:t>
      </w:r>
      <w:r>
        <w:rPr>
          <w:rFonts w:ascii="Calibri" w:hAnsi="Calibri" w:eastAsia="Calibri"/>
          <w:sz w:val="20"/>
        </w:rPr>
        <w:t xml:space="preserve"> oleh pembaca riwayat di modul Fac In / Treaty In. [!]  </w:t>
      </w:r>
      <w:r>
        <w:rPr>
          <w:rFonts w:ascii="Calibri" w:hAnsi="Calibri" w:eastAsia="Calibri"/>
          <w:b/>
          <w:sz w:val="20"/>
        </w:rPr>
        <w:t>Bukan urusan tiket ini, dan jangan mengusulkan membuang kolomnya.</w:t>
      </w:r>
    </w:p>
    <w:p>
      <w:pPr>
        <w:pStyle w:val="Heading4"/>
      </w:pPr>
      <w:r>
        <w:rPr>
          <w:color w:val="1F3B63"/>
        </w:rPr>
        <w:t>Keputusan work owner yang mengikat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Tanggal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Keputusan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2026-09-18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Sembilan rule yang menyimpan sendiri tetap menyimpan sendiri.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i/>
                <w:sz w:val="18"/>
              </w:rPr>
              <w:t>"Ditiru apa adanya."</w:t>
            </w:r>
          </w:p>
        </w:tc>
      </w:tr>
    </w:tbl>
    <w:p/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[~]  </w:t>
      </w:r>
      <w:r>
        <w:rPr>
          <w:rFonts w:ascii="Calibri" w:hAnsi="Calibri" w:eastAsia="Calibri"/>
          <w:b/>
          <w:sz w:val="19"/>
        </w:rPr>
        <w:t>Risiko diterima sadar:</w:t>
      </w:r>
      <w:r>
        <w:rPr>
          <w:rFonts w:ascii="Calibri" w:hAnsi="Calibri" w:eastAsia="Calibri"/>
          <w:sz w:val="19"/>
        </w:rPr>
        <w:t xml:space="preserve"> bila langkah sesudahnya gagal, </w:t>
      </w:r>
      <w:r>
        <w:rPr>
          <w:rFonts w:ascii="Calibri" w:hAnsi="Calibri" w:eastAsia="Calibri"/>
          <w:b/>
          <w:sz w:val="19"/>
        </w:rPr>
        <w:t>kesembilan tabel tetap terisi</w:t>
      </w:r>
      <w:r>
        <w:rPr>
          <w:rFonts w:ascii="Calibri" w:hAnsi="Calibri" w:eastAsia="Calibri"/>
          <w:sz w:val="19"/>
        </w:rPr>
        <w:t xml:space="preserve">, dan </w:t>
      </w:r>
      <w:r>
        <w:rPr>
          <w:rFonts w:ascii="Calibri" w:hAnsi="Calibri" w:eastAsia="Calibri"/>
          <w:b/>
          <w:sz w:val="19"/>
        </w:rPr>
        <w:t>tidak ada rule pembatal di korpus</w:t>
      </w:r>
      <w:r>
        <w:rPr>
          <w:rFonts w:ascii="Calibri" w:hAnsi="Calibri" w:eastAsia="Calibri"/>
          <w:sz w:val="19"/>
        </w:rPr>
        <w:t xml:space="preserve">  -  tidak ada penghapusan, pembatalan, maupun penanda batal. </w:t>
      </w:r>
      <w:r>
        <w:rPr>
          <w:rFonts w:ascii="Calibri" w:hAnsi="Calibri" w:eastAsia="Calibri"/>
          <w:b/>
          <w:sz w:val="19"/>
        </w:rPr>
        <w:t>Data separuh jadi adalah perilaku yang disengaja ditiru, bukan cacat yang terlewat.</w:t>
      </w:r>
    </w:p>
    <w:p>
      <w:pPr>
        <w:pStyle w:val="Heading4"/>
      </w:pPr>
      <w:r>
        <w:rPr>
          <w:color w:val="1F3B63"/>
        </w:rPr>
        <w:t>[~]  TITIK YANG SENGAJA DIUBAH  -  urutan terhadap penyimpanan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2026-09-18. </w:t>
      </w:r>
      <w:r>
        <w:rPr>
          <w:rFonts w:ascii="Calibri" w:hAnsi="Calibri" w:eastAsia="Calibri"/>
          <w:b/>
          <w:sz w:val="20"/>
        </w:rPr>
        <w:t>Ini perubahan sadar, bukan peniruan.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Di Pega </w:t>
      </w:r>
      <w:r>
        <w:rPr>
          <w:rFonts w:ascii="Calibri" w:hAnsi="Calibri" w:eastAsia="Calibri"/>
          <w:b/>
          <w:sz w:val="20"/>
        </w:rPr>
        <w:t>kedelapan efek keluar berjalan SEBELUM penyimpanan</w:t>
      </w:r>
      <w:r>
        <w:rPr>
          <w:rFonts w:ascii="Calibri" w:hAnsi="Calibri" w:eastAsia="Calibri"/>
          <w:sz w:val="20"/>
        </w:rPr>
        <w:t xml:space="preserve">. Penyimpanan ada di </w:t>
      </w:r>
      <w:r>
        <w:rPr>
          <w:rFonts w:ascii="Calibri" w:hAnsi="Calibri" w:eastAsia="Calibri"/>
          <w:b/>
          <w:sz w:val="20"/>
        </w:rPr>
        <w:t>langkah 41</w:t>
      </w:r>
      <w:r>
        <w:rPr>
          <w:rFonts w:ascii="Calibri" w:hAnsi="Calibri" w:eastAsia="Calibri"/>
          <w:sz w:val="20"/>
        </w:rPr>
        <w:t xml:space="preserve">, sedangkan pengiriman ke Kasir di </w:t>
      </w:r>
      <w:r>
        <w:rPr>
          <w:rFonts w:ascii="Calibri" w:hAnsi="Calibri" w:eastAsia="Calibri"/>
          <w:b/>
          <w:sz w:val="20"/>
        </w:rPr>
        <w:t>34</w:t>
      </w:r>
      <w:r>
        <w:rPr>
          <w:rFonts w:ascii="Calibri" w:hAnsi="Calibri" w:eastAsia="Calibri"/>
          <w:sz w:val="20"/>
        </w:rPr>
        <w:t xml:space="preserve"> dan email di </w:t>
      </w:r>
      <w:r>
        <w:rPr>
          <w:rFonts w:ascii="Calibri" w:hAnsi="Calibri" w:eastAsia="Calibri"/>
          <w:b/>
          <w:sz w:val="20"/>
        </w:rPr>
        <w:t>35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Nol yang sesudah.</w:t>
      </w:r>
    </w:p>
    <w:p>
      <w:r>
        <w:rPr>
          <w:rFonts w:ascii="Calibri" w:hAnsi="Calibri" w:eastAsia="Calibri"/>
          <w:sz w:val="20"/>
        </w:rPr>
        <w:t xml:space="preserve">[~]  Akibatnya di Pega: bila penyimpanan gagal, </w:t>
      </w:r>
      <w:r>
        <w:rPr>
          <w:rFonts w:ascii="Calibri" w:hAnsi="Calibri" w:eastAsia="Calibri"/>
          <w:b/>
          <w:sz w:val="20"/>
        </w:rPr>
        <w:t>uang sudah dikirim, email sudah sampai, dokumen sudah dibuat, dan tiga tabel log sudah terisi</w:t>
      </w:r>
      <w:r>
        <w:rPr>
          <w:rFonts w:ascii="Calibri" w:hAnsi="Calibri" w:eastAsia="Calibri"/>
          <w:sz w:val="20"/>
        </w:rPr>
        <w:t xml:space="preserve">  -  sementara kasusnya sendiri tidak tersimpan.</w:t>
      </w:r>
    </w:p>
    <w:p>
      <w:pPr>
        <w:ind w:left="504"/>
        <w:pBdr>
          <w:left w:val="single" w:sz="18" w:space="8" w:color="9DB5D6"/>
        </w:pBdr>
      </w:pPr>
      <w:r>
        <w:rPr>
          <w:rFonts w:ascii="Consolas" w:hAnsi="Consolas" w:eastAsia="Consolas"/>
          <w:color w:val="8B2500"/>
          <w:sz w:val="17"/>
        </w:rPr>
        <w:t>[keputusan work owner]</w:t>
      </w:r>
      <w:r>
        <w:rPr>
          <w:rFonts w:ascii="Calibri" w:hAnsi="Calibri" w:eastAsia="Calibri"/>
          <w:sz w:val="19"/>
        </w:rPr>
        <w:t xml:space="preserve">  -  </w:t>
      </w:r>
      <w:r>
        <w:rPr>
          <w:rFonts w:ascii="Calibri" w:hAnsi="Calibri" w:eastAsia="Calibri"/>
          <w:b/>
          <w:sz w:val="19"/>
        </w:rPr>
        <w:t>URUTAN INI TIDAK DITIRU.</w:t>
      </w:r>
      <w:r>
        <w:rPr>
          <w:rFonts w:ascii="Calibri" w:hAnsi="Calibri" w:eastAsia="Calibri"/>
          <w:sz w:val="19"/>
        </w:rPr>
        <w:t xml:space="preserve"> Fakta di atas dicatat sebagai </w:t>
      </w:r>
      <w:r>
        <w:rPr>
          <w:rFonts w:ascii="Calibri" w:hAnsi="Calibri" w:eastAsia="Calibri"/>
          <w:b/>
          <w:sz w:val="19"/>
        </w:rPr>
        <w:t>fakta</w:t>
      </w:r>
      <w:r>
        <w:rPr>
          <w:rFonts w:ascii="Calibri" w:hAnsi="Calibri" w:eastAsia="Calibri"/>
          <w:sz w:val="19"/>
        </w:rPr>
        <w:t xml:space="preserve">, </w:t>
      </w:r>
      <w:r>
        <w:rPr>
          <w:rFonts w:ascii="Calibri" w:hAnsi="Calibri" w:eastAsia="Calibri"/>
          <w:b/>
          <w:sz w:val="19"/>
        </w:rPr>
        <w:t>tidak mengikat rancangan</w:t>
      </w:r>
      <w:r>
        <w:rPr>
          <w:rFonts w:ascii="Calibri" w:hAnsi="Calibri" w:eastAsia="Calibri"/>
          <w:sz w:val="19"/>
        </w:rPr>
        <w:t xml:space="preserve">. Urutannya </w:t>
      </w:r>
      <w:r>
        <w:rPr>
          <w:rFonts w:ascii="Calibri" w:hAnsi="Calibri" w:eastAsia="Calibri"/>
          <w:b/>
          <w:sz w:val="19"/>
        </w:rPr>
        <w:t>akan disesuaikan</w:t>
      </w:r>
      <w:r>
        <w:rPr>
          <w:rFonts w:ascii="Calibri" w:hAnsi="Calibri" w:eastAsia="Calibri"/>
          <w:sz w:val="19"/>
        </w:rPr>
        <w:t xml:space="preserve">.  [!]  </w:t>
      </w:r>
      <w:r>
        <w:rPr>
          <w:rFonts w:ascii="Calibri" w:hAnsi="Calibri" w:eastAsia="Calibri"/>
          <w:b/>
          <w:sz w:val="19"/>
        </w:rPr>
        <w:t>Jangan mengunci urutan Pega sebagai syarat.</w:t>
      </w:r>
      <w:r>
        <w:rPr>
          <w:rFonts w:ascii="Calibri" w:hAnsi="Calibri" w:eastAsia="Calibri"/>
          <w:sz w:val="19"/>
        </w:rPr>
        <w:t xml:space="preserve"> [!]  Urutan penggantinya </w:t>
      </w:r>
      <w:r>
        <w:rPr>
          <w:rFonts w:ascii="Calibri" w:hAnsi="Calibri" w:eastAsia="Calibri"/>
          <w:b/>
          <w:sz w:val="19"/>
        </w:rPr>
        <w:t>belum diputuskan</w:t>
      </w:r>
      <w:r>
        <w:rPr>
          <w:rFonts w:ascii="Calibri" w:hAnsi="Calibri" w:eastAsia="Calibri"/>
          <w:sz w:val="19"/>
        </w:rPr>
        <w:t xml:space="preserve">, dan </w:t>
      </w:r>
      <w:r>
        <w:rPr>
          <w:rFonts w:ascii="Calibri" w:hAnsi="Calibri" w:eastAsia="Calibri"/>
          <w:b/>
          <w:sz w:val="19"/>
        </w:rPr>
        <w:t>tidak ditetapkan di tiket ini</w:t>
      </w:r>
      <w:r>
        <w:rPr>
          <w:rFonts w:ascii="Calibri" w:hAnsi="Calibri" w:eastAsia="Calibri"/>
          <w:sz w:val="19"/>
        </w:rPr>
        <w:t>.</w:t>
      </w:r>
    </w:p>
    <w:p>
      <w:pPr>
        <w:pStyle w:val="Heading4"/>
      </w:pPr>
      <w:r>
        <w:rPr>
          <w:color w:val="1F3B63"/>
        </w:rPr>
        <w:t>Yang harus diuji</w:t>
      </w:r>
    </w:p>
    <w:p>
      <w:r>
        <w:rPr>
          <w:rFonts w:ascii="Calibri" w:hAnsi="Calibri" w:eastAsia="Calibri"/>
          <w:b/>
          <w:sz w:val="20"/>
        </w:rPr>
        <w:t>Diverifikasi oleh:</w:t>
      </w:r>
      <w:r>
        <w:rPr>
          <w:rFonts w:ascii="Calibri" w:hAnsi="Calibri" w:eastAsia="Calibri"/>
          <w:sz w:val="20"/>
        </w:rPr>
        <w:t xml:space="preserve"> spec.md AC 45  .  56  .  57  .  58  .  59  .  62  .  63  .  69  .  70  .  73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Nomor akseptasi terbit  -&gt;  baris akseptasi, riwayat, dan log </w:t>
      </w:r>
      <w:r>
        <w:rPr>
          <w:rFonts w:ascii="Calibri" w:hAnsi="Calibri" w:eastAsia="Calibri"/>
          <w:b/>
          <w:sz w:val="20"/>
        </w:rPr>
        <w:t>tercatat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Riwayat akseptasi terisi </w:t>
      </w:r>
      <w:r>
        <w:rPr>
          <w:rFonts w:ascii="Calibri" w:hAnsi="Calibri" w:eastAsia="Calibri"/>
          <w:b/>
          <w:sz w:val="20"/>
        </w:rPr>
        <w:t>6 kolom</w:t>
      </w:r>
      <w:r>
        <w:rPr>
          <w:rFonts w:ascii="Calibri" w:hAnsi="Calibri" w:eastAsia="Calibri"/>
          <w:sz w:val="20"/>
        </w:rPr>
        <w:t>; kolom ketujuh yang tidak pernah diisi jalur komite</w:t>
      </w:r>
    </w:p>
    <w:p>
      <w:r>
        <w:rPr>
          <w:rFonts w:ascii="Calibri" w:hAnsi="Calibri" w:eastAsia="Calibri"/>
          <w:b/>
          <w:sz w:val="20"/>
        </w:rPr>
        <w:t>tetap kosong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Penolakan klaim tercatat </w:t>
      </w:r>
      <w:r>
        <w:rPr>
          <w:rFonts w:ascii="Calibri" w:hAnsi="Calibri" w:eastAsia="Calibri"/>
          <w:b/>
          <w:sz w:val="20"/>
        </w:rPr>
        <w:t>tersendiri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Keempat penulisan </w:t>
      </w:r>
      <w:r>
        <w:rPr>
          <w:rFonts w:ascii="Calibri" w:hAnsi="Calibri" w:eastAsia="Calibri"/>
          <w:b/>
          <w:sz w:val="20"/>
        </w:rPr>
        <w:t>menyimpan sendiri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tidak dibatalkan</w:t>
      </w:r>
      <w:r>
        <w:rPr>
          <w:rFonts w:ascii="Calibri" w:hAnsi="Calibri" w:eastAsia="Calibri"/>
          <w:sz w:val="20"/>
        </w:rPr>
        <w:t xml:space="preserve"> bila langkah sesudahnya gagal.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Kolom kotak kerja terisi </w:t>
      </w:r>
      <w:r>
        <w:rPr>
          <w:rFonts w:ascii="Calibri" w:hAnsi="Calibri" w:eastAsia="Calibri"/>
          <w:b/>
          <w:sz w:val="20"/>
        </w:rPr>
        <w:t>literal tetap</w:t>
      </w:r>
      <w:r>
        <w:rPr>
          <w:rFonts w:ascii="Calibri" w:hAnsi="Calibri" w:eastAsia="Calibri"/>
          <w:sz w:val="20"/>
        </w:rPr>
        <w:t>, tanpa cabang.</w:t>
      </w:r>
    </w:p>
    <w:p>
      <w:pPr>
        <w:pStyle w:val="Heading4"/>
      </w:pPr>
      <w:r>
        <w:rPr>
          <w:color w:val="1F3B63"/>
        </w:rPr>
        <w:t>Butir [terbuka] yang menyentuh tiket ini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Kolom akun operator</w:t>
      </w:r>
      <w:r>
        <w:rPr>
          <w:rFonts w:ascii="Calibri" w:hAnsi="Calibri" w:eastAsia="Calibri"/>
          <w:sz w:val="20"/>
        </w:rPr>
        <w:t xml:space="preserve"> pada riwayat akseptasi </w:t>
      </w:r>
      <w:r>
        <w:rPr>
          <w:rFonts w:ascii="Calibri" w:hAnsi="Calibri" w:eastAsia="Calibri"/>
          <w:b/>
          <w:sz w:val="20"/>
        </w:rPr>
        <w:t>tidak pernah diisi jalur komite</w:t>
      </w:r>
      <w:r>
        <w:rPr>
          <w:rFonts w:ascii="Calibri" w:hAnsi="Calibri" w:eastAsia="Calibri"/>
          <w:sz w:val="20"/>
        </w:rPr>
        <w:t>. Adakah penulis</w:t>
      </w:r>
    </w:p>
    <w:p>
      <w:r>
        <w:rPr>
          <w:rFonts w:ascii="Calibri" w:hAnsi="Calibri" w:eastAsia="Calibri"/>
          <w:sz w:val="20"/>
        </w:rPr>
        <w:t xml:space="preserve">lain di luar modul ini, atau kolom itu memang selalu kosong. [!]  Tidak ditebak, </w:t>
      </w:r>
      <w:r>
        <w:rPr>
          <w:rFonts w:ascii="Calibri" w:hAnsi="Calibri" w:eastAsia="Calibri"/>
          <w:b/>
          <w:sz w:val="20"/>
        </w:rPr>
        <w:t>tidak diusulkan dibuang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Urutan terhadap penyimpanan</w:t>
      </w:r>
      <w:r>
        <w:rPr>
          <w:rFonts w:ascii="Calibri" w:hAnsi="Calibri" w:eastAsia="Calibri"/>
          <w:sz w:val="20"/>
        </w:rPr>
        <w:t xml:space="preserve"> belum ditetapkan  -  lihat blok di atas.</w:t>
      </w:r>
    </w:p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2026-09-18  -  </w:t>
      </w:r>
      <w:r>
        <w:rPr>
          <w:rFonts w:ascii="Calibri" w:hAnsi="Calibri" w:eastAsia="Calibri"/>
          <w:b/>
          <w:sz w:val="20"/>
        </w:rPr>
        <w:t>efek keluar diuji dengan layanan sungguhan, bukan pengganti tiruan</w:t>
      </w:r>
      <w:r>
        <w:rPr>
          <w:rFonts w:ascii="Calibri" w:hAnsi="Calibri" w:eastAsia="Calibri"/>
          <w:sz w:val="20"/>
        </w:rPr>
        <w:t xml:space="preserve">, di </w:t>
      </w:r>
      <w:r>
        <w:rPr>
          <w:rFonts w:ascii="Calibri" w:hAnsi="Calibri" w:eastAsia="Calibri"/>
          <w:b/>
          <w:sz w:val="20"/>
        </w:rPr>
        <w:t>lingkungan uji terpisah, bukan produksi</w:t>
      </w:r>
      <w:r>
        <w:rPr>
          <w:rFonts w:ascii="Calibri" w:hAnsi="Calibri" w:eastAsia="Calibri"/>
          <w:sz w:val="20"/>
        </w:rPr>
        <w:t xml:space="preserve">. [~]  </w:t>
      </w:r>
      <w:r>
        <w:rPr>
          <w:rFonts w:ascii="Calibri" w:hAnsi="Calibri" w:eastAsia="Calibri"/>
          <w:b/>
          <w:sz w:val="20"/>
        </w:rPr>
        <w:t>Pengujian urutan efek keluar MENUNGGU</w:t>
      </w:r>
      <w:r>
        <w:rPr>
          <w:rFonts w:ascii="Calibri" w:hAnsi="Calibri" w:eastAsia="Calibri"/>
          <w:sz w:val="20"/>
        </w:rPr>
        <w:t xml:space="preserve"> urutan barunya ditetapkan.</w:t>
      </w:r>
    </w:p>
    <w:p>
      <w:pPr>
        <w:pStyle w:val="Heading2"/>
      </w:pPr>
      <w:r>
        <w:rPr>
          <w:color w:val="1F3B63"/>
        </w:rPr>
        <w:t>Komite Claim Prop - 11 - Efek keluar  -  dokumen PDF akseptasi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08 (nomor akseptasi)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bagian akseptasi</w:t>
      </w:r>
      <w:r>
        <w:rPr>
          <w:rFonts w:ascii="Calibri" w:hAnsi="Calibri" w:eastAsia="Calibri"/>
          <w:sz w:val="20"/>
        </w:rPr>
        <w:t xml:space="preserve">, dokumen akseptasi </w:t>
      </w:r>
      <w:r>
        <w:rPr>
          <w:rFonts w:ascii="Calibri" w:hAnsi="Calibri" w:eastAsia="Calibri"/>
          <w:b/>
          <w:sz w:val="20"/>
        </w:rPr>
        <w:t>dibuat otomatis</w:t>
      </w:r>
      <w:r>
        <w:rPr>
          <w:rFonts w:ascii="Calibri" w:hAnsi="Calibri" w:eastAsia="Calibri"/>
          <w:sz w:val="20"/>
        </w:rPr>
        <w:t xml:space="preserve"> sebagai PDF dan tersimpan, jadi tidak perlu disusun manual.</w:t>
      </w:r>
    </w:p>
    <w:p>
      <w:r>
        <w:rPr>
          <w:rFonts w:ascii="Calibri" w:hAnsi="Calibri" w:eastAsia="Calibri"/>
          <w:i/>
          <w:sz w:val="20"/>
        </w:rPr>
        <w:t>(User story 26 di spec)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Prop/Activity/KomitePostAdjustment.xml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langkah 21</w:t>
            </w:r>
            <w:r>
              <w:rPr>
                <w:rFonts w:ascii="Calibri" w:hAnsi="Calibri" w:eastAsia="Calibri"/>
                <w:sz w:val="18"/>
              </w:rPr>
              <w:t xml:space="preserve"> memanggil pembuat dokumen akseptasi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Prop/Activity/HTMLToPDF.xml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rule bawaan Pega</w:t>
            </w:r>
            <w:r>
              <w:rPr>
                <w:rFonts w:ascii="Calibri" w:hAnsi="Calibri" w:eastAsia="Calibri"/>
                <w:sz w:val="18"/>
              </w:rPr>
              <w:t xml:space="preserve">, berkelas dasar  -  </w:t>
            </w:r>
            <w:r>
              <w:rPr>
                <w:rFonts w:ascii="Calibri" w:hAnsi="Calibri" w:eastAsia="Calibri"/>
                <w:b/>
                <w:sz w:val="18"/>
              </w:rPr>
              <w:t>bukan buatan Nusantara Re</w:t>
            </w:r>
            <w:r>
              <w:rPr>
                <w:rFonts w:ascii="Calibri" w:hAnsi="Calibri" w:eastAsia="Calibri"/>
                <w:sz w:val="18"/>
              </w:rPr>
              <w:t xml:space="preserve">. [!]  </w:t>
            </w:r>
            <w:r>
              <w:rPr>
                <w:rFonts w:ascii="Calibri" w:hAnsi="Calibri" w:eastAsia="Calibri"/>
                <w:b/>
                <w:sz w:val="18"/>
              </w:rPr>
              <w:t>Tidak perlu dipindahkan</w:t>
            </w:r>
            <w:r>
              <w:rPr>
                <w:rFonts w:ascii="Calibri" w:hAnsi="Calibri" w:eastAsia="Calibri"/>
                <w:sz w:val="18"/>
              </w:rPr>
              <w:t xml:space="preserve">; yang dipindahkan adalah </w:t>
            </w:r>
            <w:r>
              <w:rPr>
                <w:rFonts w:ascii="Calibri" w:hAnsi="Calibri" w:eastAsia="Calibri"/>
                <w:b/>
                <w:sz w:val="18"/>
              </w:rPr>
              <w:t>pemakaiannya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Prop/Activity/InsertDocument_Act.xml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menyimpan baris dokumen lalu memanggil pengunggah berkas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Prop/Activity/InsertGoogleStorage_Act.xml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mengunggah berkas ke penyimpanan luar, lalu mencatatnya ke tabel penyimpanan berkas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Prop/Activity/GetLinkService.xml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mengambil </w:t>
            </w:r>
            <w:r>
              <w:rPr>
                <w:rFonts w:ascii="Calibri" w:hAnsi="Calibri" w:eastAsia="Calibri"/>
                <w:b/>
                <w:sz w:val="18"/>
              </w:rPr>
              <w:t>alamat layanan</w:t>
            </w:r>
            <w:r>
              <w:rPr>
                <w:rFonts w:ascii="Calibri" w:hAnsi="Calibri" w:eastAsia="Calibri"/>
                <w:sz w:val="18"/>
              </w:rPr>
              <w:t xml:space="preserve"> dari tabel alamat, disaring </w:t>
            </w:r>
            <w:r>
              <w:rPr>
                <w:rFonts w:ascii="Calibri" w:hAnsi="Calibri" w:eastAsia="Calibri"/>
                <w:b/>
                <w:sz w:val="18"/>
              </w:rPr>
              <w:t>dua kunci</w:t>
            </w:r>
            <w:r>
              <w:rPr>
                <w:rFonts w:ascii="Calibri" w:hAnsi="Calibri" w:eastAsia="Calibri"/>
                <w:sz w:val="18"/>
              </w:rPr>
              <w:t xml:space="preserve">  -  kategori dan sub-kategori  -  sehingga hasilnya satu baris</w:t>
            </w:r>
          </w:p>
        </w:tc>
      </w:tr>
    </w:tbl>
    <w:p/>
    <w:p>
      <w:pPr>
        <w:pStyle w:val="Heading4"/>
      </w:pPr>
      <w:r>
        <w:rPr>
          <w:color w:val="1F3B63"/>
        </w:rPr>
        <w:t>[~]  Sikap terhadap kegagalan  -  berhenti dengan galat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Rantai PDF </w:t>
      </w:r>
      <w:r>
        <w:rPr>
          <w:rFonts w:ascii="Calibri" w:hAnsi="Calibri" w:eastAsia="Calibri"/>
          <w:b/>
          <w:sz w:val="20"/>
        </w:rPr>
        <w:t>melempar galat dan berhenti</w:t>
      </w:r>
      <w:r>
        <w:rPr>
          <w:rFonts w:ascii="Calibri" w:hAnsi="Calibri" w:eastAsia="Calibri"/>
          <w:sz w:val="20"/>
        </w:rPr>
        <w:t xml:space="preserve"> bila gagal  -  </w:t>
      </w:r>
      <w:r>
        <w:rPr>
          <w:rFonts w:ascii="Calibri" w:hAnsi="Calibri" w:eastAsia="Calibri"/>
          <w:b/>
          <w:sz w:val="20"/>
        </w:rPr>
        <w:t>berbeda</w:t>
      </w:r>
      <w:r>
        <w:rPr>
          <w:rFonts w:ascii="Calibri" w:hAnsi="Calibri" w:eastAsia="Calibri"/>
          <w:sz w:val="20"/>
        </w:rPr>
        <w:t xml:space="preserve"> dari sikap pengiriman ke Kasir, yang melompat dan melanjutkan (tiket 12). </w:t>
      </w:r>
      <w:r>
        <w:rPr>
          <w:rFonts w:ascii="Calibri" w:hAnsi="Calibri" w:eastAsia="Calibri"/>
          <w:b/>
          <w:sz w:val="20"/>
        </w:rPr>
        <w:t>Empat titik penanganannya: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Di mana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Bila gagal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pembuat PDF, langkah 6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melempar galat</w:t>
            </w:r>
            <w:r>
              <w:rPr>
                <w:rFonts w:ascii="Calibri" w:hAnsi="Calibri" w:eastAsia="Calibri"/>
                <w:sz w:val="18"/>
              </w:rPr>
              <w:t xml:space="preserve"> bila markup kosong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pembuat PDF, langkah 9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mencatat galat dan berhenti</w:t>
            </w:r>
            <w:r>
              <w:rPr>
                <w:rFonts w:ascii="Calibri" w:hAnsi="Calibri" w:eastAsia="Calibri"/>
                <w:sz w:val="18"/>
              </w:rPr>
              <w:t xml:space="preserve"> bila pembuat tidak menghasilkan 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tiga langkah pengubah berkas jadi teks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melempar galat</w:t>
            </w:r>
            <w:r>
              <w:rPr>
                <w:rFonts w:ascii="Calibri" w:hAnsi="Calibri" w:eastAsia="Calibri"/>
                <w:sz w:val="18"/>
              </w:rPr>
              <w:t xml:space="preserve"> bila lampiran gagal</w:t>
            </w:r>
          </w:p>
        </w:tc>
      </w:tr>
    </w:tbl>
    <w:p/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Modul ini punya dua sikap berbeda terhadap kegagalan, dan keduanya disengaja.</w:t>
      </w:r>
      <w:r>
        <w:rPr>
          <w:rFonts w:ascii="Calibri" w:hAnsi="Calibri" w:eastAsia="Calibri"/>
          <w:sz w:val="20"/>
        </w:rPr>
        <w:t>*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Pengunggahan berkas TIDAK punya penanganan gagal.</w:t>
      </w:r>
      <w:r>
        <w:rPr>
          <w:rFonts w:ascii="Calibri" w:hAnsi="Calibri" w:eastAsia="Calibri"/>
          <w:sz w:val="20"/>
        </w:rPr>
        <w:t xml:space="preserve"> Catatan pengembangnya sendiri berbunyi </w:t>
      </w:r>
      <w:r>
        <w:rPr>
          <w:rFonts w:ascii="Calibri" w:hAnsi="Calibri" w:eastAsia="Calibri"/>
          <w:i/>
          <w:sz w:val="20"/>
        </w:rPr>
        <w:t>"FIX ERROR HANDLING"</w:t>
      </w:r>
      <w:r>
        <w:rPr>
          <w:rFonts w:ascii="Calibri" w:hAnsi="Calibri" w:eastAsia="Calibri"/>
          <w:sz w:val="20"/>
        </w:rPr>
        <w:t xml:space="preserve">, tetapi </w:t>
      </w:r>
      <w:r>
        <w:rPr>
          <w:rFonts w:ascii="Calibri" w:hAnsi="Calibri" w:eastAsia="Calibri"/>
          <w:b/>
          <w:sz w:val="20"/>
        </w:rPr>
        <w:t>jejaknya tidak terbaca</w:t>
      </w:r>
      <w:r>
        <w:rPr>
          <w:rFonts w:ascii="Calibri" w:hAnsi="Calibri" w:eastAsia="Calibri"/>
          <w:sz w:val="20"/>
        </w:rPr>
        <w:t xml:space="preserve"> di keempat keluarga wadah yang sudah disisir habis. [!]  Jangan ditebak.</w:t>
      </w:r>
    </w:p>
    <w:p>
      <w:pPr>
        <w:pStyle w:val="Heading4"/>
      </w:pPr>
      <w:r>
        <w:rPr>
          <w:color w:val="1F3B63"/>
        </w:rPr>
        <w:t>[~]  TITIK YANG SENGAJA DIUBAH  -  urutan terhadap penyimpanan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2026-09-18. </w:t>
      </w:r>
      <w:r>
        <w:rPr>
          <w:rFonts w:ascii="Calibri" w:hAnsi="Calibri" w:eastAsia="Calibri"/>
          <w:b/>
          <w:sz w:val="20"/>
        </w:rPr>
        <w:t>Ini perubahan sadar, bukan peniruan.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Di Pega </w:t>
      </w:r>
      <w:r>
        <w:rPr>
          <w:rFonts w:ascii="Calibri" w:hAnsi="Calibri" w:eastAsia="Calibri"/>
          <w:b/>
          <w:sz w:val="20"/>
        </w:rPr>
        <w:t>kedelapan efek keluar berjalan SEBELUM penyimpanan</w:t>
      </w:r>
      <w:r>
        <w:rPr>
          <w:rFonts w:ascii="Calibri" w:hAnsi="Calibri" w:eastAsia="Calibri"/>
          <w:sz w:val="20"/>
        </w:rPr>
        <w:t xml:space="preserve">. Penyimpanan ada di </w:t>
      </w:r>
      <w:r>
        <w:rPr>
          <w:rFonts w:ascii="Calibri" w:hAnsi="Calibri" w:eastAsia="Calibri"/>
          <w:b/>
          <w:sz w:val="20"/>
        </w:rPr>
        <w:t>langkah 41</w:t>
      </w:r>
      <w:r>
        <w:rPr>
          <w:rFonts w:ascii="Calibri" w:hAnsi="Calibri" w:eastAsia="Calibri"/>
          <w:sz w:val="20"/>
        </w:rPr>
        <w:t xml:space="preserve">, sedangkan pengiriman ke Kasir di </w:t>
      </w:r>
      <w:r>
        <w:rPr>
          <w:rFonts w:ascii="Calibri" w:hAnsi="Calibri" w:eastAsia="Calibri"/>
          <w:b/>
          <w:sz w:val="20"/>
        </w:rPr>
        <w:t>34</w:t>
      </w:r>
      <w:r>
        <w:rPr>
          <w:rFonts w:ascii="Calibri" w:hAnsi="Calibri" w:eastAsia="Calibri"/>
          <w:sz w:val="20"/>
        </w:rPr>
        <w:t xml:space="preserve"> dan email di </w:t>
      </w:r>
      <w:r>
        <w:rPr>
          <w:rFonts w:ascii="Calibri" w:hAnsi="Calibri" w:eastAsia="Calibri"/>
          <w:b/>
          <w:sz w:val="20"/>
        </w:rPr>
        <w:t>35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Nol yang sesudah.</w:t>
      </w:r>
    </w:p>
    <w:p>
      <w:r>
        <w:rPr>
          <w:rFonts w:ascii="Calibri" w:hAnsi="Calibri" w:eastAsia="Calibri"/>
          <w:sz w:val="20"/>
        </w:rPr>
        <w:t xml:space="preserve">[~]  Akibatnya di Pega: bila penyimpanan gagal, </w:t>
      </w:r>
      <w:r>
        <w:rPr>
          <w:rFonts w:ascii="Calibri" w:hAnsi="Calibri" w:eastAsia="Calibri"/>
          <w:b/>
          <w:sz w:val="20"/>
        </w:rPr>
        <w:t>uang sudah dikirim, email sudah sampai, dokumen sudah dibuat, dan tiga tabel log sudah terisi</w:t>
      </w:r>
      <w:r>
        <w:rPr>
          <w:rFonts w:ascii="Calibri" w:hAnsi="Calibri" w:eastAsia="Calibri"/>
          <w:sz w:val="20"/>
        </w:rPr>
        <w:t xml:space="preserve">  -  sementara kasusnya sendiri tidak tersimpan.</w:t>
      </w:r>
    </w:p>
    <w:p>
      <w:pPr>
        <w:ind w:left="504"/>
        <w:pBdr>
          <w:left w:val="single" w:sz="18" w:space="8" w:color="9DB5D6"/>
        </w:pBdr>
      </w:pPr>
      <w:r>
        <w:rPr>
          <w:rFonts w:ascii="Consolas" w:hAnsi="Consolas" w:eastAsia="Consolas"/>
          <w:color w:val="8B2500"/>
          <w:sz w:val="17"/>
        </w:rPr>
        <w:t>[keputusan work owner]</w:t>
      </w:r>
      <w:r>
        <w:rPr>
          <w:rFonts w:ascii="Calibri" w:hAnsi="Calibri" w:eastAsia="Calibri"/>
          <w:sz w:val="19"/>
        </w:rPr>
        <w:t xml:space="preserve">  -  </w:t>
      </w:r>
      <w:r>
        <w:rPr>
          <w:rFonts w:ascii="Calibri" w:hAnsi="Calibri" w:eastAsia="Calibri"/>
          <w:b/>
          <w:sz w:val="19"/>
        </w:rPr>
        <w:t>URUTAN INI TIDAK DITIRU.</w:t>
      </w:r>
      <w:r>
        <w:rPr>
          <w:rFonts w:ascii="Calibri" w:hAnsi="Calibri" w:eastAsia="Calibri"/>
          <w:sz w:val="19"/>
        </w:rPr>
        <w:t xml:space="preserve"> Fakta di atas dicatat sebagai </w:t>
      </w:r>
      <w:r>
        <w:rPr>
          <w:rFonts w:ascii="Calibri" w:hAnsi="Calibri" w:eastAsia="Calibri"/>
          <w:b/>
          <w:sz w:val="19"/>
        </w:rPr>
        <w:t>fakta</w:t>
      </w:r>
      <w:r>
        <w:rPr>
          <w:rFonts w:ascii="Calibri" w:hAnsi="Calibri" w:eastAsia="Calibri"/>
          <w:sz w:val="19"/>
        </w:rPr>
        <w:t xml:space="preserve">, </w:t>
      </w:r>
      <w:r>
        <w:rPr>
          <w:rFonts w:ascii="Calibri" w:hAnsi="Calibri" w:eastAsia="Calibri"/>
          <w:b/>
          <w:sz w:val="19"/>
        </w:rPr>
        <w:t>tidak mengikat rancangan</w:t>
      </w:r>
      <w:r>
        <w:rPr>
          <w:rFonts w:ascii="Calibri" w:hAnsi="Calibri" w:eastAsia="Calibri"/>
          <w:sz w:val="19"/>
        </w:rPr>
        <w:t xml:space="preserve">. Urutannya </w:t>
      </w:r>
      <w:r>
        <w:rPr>
          <w:rFonts w:ascii="Calibri" w:hAnsi="Calibri" w:eastAsia="Calibri"/>
          <w:b/>
          <w:sz w:val="19"/>
        </w:rPr>
        <w:t>akan disesuaikan</w:t>
      </w:r>
      <w:r>
        <w:rPr>
          <w:rFonts w:ascii="Calibri" w:hAnsi="Calibri" w:eastAsia="Calibri"/>
          <w:sz w:val="19"/>
        </w:rPr>
        <w:t xml:space="preserve">.  [!]  </w:t>
      </w:r>
      <w:r>
        <w:rPr>
          <w:rFonts w:ascii="Calibri" w:hAnsi="Calibri" w:eastAsia="Calibri"/>
          <w:b/>
          <w:sz w:val="19"/>
        </w:rPr>
        <w:t>Jangan mengunci urutan Pega sebagai syarat.</w:t>
      </w:r>
      <w:r>
        <w:rPr>
          <w:rFonts w:ascii="Calibri" w:hAnsi="Calibri" w:eastAsia="Calibri"/>
          <w:sz w:val="19"/>
        </w:rPr>
        <w:t xml:space="preserve"> [!]  Urutan penggantinya </w:t>
      </w:r>
      <w:r>
        <w:rPr>
          <w:rFonts w:ascii="Calibri" w:hAnsi="Calibri" w:eastAsia="Calibri"/>
          <w:b/>
          <w:sz w:val="19"/>
        </w:rPr>
        <w:t>belum diputuskan</w:t>
      </w:r>
      <w:r>
        <w:rPr>
          <w:rFonts w:ascii="Calibri" w:hAnsi="Calibri" w:eastAsia="Calibri"/>
          <w:sz w:val="19"/>
        </w:rPr>
        <w:t xml:space="preserve">, dan </w:t>
      </w:r>
      <w:r>
        <w:rPr>
          <w:rFonts w:ascii="Calibri" w:hAnsi="Calibri" w:eastAsia="Calibri"/>
          <w:b/>
          <w:sz w:val="19"/>
        </w:rPr>
        <w:t>tidak ditetapkan di tiket ini</w:t>
      </w:r>
      <w:r>
        <w:rPr>
          <w:rFonts w:ascii="Calibri" w:hAnsi="Calibri" w:eastAsia="Calibri"/>
          <w:sz w:val="19"/>
        </w:rPr>
        <w:t>.</w:t>
      </w:r>
    </w:p>
    <w:p>
      <w:pPr>
        <w:pStyle w:val="Heading4"/>
      </w:pPr>
      <w:r>
        <w:rPr>
          <w:color w:val="1F3B63"/>
        </w:rPr>
        <w:t>Yang harus diuji</w:t>
      </w:r>
    </w:p>
    <w:p>
      <w:r>
        <w:rPr>
          <w:rFonts w:ascii="Calibri" w:hAnsi="Calibri" w:eastAsia="Calibri"/>
          <w:b/>
          <w:sz w:val="20"/>
        </w:rPr>
        <w:t>Diverifikasi oleh:</w:t>
      </w:r>
      <w:r>
        <w:rPr>
          <w:rFonts w:ascii="Calibri" w:hAnsi="Calibri" w:eastAsia="Calibri"/>
          <w:sz w:val="20"/>
        </w:rPr>
        <w:t xml:space="preserve"> spec.md AC 48  .  49  .  50  .  51  .  52  .  69  .  70  .  73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Nomor akseptasi terbit  -&gt;  dokumen PDF </w:t>
      </w:r>
      <w:r>
        <w:rPr>
          <w:rFonts w:ascii="Calibri" w:hAnsi="Calibri" w:eastAsia="Calibri"/>
          <w:b/>
          <w:sz w:val="20"/>
        </w:rPr>
        <w:t>dibuat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tersimpan</w:t>
      </w:r>
      <w:r>
        <w:rPr>
          <w:rFonts w:ascii="Calibri" w:hAnsi="Calibri" w:eastAsia="Calibri"/>
          <w:sz w:val="20"/>
        </w:rPr>
        <w:t>, dan baris dokumen tercatat.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Kegagalan pembuatan PDF </w:t>
      </w:r>
      <w:r>
        <w:rPr>
          <w:rFonts w:ascii="Calibri" w:hAnsi="Calibri" w:eastAsia="Calibri"/>
          <w:b/>
          <w:sz w:val="20"/>
        </w:rPr>
        <w:t>menghentikan dengan galat yang terlihat</w:t>
      </w:r>
      <w:r>
        <w:rPr>
          <w:rFonts w:ascii="Calibri" w:hAnsi="Calibri" w:eastAsia="Calibri"/>
          <w:sz w:val="20"/>
        </w:rPr>
        <w:t>, bukan diam-diam dilewati.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Alamat layanan penyimpanan diambil dengan </w:t>
      </w:r>
      <w:r>
        <w:rPr>
          <w:rFonts w:ascii="Calibri" w:hAnsi="Calibri" w:eastAsia="Calibri"/>
          <w:b/>
          <w:sz w:val="20"/>
        </w:rPr>
        <w:t>dua kunci penyaring</w:t>
      </w:r>
      <w:r>
        <w:rPr>
          <w:rFonts w:ascii="Calibri" w:hAnsi="Calibri" w:eastAsia="Calibri"/>
          <w:sz w:val="20"/>
        </w:rPr>
        <w:t>, bukan baris pertama tanpa</w:t>
      </w:r>
    </w:p>
    <w:p>
      <w:r>
        <w:rPr>
          <w:rFonts w:ascii="Calibri" w:hAnsi="Calibri" w:eastAsia="Calibri"/>
          <w:sz w:val="20"/>
        </w:rPr>
        <w:t>saringan.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Kegagalan </w:t>
      </w:r>
      <w:r>
        <w:rPr>
          <w:rFonts w:ascii="Calibri" w:hAnsi="Calibri" w:eastAsia="Calibri"/>
          <w:b/>
          <w:sz w:val="20"/>
        </w:rPr>
        <w:t>pengunggahan berkas</w:t>
      </w:r>
      <w:r>
        <w:rPr>
          <w:rFonts w:ascii="Calibri" w:hAnsi="Calibri" w:eastAsia="Calibri"/>
          <w:sz w:val="20"/>
        </w:rPr>
        <w:t xml:space="preserve">  -  perilakunya mengikuti apa yang ada, dan bila memang</w:t>
      </w:r>
    </w:p>
    <w:p>
      <w:r>
        <w:rPr>
          <w:rFonts w:ascii="Calibri" w:hAnsi="Calibri" w:eastAsia="Calibri"/>
          <w:sz w:val="20"/>
        </w:rPr>
        <w:t xml:space="preserve">tidak tertangani, </w:t>
      </w:r>
      <w:r>
        <w:rPr>
          <w:rFonts w:ascii="Calibri" w:hAnsi="Calibri" w:eastAsia="Calibri"/>
          <w:b/>
          <w:sz w:val="20"/>
        </w:rPr>
        <w:t>itu didokumentasikan</w:t>
      </w:r>
      <w:r>
        <w:rPr>
          <w:rFonts w:ascii="Calibri" w:hAnsi="Calibri" w:eastAsia="Calibri"/>
          <w:sz w:val="20"/>
        </w:rPr>
        <w:t>, bukan ditambal diam-diam.</w:t>
      </w:r>
    </w:p>
    <w:p>
      <w:pPr>
        <w:pStyle w:val="Heading4"/>
      </w:pPr>
      <w:r>
        <w:rPr>
          <w:color w:val="1F3B63"/>
        </w:rPr>
        <w:t>Butir [terbuka] yang menyentuh tiket ini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Pengunggahan berkas dan email tanpa penanganan gagal</w:t>
      </w:r>
      <w:r>
        <w:rPr>
          <w:rFonts w:ascii="Calibri" w:hAnsi="Calibri" w:eastAsia="Calibri"/>
          <w:sz w:val="20"/>
        </w:rPr>
        <w:t xml:space="preserve">  -  belum dibawa ke work owner.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Catatan pengembang "FIX ERROR HANDLING" yang tidak berjejak.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Urutan terhadap penyimpanan</w:t>
      </w:r>
      <w:r>
        <w:rPr>
          <w:rFonts w:ascii="Calibri" w:hAnsi="Calibri" w:eastAsia="Calibri"/>
          <w:sz w:val="20"/>
        </w:rPr>
        <w:t xml:space="preserve"> belum ditetapkan.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Baris mana di tabel alamat layanan yang menunjuk lingkungan uji</w:t>
      </w:r>
      <w:r>
        <w:rPr>
          <w:rFonts w:ascii="Calibri" w:hAnsi="Calibri" w:eastAsia="Calibri"/>
          <w:sz w:val="20"/>
        </w:rPr>
        <w:t xml:space="preserve"> belum ditetapkan.</w:t>
      </w:r>
    </w:p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sz w:val="20"/>
        </w:rPr>
        <w:t xml:space="preserve">Efek keluar diuji dengan </w:t>
      </w:r>
      <w:r>
        <w:rPr>
          <w:rFonts w:ascii="Calibri" w:hAnsi="Calibri" w:eastAsia="Calibri"/>
          <w:b/>
          <w:sz w:val="20"/>
        </w:rPr>
        <w:t>layanan sungguhan di lingkungan uji terpisah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2026-09-18.</w:t>
      </w:r>
    </w:p>
    <w:p>
      <w:pPr>
        <w:pStyle w:val="Heading2"/>
      </w:pPr>
      <w:r>
        <w:rPr>
          <w:color w:val="1F3B63"/>
        </w:rPr>
        <w:t>Komite Claim Prop - 12 - Efek keluar  -  Kasir, arasapas, dan email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08 (nomor akseptasi)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10 (efek keluar ke basis data)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bagian keuangan</w:t>
      </w:r>
      <w:r>
        <w:rPr>
          <w:rFonts w:ascii="Calibri" w:hAnsi="Calibri" w:eastAsia="Calibri"/>
          <w:sz w:val="20"/>
        </w:rPr>
        <w:t xml:space="preserve">, data pembayaran </w:t>
      </w:r>
      <w:r>
        <w:rPr>
          <w:rFonts w:ascii="Calibri" w:hAnsi="Calibri" w:eastAsia="Calibri"/>
          <w:b/>
          <w:sz w:val="20"/>
        </w:rPr>
        <w:t>terkirim ke Kasir</w:t>
      </w:r>
      <w:r>
        <w:rPr>
          <w:rFonts w:ascii="Calibri" w:hAnsi="Calibri" w:eastAsia="Calibri"/>
          <w:sz w:val="20"/>
        </w:rPr>
        <w:t xml:space="preserve"> setelah akseptasi, sehingga pembayaran bisa diproses  -  dan hanya bila </w:t>
      </w:r>
      <w:r>
        <w:rPr>
          <w:rFonts w:ascii="Calibri" w:hAnsi="Calibri" w:eastAsia="Calibri"/>
          <w:b/>
          <w:sz w:val="20"/>
        </w:rPr>
        <w:t>nomor akseptasi sudah tercatat</w:t>
      </w:r>
      <w:r>
        <w:rPr>
          <w:rFonts w:ascii="Calibri" w:hAnsi="Calibri" w:eastAsia="Calibri"/>
          <w:sz w:val="20"/>
        </w:rPr>
        <w:t xml:space="preserve">. Sebagai </w:t>
      </w:r>
      <w:r>
        <w:rPr>
          <w:rFonts w:ascii="Calibri" w:hAnsi="Calibri" w:eastAsia="Calibri"/>
          <w:b/>
          <w:sz w:val="20"/>
        </w:rPr>
        <w:t>pihak terkait</w:t>
      </w:r>
      <w:r>
        <w:rPr>
          <w:rFonts w:ascii="Calibri" w:hAnsi="Calibri" w:eastAsia="Calibri"/>
          <w:sz w:val="20"/>
        </w:rPr>
        <w:t xml:space="preserve">, saya menerima </w:t>
      </w:r>
      <w:r>
        <w:rPr>
          <w:rFonts w:ascii="Calibri" w:hAnsi="Calibri" w:eastAsia="Calibri"/>
          <w:b/>
          <w:sz w:val="20"/>
        </w:rPr>
        <w:t>email pemberitahuan</w:t>
      </w:r>
      <w:r>
        <w:rPr>
          <w:rFonts w:ascii="Calibri" w:hAnsi="Calibri" w:eastAsia="Calibri"/>
          <w:sz w:val="20"/>
        </w:rPr>
        <w:t xml:space="preserve"> hasil akseptasi tanpa membuka sistem.</w:t>
      </w:r>
    </w:p>
    <w:p>
      <w:r>
        <w:rPr>
          <w:rFonts w:ascii="Calibri" w:hAnsi="Calibri" w:eastAsia="Calibri"/>
          <w:i/>
          <w:sz w:val="20"/>
        </w:rPr>
        <w:t>(User story 27, 28, 29 di spec)</w:t>
      </w:r>
    </w:p>
    <w:p>
      <w:pPr>
        <w:pStyle w:val="Heading4"/>
      </w:pPr>
      <w:r>
        <w:rPr>
          <w:color w:val="1F3B63"/>
        </w:rPr>
        <w:t>Perilaku Pega yang ditiru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Langkah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keluar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29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KonversiKlaim_Act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panggilan layanan </w:t>
            </w:r>
            <w:r>
              <w:rPr>
                <w:rFonts w:ascii="Calibri" w:hAnsi="Calibri" w:eastAsia="Calibri"/>
                <w:b/>
                <w:sz w:val="18"/>
              </w:rPr>
              <w:t>arasapas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34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HitServiceToKasirKMT_Act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data pembayaran ke </w:t>
            </w:r>
            <w:r>
              <w:rPr>
                <w:rFonts w:ascii="Calibri" w:hAnsi="Calibri" w:eastAsia="Calibri"/>
                <w:b/>
                <w:sz w:val="18"/>
              </w:rPr>
              <w:t>Kasir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35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SendEmailKlaim_KMT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email</w:t>
            </w:r>
            <w:r>
              <w:rPr>
                <w:rFonts w:ascii="Calibri" w:hAnsi="Calibri" w:eastAsia="Calibri"/>
                <w:sz w:val="18"/>
              </w:rPr>
              <w:t xml:space="preserve"> ke penerima akseptasi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Alamat tujuan diambil dari </w:t>
      </w:r>
      <w:r>
        <w:rPr>
          <w:rFonts w:ascii="Calibri" w:hAnsi="Calibri" w:eastAsia="Calibri"/>
          <w:b/>
          <w:sz w:val="20"/>
        </w:rPr>
        <w:t>tabel alamat layanan</w:t>
      </w:r>
      <w:r>
        <w:rPr>
          <w:rFonts w:ascii="Calibri" w:hAnsi="Calibri" w:eastAsia="Calibri"/>
          <w:sz w:val="20"/>
        </w:rPr>
        <w:t xml:space="preserve">, disaring </w:t>
      </w:r>
      <w:r>
        <w:rPr>
          <w:rFonts w:ascii="Calibri" w:hAnsi="Calibri" w:eastAsia="Calibri"/>
          <w:b/>
          <w:sz w:val="20"/>
        </w:rPr>
        <w:t>dua kunci</w:t>
      </w:r>
      <w:r>
        <w:rPr>
          <w:rFonts w:ascii="Calibri" w:hAnsi="Calibri" w:eastAsia="Calibri"/>
          <w:sz w:val="20"/>
        </w:rPr>
        <w:t>. Pasangan kuncinya berbeda per tujuan: satu untuk Kasir, satu untuk klaim, dua untuk penyimpanan berkas.</w:t>
      </w:r>
    </w:p>
    <w:p>
      <w:pPr>
        <w:pStyle w:val="Heading4"/>
      </w:pPr>
      <w:r>
        <w:rPr>
          <w:color w:val="1F3B63"/>
        </w:rPr>
        <w:t>Syarat sebelum mengirim ke Kasir</w:t>
      </w:r>
    </w:p>
    <w:p>
      <w:r>
        <w:rPr>
          <w:rFonts w:ascii="Consolas" w:hAnsi="Consolas" w:eastAsia="Consolas"/>
          <w:color w:val="8B2500"/>
          <w:sz w:val="18"/>
        </w:rPr>
        <w:t>[data work owner]</w:t>
      </w:r>
      <w:r>
        <w:rPr>
          <w:rFonts w:ascii="Calibri" w:hAnsi="Calibri" w:eastAsia="Calibri"/>
          <w:sz w:val="20"/>
        </w:rPr>
        <w:t xml:space="preserve"> 2026-09-18  -  pengiriman ke Kasir </w:t>
      </w:r>
      <w:r>
        <w:rPr>
          <w:rFonts w:ascii="Calibri" w:hAnsi="Calibri" w:eastAsia="Calibri"/>
          <w:b/>
          <w:sz w:val="20"/>
        </w:rPr>
        <w:t>hanya boleh jalan bila nomor akseptasi sudah tercatat</w:t>
      </w:r>
      <w:r>
        <w:rPr>
          <w:rFonts w:ascii="Calibri" w:hAnsi="Calibri" w:eastAsia="Calibri"/>
          <w:sz w:val="20"/>
        </w:rPr>
        <w:t xml:space="preserve"> di daftar akseptasi klaim. </w:t>
      </w:r>
      <w:r>
        <w:rPr>
          <w:rFonts w:ascii="Calibri" w:hAnsi="Calibri" w:eastAsia="Calibri"/>
          <w:b/>
          <w:sz w:val="20"/>
        </w:rPr>
        <w:t>Itu syarat resmi yang dipertahankan.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Rule pemeriksanya mengambil nomor akseptasi, membuang titiknya, mencari di tabel akseptasi, dan menyalakan penanda hanya bila ketemu. [!]  SQL-nya di luar modul ini  -  </w:t>
      </w:r>
      <w:r>
        <w:rPr>
          <w:rFonts w:ascii="Calibri" w:hAnsi="Calibri" w:eastAsia="Calibri"/>
          <w:b/>
          <w:sz w:val="20"/>
        </w:rPr>
        <w:t>tidak ditelusuri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[~]  Sikap terhadap kegagalan  -  melompat dan melanjutkan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2026-09-18  -  </w:t>
      </w:r>
      <w:r>
        <w:rPr>
          <w:rFonts w:ascii="Calibri" w:hAnsi="Calibri" w:eastAsia="Calibri"/>
          <w:b/>
          <w:sz w:val="20"/>
        </w:rPr>
        <w:t>kiriman ke Kasir gagal  -&gt;  email TETAP dikirim, kasus tetap jalan, nol percobaan ulang. DITIRU APA ADANYA.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Mekanismenya: bila pengiriman gagal, alur </w:t>
      </w:r>
      <w:r>
        <w:rPr>
          <w:rFonts w:ascii="Calibri" w:hAnsi="Calibri" w:eastAsia="Calibri"/>
          <w:b/>
          <w:sz w:val="20"/>
        </w:rPr>
        <w:t>melompat ke langkah pengiriman email</w:t>
      </w:r>
      <w:r>
        <w:rPr>
          <w:rFonts w:ascii="Calibri" w:hAnsi="Calibri" w:eastAsia="Calibri"/>
          <w:sz w:val="20"/>
        </w:rPr>
        <w:t xml:space="preserve"> lalu selesai. Pola serupa pada arasapas, yang melompat ke langkah pencatatan log. Di </w:t>
      </w:r>
      <w:r>
        <w:rPr>
          <w:rFonts w:ascii="Calibri" w:hAnsi="Calibri" w:eastAsia="Calibri"/>
          <w:b/>
          <w:sz w:val="20"/>
        </w:rPr>
        <w:t>dalam</w:t>
      </w:r>
      <w:r>
        <w:rPr>
          <w:rFonts w:ascii="Calibri" w:hAnsi="Calibri" w:eastAsia="Calibri"/>
          <w:sz w:val="20"/>
        </w:rPr>
        <w:t xml:space="preserve"> rule pengirim Kasir ada jalur galat tersendiri yang </w:t>
      </w:r>
      <w:r>
        <w:rPr>
          <w:rFonts w:ascii="Calibri" w:hAnsi="Calibri" w:eastAsia="Calibri"/>
          <w:b/>
          <w:sz w:val="20"/>
        </w:rPr>
        <w:t>mengirim email khusus kegagalan</w:t>
      </w:r>
      <w:r>
        <w:rPr>
          <w:rFonts w:ascii="Calibri" w:hAnsi="Calibri" w:eastAsia="Calibri"/>
          <w:sz w:val="20"/>
        </w:rPr>
        <w:t>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[~]  </w:t>
      </w:r>
      <w:r>
        <w:rPr>
          <w:rFonts w:ascii="Calibri" w:hAnsi="Calibri" w:eastAsia="Calibri"/>
          <w:b/>
          <w:sz w:val="19"/>
        </w:rPr>
        <w:t>Risiko diterima sadar:</w:t>
      </w:r>
      <w:r>
        <w:rPr>
          <w:rFonts w:ascii="Calibri" w:hAnsi="Calibri" w:eastAsia="Calibri"/>
          <w:sz w:val="19"/>
        </w:rPr>
        <w:t xml:space="preserve"> kegagalan </w:t>
      </w:r>
      <w:r>
        <w:rPr>
          <w:rFonts w:ascii="Calibri" w:hAnsi="Calibri" w:eastAsia="Calibri"/>
          <w:b/>
          <w:sz w:val="19"/>
        </w:rPr>
        <w:t>tidak terlihat</w:t>
      </w:r>
      <w:r>
        <w:rPr>
          <w:rFonts w:ascii="Calibri" w:hAnsi="Calibri" w:eastAsia="Calibri"/>
          <w:sz w:val="19"/>
        </w:rPr>
        <w:t xml:space="preserve"> sampai ada orang yang memeriksa belakangan. Tidak ada pemberitahuan bahwa transfer gagal; yang sampai ke penerima justru </w:t>
      </w:r>
      <w:r>
        <w:rPr>
          <w:rFonts w:ascii="Calibri" w:hAnsi="Calibri" w:eastAsia="Calibri"/>
          <w:b/>
          <w:sz w:val="19"/>
        </w:rPr>
        <w:t>email keberhasilan akseptasi</w:t>
      </w:r>
      <w:r>
        <w:rPr>
          <w:rFonts w:ascii="Calibri" w:hAnsi="Calibri" w:eastAsia="Calibri"/>
          <w:sz w:val="19"/>
        </w:rPr>
        <w:t xml:space="preserve">. </w:t>
      </w:r>
      <w:r>
        <w:rPr>
          <w:rFonts w:ascii="Calibri" w:hAnsi="Calibri" w:eastAsia="Calibri"/>
          <w:b/>
          <w:sz w:val="19"/>
        </w:rPr>
        <w:t>Selisih antara "email terkirim" dan "uang terkirim" hanya ketahuan dari pemeriksaan manual.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Email sendiri tidak punya penanganan gagal sama sekali.</w:t>
      </w:r>
    </w:p>
    <w:p>
      <w:pPr>
        <w:pStyle w:val="Heading4"/>
      </w:pPr>
      <w:r>
        <w:rPr>
          <w:color w:val="1F3B63"/>
        </w:rPr>
        <w:t>[~]  TITIK YANG SENGAJA DIUBAH  -  urutan terhadap penyimpanan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2026-09-18. </w:t>
      </w:r>
      <w:r>
        <w:rPr>
          <w:rFonts w:ascii="Calibri" w:hAnsi="Calibri" w:eastAsia="Calibri"/>
          <w:b/>
          <w:sz w:val="20"/>
        </w:rPr>
        <w:t>Ini perubahan sadar, bukan peniruan.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Di Pega </w:t>
      </w:r>
      <w:r>
        <w:rPr>
          <w:rFonts w:ascii="Calibri" w:hAnsi="Calibri" w:eastAsia="Calibri"/>
          <w:b/>
          <w:sz w:val="20"/>
        </w:rPr>
        <w:t>kedelapan efek keluar berjalan SEBELUM penyimpanan</w:t>
      </w:r>
      <w:r>
        <w:rPr>
          <w:rFonts w:ascii="Calibri" w:hAnsi="Calibri" w:eastAsia="Calibri"/>
          <w:sz w:val="20"/>
        </w:rPr>
        <w:t xml:space="preserve">. Penyimpanan ada di </w:t>
      </w:r>
      <w:r>
        <w:rPr>
          <w:rFonts w:ascii="Calibri" w:hAnsi="Calibri" w:eastAsia="Calibri"/>
          <w:b/>
          <w:sz w:val="20"/>
        </w:rPr>
        <w:t>langkah 41</w:t>
      </w:r>
      <w:r>
        <w:rPr>
          <w:rFonts w:ascii="Calibri" w:hAnsi="Calibri" w:eastAsia="Calibri"/>
          <w:sz w:val="20"/>
        </w:rPr>
        <w:t xml:space="preserve">, sedangkan pengiriman ke Kasir di </w:t>
      </w:r>
      <w:r>
        <w:rPr>
          <w:rFonts w:ascii="Calibri" w:hAnsi="Calibri" w:eastAsia="Calibri"/>
          <w:b/>
          <w:sz w:val="20"/>
        </w:rPr>
        <w:t>34</w:t>
      </w:r>
      <w:r>
        <w:rPr>
          <w:rFonts w:ascii="Calibri" w:hAnsi="Calibri" w:eastAsia="Calibri"/>
          <w:sz w:val="20"/>
        </w:rPr>
        <w:t xml:space="preserve"> dan email di </w:t>
      </w:r>
      <w:r>
        <w:rPr>
          <w:rFonts w:ascii="Calibri" w:hAnsi="Calibri" w:eastAsia="Calibri"/>
          <w:b/>
          <w:sz w:val="20"/>
        </w:rPr>
        <w:t>35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Nol yang sesudah.</w:t>
      </w:r>
    </w:p>
    <w:p>
      <w:r>
        <w:rPr>
          <w:rFonts w:ascii="Calibri" w:hAnsi="Calibri" w:eastAsia="Calibri"/>
          <w:sz w:val="20"/>
        </w:rPr>
        <w:t xml:space="preserve">[~]  Akibatnya di Pega: bila penyimpanan gagal, </w:t>
      </w:r>
      <w:r>
        <w:rPr>
          <w:rFonts w:ascii="Calibri" w:hAnsi="Calibri" w:eastAsia="Calibri"/>
          <w:b/>
          <w:sz w:val="20"/>
        </w:rPr>
        <w:t>uang sudah dikirim, email sudah sampai, dokumen sudah dibuat, dan tiga tabel log sudah terisi</w:t>
      </w:r>
      <w:r>
        <w:rPr>
          <w:rFonts w:ascii="Calibri" w:hAnsi="Calibri" w:eastAsia="Calibri"/>
          <w:sz w:val="20"/>
        </w:rPr>
        <w:t xml:space="preserve">  -  sementara kasusnya sendiri tidak tersimpan.</w:t>
      </w:r>
    </w:p>
    <w:p>
      <w:pPr>
        <w:ind w:left="504"/>
        <w:pBdr>
          <w:left w:val="single" w:sz="18" w:space="8" w:color="9DB5D6"/>
        </w:pBdr>
      </w:pPr>
      <w:r>
        <w:rPr>
          <w:rFonts w:ascii="Consolas" w:hAnsi="Consolas" w:eastAsia="Consolas"/>
          <w:color w:val="8B2500"/>
          <w:sz w:val="17"/>
        </w:rPr>
        <w:t>[keputusan work owner]</w:t>
      </w:r>
      <w:r>
        <w:rPr>
          <w:rFonts w:ascii="Calibri" w:hAnsi="Calibri" w:eastAsia="Calibri"/>
          <w:sz w:val="19"/>
        </w:rPr>
        <w:t xml:space="preserve">  -  </w:t>
      </w:r>
      <w:r>
        <w:rPr>
          <w:rFonts w:ascii="Calibri" w:hAnsi="Calibri" w:eastAsia="Calibri"/>
          <w:b/>
          <w:sz w:val="19"/>
        </w:rPr>
        <w:t>URUTAN INI TIDAK DITIRU.</w:t>
      </w:r>
      <w:r>
        <w:rPr>
          <w:rFonts w:ascii="Calibri" w:hAnsi="Calibri" w:eastAsia="Calibri"/>
          <w:sz w:val="19"/>
        </w:rPr>
        <w:t xml:space="preserve"> Fakta di atas dicatat sebagai </w:t>
      </w:r>
      <w:r>
        <w:rPr>
          <w:rFonts w:ascii="Calibri" w:hAnsi="Calibri" w:eastAsia="Calibri"/>
          <w:b/>
          <w:sz w:val="19"/>
        </w:rPr>
        <w:t>fakta</w:t>
      </w:r>
      <w:r>
        <w:rPr>
          <w:rFonts w:ascii="Calibri" w:hAnsi="Calibri" w:eastAsia="Calibri"/>
          <w:sz w:val="19"/>
        </w:rPr>
        <w:t xml:space="preserve">, </w:t>
      </w:r>
      <w:r>
        <w:rPr>
          <w:rFonts w:ascii="Calibri" w:hAnsi="Calibri" w:eastAsia="Calibri"/>
          <w:b/>
          <w:sz w:val="19"/>
        </w:rPr>
        <w:t>tidak mengikat rancangan</w:t>
      </w:r>
      <w:r>
        <w:rPr>
          <w:rFonts w:ascii="Calibri" w:hAnsi="Calibri" w:eastAsia="Calibri"/>
          <w:sz w:val="19"/>
        </w:rPr>
        <w:t xml:space="preserve">. Urutannya </w:t>
      </w:r>
      <w:r>
        <w:rPr>
          <w:rFonts w:ascii="Calibri" w:hAnsi="Calibri" w:eastAsia="Calibri"/>
          <w:b/>
          <w:sz w:val="19"/>
        </w:rPr>
        <w:t>akan disesuaikan</w:t>
      </w:r>
      <w:r>
        <w:rPr>
          <w:rFonts w:ascii="Calibri" w:hAnsi="Calibri" w:eastAsia="Calibri"/>
          <w:sz w:val="19"/>
        </w:rPr>
        <w:t xml:space="preserve">.  [!]  </w:t>
      </w:r>
      <w:r>
        <w:rPr>
          <w:rFonts w:ascii="Calibri" w:hAnsi="Calibri" w:eastAsia="Calibri"/>
          <w:b/>
          <w:sz w:val="19"/>
        </w:rPr>
        <w:t>Jangan mengunci urutan Pega sebagai syarat.</w:t>
      </w:r>
      <w:r>
        <w:rPr>
          <w:rFonts w:ascii="Calibri" w:hAnsi="Calibri" w:eastAsia="Calibri"/>
          <w:sz w:val="19"/>
        </w:rPr>
        <w:t xml:space="preserve"> [!]  Urutan penggantinya </w:t>
      </w:r>
      <w:r>
        <w:rPr>
          <w:rFonts w:ascii="Calibri" w:hAnsi="Calibri" w:eastAsia="Calibri"/>
          <w:b/>
          <w:sz w:val="19"/>
        </w:rPr>
        <w:t>belum diputuskan</w:t>
      </w:r>
      <w:r>
        <w:rPr>
          <w:rFonts w:ascii="Calibri" w:hAnsi="Calibri" w:eastAsia="Calibri"/>
          <w:sz w:val="19"/>
        </w:rPr>
        <w:t xml:space="preserve">, dan </w:t>
      </w:r>
      <w:r>
        <w:rPr>
          <w:rFonts w:ascii="Calibri" w:hAnsi="Calibri" w:eastAsia="Calibri"/>
          <w:b/>
          <w:sz w:val="19"/>
        </w:rPr>
        <w:t>tidak ditetapkan di tiket ini</w:t>
      </w:r>
      <w:r>
        <w:rPr>
          <w:rFonts w:ascii="Calibri" w:hAnsi="Calibri" w:eastAsia="Calibri"/>
          <w:sz w:val="19"/>
        </w:rPr>
        <w:t>.</w:t>
      </w:r>
    </w:p>
    <w:p>
      <w:pPr>
        <w:pStyle w:val="Heading4"/>
      </w:pPr>
      <w:r>
        <w:rPr>
          <w:color w:val="1F3B63"/>
        </w:rPr>
        <w:t>Yang harus diuji</w:t>
      </w:r>
    </w:p>
    <w:p>
      <w:r>
        <w:rPr>
          <w:rFonts w:ascii="Calibri" w:hAnsi="Calibri" w:eastAsia="Calibri"/>
          <w:b/>
          <w:sz w:val="20"/>
        </w:rPr>
        <w:t>Diverifikasi oleh:</w:t>
      </w:r>
      <w:r>
        <w:rPr>
          <w:rFonts w:ascii="Calibri" w:hAnsi="Calibri" w:eastAsia="Calibri"/>
          <w:sz w:val="20"/>
        </w:rPr>
        <w:t xml:space="preserve"> spec.md AC 45  .  46  .  47  .  49  .  50  .  52  .  69  .  70  .  73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Nomor akseptasi tercatat  -&gt;  data pembayaran </w:t>
      </w:r>
      <w:r>
        <w:rPr>
          <w:rFonts w:ascii="Calibri" w:hAnsi="Calibri" w:eastAsia="Calibri"/>
          <w:b/>
          <w:sz w:val="20"/>
        </w:rPr>
        <w:t>terkirim ke Kasir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Nomor akseptasi </w:t>
      </w:r>
      <w:r>
        <w:rPr>
          <w:rFonts w:ascii="Calibri" w:hAnsi="Calibri" w:eastAsia="Calibri"/>
          <w:b/>
          <w:sz w:val="20"/>
        </w:rPr>
        <w:t>belum</w:t>
      </w:r>
      <w:r>
        <w:rPr>
          <w:rFonts w:ascii="Calibri" w:hAnsi="Calibri" w:eastAsia="Calibri"/>
          <w:sz w:val="20"/>
        </w:rPr>
        <w:t xml:space="preserve"> tercatat  -&gt;  pengiriman ke Kasir </w:t>
      </w:r>
      <w:r>
        <w:rPr>
          <w:rFonts w:ascii="Calibri" w:hAnsi="Calibri" w:eastAsia="Calibri"/>
          <w:b/>
          <w:sz w:val="20"/>
        </w:rPr>
        <w:t>tidak berjalan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Kegagalan pengiriman ke Kasir </w:t>
      </w:r>
      <w:r>
        <w:rPr>
          <w:rFonts w:ascii="Calibri" w:hAnsi="Calibri" w:eastAsia="Calibri"/>
          <w:b/>
          <w:sz w:val="20"/>
        </w:rPr>
        <w:t>tidak menghentikan kasus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email tetap terkirim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Tidak ada percobaan ulang otomatis.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Kegagalan pengiriman </w:t>
      </w:r>
      <w:r>
        <w:rPr>
          <w:rFonts w:ascii="Calibri" w:hAnsi="Calibri" w:eastAsia="Calibri"/>
          <w:b/>
          <w:sz w:val="20"/>
        </w:rPr>
        <w:t>tercatat</w:t>
      </w:r>
      <w:r>
        <w:rPr>
          <w:rFonts w:ascii="Calibri" w:hAnsi="Calibri" w:eastAsia="Calibri"/>
          <w:sz w:val="20"/>
        </w:rPr>
        <w:t xml:space="preserve"> di jalur galatnya sendiri.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Alamat tujuan diambil dengan </w:t>
      </w:r>
      <w:r>
        <w:rPr>
          <w:rFonts w:ascii="Calibri" w:hAnsi="Calibri" w:eastAsia="Calibri"/>
          <w:b/>
          <w:sz w:val="20"/>
        </w:rPr>
        <w:t>pasangan kunci yang benar</w:t>
      </w:r>
      <w:r>
        <w:rPr>
          <w:rFonts w:ascii="Calibri" w:hAnsi="Calibri" w:eastAsia="Calibri"/>
          <w:sz w:val="20"/>
        </w:rPr>
        <w:t xml:space="preserve"> untuk masing-masing tujuan.</w:t>
      </w:r>
    </w:p>
    <w:p>
      <w:pPr>
        <w:pStyle w:val="Heading4"/>
      </w:pPr>
      <w:r>
        <w:rPr>
          <w:color w:val="1F3B63"/>
        </w:rPr>
        <w:t>Butir [terbuka] yang menyentuh tiket ini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Unggah berkas dan email tanpa penanganan gagal</w:t>
      </w:r>
      <w:r>
        <w:rPr>
          <w:rFonts w:ascii="Calibri" w:hAnsi="Calibri" w:eastAsia="Calibri"/>
          <w:sz w:val="20"/>
        </w:rPr>
        <w:t xml:space="preserve">  -  belum dibawa ke work owner.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Urutan terhadap penyimpanan</w:t>
      </w:r>
      <w:r>
        <w:rPr>
          <w:rFonts w:ascii="Calibri" w:hAnsi="Calibri" w:eastAsia="Calibri"/>
          <w:sz w:val="20"/>
        </w:rPr>
        <w:t xml:space="preserve"> belum ditetapkan.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Baris mana di tabel alamat layanan yang menunjuk lingkungan uji</w:t>
      </w:r>
      <w:r>
        <w:rPr>
          <w:rFonts w:ascii="Calibri" w:hAnsi="Calibri" w:eastAsia="Calibri"/>
          <w:sz w:val="20"/>
        </w:rPr>
        <w:t xml:space="preserve"> belum ditetapkan.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Seberapa besar selisih</w:t>
      </w:r>
      <w:r>
        <w:rPr>
          <w:rFonts w:ascii="Calibri" w:hAnsi="Calibri" w:eastAsia="Calibri"/>
          <w:sz w:val="20"/>
        </w:rPr>
        <w:t xml:space="preserve"> akibat pembulatan di batas penyimpanan  -  angka yang dikirim ke Kasir</w:t>
      </w:r>
    </w:p>
    <w:p>
      <w:r>
        <w:rPr>
          <w:rFonts w:ascii="Calibri" w:hAnsi="Calibri" w:eastAsia="Calibri"/>
          <w:sz w:val="20"/>
        </w:rPr>
        <w:t>berasal dari hitungan di tiket 09.</w:t>
      </w:r>
    </w:p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sz w:val="20"/>
        </w:rPr>
        <w:t xml:space="preserve">Efek keluar diuji dengan </w:t>
      </w:r>
      <w:r>
        <w:rPr>
          <w:rFonts w:ascii="Calibri" w:hAnsi="Calibri" w:eastAsia="Calibri"/>
          <w:b/>
          <w:sz w:val="20"/>
        </w:rPr>
        <w:t>layanan sungguhan di lingkungan uji terpisah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2026-09-18. [~]  </w:t>
      </w:r>
      <w:r>
        <w:rPr>
          <w:rFonts w:ascii="Calibri" w:hAnsi="Calibri" w:eastAsia="Calibri"/>
          <w:b/>
          <w:sz w:val="20"/>
        </w:rPr>
        <w:t>Pengujian urutan MENUNGGU</w:t>
      </w:r>
      <w:r>
        <w:rPr>
          <w:rFonts w:ascii="Calibri" w:hAnsi="Calibri" w:eastAsia="Calibri"/>
          <w:sz w:val="20"/>
        </w:rPr>
        <w:t xml:space="preserve"> urutan barunya ditetapkan.</w:t>
      </w:r>
    </w:p>
    <w:p>
      <w:pPr>
        <w:pStyle w:val="Heading2"/>
      </w:pPr>
      <w:r>
        <w:rPr>
          <w:color w:val="1F3B63"/>
        </w:rPr>
        <w:t>Komite Claim Prop - 13 - Migrasi data lama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00 (skema  -  PREFACTOR)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pengguna sistem baru</w:t>
      </w:r>
      <w:r>
        <w:rPr>
          <w:rFonts w:ascii="Calibri" w:hAnsi="Calibri" w:eastAsia="Calibri"/>
          <w:sz w:val="20"/>
        </w:rPr>
        <w:t xml:space="preserve">, kasus komite lama beserta daftar penyetuju dan keputusannya </w:t>
      </w:r>
      <w:r>
        <w:rPr>
          <w:rFonts w:ascii="Calibri" w:hAnsi="Calibri" w:eastAsia="Calibri"/>
          <w:b/>
          <w:sz w:val="20"/>
        </w:rPr>
        <w:t>terbaca di sistem baru</w:t>
      </w:r>
      <w:r>
        <w:rPr>
          <w:rFonts w:ascii="Calibri" w:hAnsi="Calibri" w:eastAsia="Calibri"/>
          <w:sz w:val="20"/>
        </w:rPr>
        <w:t>, sehingga riwayat tidak hilang saat pindah.</w:t>
      </w:r>
    </w:p>
    <w:p>
      <w:pPr>
        <w:pStyle w:val="Heading4"/>
      </w:pPr>
      <w:r>
        <w:rPr>
          <w:color w:val="1F3B63"/>
        </w:rPr>
        <w:t>Yang dipindahkan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Dari Pega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 sistem baru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kasus komite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baris komite di tabel lintas-lini + header kasus komite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daftar penyetuju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satu baris per penyetuju, beserta keputusan, catatan, dan tanggalnya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pencacah tangga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kedua pencacah apa adanya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penunjuk ke baris penyesuaian induk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penunjuk baris penyesuaian di header kasus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dua penanda usul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benar/salah  -&gt;  `'1'`/`'0'`  .  kosong  -&gt;  `'0'`</w:t>
            </w:r>
            <w:r>
              <w:rPr>
                <w:rFonts w:ascii="Calibri" w:hAnsi="Calibri" w:eastAsia="Calibri"/>
                <w:sz w:val="18"/>
              </w:rPr>
              <w:t>*  -  lihat aturan konversi di bawah</w:t>
            </w:r>
          </w:p>
        </w:tc>
      </w:tr>
    </w:tbl>
    <w:p/>
    <w:p>
      <w:pPr>
        <w:pStyle w:val="Heading5"/>
      </w:pPr>
      <w:r>
        <w:rPr>
          <w:color w:val="1F3B63"/>
        </w:rPr>
        <w:t>[*]  Aturan konversi dua penanda usul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2026-09-19  -  kolom tujuannya </w:t>
      </w:r>
      <w:r>
        <w:rPr>
          <w:rFonts w:ascii="Calibri" w:hAnsi="Calibri" w:eastAsia="Calibri"/>
          <w:b/>
          <w:sz w:val="20"/>
        </w:rPr>
        <w:t>`CHAR(1)`, wajib isi, nilai sah hanya `'1'` dan `'0'`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(tiket 00)</w:t>
      </w:r>
      <w:r>
        <w:rPr>
          <w:rFonts w:ascii="Calibri" w:hAnsi="Calibri" w:eastAsia="Calibri"/>
          <w:sz w:val="20"/>
        </w:rPr>
        <w:t>. Karena itu: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Nilai lama di Pega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Menjadi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bermakna </w:t>
            </w:r>
            <w:r>
              <w:rPr>
                <w:rFonts w:ascii="Calibri" w:hAnsi="Calibri" w:eastAsia="Calibri"/>
                <w:b/>
                <w:sz w:val="18"/>
              </w:rPr>
              <w:t>benar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i/>
                <w:sz w:val="18"/>
              </w:rPr>
              <w:t>(dicentang)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`'1'`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bermakna </w:t>
            </w:r>
            <w:r>
              <w:rPr>
                <w:rFonts w:ascii="Calibri" w:hAnsi="Calibri" w:eastAsia="Calibri"/>
                <w:b/>
                <w:sz w:val="18"/>
              </w:rPr>
              <w:t>salah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i/>
                <w:sz w:val="18"/>
              </w:rPr>
              <w:t>(tidak dicentang)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`'0'`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kosong / tidak ada nilainya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`'0'`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Konversinya otomatis dan tanpa pengecualian</w:t>
      </w:r>
      <w:r>
        <w:rPr>
          <w:rFonts w:ascii="Calibri" w:hAnsi="Calibri" w:eastAsia="Calibri"/>
          <w:sz w:val="20"/>
        </w:rPr>
        <w:t xml:space="preserve">  -  migrasi </w:t>
      </w:r>
      <w:r>
        <w:rPr>
          <w:rFonts w:ascii="Calibri" w:hAnsi="Calibri" w:eastAsia="Calibri"/>
          <w:b/>
          <w:sz w:val="20"/>
        </w:rPr>
        <w:t>tidak boleh</w:t>
      </w:r>
      <w:r>
        <w:rPr>
          <w:rFonts w:ascii="Calibri" w:hAnsi="Calibri" w:eastAsia="Calibri"/>
          <w:sz w:val="20"/>
        </w:rPr>
        <w:t xml:space="preserve"> meninggalkan kolom usul kosong, dan </w:t>
      </w:r>
      <w:r>
        <w:rPr>
          <w:rFonts w:ascii="Calibri" w:hAnsi="Calibri" w:eastAsia="Calibri"/>
          <w:b/>
          <w:sz w:val="20"/>
        </w:rPr>
        <w:t>tidak boleh</w:t>
      </w:r>
      <w:r>
        <w:rPr>
          <w:rFonts w:ascii="Calibri" w:hAnsi="Calibri" w:eastAsia="Calibri"/>
          <w:sz w:val="20"/>
        </w:rPr>
        <w:t xml:space="preserve"> menolak baris hanya karena nilainya kosong.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Ini satu-satunya tempat migrasi memperbaiki nilai.</w:t>
      </w:r>
      <w:r>
        <w:rPr>
          <w:rFonts w:ascii="Calibri" w:hAnsi="Calibri" w:eastAsia="Calibri"/>
          <w:sz w:val="20"/>
        </w:rPr>
        <w:t xml:space="preserve"> Ia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melonggarkan keputusan 2026-09-19 tentang penunjuk posisional di bawah  -  penunjuk tetap </w:t>
      </w:r>
      <w:r>
        <w:rPr>
          <w:rFonts w:ascii="Calibri" w:hAnsi="Calibri" w:eastAsia="Calibri"/>
          <w:b/>
          <w:sz w:val="20"/>
        </w:rPr>
        <w:t>dipindahkan apa adanya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[~]  Kunci lama bersifat POSISIONAL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Di Pega, kasus komite menunjuk baris penyesuaian induknya lewat </w:t>
      </w:r>
      <w:r>
        <w:rPr>
          <w:rFonts w:ascii="Calibri" w:hAnsi="Calibri" w:eastAsia="Calibri"/>
          <w:b/>
          <w:sz w:val="20"/>
        </w:rPr>
        <w:t>nomor urut baris</w:t>
      </w:r>
      <w:r>
        <w:rPr>
          <w:rFonts w:ascii="Calibri" w:hAnsi="Calibri" w:eastAsia="Calibri"/>
          <w:sz w:val="20"/>
        </w:rPr>
        <w:t xml:space="preserve">, bukan pengenal. Kuncinya dua bagian: kunci kasus klaim induk, ditambah </w:t>
      </w:r>
      <w:r>
        <w:rPr>
          <w:rFonts w:ascii="Calibri" w:hAnsi="Calibri" w:eastAsia="Calibri"/>
          <w:b/>
          <w:sz w:val="20"/>
        </w:rPr>
        <w:t>posisi</w:t>
      </w:r>
      <w:r>
        <w:rPr>
          <w:rFonts w:ascii="Calibri" w:hAnsi="Calibri" w:eastAsia="Calibri"/>
          <w:sz w:val="20"/>
        </w:rPr>
        <w:t xml:space="preserve"> di dalam daftar penyesuaian klaim itu.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Artinya: bila sebuah baris penyesuaian pernah disisipkan atau dihapus di klaim induk sesudah kasus komitenya dibuat, kasus komite itu menunjuk baris yang KELIRU  -  dan tidak ada yang menyadarinya.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ada penanganan untuk hal itu di Pega</w:t>
      </w:r>
      <w:r>
        <w:rPr>
          <w:rFonts w:ascii="Calibri" w:hAnsi="Calibri" w:eastAsia="Calibri"/>
          <w:sz w:val="20"/>
        </w:rPr>
        <w:t xml:space="preserve">  -  tidak ada pemeriksaan, tidak ada pesan.</w:t>
      </w:r>
    </w:p>
    <w:p>
      <w:pPr>
        <w:pStyle w:val="Heading4"/>
      </w:pPr>
      <w:r>
        <w:rPr>
          <w:color w:val="1F3B63"/>
        </w:rPr>
        <w:t>Keputusan work owner yang mengikat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Tanggal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Keputusan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2026-09-19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Penunjuk posisional DIPINDAHKAN APA ADANYA, termasuk yang sudah salah alamat di Pega. Tidak diperiksa dulu, tidak diperbaiki.</w:t>
            </w:r>
            <w:r>
              <w:rPr>
                <w:rFonts w:ascii="Calibri" w:hAnsi="Calibri" w:eastAsia="Calibri"/>
                <w:sz w:val="18"/>
              </w:rPr>
              <w:t xml:space="preserve"> Konsisten dengan preseden </w:t>
            </w:r>
            <w:r>
              <w:rPr>
                <w:rFonts w:ascii="Calibri" w:hAnsi="Calibri" w:eastAsia="Calibri"/>
                <w:i/>
                <w:sz w:val="18"/>
              </w:rPr>
              <w:t>"tiru apa adanya"</w:t>
            </w:r>
          </w:p>
        </w:tc>
      </w:tr>
    </w:tbl>
    <w:p/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[~]  </w:t>
      </w:r>
      <w:r>
        <w:rPr>
          <w:rFonts w:ascii="Calibri" w:hAnsi="Calibri" w:eastAsia="Calibri"/>
          <w:b/>
          <w:sz w:val="19"/>
        </w:rPr>
        <w:t>Risikonya, ditulis tegas: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b/>
          <w:sz w:val="19"/>
        </w:rPr>
        <w:t>penunjuk yang salah di Pega akan TETAP SALAH sesudah migrasi.</w:t>
      </w:r>
      <w:r>
        <w:rPr>
          <w:rFonts w:ascii="Calibri" w:hAnsi="Calibri" w:eastAsia="Calibri"/>
          <w:sz w:val="19"/>
        </w:rPr>
        <w:t xml:space="preserve"> Sistem baru </w:t>
      </w:r>
      <w:r>
        <w:rPr>
          <w:rFonts w:ascii="Calibri" w:hAnsi="Calibri" w:eastAsia="Calibri"/>
          <w:b/>
          <w:sz w:val="19"/>
        </w:rPr>
        <w:t>mewarisi kekeliruan itu apa adanya, tanpa penanda.</w:t>
      </w:r>
      <w:r>
        <w:rPr>
          <w:rFonts w:ascii="Calibri" w:hAnsi="Calibri" w:eastAsia="Calibri"/>
          <w:sz w:val="19"/>
        </w:rPr>
        <w:t xml:space="preserve"> [!]  Migrasi </w:t>
      </w:r>
      <w:r>
        <w:rPr>
          <w:rFonts w:ascii="Calibri" w:hAnsi="Calibri" w:eastAsia="Calibri"/>
          <w:b/>
          <w:sz w:val="19"/>
        </w:rPr>
        <w:t>tidak boleh</w:t>
      </w:r>
      <w:r>
        <w:rPr>
          <w:rFonts w:ascii="Calibri" w:hAnsi="Calibri" w:eastAsia="Calibri"/>
          <w:sz w:val="19"/>
        </w:rPr>
        <w:t xml:space="preserve"> memperbaikinya diam-diam, dan </w:t>
      </w:r>
      <w:r>
        <w:rPr>
          <w:rFonts w:ascii="Calibri" w:hAnsi="Calibri" w:eastAsia="Calibri"/>
          <w:b/>
          <w:sz w:val="19"/>
        </w:rPr>
        <w:t>tidak boleh</w:t>
      </w:r>
      <w:r>
        <w:rPr>
          <w:rFonts w:ascii="Calibri" w:hAnsi="Calibri" w:eastAsia="Calibri"/>
          <w:sz w:val="19"/>
        </w:rPr>
        <w:t xml:space="preserve"> menolak baris yang mencurigakan.</w:t>
      </w:r>
    </w:p>
    <w:p>
      <w:pPr>
        <w:pStyle w:val="Heading4"/>
      </w:pPr>
      <w:r>
        <w:rPr>
          <w:color w:val="1F3B63"/>
        </w:rPr>
        <w:t>Yang harus diuji</w:t>
      </w:r>
    </w:p>
    <w:p>
      <w:r>
        <w:rPr>
          <w:rFonts w:ascii="Calibri" w:hAnsi="Calibri" w:eastAsia="Calibri"/>
          <w:b/>
          <w:sz w:val="20"/>
        </w:rPr>
        <w:t>Diverifikasi oleh:</w:t>
      </w:r>
      <w:r>
        <w:rPr>
          <w:rFonts w:ascii="Calibri" w:hAnsi="Calibri" w:eastAsia="Calibri"/>
          <w:sz w:val="20"/>
        </w:rPr>
        <w:t xml:space="preserve"> spec.md AC 61  .  64  .  65  .  66  .  71  .  </w:t>
      </w:r>
      <w:r>
        <w:rPr>
          <w:rFonts w:ascii="Calibri" w:hAnsi="Calibri" w:eastAsia="Calibri"/>
          <w:b/>
          <w:sz w:val="20"/>
        </w:rPr>
        <w:t>75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Kasus komite lama terbaca lengkap dengan daftar penyetuju dan keputusannya.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Penunjuk posisional diterjemahkan menjadi penunjuk baris penyesuaian </w:t>
      </w:r>
      <w:r>
        <w:rPr>
          <w:rFonts w:ascii="Calibri" w:hAnsi="Calibri" w:eastAsia="Calibri"/>
          <w:b/>
          <w:sz w:val="20"/>
        </w:rPr>
        <w:t>apa adanya</w:t>
      </w:r>
      <w:r>
        <w:rPr>
          <w:rFonts w:ascii="Calibri" w:hAnsi="Calibri" w:eastAsia="Calibri"/>
          <w:sz w:val="20"/>
        </w:rPr>
        <w:t xml:space="preserve">  -  termasuk</w:t>
      </w:r>
    </w:p>
    <w:p>
      <w:r>
        <w:rPr>
          <w:rFonts w:ascii="Calibri" w:hAnsi="Calibri" w:eastAsia="Calibri"/>
          <w:sz w:val="20"/>
        </w:rPr>
        <w:t>yang mengarah ke baris yang berbeda dari yang semestinya.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Migrasi </w:t>
      </w:r>
      <w:r>
        <w:rPr>
          <w:rFonts w:ascii="Calibri" w:hAnsi="Calibri" w:eastAsia="Calibri"/>
          <w:b/>
          <w:sz w:val="20"/>
        </w:rPr>
        <w:t>tidak menolak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tidak memperbaiki</w:t>
      </w:r>
      <w:r>
        <w:rPr>
          <w:rFonts w:ascii="Calibri" w:hAnsi="Calibri" w:eastAsia="Calibri"/>
          <w:sz w:val="20"/>
        </w:rPr>
        <w:t xml:space="preserve"> baris yang penunjuknya mencurigakan.</w:t>
      </w:r>
    </w:p>
    <w:p>
      <w:r>
        <w:rPr>
          <w:rFonts w:ascii="Calibri" w:hAnsi="Calibri" w:eastAsia="Calibri"/>
          <w:sz w:val="20"/>
        </w:rPr>
        <w:t xml:space="preserve">Test yang menemukan baris ditolak atau diperbaiki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Kedua pencacah tangga dipindahkan apa adanya.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Kedua penanda usul terisi </w:t>
      </w:r>
      <w:r>
        <w:rPr>
          <w:rFonts w:ascii="Consolas" w:hAnsi="Consolas" w:eastAsia="Consolas"/>
          <w:color w:val="8B2500"/>
          <w:sz w:val="18"/>
        </w:rPr>
        <w:t>'1'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onsolas" w:hAnsi="Consolas" w:eastAsia="Consolas"/>
          <w:color w:val="8B2500"/>
          <w:sz w:val="18"/>
        </w:rPr>
        <w:t>'0'</w:t>
      </w:r>
      <w:r>
        <w:rPr>
          <w:rFonts w:ascii="Calibri" w:hAnsi="Calibri" w:eastAsia="Calibri"/>
          <w:sz w:val="20"/>
        </w:rPr>
        <w:t xml:space="preserve"> sesudah migrasi  -  nol baris berkolom usul</w:t>
      </w:r>
    </w:p>
    <w:p>
      <w:r>
        <w:rPr>
          <w:rFonts w:ascii="Calibri" w:hAnsi="Calibri" w:eastAsia="Calibri"/>
          <w:sz w:val="20"/>
        </w:rPr>
        <w:t>kosong</w:t>
      </w:r>
      <w:r>
        <w:rPr>
          <w:rFonts w:ascii="Calibri" w:hAnsi="Calibri" w:eastAsia="Calibri"/>
          <w:b/>
          <w:sz w:val="20"/>
        </w:rPr>
        <w:t xml:space="preserve">. Test yang menemukan kolom usul kosong sesudah migrasi </w:t>
      </w:r>
      <w:r>
        <w:rPr>
          <w:rFonts w:ascii="Calibri" w:hAnsi="Calibri" w:eastAsia="Calibri"/>
          <w:sz w:val="20"/>
        </w:rPr>
        <w:t>gagal.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lama yang </w:t>
      </w:r>
      <w:r>
        <w:rPr>
          <w:rFonts w:ascii="Calibri" w:hAnsi="Calibri" w:eastAsia="Calibri"/>
          <w:b/>
          <w:sz w:val="20"/>
        </w:rPr>
        <w:t>melewati batas digit</w:t>
      </w:r>
      <w:r>
        <w:rPr>
          <w:rFonts w:ascii="Calibri" w:hAnsi="Calibri" w:eastAsia="Calibri"/>
          <w:sz w:val="20"/>
        </w:rPr>
        <w:t xml:space="preserve"> menyebabkan </w:t>
      </w:r>
      <w:r>
        <w:rPr>
          <w:rFonts w:ascii="Calibri" w:hAnsi="Calibri" w:eastAsia="Calibri"/>
          <w:b/>
          <w:sz w:val="20"/>
        </w:rPr>
        <w:t>kegagalan yang terlihat</w:t>
      </w:r>
      <w:r>
        <w:rPr>
          <w:rFonts w:ascii="Calibri" w:hAnsi="Calibri" w:eastAsia="Calibri"/>
          <w:sz w:val="20"/>
        </w:rPr>
        <w:t>, bukan</w:t>
      </w:r>
    </w:p>
    <w:p>
      <w:r>
        <w:rPr>
          <w:rFonts w:ascii="Calibri" w:hAnsi="Calibri" w:eastAsia="Calibri"/>
          <w:sz w:val="20"/>
        </w:rPr>
        <w:t>pembulatan diam-diam.</w:t>
      </w:r>
    </w:p>
    <w:p>
      <w:pPr>
        <w:pStyle w:val="Heading4"/>
      </w:pPr>
      <w:r>
        <w:rPr>
          <w:color w:val="1F3B63"/>
        </w:rPr>
        <w:t>Butir [terbuka] yang menyentuh tiket ini</w:t>
      </w:r>
    </w:p>
    <w:p>
      <w:pPr>
        <w:pStyle w:val="ListBullet"/>
      </w:pP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DIPERSEMPIT 2026-09-19  -  kini hanya untuk KASUS LAMA HASIL MIGRASI.</w:t>
      </w:r>
      <w:r>
        <w:rPr>
          <w:rFonts w:ascii="Calibri" w:hAnsi="Calibri" w:eastAsia="Calibri"/>
          <w:sz w:val="20"/>
        </w:rPr>
        <w:t>* Kasus komite lama yang</w:t>
      </w:r>
    </w:p>
    <w:p>
      <w:r>
        <w:rPr>
          <w:rFonts w:ascii="Calibri" w:hAnsi="Calibri" w:eastAsia="Calibri"/>
          <w:sz w:val="20"/>
        </w:rPr>
        <w:t xml:space="preserve">penunjuk baris penyesuaiannya </w:t>
      </w:r>
      <w:r>
        <w:rPr>
          <w:rFonts w:ascii="Calibri" w:hAnsi="Calibri" w:eastAsia="Calibri"/>
          <w:b/>
          <w:sz w:val="20"/>
        </w:rPr>
        <w:t>sudah salah alamat atau menunjuk baris yang tidak ada</w:t>
      </w:r>
      <w:r>
        <w:rPr>
          <w:rFonts w:ascii="Calibri" w:hAnsi="Calibri" w:eastAsia="Calibri"/>
          <w:sz w:val="20"/>
        </w:rPr>
        <w:t xml:space="preserve">: apa yang dilakukan aplikasi saat kasus itu dibuka  -  </w:t>
      </w:r>
      <w:r>
        <w:rPr>
          <w:rFonts w:ascii="Calibri" w:hAnsi="Calibri" w:eastAsia="Calibri"/>
          <w:b/>
          <w:sz w:val="20"/>
        </w:rPr>
        <w:t>menolak terang-terangan</w:t>
      </w:r>
      <w:r>
        <w:rPr>
          <w:rFonts w:ascii="Calibri" w:hAnsi="Calibri" w:eastAsia="Calibri"/>
          <w:sz w:val="20"/>
        </w:rPr>
        <w:t xml:space="preserve">, atau </w:t>
      </w:r>
      <w:r>
        <w:rPr>
          <w:rFonts w:ascii="Calibri" w:hAnsi="Calibri" w:eastAsia="Calibri"/>
          <w:b/>
          <w:sz w:val="20"/>
        </w:rPr>
        <w:t>diam seperti Pega</w:t>
      </w:r>
      <w:r>
        <w:rPr>
          <w:rFonts w:ascii="Calibri" w:hAnsi="Calibri" w:eastAsia="Calibri"/>
          <w:sz w:val="20"/>
        </w:rPr>
        <w:t xml:space="preserve">. Terdaftar sebagai butir </w:t>
      </w:r>
      <w:r>
        <w:rPr>
          <w:rFonts w:ascii="Calibri" w:hAnsi="Calibri" w:eastAsia="Calibri"/>
          <w:b/>
          <w:sz w:val="20"/>
        </w:rPr>
        <w:t>14</w:t>
      </w:r>
      <w:r>
        <w:rPr>
          <w:rFonts w:ascii="Calibri" w:hAnsi="Calibri" w:eastAsia="Calibri"/>
          <w:sz w:val="20"/>
        </w:rPr>
        <w:t xml:space="preserve"> di register </w:t>
      </w:r>
      <w:r>
        <w:rPr>
          <w:rFonts w:ascii="Consolas" w:hAnsi="Consolas" w:eastAsia="Consolas"/>
          <w:color w:val="8B2500"/>
          <w:sz w:val="18"/>
        </w:rPr>
        <w:t>spec.md</w:t>
      </w:r>
      <w:r>
        <w:rPr>
          <w:rFonts w:ascii="Calibri" w:hAnsi="Calibri" w:eastAsia="Calibri"/>
          <w:sz w:val="20"/>
        </w:rPr>
        <w:t>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[!]  </w:t>
      </w:r>
      <w:r>
        <w:rPr>
          <w:rFonts w:ascii="Calibri" w:hAnsi="Calibri" w:eastAsia="Calibri"/>
          <w:b/>
          <w:sz w:val="19"/>
        </w:rPr>
        <w:t>Kalimat lamanya dikutip, tidak dihapus: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i/>
          <w:sz w:val="19"/>
        </w:rPr>
        <w:t>"</w:t>
      </w:r>
      <w:r>
        <w:rPr>
          <w:rFonts w:ascii="Calibri" w:hAnsi="Calibri" w:eastAsia="Calibri"/>
          <w:i/>
          <w:sz w:val="19"/>
        </w:rPr>
        <w:t>Apa yang terjadi bila baris penyesuaian induk tidak ketemu</w:t>
      </w:r>
      <w:r>
        <w:rPr>
          <w:rFonts w:ascii="Calibri" w:hAnsi="Calibri" w:eastAsia="Calibri"/>
          <w:i/>
          <w:sz w:val="19"/>
        </w:rPr>
        <w:t xml:space="preserve"> </w:t>
      </w:r>
      <w:r>
        <w:rPr>
          <w:rFonts w:ascii="Calibri" w:hAnsi="Calibri" w:eastAsia="Calibri"/>
          <w:sz w:val="19"/>
        </w:rPr>
        <w:t>(saat berjalan, bukan saat migrasi)</w:t>
      </w:r>
      <w:r>
        <w:rPr>
          <w:rFonts w:ascii="Calibri" w:hAnsi="Calibri" w:eastAsia="Calibri"/>
          <w:i/>
          <w:sz w:val="19"/>
        </w:rPr>
        <w:t xml:space="preserve">  -  tidak ada penanganannya di korpus."</w:t>
      </w:r>
      <w:r>
        <w:rPr>
          <w:rFonts w:ascii="Calibri" w:hAnsi="Calibri" w:eastAsia="Calibri"/>
          <w:sz w:val="19"/>
        </w:rPr>
        <w:t xml:space="preserve">  </w:t>
      </w:r>
      <w:r>
        <w:rPr>
          <w:rFonts w:ascii="Calibri" w:hAnsi="Calibri" w:eastAsia="Calibri"/>
          <w:b/>
          <w:sz w:val="19"/>
        </w:rPr>
        <w:t>Kenapa menyempit: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onsolas" w:hAnsi="Consolas" w:eastAsia="Consolas"/>
          <w:color w:val="8B2500"/>
          <w:sz w:val="17"/>
        </w:rPr>
        <w:t>[keputusan work owner]</w:t>
      </w:r>
      <w:r>
        <w:rPr>
          <w:rFonts w:ascii="Calibri" w:hAnsi="Calibri" w:eastAsia="Calibri"/>
          <w:sz w:val="19"/>
        </w:rPr>
        <w:t xml:space="preserve"> 2026-09-19 membekukan baris penyesuaian sejak ia diserahkan ke komite </w:t>
      </w:r>
      <w:r>
        <w:rPr>
          <w:rFonts w:ascii="Calibri" w:hAnsi="Calibri" w:eastAsia="Calibri"/>
          <w:i/>
          <w:sz w:val="19"/>
        </w:rPr>
        <w:t>(bab 11)</w:t>
      </w:r>
      <w:r>
        <w:rPr>
          <w:rFonts w:ascii="Calibri" w:hAnsi="Calibri" w:eastAsia="Calibri"/>
          <w:sz w:val="19"/>
        </w:rPr>
        <w:t xml:space="preserve">, sehingga </w:t>
      </w:r>
      <w:r>
        <w:rPr>
          <w:rFonts w:ascii="Calibri" w:hAnsi="Calibri" w:eastAsia="Calibri"/>
          <w:b/>
          <w:sz w:val="19"/>
        </w:rPr>
        <w:t>kasus baru tidak bisa lagi kehilangan baris induknya</w:t>
      </w:r>
      <w:r>
        <w:rPr>
          <w:rFonts w:ascii="Calibri" w:hAnsi="Calibri" w:eastAsia="Calibri"/>
          <w:sz w:val="19"/>
        </w:rPr>
        <w:t xml:space="preserve">. [~]  </w:t>
      </w:r>
      <w:r>
        <w:rPr>
          <w:rFonts w:ascii="Calibri" w:hAnsi="Calibri" w:eastAsia="Calibri"/>
          <w:b/>
          <w:sz w:val="19"/>
        </w:rPr>
        <w:t>Kunci beku itu tidak berlaku surut</w:t>
      </w:r>
      <w:r>
        <w:rPr>
          <w:rFonts w:ascii="Calibri" w:hAnsi="Calibri" w:eastAsia="Calibri"/>
          <w:sz w:val="19"/>
        </w:rPr>
        <w:t xml:space="preserve">, jadi pertanyaannya </w:t>
      </w:r>
      <w:r>
        <w:rPr>
          <w:rFonts w:ascii="Calibri" w:hAnsi="Calibri" w:eastAsia="Calibri"/>
          <w:b/>
          <w:sz w:val="19"/>
        </w:rPr>
        <w:t>tidak hilang</w:t>
      </w:r>
      <w:r>
        <w:rPr>
          <w:rFonts w:ascii="Calibri" w:hAnsi="Calibri" w:eastAsia="Calibri"/>
          <w:sz w:val="19"/>
        </w:rPr>
        <w:t xml:space="preserve">  -  ia hanya tinggal berlaku untuk </w:t>
      </w:r>
      <w:r>
        <w:rPr>
          <w:rFonts w:ascii="Calibri" w:hAnsi="Calibri" w:eastAsia="Calibri"/>
          <w:b/>
          <w:sz w:val="19"/>
        </w:rPr>
        <w:t>data lama hasil migrasi</w:t>
      </w:r>
      <w:r>
        <w:rPr>
          <w:rFonts w:ascii="Calibri" w:hAnsi="Calibri" w:eastAsia="Calibri"/>
          <w:sz w:val="19"/>
        </w:rPr>
        <w:t xml:space="preserve">. [!]  </w:t>
      </w:r>
      <w:r>
        <w:rPr>
          <w:rFonts w:ascii="Calibri" w:hAnsi="Calibri" w:eastAsia="Calibri"/>
          <w:b/>
          <w:sz w:val="19"/>
        </w:rPr>
        <w:t>Butir ini TIDAK ditutup.</w:t>
      </w:r>
    </w:p>
    <w:p>
      <w:pPr>
        <w:pStyle w:val="Heading4"/>
      </w:pPr>
      <w:r>
        <w:rPr>
          <w:color w:val="1F3B63"/>
        </w:rPr>
        <w:t>Seam &amp; verifikasi</w:t>
      </w:r>
    </w:p>
    <w:p>
      <w:r>
        <w:rPr>
          <w:rFonts w:ascii="Calibri" w:hAnsi="Calibri" w:eastAsia="Calibri"/>
          <w:sz w:val="20"/>
        </w:rPr>
        <w:t xml:space="preserve">Migrasi diverifikasi terhadap </w:t>
      </w:r>
      <w:r>
        <w:rPr>
          <w:rFonts w:ascii="Calibri" w:hAnsi="Calibri" w:eastAsia="Calibri"/>
          <w:b/>
          <w:sz w:val="20"/>
        </w:rPr>
        <w:t>skema uji</w:t>
      </w:r>
      <w:r>
        <w:rPr>
          <w:rFonts w:ascii="Calibri" w:hAnsi="Calibri" w:eastAsia="Calibri"/>
          <w:sz w:val="20"/>
        </w:rPr>
        <w:t>, bukan produksi.</w:t>
      </w:r>
    </w:p>
    <w:p>
      <w:pPr>
        <w:pStyle w:val="Heading2"/>
      </w:pPr>
      <w:r>
        <w:rPr>
          <w:color w:val="1F3B63"/>
        </w:rPr>
        <w:t>Komite Claim Prop - uru - Urutan tiket  -  Komite Claim Prop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Ini bukan tiket.</w:t>
      </w:r>
      <w:r>
        <w:rPr>
          <w:rFonts w:ascii="Calibri" w:hAnsi="Calibri" w:eastAsia="Calibri"/>
          <w:sz w:val="20"/>
        </w:rPr>
        <w:t xml:space="preserve"> Berkas ini hanya menjelaskan </w:t>
      </w:r>
      <w:r>
        <w:rPr>
          <w:rFonts w:ascii="Calibri" w:hAnsi="Calibri" w:eastAsia="Calibri"/>
          <w:b/>
          <w:sz w:val="20"/>
        </w:rPr>
        <w:t>tiket mana harus selesai sebelum tiket mana</w:t>
      </w:r>
      <w:r>
        <w:rPr>
          <w:rFonts w:ascii="Calibri" w:hAnsi="Calibri" w:eastAsia="Calibri"/>
          <w:sz w:val="20"/>
        </w:rPr>
        <w:t>. Isinya tidak menambah keputusan apa pun.</w:t>
      </w:r>
    </w:p>
    <w:p>
      <w:r>
        <w:rPr>
          <w:rFonts w:ascii="Calibri" w:hAnsi="Calibri" w:eastAsia="Calibri"/>
          <w:sz w:val="20"/>
        </w:rPr>
        <w:t xml:space="preserve">Sumber: </w:t>
      </w:r>
      <w:r>
        <w:rPr>
          <w:rFonts w:ascii="Consolas" w:hAnsi="Consolas" w:eastAsia="Consolas"/>
          <w:color w:val="8B2500"/>
          <w:sz w:val="18"/>
        </w:rPr>
        <w:t>spec.md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STRUKTUR-TABEL-KOMITE-CLAIM-PROP.md</w:t>
      </w:r>
      <w:r>
        <w:rPr>
          <w:rFonts w:ascii="Calibri" w:hAnsi="Calibri" w:eastAsia="Calibri"/>
          <w:sz w:val="20"/>
        </w:rPr>
        <w:t>.</w:t>
      </w:r>
    </w:p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Empat belas tiket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Judul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Blocked by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Skema penyimpanan komite  -  tiga tabel + dua kolom usul  -  </w:t>
            </w:r>
            <w:r>
              <w:rPr>
                <w:rFonts w:ascii="Calibri" w:hAnsi="Calibri" w:eastAsia="Calibri"/>
                <w:b/>
                <w:sz w:val="18"/>
              </w:rPr>
              <w:t>PREFACTOR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skema klaim Claim Prop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Terima penyerahan dari Claim Prop  -  kasus komite lahir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00  .  kontrak muatan Claim Prop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Kotak kerja penyetuju dan rute giliran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Layar komite  -  93 kolom, tiga wajah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Keputusan penyetuju tersimpan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02  .  03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Persetujuan bersyarat dan dua penanda usul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Tangga maju ke penyetuju berikutnya, atau selesai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Penolakan menghentikan tangga dan menolak sisa penyetuju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Nomor akseptasi  -  terbit sekali, di tingkat akhir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Angka uang  -  total penyesuaian per mata uang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Efek keluar ke basis data  -  akseptasi, riwayat, log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Efek keluar  -  dokumen PDF akseptasi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Efek keluar  -  Kasir, arasapas, dan email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08  .  10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Migrasi data lama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00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Urutan pengerjaan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         00  PREFACTOR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          |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+---------+---------+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|                   |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01                  13  migrasi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|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+-----+-----+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|           |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02          03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|           |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+-----+-----+-----------+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|                 |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04                09  angka uang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|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+-----+-----+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|           |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05          06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      |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+-----+-----+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|           |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07          08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            |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      +-----+-----+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      |     |     |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     10    11    12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            (12 juga menunggu 10)</w:t>
      </w:r>
    </w:p>
    <w:p/>
    <w:p>
      <w:r>
        <w:rPr>
          <w:rFonts w:ascii="Calibri" w:hAnsi="Calibri" w:eastAsia="Calibri"/>
          <w:b/>
          <w:sz w:val="20"/>
        </w:rPr>
        <w:t>Frontier awal:</w:t>
      </w:r>
      <w:r>
        <w:rPr>
          <w:rFonts w:ascii="Calibri" w:hAnsi="Calibri" w:eastAsia="Calibri"/>
          <w:sz w:val="20"/>
        </w:rPr>
        <w:t xml:space="preserve"> hanya </w:t>
      </w:r>
      <w:r>
        <w:rPr>
          <w:rFonts w:ascii="Calibri" w:hAnsi="Calibri" w:eastAsia="Calibri"/>
          <w:b/>
          <w:sz w:val="20"/>
        </w:rPr>
        <w:t>00</w:t>
      </w:r>
      <w:r>
        <w:rPr>
          <w:rFonts w:ascii="Calibri" w:hAnsi="Calibri" w:eastAsia="Calibri"/>
          <w:sz w:val="20"/>
        </w:rPr>
        <w:t xml:space="preserve">. Sesudah 00 selesai, </w:t>
      </w:r>
      <w:r>
        <w:rPr>
          <w:rFonts w:ascii="Calibri" w:hAnsi="Calibri" w:eastAsia="Calibri"/>
          <w:b/>
          <w:sz w:val="20"/>
        </w:rPr>
        <w:t>01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13</w:t>
      </w:r>
      <w:r>
        <w:rPr>
          <w:rFonts w:ascii="Calibri" w:hAnsi="Calibri" w:eastAsia="Calibri"/>
          <w:sz w:val="20"/>
        </w:rPr>
        <w:t xml:space="preserve"> terbuka bersamaan.</w:t>
      </w:r>
    </w:p>
    <w:p>
      <w:r>
        <w:rPr>
          <w:rFonts w:ascii="Calibri" w:hAnsi="Calibri" w:eastAsia="Calibri"/>
          <w:b/>
          <w:sz w:val="20"/>
        </w:rPr>
        <w:t>Jalur terpanjang: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00  -&gt;  01  -&gt;  02/03  -&gt;  04  -&gt;  06  -&gt;  08  -&gt;  10  -&gt;  12</w:t>
      </w:r>
      <w:r>
        <w:rPr>
          <w:rFonts w:ascii="Calibri" w:hAnsi="Calibri" w:eastAsia="Calibri"/>
          <w:sz w:val="20"/>
        </w:rPr>
        <w:t xml:space="preserve">  -  delapan tingkat.</w:t>
      </w:r>
    </w:p>
    <w:p>
      <w:r>
        <w:rPr>
          <w:rFonts w:ascii="Calibri" w:hAnsi="Calibri" w:eastAsia="Calibri"/>
          <w:b/>
          <w:sz w:val="20"/>
        </w:rPr>
        <w:t>Yang bisa dikerjakan paralel: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02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03</w:t>
      </w:r>
      <w:r>
        <w:rPr>
          <w:rFonts w:ascii="Calibri" w:hAnsi="Calibri" w:eastAsia="Calibri"/>
          <w:sz w:val="20"/>
        </w:rPr>
        <w:t xml:space="preserve"> sesudah 01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05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06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09</w:t>
      </w:r>
      <w:r>
        <w:rPr>
          <w:rFonts w:ascii="Calibri" w:hAnsi="Calibri" w:eastAsia="Calibri"/>
          <w:sz w:val="20"/>
        </w:rPr>
        <w:t xml:space="preserve"> sesudah prasyaratnya masing-masing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07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08</w:t>
      </w:r>
      <w:r>
        <w:rPr>
          <w:rFonts w:ascii="Calibri" w:hAnsi="Calibri" w:eastAsia="Calibri"/>
          <w:sz w:val="20"/>
        </w:rPr>
        <w:t xml:space="preserve"> sesudah 06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10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11</w:t>
      </w:r>
      <w:r>
        <w:rPr>
          <w:rFonts w:ascii="Calibri" w:hAnsi="Calibri" w:eastAsia="Calibri"/>
          <w:sz w:val="20"/>
        </w:rPr>
        <w:t xml:space="preserve"> sesudah 08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13</w:t>
      </w:r>
      <w:r>
        <w:rPr>
          <w:rFonts w:ascii="Calibri" w:hAnsi="Calibri" w:eastAsia="Calibri"/>
          <w:sz w:val="20"/>
        </w:rPr>
        <w:t xml:space="preserve"> berjalan sendiri sepanjang waktu, hanya menunggu 00</w:t>
      </w:r>
    </w:p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[~]  Tiket yang menunggu modul Claim Prop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2026-09-18  -  </w:t>
      </w:r>
      <w:r>
        <w:rPr>
          <w:rFonts w:ascii="Calibri" w:hAnsi="Calibri" w:eastAsia="Calibri"/>
          <w:b/>
          <w:sz w:val="20"/>
        </w:rPr>
        <w:t>seam memakai ulang milik Claim Prop, tidak menambah seam baru.</w:t>
      </w:r>
      <w:r>
        <w:rPr>
          <w:rFonts w:ascii="Calibri" w:hAnsi="Calibri" w:eastAsia="Calibri"/>
          <w:sz w:val="20"/>
        </w:rPr>
        <w:t xml:space="preserve"> Akibatnya menyentuh </w:t>
      </w:r>
      <w:r>
        <w:rPr>
          <w:rFonts w:ascii="Calibri" w:hAnsi="Calibri" w:eastAsia="Calibri"/>
          <w:b/>
          <w:sz w:val="20"/>
        </w:rPr>
        <w:t>seluruh empat belas tiket</w:t>
      </w:r>
      <w:r>
        <w:rPr>
          <w:rFonts w:ascii="Calibri" w:hAnsi="Calibri" w:eastAsia="Calibri"/>
          <w:sz w:val="20"/>
        </w:rPr>
        <w:t xml:space="preserve">: tidak satu pun bisa </w:t>
      </w:r>
      <w:r>
        <w:rPr>
          <w:rFonts w:ascii="Calibri" w:hAnsi="Calibri" w:eastAsia="Calibri"/>
          <w:b/>
          <w:sz w:val="20"/>
        </w:rPr>
        <w:t>diverifikasi ujung-ke-ujung</w:t>
      </w:r>
      <w:r>
        <w:rPr>
          <w:rFonts w:ascii="Calibri" w:hAnsi="Calibri" w:eastAsia="Calibri"/>
          <w:sz w:val="20"/>
        </w:rPr>
        <w:t xml:space="preserve"> sampai seam Claim Prop berdiri.</w:t>
      </w:r>
    </w:p>
    <w:p>
      <w:r>
        <w:rPr>
          <w:rFonts w:ascii="Calibri" w:hAnsi="Calibri" w:eastAsia="Calibri"/>
          <w:sz w:val="20"/>
        </w:rPr>
        <w:t xml:space="preserve">Di luar itu, </w:t>
      </w:r>
      <w:r>
        <w:rPr>
          <w:rFonts w:ascii="Calibri" w:hAnsi="Calibri" w:eastAsia="Calibri"/>
          <w:b/>
          <w:sz w:val="20"/>
        </w:rPr>
        <w:t>tiga tiket punya ketergantungan isi</w:t>
      </w:r>
      <w:r>
        <w:rPr>
          <w:rFonts w:ascii="Calibri" w:hAnsi="Calibri" w:eastAsia="Calibri"/>
          <w:sz w:val="20"/>
        </w:rPr>
        <w:t xml:space="preserve"> pada modul Claim Prop: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Tiket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Menunggu apa dari Claim Prop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00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tabel klaim</w:t>
            </w:r>
            <w:r>
              <w:rPr>
                <w:rFonts w:ascii="Calibri" w:hAnsi="Calibri" w:eastAsia="Calibri"/>
                <w:sz w:val="18"/>
              </w:rPr>
              <w:t xml:space="preserve">  -  baris komite tinggal di tabel lintas-lini yang sama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01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kontrak muatan penyerahan</w:t>
            </w:r>
            <w:r>
              <w:rPr>
                <w:rFonts w:ascii="Calibri" w:hAnsi="Calibri" w:eastAsia="Calibri"/>
                <w:sz w:val="18"/>
              </w:rPr>
              <w:t xml:space="preserve">  -  bentuk data yang diserahkan ke komite. </w:t>
            </w:r>
            <w:r>
              <w:rPr>
                <w:rFonts w:ascii="Calibri" w:hAnsi="Calibri" w:eastAsia="Calibri"/>
                <w:b/>
                <w:sz w:val="18"/>
              </w:rPr>
              <w:t>Bukan</w:t>
            </w:r>
            <w:r>
              <w:rPr>
                <w:rFonts w:ascii="Calibri" w:hAnsi="Calibri" w:eastAsia="Calibri"/>
                <w:sz w:val="18"/>
              </w:rPr>
              <w:t xml:space="preserve"> penyelesaian modul Claim Prop; muatannya dapat dipalsukan di seam supaya kedua modul jalan paralel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09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rumus angka klaim</w:t>
            </w:r>
            <w:r>
              <w:rPr>
                <w:rFonts w:ascii="Calibri" w:hAnsi="Calibri" w:eastAsia="Calibri"/>
                <w:sz w:val="18"/>
              </w:rPr>
              <w:t xml:space="preserve">  -  empat dari lima penghitung berkelas kasus klaim, jadi </w:t>
            </w:r>
            <w:r>
              <w:rPr>
                <w:rFonts w:ascii="Calibri" w:hAnsi="Calibri" w:eastAsia="Calibri"/>
                <w:b/>
                <w:sz w:val="18"/>
              </w:rPr>
              <w:t>pemiliknya Claim Prop</w:t>
            </w:r>
            <w:r>
              <w:rPr>
                <w:rFonts w:ascii="Calibri" w:hAnsi="Calibri" w:eastAsia="Calibri"/>
                <w:sz w:val="18"/>
              </w:rPr>
              <w:t>. Modul ini hanya menjumlahkan penyesuaian per mata uang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Tiket </w:t>
      </w:r>
      <w:r>
        <w:rPr>
          <w:rFonts w:ascii="Calibri" w:hAnsi="Calibri" w:eastAsia="Calibri"/>
          <w:b/>
          <w:sz w:val="20"/>
        </w:rPr>
        <w:t>12</w:t>
      </w:r>
      <w:r>
        <w:rPr>
          <w:rFonts w:ascii="Calibri" w:hAnsi="Calibri" w:eastAsia="Calibri"/>
          <w:sz w:val="20"/>
        </w:rPr>
        <w:t xml:space="preserve"> menyentuh Claim Prop lewat syarat nomor akseptasi, tetapi </w:t>
      </w:r>
      <w:r>
        <w:rPr>
          <w:rFonts w:ascii="Calibri" w:hAnsi="Calibri" w:eastAsia="Calibri"/>
          <w:b/>
          <w:sz w:val="20"/>
        </w:rPr>
        <w:t>rule pemeriksanya sudah ada di modul ini</w:t>
      </w:r>
      <w:r>
        <w:rPr>
          <w:rFonts w:ascii="Calibri" w:hAnsi="Calibri" w:eastAsia="Calibri"/>
          <w:sz w:val="20"/>
        </w:rPr>
        <w:t xml:space="preserve">  -  yang di luar hanyalah SQL-nya, dan itu </w:t>
      </w:r>
      <w:r>
        <w:rPr>
          <w:rFonts w:ascii="Calibri" w:hAnsi="Calibri" w:eastAsia="Calibri"/>
          <w:b/>
          <w:sz w:val="20"/>
        </w:rPr>
        <w:t>tidak ditelusuri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>.</w:t>
      </w:r>
    </w:p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Pengujian  -  berlaku untuk seluruh tiket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2026-09-18: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Hal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Ketetapan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Seam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memakai ulang seam Claim Prop</w:t>
            </w:r>
            <w:r>
              <w:rPr>
                <w:rFonts w:ascii="Calibri" w:hAnsi="Calibri" w:eastAsia="Calibri"/>
                <w:sz w:val="18"/>
              </w:rPr>
              <w:t>, tidak menambah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Efek keluar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diuji dengan </w:t>
            </w:r>
            <w:r>
              <w:rPr>
                <w:rFonts w:ascii="Calibri" w:hAnsi="Calibri" w:eastAsia="Calibri"/>
                <w:b/>
                <w:sz w:val="18"/>
              </w:rPr>
              <w:t>layanan sungguhan</w:t>
            </w:r>
            <w:r>
              <w:rPr>
                <w:rFonts w:ascii="Calibri" w:hAnsi="Calibri" w:eastAsia="Calibri"/>
                <w:sz w:val="18"/>
              </w:rPr>
              <w:t xml:space="preserve">, bukan pengganti tiruan, di </w:t>
            </w:r>
            <w:r>
              <w:rPr>
                <w:rFonts w:ascii="Calibri" w:hAnsi="Calibri" w:eastAsia="Calibri"/>
                <w:b/>
                <w:sz w:val="18"/>
              </w:rPr>
              <w:t>lingkungan uji terpisah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Urutan efek keluar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pengujiannya </w:t>
            </w:r>
            <w:r>
              <w:rPr>
                <w:rFonts w:ascii="Calibri" w:hAnsi="Calibri" w:eastAsia="Calibri"/>
                <w:b/>
                <w:sz w:val="18"/>
              </w:rPr>
              <w:t>MENUNGGU</w:t>
            </w:r>
            <w:r>
              <w:rPr>
                <w:rFonts w:ascii="Calibri" w:hAnsi="Calibri" w:eastAsia="Calibri"/>
                <w:sz w:val="18"/>
              </w:rPr>
              <w:t xml:space="preserve"> urutan barunya ditetapkan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Baris mana di tabel alamat layanan yang menunjuk lingkungan uji</w:t>
      </w:r>
      <w:r>
        <w:rPr>
          <w:rFonts w:ascii="Calibri" w:hAnsi="Calibri" w:eastAsia="Calibri"/>
          <w:sz w:val="20"/>
        </w:rPr>
        <w:t xml:space="preserve"> belum ditetapkan. Menyentuh tiket </w:t>
      </w:r>
      <w:r>
        <w:rPr>
          <w:rFonts w:ascii="Calibri" w:hAnsi="Calibri" w:eastAsia="Calibri"/>
          <w:b/>
          <w:sz w:val="20"/>
        </w:rPr>
        <w:t>11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12</w:t>
      </w:r>
      <w:r>
        <w:rPr>
          <w:rFonts w:ascii="Calibri" w:hAnsi="Calibri" w:eastAsia="Calibri"/>
          <w:sz w:val="20"/>
        </w:rPr>
        <w:t>.</w:t>
      </w:r>
    </w:p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[~]  Dua titik yang SENGAJA DIUBAH  -  muncul di tiket mana saja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Titik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Muncul di tiket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Urutan efek keluar terhadap penyimpanan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10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alibri" w:hAnsi="Calibri" w:eastAsia="Calibri"/>
                <w:b/>
                <w:sz w:val="18"/>
              </w:rPr>
              <w:t>11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alibri" w:hAnsi="Calibri" w:eastAsia="Calibri"/>
                <w:b/>
                <w:sz w:val="18"/>
              </w:rPr>
              <w:t>12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Ketelitian angka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00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alibri" w:hAnsi="Calibri" w:eastAsia="Calibri"/>
                <w:b/>
                <w:sz w:val="18"/>
              </w:rPr>
              <w:t>03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i/>
                <w:sz w:val="18"/>
              </w:rPr>
              <w:t>(tampilan)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alibri" w:hAnsi="Calibri" w:eastAsia="Calibri"/>
                <w:b/>
                <w:sz w:val="18"/>
              </w:rPr>
              <w:t>09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i/>
                <w:sz w:val="18"/>
              </w:rPr>
              <w:t>(hitungan)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[!]  Keduanya </w:t>
      </w:r>
      <w:r>
        <w:rPr>
          <w:rFonts w:ascii="Calibri" w:hAnsi="Calibri" w:eastAsia="Calibri"/>
          <w:b/>
          <w:sz w:val="20"/>
        </w:rPr>
        <w:t>bukan peniruan</w:t>
      </w:r>
      <w:r>
        <w:rPr>
          <w:rFonts w:ascii="Calibri" w:hAnsi="Calibri" w:eastAsia="Calibri"/>
          <w:sz w:val="20"/>
        </w:rPr>
        <w:t>. Jangan diperlakukan sebagai cacat pemindahan bila hasilnya berbeda dari Pega.</w:t>
      </w:r>
    </w:p>
    <w:p>
      <w:pPr>
        <w:pStyle w:val="Heading1"/>
      </w:pPr>
      <w:r>
        <w:rPr>
          <w:color w:val="1F3B63"/>
        </w:rPr>
        <w:t>Komite Claim Non Prop</w:t>
      </w:r>
    </w:p>
    <w:p>
      <w:r>
        <w:rPr>
          <w:rFonts w:ascii="Calibri" w:hAnsi="Calibri" w:eastAsia="Calibri"/>
          <w:sz w:val="20"/>
        </w:rPr>
        <w:t xml:space="preserve">Jumlah tiket: </w:t>
      </w:r>
      <w:r>
        <w:rPr>
          <w:rFonts w:ascii="Calibri" w:hAnsi="Calibri" w:eastAsia="Calibri"/>
          <w:b/>
          <w:sz w:val="20"/>
        </w:rPr>
        <w:t>13</w:t>
      </w:r>
    </w:p>
    <w:p>
      <w:pPr>
        <w:pStyle w:val="Heading2"/>
      </w:pPr>
      <w:r>
        <w:rPr>
          <w:color w:val="1F3B63"/>
        </w:rPr>
        <w:t>Komite Claim Non Prop - 01 - Roster dan tabel seleksi berdiri sebagai data yang dikelola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`SPEC-KOMITE-01.md` bagian Persyaratan, 70 persyaratan `S-xxx`. Aliran A-1a, A-1b, A-2, A-3 saja  -  nol persyaratan untuk A-4, A-5, maupun isi A-6.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Pemilik proses menyemai dan menyunting roster jenjang dan tabel seleksi tanpa menyentuh kode; konfigurasi seleksi yang meninggalkan satu pun kombinasi masukan tanpa aturan </w:t>
      </w:r>
      <w:r>
        <w:rPr>
          <w:rFonts w:ascii="Calibri" w:hAnsi="Calibri" w:eastAsia="Calibri"/>
          <w:b/>
          <w:sz w:val="20"/>
        </w:rPr>
        <w:t>ditolak saat disimpan</w:t>
      </w:r>
      <w:r>
        <w:rPr>
          <w:rFonts w:ascii="Calibri" w:hAnsi="Calibri" w:eastAsia="Calibri"/>
          <w:sz w:val="20"/>
        </w:rPr>
        <w:t>, bukan ditemukan oleh klaim pertama yang jatuh ke dalamnya.</w:t>
      </w:r>
    </w:p>
    <w:p>
      <w:r>
        <w:rPr>
          <w:rFonts w:ascii="Consolas" w:hAnsi="Consolas" w:eastAsia="Consolas"/>
          <w:color w:val="8B2500"/>
          <w:sz w:val="18"/>
        </w:rPr>
        <w:t>ROSTER_JENJANG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ATURAN_SELEKSI</w:t>
      </w:r>
      <w:r>
        <w:rPr>
          <w:rFonts w:ascii="Calibri" w:hAnsi="Calibri" w:eastAsia="Calibri"/>
          <w:sz w:val="20"/>
        </w:rPr>
        <w:t xml:space="preserve"> beserta sequence dan constraint-nya; operasi </w:t>
      </w:r>
      <w:r>
        <w:rPr>
          <w:rFonts w:ascii="Consolas" w:hAnsi="Consolas" w:eastAsia="Consolas"/>
          <w:color w:val="8B2500"/>
          <w:sz w:val="18"/>
        </w:rPr>
        <w:t>KelolaRoster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KelolaTabelSeleksi</w:t>
      </w:r>
      <w:r>
        <w:rPr>
          <w:rFonts w:ascii="Calibri" w:hAnsi="Calibri" w:eastAsia="Calibri"/>
          <w:sz w:val="20"/>
        </w:rPr>
        <w:t>; jalur baca dan tulis keduanya; layar pengelolaan.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S-050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S-051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S-053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S-054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S-055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S-056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S-057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S-036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S-069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S-052</w:t>
      </w:r>
      <w:r>
        <w:rPr>
          <w:rFonts w:ascii="Calibri" w:hAnsi="Calibri" w:eastAsia="Calibri"/>
          <w:sz w:val="20"/>
        </w:rPr>
        <w:t xml:space="preserve">  -  pergantian pemegang tercatat sebagai peristiwa. Ia menunggu objek </w:t>
      </w:r>
      <w:r>
        <w:rPr>
          <w:rFonts w:ascii="Consolas" w:hAnsi="Consolas" w:eastAsia="Consolas"/>
          <w:color w:val="8B2500"/>
          <w:sz w:val="18"/>
        </w:rPr>
        <w:t>PERISTIWA_ROSTER</w:t>
      </w:r>
      <w:r>
        <w:rPr>
          <w:rFonts w:ascii="Calibri" w:hAnsi="Calibri" w:eastAsia="Calibri"/>
          <w:sz w:val="20"/>
        </w:rPr>
        <w:t xml:space="preserve"> ditambahkan ke model data; </w:t>
      </w:r>
      <w:r>
        <w:rPr>
          <w:rFonts w:ascii="Consolas" w:hAnsi="Consolas" w:eastAsia="Consolas"/>
          <w:color w:val="8B2500"/>
          <w:sz w:val="18"/>
        </w:rPr>
        <w:t>PERISTIWA_SIRKULASI</w:t>
      </w:r>
      <w:r>
        <w:rPr>
          <w:rFonts w:ascii="Calibri" w:hAnsi="Calibri" w:eastAsia="Calibri"/>
          <w:sz w:val="20"/>
        </w:rPr>
        <w:t xml:space="preserve"> tidak dapat menampungnya karena pengenal sirkulasinya wajib. </w:t>
      </w:r>
      <w:r>
        <w:rPr>
          <w:rFonts w:ascii="Calibri" w:hAnsi="Calibri" w:eastAsia="Calibri"/>
          <w:b/>
          <w:sz w:val="20"/>
        </w:rPr>
        <w:t>Nama</w:t>
      </w:r>
      <w:r>
        <w:rPr>
          <w:rFonts w:ascii="Calibri" w:hAnsi="Calibri" w:eastAsia="Calibri"/>
          <w:sz w:val="20"/>
        </w:rPr>
        <w:t xml:space="preserve"> peran administratif juga tidak ditetapkan di sini  -  gerbangnya dibangun, namanya menunggu pemilik proses.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baris yang menduplikasi kombinasi masukan yang sudah ada  -&gt;  </w:t>
      </w:r>
      <w:r>
        <w:rPr>
          <w:rFonts w:ascii="Consolas" w:hAnsi="Consolas" w:eastAsia="Consolas"/>
          <w:color w:val="8B2500"/>
          <w:sz w:val="18"/>
        </w:rPr>
        <w:t>422</w:t>
      </w:r>
      <w:r>
        <w:rPr>
          <w:rFonts w:ascii="Calibri" w:hAnsi="Calibri" w:eastAsia="Calibri"/>
          <w:sz w:val="20"/>
        </w:rPr>
        <w:t xml:space="preserve">, tabel yang berlaku tidak berubah  .  penyimpanan yang meninggalkan kombinasi tak tercakup  -&gt;  </w:t>
      </w:r>
      <w:r>
        <w:rPr>
          <w:rFonts w:ascii="Consolas" w:hAnsi="Consolas" w:eastAsia="Consolas"/>
          <w:color w:val="8B2500"/>
          <w:sz w:val="18"/>
        </w:rPr>
        <w:t>422</w:t>
      </w:r>
      <w:r>
        <w:rPr>
          <w:rFonts w:ascii="Calibri" w:hAnsi="Calibri" w:eastAsia="Calibri"/>
          <w:sz w:val="20"/>
        </w:rPr>
        <w:t xml:space="preserve"> dengan galat yang </w:t>
      </w:r>
      <w:r>
        <w:rPr>
          <w:rFonts w:ascii="Calibri" w:hAnsi="Calibri" w:eastAsia="Calibri"/>
          <w:b/>
          <w:sz w:val="20"/>
        </w:rPr>
        <w:t>menyebut kombinasinya</w:t>
      </w:r>
      <w:r>
        <w:rPr>
          <w:rFonts w:ascii="Calibri" w:hAnsi="Calibri" w:eastAsia="Calibri"/>
          <w:sz w:val="20"/>
        </w:rPr>
        <w:t xml:space="preserve">  .  delegasi menunjuk orang yang tidak aktif  -&gt;  </w:t>
      </w:r>
      <w:r>
        <w:rPr>
          <w:rFonts w:ascii="Consolas" w:hAnsi="Consolas" w:eastAsia="Consolas"/>
          <w:color w:val="8B2500"/>
          <w:sz w:val="18"/>
        </w:rPr>
        <w:t>422</w:t>
      </w:r>
      <w:r>
        <w:rPr>
          <w:rFonts w:ascii="Calibri" w:hAnsi="Calibri" w:eastAsia="Calibri"/>
          <w:sz w:val="20"/>
        </w:rPr>
        <w:t xml:space="preserve">, baris roster tidak berubah  .  dua baris roster aktif berderajat sama dalam satu kelas  -&gt;  ditolak constraint  .  pemanggil tanpa peran administratif  -&gt;  </w:t>
      </w:r>
      <w:r>
        <w:rPr>
          <w:rFonts w:ascii="Consolas" w:hAnsi="Consolas" w:eastAsia="Consolas"/>
          <w:color w:val="8B2500"/>
          <w:sz w:val="18"/>
        </w:rPr>
        <w:t>403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P5-09, P5-10, P5-11 (kelas dari kombinasi masukan)  .  P5-16 (hak diperiksa)  .  BARU untuk penolakan cakupan tidak lengkap dan untuk kosong-berarti-tidak-membatasi.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FilterEmailKomiteWithLimit</w:t>
      </w:r>
      <w:r>
        <w:rPr>
          <w:rFonts w:ascii="Calibri" w:hAnsi="Calibri" w:eastAsia="Calibri"/>
          <w:sz w:val="20"/>
        </w:rPr>
        <w:t xml:space="preserve">  -  penyaring roster; </w:t>
      </w:r>
      <w:r>
        <w:rPr>
          <w:rFonts w:ascii="Consolas" w:hAnsi="Consolas" w:eastAsia="Consolas"/>
          <w:color w:val="8B2500"/>
          <w:sz w:val="18"/>
        </w:rPr>
        <w:t>.LIMIT_TOP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dibuang</w:t>
      </w:r>
      <w:r>
        <w:rPr>
          <w:rFonts w:ascii="Calibri" w:hAnsi="Calibri" w:eastAsia="Calibri"/>
          <w:sz w:val="20"/>
        </w:rPr>
        <w:t>, ia diambil tetapi tidak pernah menyaring (</w:t>
      </w:r>
      <w:r>
        <w:rPr>
          <w:rFonts w:ascii="Consolas" w:hAnsi="Consolas" w:eastAsia="Consolas"/>
          <w:color w:val="8B2500"/>
          <w:sz w:val="18"/>
        </w:rPr>
        <w:t>F-14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CreateChildKomiteCNP_Act</w:t>
      </w:r>
      <w:r>
        <w:rPr>
          <w:rFonts w:ascii="Calibri" w:hAnsi="Calibri" w:eastAsia="Calibri"/>
          <w:sz w:val="20"/>
        </w:rPr>
        <w:t xml:space="preserve"> . 12, 13  -  dua tetapan kelas di dalam langkah  .  </w:t>
      </w:r>
      <w:r>
        <w:rPr>
          <w:rFonts w:ascii="Consolas" w:hAnsi="Consolas" w:eastAsia="Consolas"/>
          <w:color w:val="8B2500"/>
          <w:sz w:val="18"/>
        </w:rPr>
        <w:t>CreateChildKomiteCNP_Act</w:t>
      </w:r>
      <w:r>
        <w:rPr>
          <w:rFonts w:ascii="Calibri" w:hAnsi="Calibri" w:eastAsia="Calibri"/>
          <w:sz w:val="20"/>
        </w:rPr>
        <w:t xml:space="preserve"> . 26.8.3  -  substitusi satu orang ke orang lain, </w:t>
      </w:r>
      <w:r>
        <w:rPr>
          <w:rFonts w:ascii="Calibri" w:hAnsi="Calibri" w:eastAsia="Calibri"/>
          <w:b/>
          <w:sz w:val="20"/>
        </w:rPr>
        <w:t>dibuang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F-19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SetKomiteList_Act</w:t>
      </w:r>
      <w:r>
        <w:rPr>
          <w:rFonts w:ascii="Calibri" w:hAnsi="Calibri" w:eastAsia="Calibri"/>
          <w:sz w:val="20"/>
        </w:rPr>
        <w:t xml:space="preserve">  -  pemetaan nama orang ke jabatan (</w:t>
      </w:r>
      <w:r>
        <w:rPr>
          <w:rFonts w:ascii="Consolas" w:hAnsi="Consolas" w:eastAsia="Consolas"/>
          <w:color w:val="8B2500"/>
          <w:sz w:val="18"/>
        </w:rPr>
        <w:t>F-18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EMAILKOMITE</w:t>
      </w:r>
      <w:r>
        <w:rPr>
          <w:rFonts w:ascii="Calibri" w:hAnsi="Calibri" w:eastAsia="Calibri"/>
          <w:sz w:val="20"/>
        </w:rPr>
        <w:t xml:space="preserve"> sebagai sumber runtime.</w:t>
      </w:r>
    </w:p>
    <w:p>
      <w:r>
        <w:rPr>
          <w:rFonts w:ascii="Calibri" w:hAnsi="Calibri" w:eastAsia="Calibri"/>
          <w:b/>
          <w:sz w:val="20"/>
        </w:rPr>
        <w:t>Blocked by:</w:t>
      </w:r>
    </w:p>
    <w:p>
      <w:pPr>
        <w:pStyle w:val="ListBullet"/>
      </w:pPr>
      <w:r>
        <w:rPr>
          <w:rFonts w:ascii="Calibri" w:hAnsi="Calibri" w:eastAsia="Calibri"/>
          <w:sz w:val="20"/>
        </w:rPr>
        <w:t>None (can start immediately)</w:t>
      </w:r>
    </w:p>
    <w:p>
      <w:r>
        <w:rPr>
          <w:rFonts w:ascii="Calibri" w:hAnsi="Calibri" w:eastAsia="Calibri"/>
          <w:b/>
          <w:sz w:val="20"/>
        </w:rPr>
        <w:t>Dasar:</w:t>
      </w:r>
      <w:r>
        <w:rPr>
          <w:rFonts w:ascii="Calibri" w:hAnsi="Calibri" w:eastAsia="Calibri"/>
          <w:sz w:val="20"/>
        </w:rPr>
        <w:t xml:space="preserve"> DECIDED(</w:t>
      </w:r>
      <w:r>
        <w:rPr>
          <w:rFonts w:ascii="Consolas" w:hAnsi="Consolas" w:eastAsia="Consolas"/>
          <w:color w:val="8B2500"/>
          <w:sz w:val="18"/>
        </w:rPr>
        <w:t>K5-5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K6-1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K6-3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D-5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H-1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H-3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H-7</w:t>
      </w:r>
      <w:r>
        <w:rPr>
          <w:rFonts w:ascii="Calibri" w:hAnsi="Calibri" w:eastAsia="Calibri"/>
          <w:sz w:val="20"/>
        </w:rPr>
        <w:t xml:space="preserve">, keputusan beku no. 5, ADR-D-CNP-0006, ADR-D-CNP-0016). EVIDENCED: </w:t>
      </w:r>
      <w:r>
        <w:rPr>
          <w:rFonts w:ascii="Consolas" w:hAnsi="Consolas" w:eastAsia="Consolas"/>
          <w:color w:val="8B2500"/>
          <w:sz w:val="18"/>
        </w:rPr>
        <w:t>F-14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F-16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F-18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F-19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Aturan seleksi disunting sebagai data; perubahan berlaku tanpa rilis.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Penyimpanan yang meninggalkan satu pun kombinasi masukan tanpa aturan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, dan</w:t>
      </w:r>
    </w:p>
    <w:p>
      <w:r>
        <w:rPr>
          <w:rFonts w:ascii="Calibri" w:hAnsi="Calibri" w:eastAsia="Calibri"/>
          <w:sz w:val="20"/>
        </w:rPr>
        <w:t>galatnya menyebut kombinasi yang tidak tercakup.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Keempat kolom batas dan penanda bersyarat pada </w:t>
      </w:r>
      <w:r>
        <w:rPr>
          <w:rFonts w:ascii="Consolas" w:hAnsi="Consolas" w:eastAsia="Consolas"/>
          <w:color w:val="8B2500"/>
          <w:sz w:val="18"/>
        </w:rPr>
        <w:t>ATURAN_SELEKSI</w:t>
      </w:r>
      <w:r>
        <w:rPr>
          <w:rFonts w:ascii="Calibri" w:hAnsi="Calibri" w:eastAsia="Calibri"/>
          <w:sz w:val="20"/>
        </w:rPr>
        <w:t xml:space="preserve"> boleh kosong, dan</w:t>
      </w:r>
    </w:p>
    <w:p>
      <w:r>
        <w:rPr>
          <w:rFonts w:ascii="Calibri" w:hAnsi="Calibri" w:eastAsia="Calibri"/>
          <w:b/>
          <w:sz w:val="20"/>
        </w:rPr>
        <w:t>kosong berarti "tidak membatasi", bukan nol</w:t>
      </w:r>
      <w:r>
        <w:rPr>
          <w:rFonts w:ascii="Calibri" w:hAnsi="Calibri" w:eastAsia="Calibri"/>
          <w:sz w:val="20"/>
        </w:rPr>
        <w:t xml:space="preserve">  -  dinyatakan eksplisit di komentar kolom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di kaki berkas DDL. Tanpa pernyataan itu baris semai akan "dirapikan" jadi nol oleh pembaca berikutnya, dan seluruh isinya berubah arti (</w:t>
      </w:r>
      <w:r>
        <w:rPr>
          <w:rFonts w:ascii="Consolas" w:hAnsi="Consolas" w:eastAsia="Consolas"/>
          <w:color w:val="8B2500"/>
          <w:sz w:val="18"/>
        </w:rPr>
        <w:t>ADR-D-CNP-0019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K5-6</w:t>
      </w:r>
      <w:r>
        <w:rPr>
          <w:rFonts w:ascii="Calibri" w:hAnsi="Calibri" w:eastAsia="Calibri"/>
          <w:sz w:val="20"/>
        </w:rPr>
        <w:t>).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Isi awal disemai dari nilai yang </w:t>
      </w:r>
      <w:r>
        <w:rPr>
          <w:rFonts w:ascii="Calibri" w:hAnsi="Calibri" w:eastAsia="Calibri"/>
          <w:b/>
          <w:sz w:val="20"/>
        </w:rPr>
        <w:t>berpenulis</w:t>
      </w:r>
      <w:r>
        <w:rPr>
          <w:rFonts w:ascii="Calibri" w:hAnsi="Calibri" w:eastAsia="Calibri"/>
          <w:sz w:val="20"/>
        </w:rPr>
        <w:t xml:space="preserve"> di sistem lama, meninggalkan batas</w:t>
      </w:r>
    </w:p>
    <w:p>
      <w:r>
        <w:rPr>
          <w:rFonts w:ascii="Calibri" w:hAnsi="Calibri" w:eastAsia="Calibri"/>
          <w:sz w:val="20"/>
        </w:rPr>
        <w:t xml:space="preserve">nilainya kosong; nol angka ambang di dalam kode, dan angka yang hanya ada pada deskripsi langkah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dipakai (</w:t>
      </w:r>
      <w:r>
        <w:rPr>
          <w:rFonts w:ascii="Consolas" w:hAnsi="Consolas" w:eastAsia="Consolas"/>
          <w:color w:val="8B2500"/>
          <w:sz w:val="18"/>
        </w:rPr>
        <w:t>K6-1</w:t>
      </w:r>
      <w:r>
        <w:rPr>
          <w:rFonts w:ascii="Calibri" w:hAnsi="Calibri" w:eastAsia="Calibri"/>
          <w:sz w:val="20"/>
        </w:rPr>
        <w:t>).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roster yang dinonaktifkan </w:t>
      </w:r>
      <w:r>
        <w:rPr>
          <w:rFonts w:ascii="Calibri" w:hAnsi="Calibri" w:eastAsia="Calibri"/>
          <w:b/>
          <w:sz w:val="20"/>
        </w:rPr>
        <w:t>tetap tersimpan</w:t>
      </w:r>
      <w:r>
        <w:rPr>
          <w:rFonts w:ascii="Calibri" w:hAnsi="Calibri" w:eastAsia="Calibri"/>
          <w:sz w:val="20"/>
        </w:rPr>
        <w:t>; mencabut seseorang tidak menghapus</w:t>
      </w:r>
    </w:p>
    <w:p>
      <w:r>
        <w:rPr>
          <w:rFonts w:ascii="Calibri" w:hAnsi="Calibri" w:eastAsia="Calibri"/>
          <w:sz w:val="20"/>
        </w:rPr>
        <w:t>jejaknya.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Delegasi tetap adalah atribut roster, bukan penukaran nama di dalam aturan.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Nol cabang berdasarkan identitas orang di jalur mana pun  -  diuji dengan pencarian atas</w:t>
      </w:r>
    </w:p>
    <w:p>
      <w:r>
        <w:rPr>
          <w:rFonts w:ascii="Calibri" w:hAnsi="Calibri" w:eastAsia="Calibri"/>
          <w:sz w:val="20"/>
        </w:rPr>
        <w:t>kode, bukan dengan memanggil operasi.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Nama tabel, kolom, constraint, dan sequence di bawah 30 byte, berbentuk</w:t>
      </w:r>
    </w:p>
    <w:p>
      <w:r>
        <w:rPr>
          <w:rFonts w:ascii="Consolas" w:hAnsi="Consolas" w:eastAsia="Consolas"/>
          <w:color w:val="8B2500"/>
          <w:sz w:val="18"/>
        </w:rPr>
        <w:t>&lt;peran&gt;_&lt;tabel&gt;[_n]</w:t>
      </w:r>
      <w:r>
        <w:rPr>
          <w:rFonts w:ascii="Calibri" w:hAnsi="Calibri" w:eastAsia="Calibri"/>
          <w:sz w:val="20"/>
        </w:rPr>
        <w:t xml:space="preserve"> yang tidak mengeja kolom; pemeriksa penamaan keluar dengan kode gagal bila satu pun melewati batas.</w:t>
      </w:r>
    </w:p>
    <w:p>
      <w:r>
        <w:rPr>
          <w:rFonts w:ascii="Calibri" w:hAnsi="Calibri" w:eastAsia="Calibri"/>
          <w:b/>
          <w:sz w:val="20"/>
        </w:rPr>
        <w:t>Ketidakpastian: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Nama peran administratif</w:t>
      </w:r>
      <w:r>
        <w:rPr>
          <w:rFonts w:ascii="Calibri" w:hAnsi="Calibri" w:eastAsia="Calibri"/>
          <w:sz w:val="20"/>
        </w:rPr>
        <w:t xml:space="preserve"> belum ditetapkan  -  keputusan pemilik proses. Gerbangnya dibangun sekarang; bila jawabannya lain, yang berubah adalah </w:t>
      </w:r>
      <w:r>
        <w:rPr>
          <w:rFonts w:ascii="Calibri" w:hAnsi="Calibri" w:eastAsia="Calibri"/>
          <w:b/>
          <w:sz w:val="20"/>
        </w:rPr>
        <w:t>nama peran yang dicocokkan</w:t>
      </w:r>
      <w:r>
        <w:rPr>
          <w:rFonts w:ascii="Calibri" w:hAnsi="Calibri" w:eastAsia="Calibri"/>
          <w:sz w:val="20"/>
        </w:rPr>
        <w:t>, bukan adanya gerbang. Menunggui, tidak menahan.</w:t>
      </w:r>
    </w:p>
    <w:p>
      <w:pPr>
        <w:pStyle w:val="Heading2"/>
      </w:pPr>
      <w:r>
        <w:rPr>
          <w:color w:val="1F3B63"/>
        </w:rPr>
        <w:t>Komite Claim Non Prop - 02 - Sirkulasi usulan pembayaran lahir lengkap dengan jenjangnya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tertahan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`SPEC-KOMITE-01.md` bagian Persyaratan, 70 persyaratan `S-xxx`. Aliran A-1a, A-1b, A-2, A-3 saja  -  nol persyaratan untuk A-4, A-5, maupun isi A-6.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Analis mengirim satu usulan pembayaran ke komite; sistem memilih kelas kewenangan dari tabel seleksi, menyusun jenjang dari roster urut derajat menaik, dan sirkulasi itu terbaca kembali lengkap dengan jenjangnya. Kombinasi masukan yang tidak tercakup aturan </w:t>
      </w:r>
      <w:r>
        <w:rPr>
          <w:rFonts w:ascii="Calibri" w:hAnsi="Calibri" w:eastAsia="Calibri"/>
          <w:b/>
          <w:sz w:val="20"/>
        </w:rPr>
        <w:t>ditolak sebagai galat konfigurasi</w:t>
      </w:r>
      <w:r>
        <w:rPr>
          <w:rFonts w:ascii="Calibri" w:hAnsi="Calibri" w:eastAsia="Calibri"/>
          <w:sz w:val="20"/>
        </w:rPr>
        <w:t xml:space="preserve">, dan sirkulasi tanpa jenjang </w:t>
      </w:r>
      <w:r>
        <w:rPr>
          <w:rFonts w:ascii="Calibri" w:hAnsi="Calibri" w:eastAsia="Calibri"/>
          <w:b/>
          <w:sz w:val="20"/>
        </w:rPr>
        <w:t>ditolak saat dibuat</w:t>
      </w:r>
      <w:r>
        <w:rPr>
          <w:rFonts w:ascii="Calibri" w:hAnsi="Calibri" w:eastAsia="Calibri"/>
          <w:sz w:val="20"/>
        </w:rPr>
        <w:t xml:space="preserve">  -  bukan lahir lalu diam.</w:t>
      </w:r>
    </w:p>
    <w:p>
      <w:r>
        <w:rPr>
          <w:rFonts w:ascii="Consolas" w:hAnsi="Consolas" w:eastAsia="Consolas"/>
          <w:color w:val="8B2500"/>
          <w:sz w:val="18"/>
        </w:rPr>
        <w:t>SIRKULASI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JENJANG_SIRKULASI</w:t>
      </w:r>
      <w:r>
        <w:rPr>
          <w:rFonts w:ascii="Calibri" w:hAnsi="Calibri" w:eastAsia="Calibri"/>
          <w:sz w:val="20"/>
        </w:rPr>
        <w:t xml:space="preserve"> beserta sequence dan constraint-nya; operasi </w:t>
      </w:r>
      <w:r>
        <w:rPr>
          <w:rFonts w:ascii="Consolas" w:hAnsi="Consolas" w:eastAsia="Consolas"/>
          <w:color w:val="8B2500"/>
          <w:sz w:val="18"/>
        </w:rPr>
        <w:t>BentukSirkulasi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BacaSirkulasi</w:t>
      </w:r>
      <w:r>
        <w:rPr>
          <w:rFonts w:ascii="Calibri" w:hAnsi="Calibri" w:eastAsia="Calibri"/>
          <w:sz w:val="20"/>
        </w:rPr>
        <w:t>; jalur pembentukan dan jalur baca satu sirkulasi serta seluruh sirkulasi sebuah klaim.</w:t>
      </w:r>
    </w:p>
    <w:p>
      <w:r>
        <w:rPr>
          <w:rFonts w:ascii="Calibri" w:hAnsi="Calibri" w:eastAsia="Calibri"/>
          <w:sz w:val="20"/>
        </w:rPr>
        <w:t>Ini peluru penjejak inti: ia memotong skema, perintah, kueri, dan uji sekaligus. Ia tidak dipecah karena tiap belahannya menjadi irisan mendatar yang tidak dapat didemokan sendiri.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S-001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S-002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S-003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S-004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S-005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S-006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S-007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S-013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S-014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S-016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S-044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S-047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S-064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S-065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S-067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S-070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jalur menutup dan menolak klaim  -  tiket </w:t>
      </w:r>
      <w:r>
        <w:rPr>
          <w:rFonts w:ascii="Consolas" w:hAnsi="Consolas" w:eastAsia="Consolas"/>
          <w:color w:val="8B2500"/>
          <w:sz w:val="18"/>
        </w:rPr>
        <w:t>07</w:t>
      </w:r>
      <w:r>
        <w:rPr>
          <w:rFonts w:ascii="Calibri" w:hAnsi="Calibri" w:eastAsia="Calibri"/>
          <w:sz w:val="20"/>
        </w:rPr>
        <w:t xml:space="preserve">. Jalur gagal pembentukan dan maksud pengajuan  -  tiket </w:t>
      </w:r>
      <w:r>
        <w:rPr>
          <w:rFonts w:ascii="Consolas" w:hAnsi="Consolas" w:eastAsia="Consolas"/>
          <w:color w:val="8B2500"/>
          <w:sz w:val="18"/>
        </w:rPr>
        <w:t>03</w:t>
      </w:r>
      <w:r>
        <w:rPr>
          <w:rFonts w:ascii="Calibri" w:hAnsi="Calibri" w:eastAsia="Calibri"/>
          <w:sz w:val="20"/>
        </w:rPr>
        <w:t xml:space="preserve">. Memutus  -  tiket </w:t>
      </w:r>
      <w:r>
        <w:rPr>
          <w:rFonts w:ascii="Consolas" w:hAnsi="Consolas" w:eastAsia="Consolas"/>
          <w:color w:val="8B2500"/>
          <w:sz w:val="18"/>
        </w:rPr>
        <w:t>04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jenis sirkulasi kosong atau di luar tiga nilai  -&gt;  </w:t>
      </w:r>
      <w:r>
        <w:rPr>
          <w:rFonts w:ascii="Consolas" w:hAnsi="Consolas" w:eastAsia="Consolas"/>
          <w:color w:val="8B2500"/>
          <w:sz w:val="18"/>
        </w:rPr>
        <w:t>422</w:t>
      </w:r>
      <w:r>
        <w:rPr>
          <w:rFonts w:ascii="Calibri" w:hAnsi="Calibri" w:eastAsia="Calibri"/>
          <w:sz w:val="20"/>
        </w:rPr>
        <w:t xml:space="preserve"> menyebut medan jenis  .  kombinasi masukan tak tercakup aturan seleksi  -&gt;  </w:t>
      </w:r>
      <w:r>
        <w:rPr>
          <w:rFonts w:ascii="Consolas" w:hAnsi="Consolas" w:eastAsia="Consolas"/>
          <w:color w:val="8B2500"/>
          <w:sz w:val="18"/>
        </w:rPr>
        <w:t>422</w:t>
      </w:r>
      <w:r>
        <w:rPr>
          <w:rFonts w:ascii="Calibri" w:hAnsi="Calibri" w:eastAsia="Calibri"/>
          <w:sz w:val="20"/>
        </w:rPr>
        <w:t xml:space="preserve"> menyebut ketiga nilainya, nol sirkulasi dan nol roster tersusun  .  roster terpilih kosong  -&gt;  </w:t>
      </w:r>
      <w:r>
        <w:rPr>
          <w:rFonts w:ascii="Consolas" w:hAnsi="Consolas" w:eastAsia="Consolas"/>
          <w:color w:val="8B2500"/>
          <w:sz w:val="18"/>
        </w:rPr>
        <w:t>422</w:t>
      </w:r>
      <w:r>
        <w:rPr>
          <w:rFonts w:ascii="Calibri" w:hAnsi="Calibri" w:eastAsia="Calibri"/>
          <w:sz w:val="20"/>
        </w:rPr>
        <w:t xml:space="preserve"> menyebut kelas kewenangan yang tidak punya pemegang aktif  .  pemanggil tidak berhak mengajukan atas klaim itu  -&gt;  </w:t>
      </w:r>
      <w:r>
        <w:rPr>
          <w:rFonts w:ascii="Consolas" w:hAnsi="Consolas" w:eastAsia="Consolas"/>
          <w:color w:val="8B2500"/>
          <w:sz w:val="18"/>
        </w:rPr>
        <w:t>403</w:t>
      </w:r>
      <w:r>
        <w:rPr>
          <w:rFonts w:ascii="Calibri" w:hAnsi="Calibri" w:eastAsia="Calibri"/>
          <w:sz w:val="20"/>
        </w:rPr>
        <w:t xml:space="preserve">, dapat dibedakan dari </w:t>
      </w:r>
      <w:r>
        <w:rPr>
          <w:rFonts w:ascii="Consolas" w:hAnsi="Consolas" w:eastAsia="Consolas"/>
          <w:color w:val="8B2500"/>
          <w:sz w:val="18"/>
        </w:rPr>
        <w:t>503</w:t>
      </w:r>
      <w:r>
        <w:rPr>
          <w:rFonts w:ascii="Calibri" w:hAnsi="Calibri" w:eastAsia="Calibri"/>
          <w:sz w:val="20"/>
        </w:rPr>
        <w:t xml:space="preserve">  .  kunci idempotensi sama dengan muatan berbeda  -&gt;  </w:t>
      </w:r>
      <w:r>
        <w:rPr>
          <w:rFonts w:ascii="Consolas" w:hAnsi="Consolas" w:eastAsia="Consolas"/>
          <w:color w:val="8B2500"/>
          <w:sz w:val="18"/>
        </w:rPr>
        <w:t>409</w:t>
      </w:r>
      <w:r>
        <w:rPr>
          <w:rFonts w:ascii="Calibri" w:hAnsi="Calibri" w:eastAsia="Calibri"/>
          <w:sz w:val="20"/>
        </w:rPr>
        <w:t xml:space="preserve">  .  sirkulasi atas usulan itu masih berjalan  -&gt;  </w:t>
      </w:r>
      <w:r>
        <w:rPr>
          <w:rFonts w:ascii="Consolas" w:hAnsi="Consolas" w:eastAsia="Consolas"/>
          <w:color w:val="8B2500"/>
          <w:sz w:val="18"/>
        </w:rPr>
        <w:t>409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P5-01, P5-03 (derajat dan giliran pertama)  .  P5-09, P5-11 (kombinasi tak tercakup)  .  P5-10 (kelas dari nilai dan bagian)  .  P5-13 (nilai usulan yang diajukan, </w:t>
      </w:r>
      <w:r>
        <w:rPr>
          <w:rFonts w:ascii="Calibri" w:hAnsi="Calibri" w:eastAsia="Calibri"/>
          <w:b/>
          <w:sz w:val="20"/>
        </w:rPr>
        <w:t>wajib memakai klaim dengan dua usulan beda kelas</w:t>
      </w:r>
      <w:r>
        <w:rPr>
          <w:rFonts w:ascii="Calibri" w:hAnsi="Calibri" w:eastAsia="Calibri"/>
          <w:sz w:val="20"/>
        </w:rPr>
        <w:t xml:space="preserve">  -  pada klaim berusulan tunggal deviasi ini lolos tanpa terlihat)  .  P5-06 (roster idempoten)  .  P5-16 (hak)  .  BARU untuk idempotensi dan nomor urut.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KomiteTreaty_Flow</w:t>
      </w:r>
      <w:r>
        <w:rPr>
          <w:rFonts w:ascii="Calibri" w:hAnsi="Calibri" w:eastAsia="Calibri"/>
          <w:sz w:val="20"/>
        </w:rPr>
        <w:t xml:space="preserve">  -  mesin keadaan sirkulasi  .  </w:t>
      </w:r>
      <w:r>
        <w:rPr>
          <w:rFonts w:ascii="Consolas" w:hAnsi="Consolas" w:eastAsia="Consolas"/>
          <w:color w:val="8B2500"/>
          <w:sz w:val="18"/>
        </w:rPr>
        <w:t>CreateChildKomiteCNP_Act</w:t>
      </w:r>
      <w:r>
        <w:rPr>
          <w:rFonts w:ascii="Calibri" w:hAnsi="Calibri" w:eastAsia="Calibri"/>
          <w:sz w:val="20"/>
        </w:rPr>
        <w:t xml:space="preserve"> . 9, 26.13-26.15  -  jumlah jenjang dari cacah baris laporan, menjadi akibat isi roster (</w:t>
      </w:r>
      <w:r>
        <w:rPr>
          <w:rFonts w:ascii="Consolas" w:hAnsi="Consolas" w:eastAsia="Consolas"/>
          <w:color w:val="8B2500"/>
          <w:sz w:val="18"/>
        </w:rPr>
        <w:t>F-13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CreateChildKomiteCNP_Act</w:t>
      </w:r>
      <w:r>
        <w:rPr>
          <w:rFonts w:ascii="Calibri" w:hAnsi="Calibri" w:eastAsia="Calibri"/>
          <w:sz w:val="20"/>
        </w:rPr>
        <w:t xml:space="preserve"> . 10  -  bagian treaty ke pembanding  .  </w:t>
      </w:r>
      <w:r>
        <w:rPr>
          <w:rFonts w:ascii="Consolas" w:hAnsi="Consolas" w:eastAsia="Consolas"/>
          <w:color w:val="8B2500"/>
          <w:sz w:val="18"/>
        </w:rPr>
        <w:t>CreateChildKomiteCNP_Act</w:t>
      </w:r>
      <w:r>
        <w:rPr>
          <w:rFonts w:ascii="Calibri" w:hAnsi="Calibri" w:eastAsia="Calibri"/>
          <w:sz w:val="20"/>
        </w:rPr>
        <w:t xml:space="preserve"> . 11  -  nilai baris terakhir sebagai penentu (</w:t>
      </w:r>
      <w:r>
        <w:rPr>
          <w:rFonts w:ascii="Consolas" w:hAnsi="Consolas" w:eastAsia="Consolas"/>
          <w:color w:val="8B2500"/>
          <w:sz w:val="18"/>
        </w:rPr>
        <w:t>F-17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CreateChildKomiteCNP_Act</w:t>
      </w:r>
      <w:r>
        <w:rPr>
          <w:rFonts w:ascii="Calibri" w:hAnsi="Calibri" w:eastAsia="Calibri"/>
          <w:sz w:val="20"/>
        </w:rPr>
        <w:t xml:space="preserve"> . 14  -  cabang yang syaratnya tidak pernah dapat benar, </w:t>
      </w:r>
      <w:r>
        <w:rPr>
          <w:rFonts w:ascii="Calibri" w:hAnsi="Calibri" w:eastAsia="Calibri"/>
          <w:b/>
          <w:sz w:val="20"/>
        </w:rPr>
        <w:t>dibuang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F-16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CreateChildKomiteCNP_Act</w:t>
      </w:r>
      <w:r>
        <w:rPr>
          <w:rFonts w:ascii="Calibri" w:hAnsi="Calibri" w:eastAsia="Calibri"/>
          <w:sz w:val="20"/>
        </w:rPr>
        <w:t xml:space="preserve"> . 28  -  pembatalan hanya pada alokasi layer kosong (</w:t>
      </w:r>
      <w:r>
        <w:rPr>
          <w:rFonts w:ascii="Consolas" w:hAnsi="Consolas" w:eastAsia="Consolas"/>
          <w:color w:val="8B2500"/>
          <w:sz w:val="18"/>
        </w:rPr>
        <w:t>F-22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KomitePostAdjustment</w:t>
      </w:r>
      <w:r>
        <w:rPr>
          <w:rFonts w:ascii="Calibri" w:hAnsi="Calibri" w:eastAsia="Calibri"/>
          <w:sz w:val="20"/>
        </w:rPr>
        <w:t xml:space="preserve"> . 16  -  nomor urut sirkulasi atas satu usulan (</w:t>
      </w:r>
      <w:r>
        <w:rPr>
          <w:rFonts w:ascii="Consolas" w:hAnsi="Consolas" w:eastAsia="Consolas"/>
          <w:color w:val="8B2500"/>
          <w:sz w:val="18"/>
        </w:rPr>
        <w:t>F-11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KomiteCount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KomiteLoop</w:t>
      </w:r>
      <w:r>
        <w:rPr>
          <w:rFonts w:ascii="Calibri" w:hAnsi="Calibri" w:eastAsia="Calibri"/>
          <w:sz w:val="20"/>
        </w:rPr>
        <w:t xml:space="preserve"> sebagai kolom, </w:t>
      </w:r>
      <w:r>
        <w:rPr>
          <w:rFonts w:ascii="Calibri" w:hAnsi="Calibri" w:eastAsia="Calibri"/>
          <w:b/>
          <w:sz w:val="20"/>
        </w:rPr>
        <w:t>dibuang</w:t>
      </w:r>
      <w:r>
        <w:rPr>
          <w:rFonts w:ascii="Calibri" w:hAnsi="Calibri" w:eastAsia="Calibri"/>
          <w:sz w:val="20"/>
        </w:rPr>
        <w:t xml:space="preserve">  -  keduanya turunan (</w:t>
      </w:r>
      <w:r>
        <w:rPr>
          <w:rFonts w:ascii="Consolas" w:hAnsi="Consolas" w:eastAsia="Consolas"/>
          <w:color w:val="8B2500"/>
          <w:sz w:val="18"/>
        </w:rPr>
        <w:t>D-2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K5-1</w:t>
      </w:r>
      <w:r>
        <w:rPr>
          <w:rFonts w:ascii="Calibri" w:hAnsi="Calibri" w:eastAsia="Calibri"/>
          <w:sz w:val="20"/>
        </w:rPr>
        <w:t>).</w:t>
      </w:r>
    </w:p>
    <w:p>
      <w:r>
        <w:rPr>
          <w:rFonts w:ascii="Calibri" w:hAnsi="Calibri" w:eastAsia="Calibri"/>
          <w:b/>
          <w:sz w:val="20"/>
        </w:rPr>
        <w:t>Blocked by:</w:t>
      </w:r>
    </w:p>
    <w:p>
      <w:pPr>
        <w:pStyle w:val="ListBullet"/>
      </w:pPr>
      <w:r>
        <w:rPr>
          <w:rFonts w:ascii="Consolas" w:hAnsi="Consolas" w:eastAsia="Consolas"/>
          <w:color w:val="8B2500"/>
          <w:sz w:val="18"/>
        </w:rPr>
        <w:t>01</w:t>
      </w:r>
      <w:r>
        <w:rPr>
          <w:rFonts w:ascii="Calibri" w:hAnsi="Calibri" w:eastAsia="Calibri"/>
          <w:sz w:val="20"/>
        </w:rPr>
        <w:t xml:space="preserve">  -  Roster dan tabel seleksi berdiri sebagai data yang dikelola</w:t>
      </w:r>
    </w:p>
    <w:p>
      <w:r>
        <w:rPr>
          <w:rFonts w:ascii="Calibri" w:hAnsi="Calibri" w:eastAsia="Calibri"/>
          <w:b/>
          <w:sz w:val="20"/>
        </w:rPr>
        <w:t>Dasar:</w:t>
      </w:r>
      <w:r>
        <w:rPr>
          <w:rFonts w:ascii="Calibri" w:hAnsi="Calibri" w:eastAsia="Calibri"/>
          <w:sz w:val="20"/>
        </w:rPr>
        <w:t xml:space="preserve"> DECIDED(</w:t>
      </w:r>
      <w:r>
        <w:rPr>
          <w:rFonts w:ascii="Consolas" w:hAnsi="Consolas" w:eastAsia="Consolas"/>
          <w:color w:val="8B2500"/>
          <w:sz w:val="18"/>
        </w:rPr>
        <w:t>K5-1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K5-4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K5-5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K6-4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H-6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D-2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E-2</w:t>
      </w:r>
      <w:r>
        <w:rPr>
          <w:rFonts w:ascii="Calibri" w:hAnsi="Calibri" w:eastAsia="Calibri"/>
          <w:sz w:val="20"/>
        </w:rPr>
        <w:t xml:space="preserve">, keputusan beku no. 8, ADR-D-KCNP-0030, ADR-D-KCNP-0031, ADR-D-KCNP-0032). EVIDENCED: </w:t>
      </w:r>
      <w:r>
        <w:rPr>
          <w:rFonts w:ascii="Consolas" w:hAnsi="Consolas" w:eastAsia="Consolas"/>
          <w:color w:val="8B2500"/>
          <w:sz w:val="18"/>
        </w:rPr>
        <w:t>F-11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F-13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F-14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F-16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F-17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F-22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F-24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Jenis sirkulasi datang dari </w:t>
      </w:r>
      <w:r>
        <w:rPr>
          <w:rFonts w:ascii="Calibri" w:hAnsi="Calibri" w:eastAsia="Calibri"/>
          <w:b/>
          <w:sz w:val="20"/>
        </w:rPr>
        <w:t>pemanggil</w:t>
      </w:r>
      <w:r>
        <w:rPr>
          <w:rFonts w:ascii="Calibri" w:hAnsi="Calibri" w:eastAsia="Calibri"/>
          <w:sz w:val="20"/>
        </w:rPr>
        <w:t>; nol pembacaan kolom analisis.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Kelas kewenangan ditentukan satu pencarian ke tabel seleksi dengan tiga masukan; nol</w:t>
      </w:r>
    </w:p>
    <w:p>
      <w:r>
        <w:rPr>
          <w:rFonts w:ascii="Calibri" w:hAnsi="Calibri" w:eastAsia="Calibri"/>
          <w:sz w:val="20"/>
        </w:rPr>
        <w:t>cabang kelas di dalam kode.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Masukan nilai adalah nilai </w:t>
      </w:r>
      <w:r>
        <w:rPr>
          <w:rFonts w:ascii="Calibri" w:hAnsi="Calibri" w:eastAsia="Calibri"/>
          <w:b/>
          <w:sz w:val="20"/>
        </w:rPr>
        <w:t>usulan yang sedang diajukan</w:t>
      </w:r>
      <w:r>
        <w:rPr>
          <w:rFonts w:ascii="Calibri" w:hAnsi="Calibri" w:eastAsia="Calibri"/>
          <w:sz w:val="20"/>
        </w:rPr>
        <w:t>, bukan baris terakhir daftar</w:t>
      </w:r>
    </w:p>
    <w:p>
      <w:r>
        <w:rPr>
          <w:rFonts w:ascii="Calibri" w:hAnsi="Calibri" w:eastAsia="Calibri"/>
          <w:sz w:val="20"/>
        </w:rPr>
        <w:t>dan bukan jumlah seluruh usulan.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Derajat disalin dari roster saat pembentukan, urut menaik, dan </w:t>
      </w:r>
      <w:r>
        <w:rPr>
          <w:rFonts w:ascii="Calibri" w:hAnsi="Calibri" w:eastAsia="Calibri"/>
          <w:b/>
          <w:sz w:val="20"/>
        </w:rPr>
        <w:t>tidak dihitung ulang</w:t>
      </w:r>
    </w:p>
    <w:p>
      <w:r>
        <w:rPr>
          <w:rFonts w:ascii="Calibri" w:hAnsi="Calibri" w:eastAsia="Calibri"/>
          <w:sz w:val="20"/>
        </w:rPr>
        <w:t>sesudahnya.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Dua jenjang berderajat sama dalam satu sirkulasi </w:t>
      </w:r>
      <w:r>
        <w:rPr>
          <w:rFonts w:ascii="Calibri" w:hAnsi="Calibri" w:eastAsia="Calibri"/>
          <w:b/>
          <w:sz w:val="20"/>
        </w:rPr>
        <w:t>tidak dapat ditulis</w:t>
      </w:r>
      <w:r>
        <w:rPr>
          <w:rFonts w:ascii="Calibri" w:hAnsi="Calibri" w:eastAsia="Calibri"/>
          <w:sz w:val="20"/>
        </w:rPr>
        <w:t xml:space="preserve">  -  ditolak</w:t>
      </w:r>
    </w:p>
    <w:p>
      <w:r>
        <w:rPr>
          <w:rFonts w:ascii="Calibri" w:hAnsi="Calibri" w:eastAsia="Calibri"/>
          <w:sz w:val="20"/>
        </w:rPr>
        <w:t xml:space="preserve">constraint, bukan diperiksa kode. Ini yang mewujudkan invarian </w:t>
      </w:r>
      <w:r>
        <w:rPr>
          <w:rFonts w:ascii="Consolas" w:hAnsi="Consolas" w:eastAsia="Consolas"/>
          <w:color w:val="8B2500"/>
          <w:sz w:val="18"/>
        </w:rPr>
        <w:t>I-2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Membentuk ulang roster sebuah sirkulasi menghasilkan roster </w:t>
      </w:r>
      <w:r>
        <w:rPr>
          <w:rFonts w:ascii="Calibri" w:hAnsi="Calibri" w:eastAsia="Calibri"/>
          <w:b/>
          <w:sz w:val="20"/>
        </w:rPr>
        <w:t>sama panjang</w:t>
      </w:r>
      <w:r>
        <w:rPr>
          <w:rFonts w:ascii="Calibri" w:hAnsi="Calibri" w:eastAsia="Calibri"/>
          <w:sz w:val="20"/>
        </w:rPr>
        <w:t>, bukan</w:t>
      </w:r>
    </w:p>
    <w:p>
      <w:r>
        <w:rPr>
          <w:rFonts w:ascii="Calibri" w:hAnsi="Calibri" w:eastAsia="Calibri"/>
          <w:sz w:val="20"/>
        </w:rPr>
        <w:t>bertambah.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Sirkulasi tanpa jenjang </w:t>
      </w:r>
      <w:r>
        <w:rPr>
          <w:rFonts w:ascii="Calibri" w:hAnsi="Calibri" w:eastAsia="Calibri"/>
          <w:b/>
          <w:sz w:val="20"/>
        </w:rPr>
        <w:t>ditolak saat dibuat</w:t>
      </w:r>
      <w:r>
        <w:rPr>
          <w:rFonts w:ascii="Calibri" w:hAnsi="Calibri" w:eastAsia="Calibri"/>
          <w:sz w:val="20"/>
        </w:rPr>
        <w:t>; nol berkas lahir.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Nol kolom menyimpan jumlah jenjang  -  dibuktikan pencarian atas katalog skema yang</w:t>
      </w:r>
    </w:p>
    <w:p>
      <w:r>
        <w:rPr>
          <w:rFonts w:ascii="Calibri" w:hAnsi="Calibri" w:eastAsia="Calibri"/>
          <w:sz w:val="20"/>
        </w:rPr>
        <w:t xml:space="preserve">pulang kosong. Ini yang mewujudkan invarian </w:t>
      </w:r>
      <w:r>
        <w:rPr>
          <w:rFonts w:ascii="Consolas" w:hAnsi="Consolas" w:eastAsia="Consolas"/>
          <w:color w:val="8B2500"/>
          <w:sz w:val="18"/>
        </w:rPr>
        <w:t>I-8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Dua sirkulasi bernomor urut sama atas satu usulan ditolak constraint.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Permintaan berulang berkunci sama mengembalikan sirkulasi yang sama, bukan yang kedua.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Tali klaim-sirkulasi dibaca </w:t>
      </w:r>
      <w:r>
        <w:rPr>
          <w:rFonts w:ascii="Calibri" w:hAnsi="Calibri" w:eastAsia="Calibri"/>
          <w:b/>
          <w:sz w:val="20"/>
        </w:rPr>
        <w:t>dari sisi sirkulasi</w:t>
      </w:r>
      <w:r>
        <w:rPr>
          <w:rFonts w:ascii="Calibri" w:hAnsi="Calibri" w:eastAsia="Calibri"/>
          <w:sz w:val="20"/>
        </w:rPr>
        <w:t>; nol pembacaan yang bersandar pada</w:t>
      </w:r>
    </w:p>
    <w:p>
      <w:r>
        <w:rPr>
          <w:rFonts w:ascii="Calibri" w:hAnsi="Calibri" w:eastAsia="Calibri"/>
          <w:sz w:val="20"/>
        </w:rPr>
        <w:t>pengenal tersimpan di sisi klaim.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Pembaca yang berhak membuka klaim dapat membaca sirkulasinya, tanpa peran tambahan.</w:t>
      </w:r>
    </w:p>
    <w:p>
      <w:r>
        <w:rPr>
          <w:rFonts w:ascii="Calibri" w:hAnsi="Calibri" w:eastAsia="Calibri"/>
          <w:b/>
          <w:sz w:val="20"/>
        </w:rPr>
        <w:t>Ketidakpastian:</w:t>
      </w:r>
      <w:r>
        <w:rPr>
          <w:rFonts w:ascii="Calibri" w:hAnsi="Calibri" w:eastAsia="Calibri"/>
          <w:sz w:val="20"/>
        </w:rPr>
        <w:t xml:space="preserve"> Tidak ada.</w:t>
      </w:r>
    </w:p>
    <w:p>
      <w:pPr>
        <w:pStyle w:val="Heading2"/>
      </w:pPr>
      <w:r>
        <w:rPr>
          <w:color w:val="1F3B63"/>
        </w:rPr>
        <w:t>Komite Claim Non Prop - 03 - Pembentukan yang gagal terlihat, dan klaim tidak membawa jejaknya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tertahan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`SPEC-KOMITE-01.md` bagian Persyaratan, 70 persyaratan `S-xxx`. Aliran A-1a, A-1b, A-2, A-3 saja  -  nol persyaratan untuk A-4, A-5, maupun isi A-6.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Analis yang pembentukannya gagal </w:t>
      </w:r>
      <w:r>
        <w:rPr>
          <w:rFonts w:ascii="Calibri" w:hAnsi="Calibri" w:eastAsia="Calibri"/>
          <w:b/>
          <w:sz w:val="20"/>
        </w:rPr>
        <w:t>diberi tahu alasannya</w:t>
      </w:r>
      <w:r>
        <w:rPr>
          <w:rFonts w:ascii="Calibri" w:hAnsi="Calibri" w:eastAsia="Calibri"/>
          <w:sz w:val="20"/>
        </w:rPr>
        <w:t xml:space="preserve"> dan klaimnya tidak berubah  -  tidak menerima pengenal sirkulasi, tidak berpindah keadaan, tidak menerima akibat apa pun. Maksud pengajuan tercatat pada kolom tersendiri sejak pengajuan dan tetap tercatat meski sirkulasinya gagal lahir.</w:t>
      </w:r>
    </w:p>
    <w:p>
      <w:r>
        <w:rPr>
          <w:rFonts w:ascii="Calibri" w:hAnsi="Calibri" w:eastAsia="Calibri"/>
          <w:sz w:val="20"/>
        </w:rPr>
        <w:t>Kolom maksud pengajuan pada tabel klaim; batas transaksi pembentukan; jalur galat yang terlihat di permukaan.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S-009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S-010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S-011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S-012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S-015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kolom maksud ini menyentuh </w:t>
      </w:r>
      <w:r>
        <w:rPr>
          <w:rFonts w:ascii="Calibri" w:hAnsi="Calibri" w:eastAsia="Calibri"/>
          <w:b/>
          <w:sz w:val="20"/>
        </w:rPr>
        <w:t>tabel milik sisi Klaim</w:t>
      </w:r>
      <w:r>
        <w:rPr>
          <w:rFonts w:ascii="Calibri" w:hAnsi="Calibri" w:eastAsia="Calibri"/>
          <w:sz w:val="20"/>
        </w:rPr>
        <w:t>. Penambahannya perlu persetujuan pemilik tabelnya; itu di luar papan ini.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gangguan di tengah transaksi  -&gt;  seluruh transaksi batal, </w:t>
      </w:r>
      <w:r>
        <w:rPr>
          <w:rFonts w:ascii="Consolas" w:hAnsi="Consolas" w:eastAsia="Consolas"/>
          <w:color w:val="8B2500"/>
          <w:sz w:val="18"/>
        </w:rPr>
        <w:t>503</w:t>
      </w:r>
      <w:r>
        <w:rPr>
          <w:rFonts w:ascii="Calibri" w:hAnsi="Calibri" w:eastAsia="Calibri"/>
          <w:sz w:val="20"/>
        </w:rPr>
        <w:t xml:space="preserve"> yang dapat dibedakan dari penolakan, klaim tanpa pengenal sirkulasi dan tanpa niat pemberitahuan tercatat  .  validasi tidak terpenuhi  -&gt;  </w:t>
      </w:r>
      <w:r>
        <w:rPr>
          <w:rFonts w:ascii="Consolas" w:hAnsi="Consolas" w:eastAsia="Consolas"/>
          <w:color w:val="8B2500"/>
          <w:sz w:val="18"/>
        </w:rPr>
        <w:t>422</w:t>
      </w:r>
      <w:r>
        <w:rPr>
          <w:rFonts w:ascii="Calibri" w:hAnsi="Calibri" w:eastAsia="Calibri"/>
          <w:sz w:val="20"/>
        </w:rPr>
        <w:t xml:space="preserve"> menyebut medan yang gagal, nol berkas, nol roster, nol tulisan ke klaim  .  maksud tidak dapat ditulis  -&gt;  pembentukan batal seluruhnya, klaim tidak berubah sama sekali.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P5-07 (pembentukan gagal karena pesan validasi)  .  P5-08 (alokasi penyebaran kosong)  .  BARU untuk ketiadaan jalur keluar senyap.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CreateChildKomiteCNP_Act</w:t>
      </w:r>
      <w:r>
        <w:rPr>
          <w:rFonts w:ascii="Calibri" w:hAnsi="Calibri" w:eastAsia="Calibri"/>
          <w:sz w:val="20"/>
        </w:rPr>
        <w:t xml:space="preserve"> . 29  -  penjaga yang hanya melewati satu langkah sementara langkah sesudahnya menulis pengenal milik sirkulasi lain lalu menyimpan  .  </w:t>
      </w:r>
      <w:r>
        <w:rPr>
          <w:rFonts w:ascii="Consolas" w:hAnsi="Consolas" w:eastAsia="Consolas"/>
          <w:color w:val="8B2500"/>
          <w:sz w:val="18"/>
        </w:rPr>
        <w:t>CreateChildKomiteCloseNP_Act</w:t>
      </w:r>
      <w:r>
        <w:rPr>
          <w:rFonts w:ascii="Calibri" w:hAnsi="Calibri" w:eastAsia="Calibri"/>
          <w:sz w:val="20"/>
        </w:rPr>
        <w:t xml:space="preserve"> . 6  -  penanda maksud ditulis ke induk pada langkah yang membuat berkas anak, sebelum komite memutus apa pun  .  </w:t>
      </w:r>
      <w:r>
        <w:rPr>
          <w:rFonts w:ascii="Consolas" w:hAnsi="Consolas" w:eastAsia="Consolas"/>
          <w:color w:val="8B2500"/>
          <w:sz w:val="18"/>
        </w:rPr>
        <w:t>ProteksiSendKomiteCNP_Act</w:t>
      </w:r>
      <w:r>
        <w:rPr>
          <w:rFonts w:ascii="Calibri" w:hAnsi="Calibri" w:eastAsia="Calibri"/>
          <w:sz w:val="20"/>
        </w:rPr>
        <w:t xml:space="preserve">  -  gerbang yang menandai galat dan tidak menghentikan (</w:t>
      </w:r>
      <w:r>
        <w:rPr>
          <w:rFonts w:ascii="Consolas" w:hAnsi="Consolas" w:eastAsia="Consolas"/>
          <w:color w:val="8B2500"/>
          <w:sz w:val="18"/>
        </w:rPr>
        <w:t>F-21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IsFlagError</w:t>
      </w:r>
      <w:r>
        <w:rPr>
          <w:rFonts w:ascii="Calibri" w:hAnsi="Calibri" w:eastAsia="Calibri"/>
          <w:sz w:val="20"/>
        </w:rPr>
        <w:t xml:space="preserve">  -  penanda yang tidak dibaca satu rule pun, </w:t>
      </w:r>
      <w:r>
        <w:rPr>
          <w:rFonts w:ascii="Calibri" w:hAnsi="Calibri" w:eastAsia="Calibri"/>
          <w:b/>
          <w:sz w:val="20"/>
        </w:rPr>
        <w:t>dibuang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Blocked by:</w:t>
      </w:r>
    </w:p>
    <w:p>
      <w:pPr>
        <w:pStyle w:val="ListBullet"/>
      </w:pPr>
      <w:r>
        <w:rPr>
          <w:rFonts w:ascii="Consolas" w:hAnsi="Consolas" w:eastAsia="Consolas"/>
          <w:color w:val="8B2500"/>
          <w:sz w:val="18"/>
        </w:rPr>
        <w:t>02</w:t>
      </w:r>
      <w:r>
        <w:rPr>
          <w:rFonts w:ascii="Calibri" w:hAnsi="Calibri" w:eastAsia="Calibri"/>
          <w:sz w:val="20"/>
        </w:rPr>
        <w:t xml:space="preserve">  -  Sirkulasi usulan pembayaran lahir lengkap dengan jenjangnya</w:t>
      </w:r>
    </w:p>
    <w:p>
      <w:r>
        <w:rPr>
          <w:rFonts w:ascii="Calibri" w:hAnsi="Calibri" w:eastAsia="Calibri"/>
          <w:b/>
          <w:sz w:val="20"/>
        </w:rPr>
        <w:t>Dasar:</w:t>
      </w:r>
      <w:r>
        <w:rPr>
          <w:rFonts w:ascii="Calibri" w:hAnsi="Calibri" w:eastAsia="Calibri"/>
          <w:sz w:val="20"/>
        </w:rPr>
        <w:t xml:space="preserve"> DECIDED(</w:t>
      </w:r>
      <w:r>
        <w:rPr>
          <w:rFonts w:ascii="Consolas" w:hAnsi="Consolas" w:eastAsia="Consolas"/>
          <w:color w:val="8B2500"/>
          <w:sz w:val="18"/>
        </w:rPr>
        <w:t>K5-2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K5-3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K5-7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H-5</w:t>
      </w:r>
      <w:r>
        <w:rPr>
          <w:rFonts w:ascii="Calibri" w:hAnsi="Calibri" w:eastAsia="Calibri"/>
          <w:sz w:val="20"/>
        </w:rPr>
        <w:t xml:space="preserve">, ADR-D-KCNP-0031). EVIDENCED: </w:t>
      </w:r>
      <w:r>
        <w:rPr>
          <w:rFonts w:ascii="Consolas" w:hAnsi="Consolas" w:eastAsia="Consolas"/>
          <w:color w:val="8B2500"/>
          <w:sz w:val="18"/>
        </w:rPr>
        <w:t>F-21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F-22</w:t>
      </w:r>
      <w:r>
        <w:rPr>
          <w:rFonts w:ascii="Calibri" w:hAnsi="Calibri" w:eastAsia="Calibri"/>
          <w:sz w:val="20"/>
        </w:rPr>
        <w:t>; GRILL-05 N-07, N-08.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Tiap jalur pembentukan yang berakhir tanpa sirkulasi berakhir dengan galat yang</w:t>
      </w:r>
    </w:p>
    <w:p>
      <w:r>
        <w:rPr>
          <w:rFonts w:ascii="Calibri" w:hAnsi="Calibri" w:eastAsia="Calibri"/>
          <w:b/>
          <w:sz w:val="20"/>
        </w:rPr>
        <w:t>terlihat pengaju</w:t>
      </w:r>
      <w:r>
        <w:rPr>
          <w:rFonts w:ascii="Calibri" w:hAnsi="Calibri" w:eastAsia="Calibri"/>
          <w:sz w:val="20"/>
        </w:rPr>
        <w:t xml:space="preserve"> dan tercatat; pemanggil tidak pernah menerima jawaban berhasil tanpa sirkulasi.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Klaim yang pembentukannya gagal </w:t>
      </w:r>
      <w:r>
        <w:rPr>
          <w:rFonts w:ascii="Calibri" w:hAnsi="Calibri" w:eastAsia="Calibri"/>
          <w:b/>
          <w:sz w:val="20"/>
        </w:rPr>
        <w:t>tidak berubah selain maksudnya</w:t>
      </w:r>
      <w:r>
        <w:rPr>
          <w:rFonts w:ascii="Calibri" w:hAnsi="Calibri" w:eastAsia="Calibri"/>
          <w:sz w:val="20"/>
        </w:rPr>
        <w:t xml:space="preserve">  -  diperiksa dengan</w:t>
      </w:r>
    </w:p>
    <w:p>
      <w:r>
        <w:rPr>
          <w:rFonts w:ascii="Calibri" w:hAnsi="Calibri" w:eastAsia="Calibri"/>
          <w:sz w:val="20"/>
        </w:rPr>
        <w:t>membandingkan seluruh barisnya sebelum dan sesudah.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Nol klaim membawa pengenal sirkulasi tanpa sirkulasi yang bersesuaian. Ini yang</w:t>
      </w:r>
    </w:p>
    <w:p>
      <w:r>
        <w:rPr>
          <w:rFonts w:ascii="Calibri" w:hAnsi="Calibri" w:eastAsia="Calibri"/>
          <w:sz w:val="20"/>
        </w:rPr>
        <w:t xml:space="preserve">mewujudkan invarian </w:t>
      </w:r>
      <w:r>
        <w:rPr>
          <w:rFonts w:ascii="Consolas" w:hAnsi="Consolas" w:eastAsia="Consolas"/>
          <w:color w:val="8B2500"/>
          <w:sz w:val="18"/>
        </w:rPr>
        <w:t>I-11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Maksud dan akibat menempati </w:t>
      </w:r>
      <w:r>
        <w:rPr>
          <w:rFonts w:ascii="Calibri" w:hAnsi="Calibri" w:eastAsia="Calibri"/>
          <w:b/>
          <w:sz w:val="20"/>
        </w:rPr>
        <w:t>kolom yang berbeda</w:t>
      </w:r>
      <w:r>
        <w:rPr>
          <w:rFonts w:ascii="Calibri" w:hAnsi="Calibri" w:eastAsia="Calibri"/>
          <w:sz w:val="20"/>
        </w:rPr>
        <w:t>; maksud tidak pernah menjadi akibat.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Validasi </w:t>
      </w:r>
      <w:r>
        <w:rPr>
          <w:rFonts w:ascii="Calibri" w:hAnsi="Calibri" w:eastAsia="Calibri"/>
          <w:b/>
          <w:sz w:val="20"/>
        </w:rPr>
        <w:t>menolak</w:t>
      </w:r>
      <w:r>
        <w:rPr>
          <w:rFonts w:ascii="Calibri" w:hAnsi="Calibri" w:eastAsia="Calibri"/>
          <w:sz w:val="20"/>
        </w:rPr>
        <w:t xml:space="preserve"> kasus-guna; nol jalur yang memasang pesan lalu melanjutkan.</w:t>
      </w:r>
    </w:p>
    <w:p>
      <w:r>
        <w:rPr>
          <w:rFonts w:ascii="Calibri" w:hAnsi="Calibri" w:eastAsia="Calibri"/>
          <w:b/>
          <w:sz w:val="20"/>
        </w:rPr>
        <w:t>Ketidakpastian:</w:t>
      </w:r>
      <w:r>
        <w:rPr>
          <w:rFonts w:ascii="Calibri" w:hAnsi="Calibri" w:eastAsia="Calibri"/>
          <w:sz w:val="20"/>
        </w:rPr>
        <w:t xml:space="preserve"> Penambahan kolom maksud pada tabel klaim menunggu persetujuan pemilik tabel sisi Klaim. Menunggui, tidak menahan: bila ditolak, yang berubah adalah </w:t>
      </w:r>
      <w:r>
        <w:rPr>
          <w:rFonts w:ascii="Calibri" w:hAnsi="Calibri" w:eastAsia="Calibri"/>
          <w:b/>
          <w:sz w:val="20"/>
        </w:rPr>
        <w:t>tempat maksud disimpan</w:t>
      </w:r>
      <w:r>
        <w:rPr>
          <w:rFonts w:ascii="Calibri" w:hAnsi="Calibri" w:eastAsia="Calibri"/>
          <w:sz w:val="20"/>
        </w:rPr>
        <w:t>, bukan bahwa maksud dan akibat terpisah.</w:t>
      </w:r>
    </w:p>
    <w:p>
      <w:pPr>
        <w:pStyle w:val="Heading2"/>
      </w:pPr>
      <w:r>
        <w:rPr>
          <w:color w:val="1F3B63"/>
        </w:rPr>
        <w:t>Komite Claim Non Prop - 04 - Keputusan tercatat pada jenjang yang benar, dan orang lain ditolak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tertahan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`SPEC-KOMITE-01.md` bagian Persyaratan, 70 persyaratan `S-xxx`. Aliran A-1a, A-1b, A-2, A-3 saja  -  nol persyaratan untuk A-4, A-5, maupun isi A-6.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Pemegang jenjang aktif memutus dengan komentarnya; siapa pun yang bukan pemegang jenjang aktif </w:t>
      </w:r>
      <w:r>
        <w:rPr>
          <w:rFonts w:ascii="Calibri" w:hAnsi="Calibri" w:eastAsia="Calibri"/>
          <w:b/>
          <w:sz w:val="20"/>
        </w:rPr>
        <w:t>ditolak di server</w:t>
      </w:r>
      <w:r>
        <w:rPr>
          <w:rFonts w:ascii="Calibri" w:hAnsi="Calibri" w:eastAsia="Calibri"/>
          <w:sz w:val="20"/>
        </w:rPr>
        <w:t xml:space="preserve"> dengan pencocokan identitas penuh. Penolakan menutup sirkulasi dan menyisakan jenjang di bawahnya berkeadaan </w:t>
      </w:r>
      <w:r>
        <w:rPr>
          <w:rFonts w:ascii="Consolas" w:hAnsi="Consolas" w:eastAsia="Consolas"/>
          <w:color w:val="8B2500"/>
          <w:sz w:val="18"/>
        </w:rPr>
        <w:t>TIDAK_SAMPAI</w:t>
      </w:r>
      <w:r>
        <w:rPr>
          <w:rFonts w:ascii="Calibri" w:hAnsi="Calibri" w:eastAsia="Calibri"/>
          <w:sz w:val="20"/>
        </w:rPr>
        <w:t xml:space="preserve">  -  bukan "menolak" atas nama orang yang tidak pernah bertindak.</w:t>
      </w:r>
    </w:p>
    <w:p>
      <w:r>
        <w:rPr>
          <w:rFonts w:ascii="Calibri" w:hAnsi="Calibri" w:eastAsia="Calibri"/>
          <w:sz w:val="20"/>
        </w:rPr>
        <w:t xml:space="preserve">Operasi </w:t>
      </w:r>
      <w:r>
        <w:rPr>
          <w:rFonts w:ascii="Consolas" w:hAnsi="Consolas" w:eastAsia="Consolas"/>
          <w:color w:val="8B2500"/>
          <w:sz w:val="18"/>
        </w:rPr>
        <w:t>CatatKeputusan</w:t>
      </w:r>
      <w:r>
        <w:rPr>
          <w:rFonts w:ascii="Calibri" w:hAnsi="Calibri" w:eastAsia="Calibri"/>
          <w:sz w:val="20"/>
        </w:rPr>
        <w:t>; jalur pencatatan keputusan; keadaan jenjang dan keadaan sirkulasi.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S-017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S-018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S-019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S-020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S-021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S-022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S-023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S-026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S-027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S-028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S-029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S-030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S-068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akibat pada klaim dan tulis-balik  -  tiket </w:t>
      </w:r>
      <w:r>
        <w:rPr>
          <w:rFonts w:ascii="Consolas" w:hAnsi="Consolas" w:eastAsia="Consolas"/>
          <w:color w:val="8B2500"/>
          <w:sz w:val="18"/>
        </w:rPr>
        <w:t>05</w:t>
      </w:r>
      <w:r>
        <w:rPr>
          <w:rFonts w:ascii="Calibri" w:hAnsi="Calibri" w:eastAsia="Calibri"/>
          <w:sz w:val="20"/>
        </w:rPr>
        <w:t xml:space="preserve">. Versi usulan dan penanda usulan  -  tiket </w:t>
      </w:r>
      <w:r>
        <w:rPr>
          <w:rFonts w:ascii="Consolas" w:hAnsi="Consolas" w:eastAsia="Consolas"/>
          <w:color w:val="8B2500"/>
          <w:sz w:val="18"/>
        </w:rPr>
        <w:t>06</w:t>
      </w:r>
      <w:r>
        <w:rPr>
          <w:rFonts w:ascii="Calibri" w:hAnsi="Calibri" w:eastAsia="Calibri"/>
          <w:sz w:val="20"/>
        </w:rPr>
        <w:t xml:space="preserve">. Nomor akseptasi  -  tiket </w:t>
      </w:r>
      <w:r>
        <w:rPr>
          <w:rFonts w:ascii="Consolas" w:hAnsi="Consolas" w:eastAsia="Consolas"/>
          <w:color w:val="8B2500"/>
          <w:sz w:val="18"/>
        </w:rPr>
        <w:t>08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pemanggil bukan pemegang jenjang aktif  -&gt;  </w:t>
      </w:r>
      <w:r>
        <w:rPr>
          <w:rFonts w:ascii="Consolas" w:hAnsi="Consolas" w:eastAsia="Consolas"/>
          <w:color w:val="8B2500"/>
          <w:sz w:val="18"/>
        </w:rPr>
        <w:t>403</w:t>
      </w:r>
      <w:r>
        <w:rPr>
          <w:rFonts w:ascii="Calibri" w:hAnsi="Calibri" w:eastAsia="Calibri"/>
          <w:sz w:val="20"/>
        </w:rPr>
        <w:t xml:space="preserve"> menyatakan giliran bukan miliknya, </w:t>
      </w:r>
      <w:r>
        <w:rPr>
          <w:rFonts w:ascii="Calibri" w:hAnsi="Calibri" w:eastAsia="Calibri"/>
          <w:b/>
          <w:sz w:val="20"/>
        </w:rPr>
        <w:t>berbeda bentuk</w:t>
      </w:r>
      <w:r>
        <w:rPr>
          <w:rFonts w:ascii="Calibri" w:hAnsi="Calibri" w:eastAsia="Calibri"/>
          <w:sz w:val="20"/>
        </w:rPr>
        <w:t xml:space="preserve"> dari </w:t>
      </w:r>
      <w:r>
        <w:rPr>
          <w:rFonts w:ascii="Consolas" w:hAnsi="Consolas" w:eastAsia="Consolas"/>
          <w:color w:val="8B2500"/>
          <w:sz w:val="18"/>
        </w:rPr>
        <w:t>503</w:t>
      </w:r>
      <w:r>
        <w:rPr>
          <w:rFonts w:ascii="Calibri" w:hAnsi="Calibri" w:eastAsia="Calibri"/>
          <w:sz w:val="20"/>
        </w:rPr>
        <w:t xml:space="preserve">  .  keputusan kedua atas jenjang yang sudah memutus  -&gt;  </w:t>
      </w:r>
      <w:r>
        <w:rPr>
          <w:rFonts w:ascii="Consolas" w:hAnsi="Consolas" w:eastAsia="Consolas"/>
          <w:color w:val="8B2500"/>
          <w:sz w:val="18"/>
        </w:rPr>
        <w:t>409</w:t>
      </w:r>
      <w:r>
        <w:rPr>
          <w:rFonts w:ascii="Calibri" w:hAnsi="Calibri" w:eastAsia="Calibri"/>
          <w:sz w:val="20"/>
        </w:rPr>
        <w:t xml:space="preserve">, catatan yang ada tidak berubah  .  keputusan atas sirkulasi yang sudah selesai  -&gt;  </w:t>
      </w:r>
      <w:r>
        <w:rPr>
          <w:rFonts w:ascii="Consolas" w:hAnsi="Consolas" w:eastAsia="Consolas"/>
          <w:color w:val="8B2500"/>
          <w:sz w:val="18"/>
        </w:rPr>
        <w:t>409</w:t>
      </w:r>
      <w:r>
        <w:rPr>
          <w:rFonts w:ascii="Calibri" w:hAnsi="Calibri" w:eastAsia="Calibri"/>
          <w:sz w:val="20"/>
        </w:rPr>
        <w:t xml:space="preserve">  .  nilai penanda di luar dua keadaan  -&gt;  </w:t>
      </w:r>
      <w:r>
        <w:rPr>
          <w:rFonts w:ascii="Consolas" w:hAnsi="Consolas" w:eastAsia="Consolas"/>
          <w:color w:val="8B2500"/>
          <w:sz w:val="18"/>
        </w:rPr>
        <w:t>422</w:t>
      </w:r>
      <w:r>
        <w:rPr>
          <w:rFonts w:ascii="Calibri" w:hAnsi="Calibri" w:eastAsia="Calibri"/>
          <w:sz w:val="20"/>
        </w:rPr>
        <w:t xml:space="preserve">  .  kunci idempotensi sama dengan muatan berbeda  -&gt;  </w:t>
      </w:r>
      <w:r>
        <w:rPr>
          <w:rFonts w:ascii="Consolas" w:hAnsi="Consolas" w:eastAsia="Consolas"/>
          <w:color w:val="8B2500"/>
          <w:sz w:val="18"/>
        </w:rPr>
        <w:t>409</w:t>
      </w:r>
      <w:r>
        <w:rPr>
          <w:rFonts w:ascii="Calibri" w:hAnsi="Calibri" w:eastAsia="Calibri"/>
          <w:sz w:val="20"/>
        </w:rPr>
        <w:t xml:space="preserve">  .  gangguan di tengah  -&gt;  </w:t>
      </w:r>
      <w:r>
        <w:rPr>
          <w:rFonts w:ascii="Consolas" w:hAnsi="Consolas" w:eastAsia="Consolas"/>
          <w:color w:val="8B2500"/>
          <w:sz w:val="18"/>
        </w:rPr>
        <w:t>503</w:t>
      </w:r>
      <w:r>
        <w:rPr>
          <w:rFonts w:ascii="Calibri" w:hAnsi="Calibri" w:eastAsia="Calibri"/>
          <w:sz w:val="20"/>
        </w:rPr>
        <w:t>, nol keputusan tersimpan.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P5-01, P5-02 (urutan giliran, </w:t>
      </w:r>
      <w:r>
        <w:rPr>
          <w:rFonts w:ascii="Calibri" w:hAnsi="Calibri" w:eastAsia="Calibri"/>
          <w:b/>
          <w:sz w:val="20"/>
        </w:rPr>
        <w:t>paritas</w:t>
      </w:r>
      <w:r>
        <w:rPr>
          <w:rFonts w:ascii="Calibri" w:hAnsi="Calibri" w:eastAsia="Calibri"/>
          <w:sz w:val="20"/>
        </w:rPr>
        <w:t xml:space="preserve">  -  dirancang lulus)  .  P5-02b (dua penentu berselisih, </w:t>
      </w:r>
      <w:r>
        <w:rPr>
          <w:rFonts w:ascii="Calibri" w:hAnsi="Calibri" w:eastAsia="Calibri"/>
          <w:b/>
          <w:sz w:val="20"/>
        </w:rPr>
        <w:t>dirancang gagal</w:t>
      </w:r>
      <w:r>
        <w:rPr>
          <w:rFonts w:ascii="Calibri" w:hAnsi="Calibri" w:eastAsia="Calibri"/>
          <w:sz w:val="20"/>
        </w:rPr>
        <w:t xml:space="preserve">)  .  P5-14, P5-15 (peran dan jabatan dari roster)  .  P5-05 (penanda dua-keadaan)  .  BARU untuk </w:t>
      </w:r>
      <w:r>
        <w:rPr>
          <w:rFonts w:ascii="Consolas" w:hAnsi="Consolas" w:eastAsia="Consolas"/>
          <w:color w:val="8B2500"/>
          <w:sz w:val="18"/>
        </w:rPr>
        <w:t>TIDAK_SAMPAI</w:t>
      </w:r>
      <w:r>
        <w:rPr>
          <w:rFonts w:ascii="Calibri" w:hAnsi="Calibri" w:eastAsia="Calibri"/>
          <w:sz w:val="20"/>
        </w:rPr>
        <w:t>, ketetapan keputusan, dan idempotensi.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KomiteRouter</w:t>
      </w:r>
      <w:r>
        <w:rPr>
          <w:rFonts w:ascii="Calibri" w:hAnsi="Calibri" w:eastAsia="Calibri"/>
          <w:sz w:val="20"/>
        </w:rPr>
        <w:t xml:space="preserve"> . 1-4  -  penugasan lewat hitungan jenjang, </w:t>
      </w:r>
      <w:r>
        <w:rPr>
          <w:rFonts w:ascii="Calibri" w:hAnsi="Calibri" w:eastAsia="Calibri"/>
          <w:b/>
          <w:sz w:val="20"/>
        </w:rPr>
        <w:t>dibuang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K5-1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KomiteRouter</w:t>
      </w:r>
      <w:r>
        <w:rPr>
          <w:rFonts w:ascii="Calibri" w:hAnsi="Calibri" w:eastAsia="Calibri"/>
          <w:sz w:val="20"/>
        </w:rPr>
        <w:t xml:space="preserve"> . 6, 6.1  -  baris pertama yang belum memutuskan, </w:t>
      </w:r>
      <w:r>
        <w:rPr>
          <w:rFonts w:ascii="Calibri" w:hAnsi="Calibri" w:eastAsia="Calibri"/>
          <w:b/>
          <w:sz w:val="20"/>
        </w:rPr>
        <w:t>dipertahankan sebagai paritas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KomiteRouter</w:t>
      </w:r>
      <w:r>
        <w:rPr>
          <w:rFonts w:ascii="Calibri" w:hAnsi="Calibri" w:eastAsia="Calibri"/>
          <w:sz w:val="20"/>
        </w:rPr>
        <w:t xml:space="preserve">  -  empat cabang mati, </w:t>
      </w:r>
      <w:r>
        <w:rPr>
          <w:rFonts w:ascii="Calibri" w:hAnsi="Calibri" w:eastAsia="Calibri"/>
          <w:b/>
          <w:sz w:val="20"/>
        </w:rPr>
        <w:t>dibuang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IsKomiteLoop</w:t>
      </w:r>
      <w:r>
        <w:rPr>
          <w:rFonts w:ascii="Calibri" w:hAnsi="Calibri" w:eastAsia="Calibri"/>
          <w:sz w:val="20"/>
        </w:rPr>
        <w:t xml:space="preserve">  -  gerbang loop, </w:t>
      </w:r>
      <w:r>
        <w:rPr>
          <w:rFonts w:ascii="Calibri" w:hAnsi="Calibri" w:eastAsia="Calibri"/>
          <w:b/>
          <w:sz w:val="20"/>
        </w:rPr>
        <w:t>dibuang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DateApproval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DateApprove</w:t>
      </w:r>
      <w:r>
        <w:rPr>
          <w:rFonts w:ascii="Calibri" w:hAnsi="Calibri" w:eastAsia="Calibri"/>
          <w:sz w:val="20"/>
        </w:rPr>
        <w:t xml:space="preserve">  -  dua kolom untuk satu fakta, dilebur jadi satu.</w:t>
      </w:r>
    </w:p>
    <w:p>
      <w:r>
        <w:rPr>
          <w:rFonts w:ascii="Calibri" w:hAnsi="Calibri" w:eastAsia="Calibri"/>
          <w:b/>
          <w:sz w:val="20"/>
        </w:rPr>
        <w:t>Blocked by:</w:t>
      </w:r>
    </w:p>
    <w:p>
      <w:pPr>
        <w:pStyle w:val="ListBullet"/>
      </w:pPr>
      <w:r>
        <w:rPr>
          <w:rFonts w:ascii="Consolas" w:hAnsi="Consolas" w:eastAsia="Consolas"/>
          <w:color w:val="8B2500"/>
          <w:sz w:val="18"/>
        </w:rPr>
        <w:t>02</w:t>
      </w:r>
      <w:r>
        <w:rPr>
          <w:rFonts w:ascii="Calibri" w:hAnsi="Calibri" w:eastAsia="Calibri"/>
          <w:sz w:val="20"/>
        </w:rPr>
        <w:t xml:space="preserve">  -  Sirkulasi usulan pembayaran lahir lengkap dengan jenjangnya</w:t>
      </w:r>
    </w:p>
    <w:p>
      <w:r>
        <w:rPr>
          <w:rFonts w:ascii="Calibri" w:hAnsi="Calibri" w:eastAsia="Calibri"/>
          <w:b/>
          <w:sz w:val="20"/>
        </w:rPr>
        <w:t>Dasar:</w:t>
      </w:r>
      <w:r>
        <w:rPr>
          <w:rFonts w:ascii="Calibri" w:hAnsi="Calibri" w:eastAsia="Calibri"/>
          <w:sz w:val="20"/>
        </w:rPr>
        <w:t xml:space="preserve"> DECIDED(</w:t>
      </w:r>
      <w:r>
        <w:rPr>
          <w:rFonts w:ascii="Consolas" w:hAnsi="Consolas" w:eastAsia="Consolas"/>
          <w:color w:val="8B2500"/>
          <w:sz w:val="18"/>
        </w:rPr>
        <w:t>K5-1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K5-6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E-2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E-1</w:t>
      </w:r>
      <w:r>
        <w:rPr>
          <w:rFonts w:ascii="Calibri" w:hAnsi="Calibri" w:eastAsia="Calibri"/>
          <w:sz w:val="20"/>
        </w:rPr>
        <w:t xml:space="preserve">, keputusan beku no. 1, 2, 3, 4, ADR-D-KCNP-0030). EVIDENCED: </w:t>
      </w:r>
      <w:r>
        <w:rPr>
          <w:rFonts w:ascii="Consolas" w:hAnsi="Consolas" w:eastAsia="Consolas"/>
          <w:color w:val="8B2500"/>
          <w:sz w:val="18"/>
        </w:rPr>
        <w:t>F-24</w:t>
      </w:r>
      <w:r>
        <w:rPr>
          <w:rFonts w:ascii="Calibri" w:hAnsi="Calibri" w:eastAsia="Calibri"/>
          <w:sz w:val="20"/>
        </w:rPr>
        <w:t xml:space="preserve">  -  nol </w:t>
      </w:r>
      <w:r>
        <w:rPr>
          <w:rFonts w:ascii="Consolas" w:hAnsi="Consolas" w:eastAsia="Consolas"/>
          <w:color w:val="8B2500"/>
          <w:sz w:val="18"/>
        </w:rPr>
        <w:t>pyPrivilegeName</w:t>
      </w:r>
      <w:r>
        <w:rPr>
          <w:rFonts w:ascii="Calibri" w:hAnsi="Calibri" w:eastAsia="Calibri"/>
          <w:sz w:val="20"/>
        </w:rPr>
        <w:t xml:space="preserve"> berisi pada 59 rule; GRILL-06 P6-3  -  pemeriksaan wewenang memasang pesan dan tidak menghentikan apa pun.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Identitas dicocokkan dengan </w:t>
      </w:r>
      <w:r>
        <w:rPr>
          <w:rFonts w:ascii="Calibri" w:hAnsi="Calibri" w:eastAsia="Calibri"/>
          <w:b/>
          <w:sz w:val="20"/>
        </w:rPr>
        <w:t>kesetaraan penuh</w:t>
      </w:r>
      <w:r>
        <w:rPr>
          <w:rFonts w:ascii="Calibri" w:hAnsi="Calibri" w:eastAsia="Calibri"/>
          <w:sz w:val="20"/>
        </w:rPr>
        <w:t>; pengguna yang identitasnya mengandung</w:t>
      </w:r>
    </w:p>
    <w:p>
      <w:r>
        <w:rPr>
          <w:rFonts w:ascii="Calibri" w:hAnsi="Calibri" w:eastAsia="Calibri"/>
          <w:sz w:val="20"/>
        </w:rPr>
        <w:t xml:space="preserve">pemegang sebagai potongan teks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Jenjang aktif adalah jenjang berderajat terendah yang belum memutuskan, dan hitungan</w:t>
      </w:r>
    </w:p>
    <w:p>
      <w:r>
        <w:rPr>
          <w:rFonts w:ascii="Calibri" w:hAnsi="Calibri" w:eastAsia="Calibri"/>
          <w:sz w:val="20"/>
        </w:rPr>
        <w:t>jenjang tidak pernah menjadi syarat penugasan maupun penutupan.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Sirkulasi berjalan punya </w:t>
      </w:r>
      <w:r>
        <w:rPr>
          <w:rFonts w:ascii="Calibri" w:hAnsi="Calibri" w:eastAsia="Calibri"/>
          <w:b/>
          <w:sz w:val="20"/>
        </w:rPr>
        <w:t>tepat satu</w:t>
      </w:r>
      <w:r>
        <w:rPr>
          <w:rFonts w:ascii="Calibri" w:hAnsi="Calibri" w:eastAsia="Calibri"/>
          <w:sz w:val="20"/>
        </w:rPr>
        <w:t xml:space="preserve"> jenjang aktif  -  dihitung per sirkulasi. Ini yang</w:t>
      </w:r>
    </w:p>
    <w:p>
      <w:r>
        <w:rPr>
          <w:rFonts w:ascii="Calibri" w:hAnsi="Calibri" w:eastAsia="Calibri"/>
          <w:sz w:val="20"/>
        </w:rPr>
        <w:t xml:space="preserve">mewujudkan invarian </w:t>
      </w:r>
      <w:r>
        <w:rPr>
          <w:rFonts w:ascii="Consolas" w:hAnsi="Consolas" w:eastAsia="Consolas"/>
          <w:color w:val="8B2500"/>
          <w:sz w:val="18"/>
        </w:rPr>
        <w:t>I-7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Penolakan menutup sirkulasi, dan seluruh jenjang berderajat lebih tinggi berkeadaan</w:t>
      </w:r>
    </w:p>
    <w:p>
      <w:r>
        <w:rPr>
          <w:rFonts w:ascii="Consolas" w:hAnsi="Consolas" w:eastAsia="Consolas"/>
          <w:color w:val="8B2500"/>
          <w:sz w:val="18"/>
        </w:rPr>
        <w:t>TIDAK_SAMPAI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tanpa komentar dan tanpa waktu milik orang lain</w:t>
      </w:r>
      <w:r>
        <w:rPr>
          <w:rFonts w:ascii="Calibri" w:hAnsi="Calibri" w:eastAsia="Calibri"/>
          <w:sz w:val="20"/>
        </w:rPr>
        <w:t xml:space="preserve">. Invarian </w:t>
      </w:r>
      <w:r>
        <w:rPr>
          <w:rFonts w:ascii="Consolas" w:hAnsi="Consolas" w:eastAsia="Consolas"/>
          <w:color w:val="8B2500"/>
          <w:sz w:val="18"/>
        </w:rPr>
        <w:t>I-5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Persetujuan jenjang terakhir menutup sirkulasi; penutupan lahir dari keadaan</w:t>
      </w:r>
    </w:p>
    <w:p>
      <w:r>
        <w:rPr>
          <w:rFonts w:ascii="Calibri" w:hAnsi="Calibri" w:eastAsia="Calibri"/>
          <w:sz w:val="20"/>
        </w:rPr>
        <w:t xml:space="preserve">keputusan, bukan dari perbandingan dua bilangan. Invarian </w:t>
      </w:r>
      <w:r>
        <w:rPr>
          <w:rFonts w:ascii="Consolas" w:hAnsi="Consolas" w:eastAsia="Consolas"/>
          <w:color w:val="8B2500"/>
          <w:sz w:val="18"/>
        </w:rPr>
        <w:t>I-6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Keputusan tidak dapat disunting sesudah tercatat. Invarian </w:t>
      </w:r>
      <w:r>
        <w:rPr>
          <w:rFonts w:ascii="Consolas" w:hAnsi="Consolas" w:eastAsia="Consolas"/>
          <w:color w:val="8B2500"/>
          <w:sz w:val="18"/>
        </w:rPr>
        <w:t>I-9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Tabel jenjang memuat </w:t>
      </w:r>
      <w:r>
        <w:rPr>
          <w:rFonts w:ascii="Calibri" w:hAnsi="Calibri" w:eastAsia="Calibri"/>
          <w:b/>
          <w:sz w:val="20"/>
        </w:rPr>
        <w:t>tepat satu</w:t>
      </w:r>
      <w:r>
        <w:rPr>
          <w:rFonts w:ascii="Calibri" w:hAnsi="Calibri" w:eastAsia="Calibri"/>
          <w:sz w:val="20"/>
        </w:rPr>
        <w:t xml:space="preserve"> kolom waktu keputusan  -  pencarian katalog skema</w:t>
      </w:r>
    </w:p>
    <w:p>
      <w:r>
        <w:rPr>
          <w:rFonts w:ascii="Calibri" w:hAnsi="Calibri" w:eastAsia="Calibri"/>
          <w:sz w:val="20"/>
        </w:rPr>
        <w:t xml:space="preserve">menemukan tidak ada yang kedua. Invarian </w:t>
      </w:r>
      <w:r>
        <w:rPr>
          <w:rFonts w:ascii="Consolas" w:hAnsi="Consolas" w:eastAsia="Consolas"/>
          <w:color w:val="8B2500"/>
          <w:sz w:val="18"/>
        </w:rPr>
        <w:t>I-10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Peran dan jabatan disalin pada saat keputusan diambil; mutasi jabatan sesudahnya tidak</w:t>
      </w:r>
    </w:p>
    <w:p>
      <w:r>
        <w:rPr>
          <w:rFonts w:ascii="Calibri" w:hAnsi="Calibri" w:eastAsia="Calibri"/>
          <w:sz w:val="20"/>
        </w:rPr>
        <w:t>mengubah riwayat.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Galat gangguan dan penolakan wewenang </w:t>
      </w:r>
      <w:r>
        <w:rPr>
          <w:rFonts w:ascii="Calibri" w:hAnsi="Calibri" w:eastAsia="Calibri"/>
          <w:b/>
          <w:sz w:val="20"/>
        </w:rPr>
        <w:t>berbeda bentuk</w:t>
      </w:r>
      <w:r>
        <w:rPr>
          <w:rFonts w:ascii="Calibri" w:hAnsi="Calibri" w:eastAsia="Calibri"/>
          <w:sz w:val="20"/>
        </w:rPr>
        <w:t xml:space="preserve"> di permukaan.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Komentar, penanda bersyarat, dan penanda usulan yang sudah diisi </w:t>
      </w:r>
      <w:r>
        <w:rPr>
          <w:rFonts w:ascii="Calibri" w:hAnsi="Calibri" w:eastAsia="Calibri"/>
          <w:b/>
          <w:sz w:val="20"/>
        </w:rPr>
        <w:t>tidak hilang</w:t>
      </w:r>
      <w:r>
        <w:rPr>
          <w:rFonts w:ascii="Calibri" w:hAnsi="Calibri" w:eastAsia="Calibri"/>
          <w:sz w:val="20"/>
        </w:rPr>
        <w:t xml:space="preserve"> ketika</w:t>
      </w:r>
    </w:p>
    <w:p>
      <w:r>
        <w:rPr>
          <w:rFonts w:ascii="Calibri" w:hAnsi="Calibri" w:eastAsia="Calibri"/>
          <w:sz w:val="20"/>
        </w:rPr>
        <w:t>penyimpanan gagal.</w:t>
      </w:r>
    </w:p>
    <w:p>
      <w:r>
        <w:rPr>
          <w:rFonts w:ascii="Calibri" w:hAnsi="Calibri" w:eastAsia="Calibri"/>
          <w:b/>
          <w:sz w:val="20"/>
        </w:rPr>
        <w:t>Ketidakpastian:</w:t>
      </w:r>
      <w:r>
        <w:rPr>
          <w:rFonts w:ascii="Calibri" w:hAnsi="Calibri" w:eastAsia="Calibri"/>
          <w:sz w:val="20"/>
        </w:rPr>
        <w:t xml:space="preserve"> Tidak ada.</w:t>
      </w:r>
    </w:p>
    <w:p>
      <w:pPr>
        <w:pStyle w:val="Heading2"/>
      </w:pPr>
      <w:r>
        <w:rPr>
          <w:color w:val="1F3B63"/>
        </w:rPr>
        <w:t>Komite Claim Non Prop - 05 - Akibat pada klaim dihitung di satu tempat dan ditulis dalam transaksi yang sama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tertahan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`SPEC-KOMITE-01.md` bagian Persyaratan, 70 persyaratan `S-xxx`. Aliran A-1a, A-1b, A-2, A-3 saja  -  nol persyaratan untuk A-4, A-5, maupun isi A-6.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Nasib klaim dihitung dari tiga masukan  -  jenis sirkulasi, bersyarat, dan hasil  -  oleh satu fungsi yang ditulis sekali, lalu ditulis ke klaim di dalam transaksi keputusan yang sama. Pembaca melihat "komite menyetujui usulan penutupan" sebagai </w:t>
      </w:r>
      <w:r>
        <w:rPr>
          <w:rFonts w:ascii="Calibri" w:hAnsi="Calibri" w:eastAsia="Calibri"/>
          <w:b/>
          <w:sz w:val="20"/>
        </w:rPr>
        <w:t>klaim ditutup</w:t>
      </w:r>
      <w:r>
        <w:rPr>
          <w:rFonts w:ascii="Calibri" w:hAnsi="Calibri" w:eastAsia="Calibri"/>
          <w:sz w:val="20"/>
        </w:rPr>
        <w:t>, tidak pernah sebagai "klaim disetujui".</w:t>
      </w:r>
    </w:p>
    <w:p>
      <w:r>
        <w:rPr>
          <w:rFonts w:ascii="Calibri" w:hAnsi="Calibri" w:eastAsia="Calibri"/>
          <w:sz w:val="20"/>
        </w:rPr>
        <w:t>Fungsi akibat berikut ketujuh barisnya; tulis-balik ke sisi Klaim; model baca yang menyajikan nilai tampil dari fungsi yang sama.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S-031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S-032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S-033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S-034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S-035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S-046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S-049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nomor akseptasi  -  tiket </w:t>
      </w:r>
      <w:r>
        <w:rPr>
          <w:rFonts w:ascii="Consolas" w:hAnsi="Consolas" w:eastAsia="Consolas"/>
          <w:color w:val="8B2500"/>
          <w:sz w:val="18"/>
        </w:rPr>
        <w:t>08</w:t>
      </w:r>
      <w:r>
        <w:rPr>
          <w:rFonts w:ascii="Calibri" w:hAnsi="Calibri" w:eastAsia="Calibri"/>
          <w:sz w:val="20"/>
        </w:rPr>
        <w:t xml:space="preserve">. Efek ke luar  -  tiket </w:t>
      </w:r>
      <w:r>
        <w:rPr>
          <w:rFonts w:ascii="Consolas" w:hAnsi="Consolas" w:eastAsia="Consolas"/>
          <w:color w:val="8B2500"/>
          <w:sz w:val="18"/>
        </w:rPr>
        <w:t>11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kombinasi yang tidak tercakup ketujuh baris  -&gt;  </w:t>
      </w:r>
      <w:r>
        <w:rPr>
          <w:rFonts w:ascii="Consolas" w:hAnsi="Consolas" w:eastAsia="Consolas"/>
          <w:color w:val="8B2500"/>
          <w:sz w:val="18"/>
        </w:rPr>
        <w:t>422</w:t>
      </w:r>
      <w:r>
        <w:rPr>
          <w:rFonts w:ascii="Calibri" w:hAnsi="Calibri" w:eastAsia="Calibri"/>
          <w:sz w:val="20"/>
        </w:rPr>
        <w:t xml:space="preserve"> sebagai galat konfigurasi, keputusan tidak tersimpan  .  salah satu tulis-balik gagal  -&gt;  seluruh transaksi batal, </w:t>
      </w:r>
      <w:r>
        <w:rPr>
          <w:rFonts w:ascii="Consolas" w:hAnsi="Consolas" w:eastAsia="Consolas"/>
          <w:color w:val="8B2500"/>
          <w:sz w:val="18"/>
        </w:rPr>
        <w:t>503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BARU  -  </w:t>
      </w:r>
      <w:r>
        <w:rPr>
          <w:rFonts w:ascii="Calibri" w:hAnsi="Calibri" w:eastAsia="Calibri"/>
          <w:b/>
          <w:sz w:val="20"/>
        </w:rPr>
        <w:t>ketujuh baris</w:t>
      </w:r>
      <w:r>
        <w:rPr>
          <w:rFonts w:ascii="Calibri" w:hAnsi="Calibri" w:eastAsia="Calibri"/>
          <w:sz w:val="20"/>
        </w:rPr>
        <w:t xml:space="preserve"> fungsi akibat, ketiga nilai tampil diperiksa </w:t>
      </w:r>
      <w:r>
        <w:rPr>
          <w:rFonts w:ascii="Calibri" w:hAnsi="Calibri" w:eastAsia="Calibri"/>
          <w:b/>
          <w:sz w:val="20"/>
        </w:rPr>
        <w:t>dari model baca</w:t>
      </w:r>
      <w:r>
        <w:rPr>
          <w:rFonts w:ascii="Calibri" w:hAnsi="Calibri" w:eastAsia="Calibri"/>
          <w:sz w:val="20"/>
        </w:rPr>
        <w:t>, bukan dari kode  .  BARU untuk keputusan bersyarat mendarat pada jenjang yang memutus  .  BARU  -  uji DDL: nol kolom menyimpan "sedang disirkulasikan".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KomitePostAdjustment</w:t>
      </w:r>
      <w:r>
        <w:rPr>
          <w:rFonts w:ascii="Calibri" w:hAnsi="Calibri" w:eastAsia="Calibri"/>
          <w:sz w:val="20"/>
        </w:rPr>
        <w:t xml:space="preserve">  -  akibat jalur A, tersebar  .  </w:t>
      </w:r>
      <w:r>
        <w:rPr>
          <w:rFonts w:ascii="Consolas" w:hAnsi="Consolas" w:eastAsia="Consolas"/>
          <w:color w:val="8B2500"/>
          <w:sz w:val="18"/>
        </w:rPr>
        <w:t>KomitePostAdjustmentCWP</w:t>
      </w:r>
      <w:r>
        <w:rPr>
          <w:rFonts w:ascii="Calibri" w:hAnsi="Calibri" w:eastAsia="Calibri"/>
          <w:sz w:val="20"/>
        </w:rPr>
        <w:t xml:space="preserve">  -  akibat jalur B  .  </w:t>
      </w:r>
      <w:r>
        <w:rPr>
          <w:rFonts w:ascii="Consolas" w:hAnsi="Consolas" w:eastAsia="Consolas"/>
          <w:color w:val="8B2500"/>
          <w:sz w:val="18"/>
        </w:rPr>
        <w:t>KomitePostAdjustment</w:t>
      </w:r>
      <w:r>
        <w:rPr>
          <w:rFonts w:ascii="Calibri" w:hAnsi="Calibri" w:eastAsia="Calibri"/>
          <w:sz w:val="20"/>
        </w:rPr>
        <w:t xml:space="preserve"> . 14.12  -  penanda usul tutup mendarat di induk pada persetujuan terakhir non-bersyarat (</w:t>
      </w:r>
      <w:r>
        <w:rPr>
          <w:rFonts w:ascii="Consolas" w:hAnsi="Consolas" w:eastAsia="Consolas"/>
          <w:color w:val="8B2500"/>
          <w:sz w:val="18"/>
        </w:rPr>
        <w:t>F-5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KomitePostAdjustment</w:t>
      </w:r>
      <w:r>
        <w:rPr>
          <w:rFonts w:ascii="Calibri" w:hAnsi="Calibri" w:eastAsia="Calibri"/>
          <w:sz w:val="20"/>
        </w:rPr>
        <w:t xml:space="preserve"> . 20  -  penolakan satu usulan menolak seluruh klaim; </w:t>
      </w:r>
      <w:r>
        <w:rPr>
          <w:rFonts w:ascii="Calibri" w:hAnsi="Calibri" w:eastAsia="Calibri"/>
          <w:b/>
          <w:sz w:val="20"/>
        </w:rPr>
        <w:t>dipertahankan</w:t>
      </w:r>
      <w:r>
        <w:rPr>
          <w:rFonts w:ascii="Calibri" w:hAnsi="Calibri" w:eastAsia="Calibri"/>
          <w:sz w:val="20"/>
        </w:rPr>
        <w:t xml:space="preserve"> sebagai baris ketiga tabel, ditandai </w:t>
      </w:r>
      <w:r>
        <w:rPr>
          <w:rFonts w:ascii="Consolas" w:hAnsi="Consolas" w:eastAsia="Consolas"/>
          <w:color w:val="8B2500"/>
          <w:sz w:val="18"/>
        </w:rPr>
        <w:t>D-1</w:t>
      </w:r>
      <w:r>
        <w:rPr>
          <w:rFonts w:ascii="Calibri" w:hAnsi="Calibri" w:eastAsia="Calibri"/>
          <w:sz w:val="20"/>
        </w:rPr>
        <w:t xml:space="preserve"> paritas-dengan-pertanyaan-bisnis, bukan cacat  .  </w:t>
      </w:r>
      <w:r>
        <w:rPr>
          <w:rFonts w:ascii="Consolas" w:hAnsi="Consolas" w:eastAsia="Consolas"/>
          <w:color w:val="8B2500"/>
          <w:sz w:val="18"/>
        </w:rPr>
        <w:t>InsertChronology_DT</w:t>
      </w:r>
      <w:r>
        <w:rPr>
          <w:rFonts w:ascii="Calibri" w:hAnsi="Calibri" w:eastAsia="Calibri"/>
          <w:sz w:val="20"/>
        </w:rPr>
        <w:t xml:space="preserve">  -  kronologi, </w:t>
      </w:r>
      <w:r>
        <w:rPr>
          <w:rFonts w:ascii="Calibri" w:hAnsi="Calibri" w:eastAsia="Calibri"/>
          <w:b/>
          <w:sz w:val="20"/>
        </w:rPr>
        <w:t>tanpa</w:t>
      </w:r>
      <w:r>
        <w:rPr>
          <w:rFonts w:ascii="Calibri" w:hAnsi="Calibri" w:eastAsia="Calibri"/>
          <w:sz w:val="20"/>
        </w:rPr>
        <w:t xml:space="preserve"> pengecualian per peran  .  </w:t>
      </w:r>
      <w:r>
        <w:rPr>
          <w:rFonts w:ascii="Consolas" w:hAnsi="Consolas" w:eastAsia="Consolas"/>
          <w:color w:val="8B2500"/>
          <w:sz w:val="18"/>
        </w:rPr>
        <w:t>KOMITECOUNT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FLAGONGOINGCOMMITTE</w:t>
      </w:r>
      <w:r>
        <w:rPr>
          <w:rFonts w:ascii="Calibri" w:hAnsi="Calibri" w:eastAsia="Calibri"/>
          <w:sz w:val="20"/>
        </w:rPr>
        <w:t xml:space="preserve"> sebagai kolom, </w:t>
      </w:r>
      <w:r>
        <w:rPr>
          <w:rFonts w:ascii="Calibri" w:hAnsi="Calibri" w:eastAsia="Calibri"/>
          <w:b/>
          <w:sz w:val="20"/>
        </w:rPr>
        <w:t>dibuang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Blocked by:</w:t>
      </w:r>
    </w:p>
    <w:p>
      <w:pPr>
        <w:pStyle w:val="ListBullet"/>
      </w:pPr>
      <w:r>
        <w:rPr>
          <w:rFonts w:ascii="Consolas" w:hAnsi="Consolas" w:eastAsia="Consolas"/>
          <w:color w:val="8B2500"/>
          <w:sz w:val="18"/>
        </w:rPr>
        <w:t>04</w:t>
      </w:r>
      <w:r>
        <w:rPr>
          <w:rFonts w:ascii="Calibri" w:hAnsi="Calibri" w:eastAsia="Calibri"/>
          <w:sz w:val="20"/>
        </w:rPr>
        <w:t xml:space="preserve">  -  Keputusan tercatat pada jenjang yang benar, dan orang lain ditolak</w:t>
      </w:r>
    </w:p>
    <w:p>
      <w:r>
        <w:rPr>
          <w:rFonts w:ascii="Calibri" w:hAnsi="Calibri" w:eastAsia="Calibri"/>
          <w:b/>
          <w:sz w:val="20"/>
        </w:rPr>
        <w:t>Dasar:</w:t>
      </w:r>
      <w:r>
        <w:rPr>
          <w:rFonts w:ascii="Calibri" w:hAnsi="Calibri" w:eastAsia="Calibri"/>
          <w:sz w:val="20"/>
        </w:rPr>
        <w:t xml:space="preserve"> DECIDED(</w:t>
      </w:r>
      <w:r>
        <w:rPr>
          <w:rFonts w:ascii="Consolas" w:hAnsi="Consolas" w:eastAsia="Consolas"/>
          <w:color w:val="8B2500"/>
          <w:sz w:val="18"/>
        </w:rPr>
        <w:t>D-3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J-3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D-1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D-2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K-07</w:t>
      </w:r>
      <w:r>
        <w:rPr>
          <w:rFonts w:ascii="Calibri" w:hAnsi="Calibri" w:eastAsia="Calibri"/>
          <w:sz w:val="20"/>
        </w:rPr>
        <w:t xml:space="preserve">, keputusan beku no. 9, ADR-D-CNP-0016, ADR-D-KCNP-0032). EVIDENCED: </w:t>
      </w:r>
      <w:r>
        <w:rPr>
          <w:rFonts w:ascii="Consolas" w:hAnsi="Consolas" w:eastAsia="Consolas"/>
          <w:color w:val="8B2500"/>
          <w:sz w:val="18"/>
        </w:rPr>
        <w:t>F-5</w:t>
      </w:r>
      <w:r>
        <w:rPr>
          <w:rFonts w:ascii="Calibri" w:hAnsi="Calibri" w:eastAsia="Calibri"/>
          <w:sz w:val="20"/>
        </w:rPr>
        <w:t>; GRILL-06 P6-4  -  jalur bersyarat menulis ke halaman yang berbeda, bukan hanya ke baris yang berbeda.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Fungsi akibat ditulis </w:t>
      </w:r>
      <w:r>
        <w:rPr>
          <w:rFonts w:ascii="Calibri" w:hAnsi="Calibri" w:eastAsia="Calibri"/>
          <w:b/>
          <w:sz w:val="20"/>
        </w:rPr>
        <w:t>sekali</w:t>
      </w:r>
      <w:r>
        <w:rPr>
          <w:rFonts w:ascii="Calibri" w:hAnsi="Calibri" w:eastAsia="Calibri"/>
          <w:sz w:val="20"/>
        </w:rPr>
        <w:t>, di satu tempat; ketujuh barisnya diuji.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Hasil tidak pernah berarti nasib klaim; keadaan sirkulasi dan akibat pada klaim</w:t>
      </w:r>
    </w:p>
    <w:p>
      <w:r>
        <w:rPr>
          <w:rFonts w:ascii="Calibri" w:hAnsi="Calibri" w:eastAsia="Calibri"/>
          <w:sz w:val="20"/>
        </w:rPr>
        <w:t xml:space="preserve">menempati </w:t>
      </w:r>
      <w:r>
        <w:rPr>
          <w:rFonts w:ascii="Calibri" w:hAnsi="Calibri" w:eastAsia="Calibri"/>
          <w:b/>
          <w:sz w:val="20"/>
        </w:rPr>
        <w:t>kolom yang berbeda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Model baca menyajikan ketiga nilai tampil dari fungsi yang sama;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pembaca</w:t>
      </w:r>
    </w:p>
    <w:p>
      <w:r>
        <w:rPr>
          <w:rFonts w:ascii="Calibri" w:hAnsi="Calibri" w:eastAsia="Calibri"/>
          <w:sz w:val="20"/>
        </w:rPr>
        <w:t>menafsirkan hasil sendiri.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Seluruh tulis-balik terjadi di dalam transaksi keputusan  -  nol pesan antar-konteks, nol</w:t>
      </w:r>
    </w:p>
    <w:p>
      <w:r>
        <w:rPr>
          <w:rFonts w:ascii="Calibri" w:hAnsi="Calibri" w:eastAsia="Calibri"/>
          <w:sz w:val="20"/>
        </w:rPr>
        <w:t>tautan basis data.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Keputusan bersyarat mendarat pada </w:t>
      </w:r>
      <w:r>
        <w:rPr>
          <w:rFonts w:ascii="Calibri" w:hAnsi="Calibri" w:eastAsia="Calibri"/>
          <w:b/>
          <w:sz w:val="20"/>
        </w:rPr>
        <w:t>jenjang yang memutus</w:t>
      </w:r>
      <w:r>
        <w:rPr>
          <w:rFonts w:ascii="Calibri" w:hAnsi="Calibri" w:eastAsia="Calibri"/>
          <w:sz w:val="20"/>
        </w:rPr>
        <w:t>, bukan pada baris terakhir</w:t>
      </w:r>
    </w:p>
    <w:p>
      <w:r>
        <w:rPr>
          <w:rFonts w:ascii="Calibri" w:hAnsi="Calibri" w:eastAsia="Calibri"/>
          <w:sz w:val="20"/>
        </w:rPr>
        <w:t xml:space="preserve">daftar dan bukan pada halaman yang berbeda. Invarian </w:t>
      </w:r>
      <w:r>
        <w:rPr>
          <w:rFonts w:ascii="Consolas" w:hAnsi="Consolas" w:eastAsia="Consolas"/>
          <w:color w:val="8B2500"/>
          <w:sz w:val="18"/>
        </w:rPr>
        <w:t>I-3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Penanda "sedang disirkulasikan" </w:t>
      </w:r>
      <w:r>
        <w:rPr>
          <w:rFonts w:ascii="Calibri" w:hAnsi="Calibri" w:eastAsia="Calibri"/>
          <w:b/>
          <w:sz w:val="20"/>
        </w:rPr>
        <w:t>tidak disimpan</w:t>
      </w:r>
      <w:r>
        <w:rPr>
          <w:rFonts w:ascii="Calibri" w:hAnsi="Calibri" w:eastAsia="Calibri"/>
          <w:sz w:val="20"/>
        </w:rPr>
        <w:t>; ia dihitung dari jenjang saat</w:t>
      </w:r>
    </w:p>
    <w:p>
      <w:r>
        <w:rPr>
          <w:rFonts w:ascii="Calibri" w:hAnsi="Calibri" w:eastAsia="Calibri"/>
          <w:sz w:val="20"/>
        </w:rPr>
        <w:t>dibaca.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Pengaju dan maksud tersaji </w:t>
      </w:r>
      <w:r>
        <w:rPr>
          <w:rFonts w:ascii="Calibri" w:hAnsi="Calibri" w:eastAsia="Calibri"/>
          <w:b/>
          <w:sz w:val="20"/>
        </w:rPr>
        <w:t>terpisah</w:t>
      </w:r>
      <w:r>
        <w:rPr>
          <w:rFonts w:ascii="Calibri" w:hAnsi="Calibri" w:eastAsia="Calibri"/>
          <w:sz w:val="20"/>
        </w:rPr>
        <w:t xml:space="preserve"> dari akibat.</w:t>
      </w:r>
    </w:p>
    <w:p>
      <w:r>
        <w:rPr>
          <w:rFonts w:ascii="Calibri" w:hAnsi="Calibri" w:eastAsia="Calibri"/>
          <w:b/>
          <w:sz w:val="20"/>
        </w:rPr>
        <w:t>Ketidakpastian:</w:t>
      </w:r>
      <w:r>
        <w:rPr>
          <w:rFonts w:ascii="Calibri" w:hAnsi="Calibri" w:eastAsia="Calibri"/>
          <w:sz w:val="20"/>
        </w:rPr>
        <w:t xml:space="preserve"> Tidak ada.</w:t>
      </w:r>
    </w:p>
    <w:p>
      <w:pPr>
        <w:pStyle w:val="Heading2"/>
      </w:pPr>
      <w:r>
        <w:rPr>
          <w:color w:val="1F3B63"/>
        </w:rPr>
        <w:t>Komite Claim Non Prop - 06 - Versi usulan naik saat penanda berubah, dan penjaga menolak versi yang berselisih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tertahan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`SPEC-KOMITE-01.md` bagian Persyaratan, 70 persyaratan `S-xxx`. Aliran A-1a, A-1b, A-2, A-3 saja  -  nol persyaratan untuk A-4, A-5, maupun isi A-6.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Pemegang jenjang berderajat terendah menyunting penanda usulan sambil memutus, dan suntingan itu terekam sebagai </w:t>
      </w:r>
      <w:r>
        <w:rPr>
          <w:rFonts w:ascii="Calibri" w:hAnsi="Calibri" w:eastAsia="Calibri"/>
          <w:b/>
          <w:sz w:val="20"/>
        </w:rPr>
        <w:t>dua peristiwa dalam satu transaksi</w:t>
      </w:r>
      <w:r>
        <w:rPr>
          <w:rFonts w:ascii="Calibri" w:hAnsi="Calibri" w:eastAsia="Calibri"/>
          <w:sz w:val="20"/>
        </w:rPr>
        <w:t xml:space="preserve">  -  usulan diubah, membawa nilai sebelum dan sesudah, dan jenjang memutus. Jenjang berikutnya yakin bahwa yang ia putuskan sama persis dengan yang dilihat jenjang sebelumnya.</w:t>
      </w:r>
    </w:p>
    <w:p>
      <w:r>
        <w:rPr>
          <w:rFonts w:ascii="Consolas" w:hAnsi="Consolas" w:eastAsia="Consolas"/>
          <w:color w:val="8B2500"/>
          <w:sz w:val="18"/>
        </w:rPr>
        <w:t>VERSI_USULAN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PERISTIWA_SIRKULASI</w:t>
      </w:r>
      <w:r>
        <w:rPr>
          <w:rFonts w:ascii="Calibri" w:hAnsi="Calibri" w:eastAsia="Calibri"/>
          <w:sz w:val="20"/>
        </w:rPr>
        <w:t xml:space="preserve"> beserta constraint-nya; penjaga versi di batas tulis.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S-024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S-025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S-052</w:t>
      </w:r>
      <w:r>
        <w:rPr>
          <w:rFonts w:ascii="Calibri" w:hAnsi="Calibri" w:eastAsia="Calibri"/>
          <w:sz w:val="20"/>
        </w:rPr>
        <w:t xml:space="preserve">  -  peristiwa pergantian pemegang pada roster. Ia menunggu objek </w:t>
      </w:r>
      <w:r>
        <w:rPr>
          <w:rFonts w:ascii="Consolas" w:hAnsi="Consolas" w:eastAsia="Consolas"/>
          <w:color w:val="8B2500"/>
          <w:sz w:val="18"/>
        </w:rPr>
        <w:t>PERISTIWA_ROSTER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PERISTIWA_SIRKULASI</w:t>
      </w:r>
      <w:r>
        <w:rPr>
          <w:rFonts w:ascii="Calibri" w:hAnsi="Calibri" w:eastAsia="Calibri"/>
          <w:sz w:val="20"/>
        </w:rPr>
        <w:t xml:space="preserve"> tidak dapat menampungnya.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penyuntingan datang dari jenjang bukan yang pertama  -&gt;  </w:t>
      </w:r>
      <w:r>
        <w:rPr>
          <w:rFonts w:ascii="Consolas" w:hAnsi="Consolas" w:eastAsia="Consolas"/>
          <w:color w:val="8B2500"/>
          <w:sz w:val="18"/>
        </w:rPr>
        <w:t>422</w:t>
      </w:r>
      <w:r>
        <w:rPr>
          <w:rFonts w:ascii="Calibri" w:hAnsi="Calibri" w:eastAsia="Calibri"/>
          <w:sz w:val="20"/>
        </w:rPr>
        <w:t xml:space="preserve">, penanda usulan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versi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keputusan sama-sama tidak tersimpan  .  versi usulan berubah oleh jenjang selain yang pertama  -&gt;  </w:t>
      </w:r>
      <w:r>
        <w:rPr>
          <w:rFonts w:ascii="Consolas" w:hAnsi="Consolas" w:eastAsia="Consolas"/>
          <w:color w:val="8B2500"/>
          <w:sz w:val="18"/>
        </w:rPr>
        <w:t>409</w:t>
      </w:r>
      <w:r>
        <w:rPr>
          <w:rFonts w:ascii="Calibri" w:hAnsi="Calibri" w:eastAsia="Calibri"/>
          <w:sz w:val="20"/>
        </w:rPr>
        <w:t xml:space="preserve"> menyebut versi yang diharapkan dan versi yang ditemukan.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BARU  -  penyuntingan oleh jenjang bukan pertama ditolak  .  BARU  -  dua peristiwa lahir dalam satu transaksi, dan keduanya hilang bersama ketika transaksi batal.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suntingan yang menimpa nilai sebelumnya </w:t>
      </w:r>
      <w:r>
        <w:rPr>
          <w:rFonts w:ascii="Calibri" w:hAnsi="Calibri" w:eastAsia="Calibri"/>
          <w:b/>
          <w:sz w:val="20"/>
        </w:rPr>
        <w:t>tanpa jejak</w:t>
      </w:r>
      <w:r>
        <w:rPr>
          <w:rFonts w:ascii="Calibri" w:hAnsi="Calibri" w:eastAsia="Calibri"/>
          <w:sz w:val="20"/>
        </w:rPr>
        <w:t xml:space="preserve">  -  tidak ada padanan di sistem lama; bentuk yang dijamin 296 kendali layar saja, kini ditegakkan juga sebagai penjaga murah di batas tulis (</w:t>
      </w:r>
      <w:r>
        <w:rPr>
          <w:rFonts w:ascii="Consolas" w:hAnsi="Consolas" w:eastAsia="Consolas"/>
          <w:color w:val="8B2500"/>
          <w:sz w:val="18"/>
        </w:rPr>
        <w:t>J-1</w:t>
      </w:r>
      <w:r>
        <w:rPr>
          <w:rFonts w:ascii="Calibri" w:hAnsi="Calibri" w:eastAsia="Calibri"/>
          <w:sz w:val="20"/>
        </w:rPr>
        <w:t>).</w:t>
      </w:r>
    </w:p>
    <w:p>
      <w:r>
        <w:rPr>
          <w:rFonts w:ascii="Calibri" w:hAnsi="Calibri" w:eastAsia="Calibri"/>
          <w:b/>
          <w:sz w:val="20"/>
        </w:rPr>
        <w:t>Blocked by:</w:t>
      </w:r>
    </w:p>
    <w:p>
      <w:pPr>
        <w:pStyle w:val="ListBullet"/>
      </w:pPr>
      <w:r>
        <w:rPr>
          <w:rFonts w:ascii="Consolas" w:hAnsi="Consolas" w:eastAsia="Consolas"/>
          <w:color w:val="8B2500"/>
          <w:sz w:val="18"/>
        </w:rPr>
        <w:t>04</w:t>
      </w:r>
      <w:r>
        <w:rPr>
          <w:rFonts w:ascii="Calibri" w:hAnsi="Calibri" w:eastAsia="Calibri"/>
          <w:sz w:val="20"/>
        </w:rPr>
        <w:t xml:space="preserve">  -  Keputusan tercatat pada jenjang yang benar, dan orang lain ditolak</w:t>
      </w:r>
    </w:p>
    <w:p>
      <w:r>
        <w:rPr>
          <w:rFonts w:ascii="Calibri" w:hAnsi="Calibri" w:eastAsia="Calibri"/>
          <w:b/>
          <w:sz w:val="20"/>
        </w:rPr>
        <w:t>Dasar:</w:t>
      </w:r>
      <w:r>
        <w:rPr>
          <w:rFonts w:ascii="Calibri" w:hAnsi="Calibri" w:eastAsia="Calibri"/>
          <w:sz w:val="20"/>
        </w:rPr>
        <w:t xml:space="preserve"> DECIDED(</w:t>
      </w:r>
      <w:r>
        <w:rPr>
          <w:rFonts w:ascii="Consolas" w:hAnsi="Consolas" w:eastAsia="Consolas"/>
          <w:color w:val="8B2500"/>
          <w:sz w:val="18"/>
        </w:rPr>
        <w:t>E-1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J-1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J-2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E-3</w:t>
      </w:r>
      <w:r>
        <w:rPr>
          <w:rFonts w:ascii="Calibri" w:hAnsi="Calibri" w:eastAsia="Calibri"/>
          <w:sz w:val="20"/>
        </w:rPr>
        <w:t xml:space="preserve">). EVIDENCED: </w:t>
      </w:r>
      <w:r>
        <w:rPr>
          <w:rFonts w:ascii="Consolas" w:hAnsi="Consolas" w:eastAsia="Consolas"/>
          <w:color w:val="8B2500"/>
          <w:sz w:val="18"/>
        </w:rPr>
        <w:t>F-2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F-8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3-to-tickets/FAKTA-LAYAR-01.md</w:t>
      </w:r>
      <w:r>
        <w:rPr>
          <w:rFonts w:ascii="Calibri" w:hAnsi="Calibri" w:eastAsia="Calibri"/>
          <w:sz w:val="20"/>
        </w:rPr>
        <w:t xml:space="preserve">  -  keempat medan berkunci jenjang pertama bernama.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Versi usulan naik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ketika penanda usulan berubah.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Tiap keputusan mencatat versi yang diputusnya.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Penyuntingan terekam dua peristiwa dalam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 transaksi; keduanya batal bersama.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Jenjang pertama yang </w:t>
      </w:r>
      <w:r>
        <w:rPr>
          <w:rFonts w:ascii="Calibri" w:hAnsi="Calibri" w:eastAsia="Calibri"/>
          <w:b/>
          <w:sz w:val="20"/>
        </w:rPr>
        <w:t>menolak</w:t>
      </w:r>
      <w:r>
        <w:rPr>
          <w:rFonts w:ascii="Calibri" w:hAnsi="Calibri" w:eastAsia="Calibri"/>
          <w:sz w:val="20"/>
        </w:rPr>
        <w:t xml:space="preserve"> tetap meninggalkan suntingannya tercatat sebagai</w:t>
      </w:r>
    </w:p>
    <w:p>
      <w:r>
        <w:rPr>
          <w:rFonts w:ascii="Calibri" w:hAnsi="Calibri" w:eastAsia="Calibri"/>
          <w:sz w:val="20"/>
        </w:rPr>
        <w:t>peristiwa, tanpa akibat hilir.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sebelum dan sesudah menyimpan </w:t>
      </w:r>
      <w:r>
        <w:rPr>
          <w:rFonts w:ascii="Calibri" w:hAnsi="Calibri" w:eastAsia="Calibri"/>
          <w:b/>
          <w:sz w:val="20"/>
        </w:rPr>
        <w:t>penanda</w:t>
      </w:r>
      <w:r>
        <w:rPr>
          <w:rFonts w:ascii="Calibri" w:hAnsi="Calibri" w:eastAsia="Calibri"/>
          <w:sz w:val="20"/>
        </w:rPr>
        <w:t>, bukan uang  -  nol kolom uang di kedua</w:t>
      </w:r>
    </w:p>
    <w:p>
      <w:r>
        <w:rPr>
          <w:rFonts w:ascii="Calibri" w:hAnsi="Calibri" w:eastAsia="Calibri"/>
          <w:sz w:val="20"/>
        </w:rPr>
        <w:t>objek.</w:t>
      </w:r>
    </w:p>
    <w:p>
      <w:r>
        <w:rPr>
          <w:rFonts w:ascii="Calibri" w:hAnsi="Calibri" w:eastAsia="Calibri"/>
          <w:b/>
          <w:sz w:val="20"/>
        </w:rPr>
        <w:t>Ketidakpastian:</w:t>
      </w:r>
      <w:r>
        <w:rPr>
          <w:rFonts w:ascii="Calibri" w:hAnsi="Calibri" w:eastAsia="Calibri"/>
          <w:sz w:val="20"/>
        </w:rPr>
        <w:t xml:space="preserve"> Tidak ada.</w:t>
      </w:r>
    </w:p>
    <w:p>
      <w:pPr>
        <w:pStyle w:val="Heading2"/>
      </w:pPr>
      <w:r>
        <w:rPr>
          <w:color w:val="1F3B63"/>
        </w:rPr>
        <w:t>Komite Claim Non Prop - 07 - Sirkulasi menutup dan menolak klaim, pemegangnya diselesaikan dari peran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tertahan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`SPEC-KOMITE-01.md` bagian Persyaratan, 70 persyaratan `S-xxx`. Aliran A-1a, A-1b, A-2, A-3 saja  -  nol persyaratan untuk A-4, A-5, maupun isi A-6.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Analis mengirim usulan menutup atau menolak klaim; sirkulasinya tetap satu jenjang, dan pemegangnya diselesaikan </w:t>
      </w:r>
      <w:r>
        <w:rPr>
          <w:rFonts w:ascii="Calibri" w:hAnsi="Calibri" w:eastAsia="Calibri"/>
          <w:b/>
          <w:sz w:val="20"/>
        </w:rPr>
        <w:t>dari roster berdasarkan peran</w:t>
      </w:r>
      <w:r>
        <w:rPr>
          <w:rFonts w:ascii="Calibri" w:hAnsi="Calibri" w:eastAsia="Calibri"/>
          <w:sz w:val="20"/>
        </w:rPr>
        <w:t xml:space="preserve">  -  bukan dari nama yang ditulis di dalam aturan. Bila tidak ada baris roster aktif yang memegang peran itu, sirkulasi </w:t>
      </w:r>
      <w:r>
        <w:rPr>
          <w:rFonts w:ascii="Calibri" w:hAnsi="Calibri" w:eastAsia="Calibri"/>
          <w:b/>
          <w:sz w:val="20"/>
        </w:rPr>
        <w:t>ditolak saat dibuat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Jenis sirkulasi menutup dan menolak klaim pada </w:t>
      </w:r>
      <w:r>
        <w:rPr>
          <w:rFonts w:ascii="Consolas" w:hAnsi="Consolas" w:eastAsia="Consolas"/>
          <w:color w:val="8B2500"/>
          <w:sz w:val="18"/>
        </w:rPr>
        <w:t>BentukSirkulasi</w:t>
      </w:r>
      <w:r>
        <w:rPr>
          <w:rFonts w:ascii="Calibri" w:hAnsi="Calibri" w:eastAsia="Calibri"/>
          <w:sz w:val="20"/>
        </w:rPr>
        <w:t>; baris fungsi akibat untuk keduanya.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S-008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 - 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nol baris roster aktif memegang peran itu  -&gt;  </w:t>
      </w:r>
      <w:r>
        <w:rPr>
          <w:rFonts w:ascii="Consolas" w:hAnsi="Consolas" w:eastAsia="Consolas"/>
          <w:color w:val="8B2500"/>
          <w:sz w:val="18"/>
        </w:rPr>
        <w:t>422</w:t>
      </w:r>
      <w:r>
        <w:rPr>
          <w:rFonts w:ascii="Calibri" w:hAnsi="Calibri" w:eastAsia="Calibri"/>
          <w:sz w:val="20"/>
        </w:rPr>
        <w:t xml:space="preserve"> menyebut </w:t>
      </w:r>
      <w:r>
        <w:rPr>
          <w:rFonts w:ascii="Calibri" w:hAnsi="Calibri" w:eastAsia="Calibri"/>
          <w:b/>
          <w:sz w:val="20"/>
        </w:rPr>
        <w:t>peran yang kosong</w:t>
      </w:r>
      <w:r>
        <w:rPr>
          <w:rFonts w:ascii="Calibri" w:hAnsi="Calibri" w:eastAsia="Calibri"/>
          <w:sz w:val="20"/>
        </w:rPr>
        <w:t>, nol sirkulasi lahir, dan maksud tidak ditulis ke klaim.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P5-04 (jalur tutup klaim)  .  P5-05 (jalur tolak klaim)  .  </w:t>
      </w:r>
      <w:r>
        <w:rPr>
          <w:rFonts w:ascii="Calibri" w:hAnsi="Calibri" w:eastAsia="Calibri"/>
          <w:b/>
          <w:sz w:val="20"/>
        </w:rPr>
        <w:t>PS-01</w:t>
      </w:r>
      <w:r>
        <w:rPr>
          <w:rFonts w:ascii="Calibri" w:hAnsi="Calibri" w:eastAsia="Calibri"/>
          <w:sz w:val="20"/>
        </w:rPr>
        <w:t xml:space="preserve"> (jenis dinyatakan pemanggil)  .  </w:t>
      </w:r>
      <w:r>
        <w:rPr>
          <w:rFonts w:ascii="Calibri" w:hAnsi="Calibri" w:eastAsia="Calibri"/>
          <w:b/>
          <w:sz w:val="20"/>
        </w:rPr>
        <w:t>PS-02</w:t>
      </w:r>
      <w:r>
        <w:rPr>
          <w:rFonts w:ascii="Calibri" w:hAnsi="Calibri" w:eastAsia="Calibri"/>
          <w:sz w:val="20"/>
        </w:rPr>
        <w:t xml:space="preserve"> (pemegang dari peran)  .  </w:t>
      </w:r>
      <w:r>
        <w:rPr>
          <w:rFonts w:ascii="Calibri" w:hAnsi="Calibri" w:eastAsia="Calibri"/>
          <w:b/>
          <w:sz w:val="20"/>
        </w:rPr>
        <w:t>PS-03</w:t>
      </w:r>
      <w:r>
        <w:rPr>
          <w:rFonts w:ascii="Calibri" w:hAnsi="Calibri" w:eastAsia="Calibri"/>
          <w:sz w:val="20"/>
        </w:rPr>
        <w:t xml:space="preserve"> (penolakan saat peran kosong). Ketiga uji </w:t>
      </w:r>
      <w:r>
        <w:rPr>
          <w:rFonts w:ascii="Consolas" w:hAnsi="Consolas" w:eastAsia="Consolas"/>
          <w:color w:val="8B2500"/>
          <w:sz w:val="18"/>
        </w:rPr>
        <w:t>PS-xx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dirancang gagal</w:t>
      </w:r>
      <w:r>
        <w:rPr>
          <w:rFonts w:ascii="Calibri" w:hAnsi="Calibri" w:eastAsia="Calibri"/>
          <w:sz w:val="20"/>
        </w:rPr>
        <w:t xml:space="preserve"> terhadap sistem lama  -  deviasi 23, 24, 25 pada </w:t>
      </w:r>
      <w:r>
        <w:rPr>
          <w:rFonts w:ascii="Consolas" w:hAnsi="Consolas" w:eastAsia="Consolas"/>
          <w:color w:val="8B2500"/>
          <w:sz w:val="18"/>
        </w:rPr>
        <w:t>REGISTER-DEVIASI.md</w:t>
      </w:r>
      <w:r>
        <w:rPr>
          <w:rFonts w:ascii="Calibri" w:hAnsi="Calibri" w:eastAsia="Calibri"/>
          <w:sz w:val="20"/>
        </w:rPr>
        <w:t xml:space="preserve"> bagian 6, seluruhnya </w:t>
      </w:r>
      <w:r>
        <w:rPr>
          <w:rFonts w:ascii="Calibri" w:hAnsi="Calibri" w:eastAsia="Calibri"/>
          <w:b/>
          <w:sz w:val="20"/>
        </w:rPr>
        <w:t>belum diratifikasi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CreateChildKomiteCloseNP_Act</w:t>
      </w:r>
      <w:r>
        <w:rPr>
          <w:rFonts w:ascii="Calibri" w:hAnsi="Calibri" w:eastAsia="Calibri"/>
          <w:sz w:val="20"/>
        </w:rPr>
        <w:t xml:space="preserve"> . 8, 9  -  satu jenjang dengan pemegang dari nama orang, surel, inisial, dan </w:t>
      </w:r>
      <w:r>
        <w:rPr>
          <w:rFonts w:ascii="Calibri" w:hAnsi="Calibri" w:eastAsia="Calibri"/>
          <w:b/>
          <w:sz w:val="20"/>
        </w:rPr>
        <w:t>dua sebutan jabatan berbeda untuk satu kedudukan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F-20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CreateChildKomiteCloseNP_Act</w:t>
      </w:r>
      <w:r>
        <w:rPr>
          <w:rFonts w:ascii="Calibri" w:hAnsi="Calibri" w:eastAsia="Calibri"/>
          <w:sz w:val="20"/>
        </w:rPr>
        <w:t xml:space="preserve"> . 12  -  jenis dibedakan dari nilai kolom analisis.</w:t>
      </w:r>
    </w:p>
    <w:p>
      <w:r>
        <w:rPr>
          <w:rFonts w:ascii="Calibri" w:hAnsi="Calibri" w:eastAsia="Calibri"/>
          <w:b/>
          <w:sz w:val="20"/>
        </w:rPr>
        <w:t>Blocked by:</w:t>
      </w:r>
    </w:p>
    <w:p>
      <w:pPr>
        <w:pStyle w:val="ListBullet"/>
      </w:pPr>
      <w:r>
        <w:rPr>
          <w:rFonts w:ascii="Consolas" w:hAnsi="Consolas" w:eastAsia="Consolas"/>
          <w:color w:val="8B2500"/>
          <w:sz w:val="18"/>
        </w:rPr>
        <w:t>05</w:t>
      </w:r>
      <w:r>
        <w:rPr>
          <w:rFonts w:ascii="Calibri" w:hAnsi="Calibri" w:eastAsia="Calibri"/>
          <w:sz w:val="20"/>
        </w:rPr>
        <w:t xml:space="preserve">  -  Akibat pada klaim dihitung di satu tempat dan ditulis dalam transaksi yang sama</w:t>
      </w:r>
    </w:p>
    <w:p>
      <w:r>
        <w:rPr>
          <w:rFonts w:ascii="Calibri" w:hAnsi="Calibri" w:eastAsia="Calibri"/>
          <w:b/>
          <w:sz w:val="20"/>
        </w:rPr>
        <w:t>Dasar:</w:t>
      </w:r>
      <w:r>
        <w:rPr>
          <w:rFonts w:ascii="Calibri" w:hAnsi="Calibri" w:eastAsia="Calibri"/>
          <w:sz w:val="20"/>
        </w:rPr>
        <w:t xml:space="preserve"> DECIDED(</w:t>
      </w:r>
      <w:r>
        <w:rPr>
          <w:rFonts w:ascii="Consolas" w:hAnsi="Consolas" w:eastAsia="Consolas"/>
          <w:color w:val="8B2500"/>
          <w:sz w:val="18"/>
        </w:rPr>
        <w:t>K6-4</w:t>
      </w:r>
      <w:r>
        <w:rPr>
          <w:rFonts w:ascii="Calibri" w:hAnsi="Calibri" w:eastAsia="Calibri"/>
          <w:sz w:val="20"/>
        </w:rPr>
        <w:t xml:space="preserve">, keputusan beku no. 5). EVIDENCED: </w:t>
      </w:r>
      <w:r>
        <w:rPr>
          <w:rFonts w:ascii="Consolas" w:hAnsi="Consolas" w:eastAsia="Consolas"/>
          <w:color w:val="8B2500"/>
          <w:sz w:val="18"/>
        </w:rPr>
        <w:t>F-20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K6-4</w:t>
      </w:r>
      <w:r>
        <w:rPr>
          <w:rFonts w:ascii="Calibri" w:hAnsi="Calibri" w:eastAsia="Calibri"/>
          <w:sz w:val="20"/>
        </w:rPr>
        <w:t xml:space="preserve"> menggantikan </w:t>
      </w:r>
      <w:r>
        <w:rPr>
          <w:rFonts w:ascii="Consolas" w:hAnsi="Consolas" w:eastAsia="Consolas"/>
          <w:color w:val="8B2500"/>
          <w:sz w:val="18"/>
        </w:rPr>
        <w:t>H-2</w:t>
      </w:r>
      <w:r>
        <w:rPr>
          <w:rFonts w:ascii="Calibri" w:hAnsi="Calibri" w:eastAsia="Calibri"/>
          <w:sz w:val="20"/>
        </w:rPr>
        <w:t xml:space="preserve">, yang tetap tercatat </w:t>
      </w:r>
      <w:r>
        <w:rPr>
          <w:rFonts w:ascii="Consolas" w:hAnsi="Consolas" w:eastAsia="Consolas"/>
          <w:color w:val="8B2500"/>
          <w:sz w:val="18"/>
        </w:rPr>
        <w:t>BUNYI HILANG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Jenis sirkulasi datang dari pemanggil; nol pembacaan kolom analisis untuk menentukannya.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Pemegang diselesaikan dari roster </w:t>
      </w:r>
      <w:r>
        <w:rPr>
          <w:rFonts w:ascii="Calibri" w:hAnsi="Calibri" w:eastAsia="Calibri"/>
          <w:b/>
          <w:sz w:val="20"/>
        </w:rPr>
        <w:t>berdasarkan peran</w:t>
      </w:r>
      <w:r>
        <w:rPr>
          <w:rFonts w:ascii="Calibri" w:hAnsi="Calibri" w:eastAsia="Calibri"/>
          <w:sz w:val="20"/>
        </w:rPr>
        <w:t>; nol nama orang di dalam aturan.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Peran yang kosong </w:t>
      </w:r>
      <w:r>
        <w:rPr>
          <w:rFonts w:ascii="Calibri" w:hAnsi="Calibri" w:eastAsia="Calibri"/>
          <w:b/>
          <w:sz w:val="20"/>
        </w:rPr>
        <w:t>menolak pembentukan</w:t>
      </w:r>
      <w:r>
        <w:rPr>
          <w:rFonts w:ascii="Calibri" w:hAnsi="Calibri" w:eastAsia="Calibri"/>
          <w:sz w:val="20"/>
        </w:rPr>
        <w:t>, dan galatnya menyebut peran itu.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Ketiga uji </w:t>
      </w:r>
      <w:r>
        <w:rPr>
          <w:rFonts w:ascii="Consolas" w:hAnsi="Consolas" w:eastAsia="Consolas"/>
          <w:color w:val="8B2500"/>
          <w:sz w:val="18"/>
        </w:rPr>
        <w:t>PS-xx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 terhadap sistem lama. Uji </w:t>
      </w:r>
      <w:r>
        <w:rPr>
          <w:rFonts w:ascii="Consolas" w:hAnsi="Consolas" w:eastAsia="Consolas"/>
          <w:color w:val="8B2500"/>
          <w:sz w:val="18"/>
        </w:rPr>
        <w:t>PS-xx</w:t>
      </w:r>
      <w:r>
        <w:rPr>
          <w:rFonts w:ascii="Calibri" w:hAnsi="Calibri" w:eastAsia="Calibri"/>
          <w:sz w:val="20"/>
        </w:rPr>
        <w:t xml:space="preserve"> yang </w:t>
      </w:r>
      <w:r>
        <w:rPr>
          <w:rFonts w:ascii="Calibri" w:hAnsi="Calibri" w:eastAsia="Calibri"/>
          <w:b/>
          <w:sz w:val="20"/>
        </w:rPr>
        <w:t>lulus</w:t>
      </w:r>
      <w:r>
        <w:rPr>
          <w:rFonts w:ascii="Calibri" w:hAnsi="Calibri" w:eastAsia="Calibri"/>
          <w:sz w:val="20"/>
        </w:rPr>
        <w:t xml:space="preserve"> paritas</w:t>
      </w:r>
    </w:p>
    <w:p>
      <w:r>
        <w:rPr>
          <w:rFonts w:ascii="Calibri" w:hAnsi="Calibri" w:eastAsia="Calibri"/>
          <w:sz w:val="20"/>
        </w:rPr>
        <w:t>adalah tanda deviasinya tidak terpasang, dan itu kegagalan tiket ini.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Deret uji tetap dieja </w:t>
      </w:r>
      <w:r>
        <w:rPr>
          <w:rFonts w:ascii="Consolas" w:hAnsi="Consolas" w:eastAsia="Consolas"/>
          <w:color w:val="8B2500"/>
          <w:sz w:val="18"/>
        </w:rPr>
        <w:t>PS-xx</w:t>
      </w:r>
      <w:r>
        <w:rPr>
          <w:rFonts w:ascii="Calibri" w:hAnsi="Calibri" w:eastAsia="Calibri"/>
          <w:sz w:val="20"/>
        </w:rPr>
        <w:t xml:space="preserve">; ia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dinormalkan menjadi </w:t>
      </w:r>
      <w:r>
        <w:rPr>
          <w:rFonts w:ascii="Consolas" w:hAnsi="Consolas" w:eastAsia="Consolas"/>
          <w:color w:val="8B2500"/>
          <w:sz w:val="18"/>
        </w:rPr>
        <w:t>P-xx</w:t>
      </w:r>
      <w:r>
        <w:rPr>
          <w:rFonts w:ascii="Calibri" w:hAnsi="Calibri" w:eastAsia="Calibri"/>
          <w:sz w:val="20"/>
        </w:rPr>
        <w:t>, karena</w:t>
      </w:r>
    </w:p>
    <w:p>
      <w:r>
        <w:rPr>
          <w:rFonts w:ascii="Calibri" w:hAnsi="Calibri" w:eastAsia="Calibri"/>
          <w:sz w:val="20"/>
        </w:rPr>
        <w:t>penamaannya sengaja tidak terbaca sebagai ronde tujuh.</w:t>
      </w:r>
    </w:p>
    <w:p>
      <w:r>
        <w:rPr>
          <w:rFonts w:ascii="Calibri" w:hAnsi="Calibri" w:eastAsia="Calibri"/>
          <w:b/>
          <w:sz w:val="20"/>
        </w:rPr>
        <w:t>Ketidakpastian:</w:t>
      </w:r>
      <w:r>
        <w:rPr>
          <w:rFonts w:ascii="Calibri" w:hAnsi="Calibri" w:eastAsia="Calibri"/>
          <w:sz w:val="20"/>
        </w:rPr>
        <w:t xml:space="preserve"> Tidak ada.</w:t>
      </w:r>
    </w:p>
    <w:p>
      <w:pPr>
        <w:pStyle w:val="Heading2"/>
      </w:pPr>
      <w:r>
        <w:rPr>
          <w:color w:val="1F3B63"/>
        </w:rPr>
        <w:t>Komite Claim Non Prop - 08 - Nomor akseptasi terbit sekali, di dalam transaksi keputusan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tertahan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`SPEC-KOMITE-01.md` bagian Persyaratan, 70 persyaratan `S-xxx`. Aliran A-1a, A-1b, A-2, A-3 saja  -  nol persyaratan untuk A-4, A-5, maupun isi A-6.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Persetujuan jenjang terakhir atas usulan yang </w:t>
      </w:r>
      <w:r>
        <w:rPr>
          <w:rFonts w:ascii="Calibri" w:hAnsi="Calibri" w:eastAsia="Calibri"/>
          <w:b/>
          <w:sz w:val="20"/>
        </w:rPr>
        <w:t>tidak bersyarat</w:t>
      </w:r>
      <w:r>
        <w:rPr>
          <w:rFonts w:ascii="Calibri" w:hAnsi="Calibri" w:eastAsia="Calibri"/>
          <w:sz w:val="20"/>
        </w:rPr>
        <w:t xml:space="preserve"> menerbitkan nomor akseptasi, di dalam transaksi keputusan yang sama. Persetujuan </w:t>
      </w:r>
      <w:r>
        <w:rPr>
          <w:rFonts w:ascii="Calibri" w:hAnsi="Calibri" w:eastAsia="Calibri"/>
          <w:b/>
          <w:sz w:val="20"/>
        </w:rPr>
        <w:t>bersyarat</w:t>
      </w:r>
      <w:r>
        <w:rPr>
          <w:rFonts w:ascii="Calibri" w:hAnsi="Calibri" w:eastAsia="Calibri"/>
          <w:sz w:val="20"/>
        </w:rPr>
        <w:t xml:space="preserve"> menutup sirkulasi tanpa menerbitkan nomor. Gagal menerbitkan membatalkan seluruh keputusan  -  tidak pernah ada keputusan tersimpan tanpa nomor ketika syaratnya terpenuhi.</w:t>
      </w:r>
    </w:p>
    <w:p>
      <w:r>
        <w:rPr>
          <w:rFonts w:ascii="Calibri" w:hAnsi="Calibri" w:eastAsia="Calibri"/>
          <w:sz w:val="20"/>
        </w:rPr>
        <w:t>Pembungkus pencatat di atas sumber urutan Oracle yang ada; constraint keunikan pada kolom nomor akseptasi yang sudah ada di sisi Klaim.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S-038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S-039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S-040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S-041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S-042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S-043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S-066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nilai ambang periode buku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PAGAR-01</w:t>
      </w:r>
      <w:r>
        <w:rPr>
          <w:rFonts w:ascii="Calibri" w:hAnsi="Calibri" w:eastAsia="Calibri"/>
          <w:sz w:val="20"/>
        </w:rPr>
        <w:t xml:space="preserve">. Mekanika penomoran ditulis penuh; nilainya adalah parameter bernama tanpa isi, dan pembukanya adalah isi badan </w:t>
      </w:r>
      <w:r>
        <w:rPr>
          <w:rFonts w:ascii="Consolas" w:hAnsi="Consolas" w:eastAsia="Consolas"/>
          <w:color w:val="8B2500"/>
          <w:sz w:val="18"/>
        </w:rPr>
        <w:t>PROC_GENERATE_SEQUENCE_NUMBER</w:t>
      </w:r>
      <w:r>
        <w:rPr>
          <w:rFonts w:ascii="Calibri" w:hAnsi="Calibri" w:eastAsia="Calibri"/>
          <w:sz w:val="20"/>
        </w:rPr>
        <w:t xml:space="preserve"> pada basis data berjalan (</w:t>
      </w:r>
      <w:r>
        <w:rPr>
          <w:rFonts w:ascii="Consolas" w:hAnsi="Consolas" w:eastAsia="Consolas"/>
          <w:color w:val="8B2500"/>
          <w:sz w:val="18"/>
        </w:rPr>
        <w:t>INVENTARIS-BUKTI.md</w:t>
      </w:r>
      <w:r>
        <w:rPr>
          <w:rFonts w:ascii="Calibri" w:hAnsi="Calibri" w:eastAsia="Calibri"/>
          <w:sz w:val="20"/>
        </w:rPr>
        <w:t xml:space="preserve"> §2.5 baris 4). Isi baris akseptasi dan bentuk simpannya  -  </w:t>
      </w:r>
      <w:r>
        <w:rPr>
          <w:rFonts w:ascii="Calibri" w:hAnsi="Calibri" w:eastAsia="Calibri"/>
          <w:b/>
          <w:sz w:val="20"/>
        </w:rPr>
        <w:t>PAGAR-02</w:t>
      </w:r>
      <w:r>
        <w:rPr>
          <w:rFonts w:ascii="Calibri" w:hAnsi="Calibri" w:eastAsia="Calibri"/>
          <w:sz w:val="20"/>
        </w:rPr>
        <w:t xml:space="preserve">, tiket </w:t>
      </w:r>
      <w:r>
        <w:rPr>
          <w:rFonts w:ascii="Consolas" w:hAnsi="Consolas" w:eastAsia="Consolas"/>
          <w:color w:val="8B2500"/>
          <w:sz w:val="18"/>
        </w:rPr>
        <w:t>11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sumber urutan tidak menjawab  -&gt;  </w:t>
      </w:r>
      <w:r>
        <w:rPr>
          <w:rFonts w:ascii="Consolas" w:hAnsi="Consolas" w:eastAsia="Consolas"/>
          <w:color w:val="8B2500"/>
          <w:sz w:val="18"/>
        </w:rPr>
        <w:t>503</w:t>
      </w:r>
      <w:r>
        <w:rPr>
          <w:rFonts w:ascii="Calibri" w:hAnsi="Calibri" w:eastAsia="Calibri"/>
          <w:sz w:val="20"/>
        </w:rPr>
        <w:t xml:space="preserve">, seluruh transaksi batal, nol keputusan tersimpan  .  penerbitan kedua atas usulan yang sama  -&gt;  ditolak constraint, pemanggil menerima hasil penerbitan pertama  .  permintaan menyunting nomor  -&gt;  </w:t>
      </w:r>
      <w:r>
        <w:rPr>
          <w:rFonts w:ascii="Consolas" w:hAnsi="Consolas" w:eastAsia="Consolas"/>
          <w:color w:val="8B2500"/>
          <w:sz w:val="18"/>
        </w:rPr>
        <w:t>409</w:t>
      </w:r>
      <w:r>
        <w:rPr>
          <w:rFonts w:ascii="Calibri" w:hAnsi="Calibri" w:eastAsia="Calibri"/>
          <w:sz w:val="20"/>
        </w:rPr>
        <w:t xml:space="preserve">  .  parameter periode buku tidak terisi  -&gt;  </w:t>
      </w:r>
      <w:r>
        <w:rPr>
          <w:rFonts w:ascii="Consolas" w:hAnsi="Consolas" w:eastAsia="Consolas"/>
          <w:color w:val="8B2500"/>
          <w:sz w:val="18"/>
        </w:rPr>
        <w:t>503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nol nomor terbit dengan periode terkaan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BARU  -  syarat terbit, idempotensi dengan mengulang perintah ber-kunci sama, pembatalan transaksi saat penerbitan gagal  .  BARU  -  uji DDL untuk keunikan nomor.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GetSequenceNumber_SQL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PROC_GENERATE_SEQUENCE_NUMBER</w:t>
      </w:r>
      <w:r>
        <w:rPr>
          <w:rFonts w:ascii="Calibri" w:hAnsi="Calibri" w:eastAsia="Calibri"/>
          <w:sz w:val="20"/>
        </w:rPr>
        <w:t xml:space="preserve">  -  prosedur lama </w:t>
      </w:r>
      <w:r>
        <w:rPr>
          <w:rFonts w:ascii="Calibri" w:hAnsi="Calibri" w:eastAsia="Calibri"/>
          <w:b/>
          <w:sz w:val="20"/>
        </w:rPr>
        <w:t>dipakai apa adanya</w:t>
      </w:r>
      <w:r>
        <w:rPr>
          <w:rFonts w:ascii="Calibri" w:hAnsi="Calibri" w:eastAsia="Calibri"/>
          <w:sz w:val="20"/>
        </w:rPr>
        <w:t xml:space="preserve"> pada fase 1, dibungkus pencatat (</w:t>
      </w:r>
      <w:r>
        <w:rPr>
          <w:rFonts w:ascii="Consolas" w:hAnsi="Consolas" w:eastAsia="Consolas"/>
          <w:color w:val="8B2500"/>
          <w:sz w:val="18"/>
        </w:rPr>
        <w:t>D-4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GetKodeProdNonLife_SQL</w:t>
      </w:r>
      <w:r>
        <w:rPr>
          <w:rFonts w:ascii="Calibri" w:hAnsi="Calibri" w:eastAsia="Calibri"/>
          <w:sz w:val="20"/>
        </w:rPr>
        <w:t xml:space="preserve">  -  kode produksi, </w:t>
      </w:r>
      <w:r>
        <w:rPr>
          <w:rFonts w:ascii="Calibri" w:hAnsi="Calibri" w:eastAsia="Calibri"/>
          <w:b/>
          <w:sz w:val="20"/>
        </w:rPr>
        <w:t>berpagar</w:t>
      </w:r>
      <w:r>
        <w:rPr>
          <w:rFonts w:ascii="Calibri" w:hAnsi="Calibri" w:eastAsia="Calibri"/>
          <w:sz w:val="20"/>
        </w:rPr>
        <w:t xml:space="preserve"> PAGAR-01  .  idempotensi lewat baca-lalu-tulis  -  diganti constraint.</w:t>
      </w:r>
    </w:p>
    <w:p>
      <w:r>
        <w:rPr>
          <w:rFonts w:ascii="Calibri" w:hAnsi="Calibri" w:eastAsia="Calibri"/>
          <w:b/>
          <w:sz w:val="20"/>
        </w:rPr>
        <w:t>Blocked by:</w:t>
      </w:r>
    </w:p>
    <w:p>
      <w:pPr>
        <w:pStyle w:val="ListBullet"/>
      </w:pPr>
      <w:r>
        <w:rPr>
          <w:rFonts w:ascii="Consolas" w:hAnsi="Consolas" w:eastAsia="Consolas"/>
          <w:color w:val="8B2500"/>
          <w:sz w:val="18"/>
        </w:rPr>
        <w:t>05</w:t>
      </w:r>
      <w:r>
        <w:rPr>
          <w:rFonts w:ascii="Calibri" w:hAnsi="Calibri" w:eastAsia="Calibri"/>
          <w:sz w:val="20"/>
        </w:rPr>
        <w:t xml:space="preserve">  -  Akibat pada klaim dihitung di satu tempat dan ditulis dalam transaksi yang sama</w:t>
      </w:r>
    </w:p>
    <w:p>
      <w:r>
        <w:rPr>
          <w:rFonts w:ascii="Calibri" w:hAnsi="Calibri" w:eastAsia="Calibri"/>
          <w:b/>
          <w:sz w:val="20"/>
        </w:rPr>
        <w:t>Dasar:</w:t>
      </w:r>
      <w:r>
        <w:rPr>
          <w:rFonts w:ascii="Calibri" w:hAnsi="Calibri" w:eastAsia="Calibri"/>
          <w:sz w:val="20"/>
        </w:rPr>
        <w:t xml:space="preserve"> DECIDED(</w:t>
      </w:r>
      <w:r>
        <w:rPr>
          <w:rFonts w:ascii="Consolas" w:hAnsi="Consolas" w:eastAsia="Consolas"/>
          <w:color w:val="8B2500"/>
          <w:sz w:val="18"/>
        </w:rPr>
        <w:t>D-4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J-3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E-2</w:t>
      </w:r>
      <w:r>
        <w:rPr>
          <w:rFonts w:ascii="Calibri" w:hAnsi="Calibri" w:eastAsia="Calibri"/>
          <w:sz w:val="20"/>
        </w:rPr>
        <w:t xml:space="preserve">, keputusan beku no. 7). Dasar faktualnya bertanda </w:t>
      </w:r>
      <w:r>
        <w:rPr>
          <w:rFonts w:ascii="Calibri" w:hAnsi="Calibri" w:eastAsia="Calibri"/>
          <w:b/>
          <w:sz w:val="20"/>
        </w:rPr>
        <w:t>TAFSIR (menunggu C-01)</w:t>
      </w:r>
      <w:r>
        <w:rPr>
          <w:rFonts w:ascii="Calibri" w:hAnsi="Calibri" w:eastAsia="Calibri"/>
          <w:sz w:val="20"/>
        </w:rPr>
        <w:t xml:space="preserve">  -  berkas DDL yang dipegang adalah hasil reverse-engineer, bukan ekspor langsung.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Nomor terbit </w:t>
      </w:r>
      <w:r>
        <w:rPr>
          <w:rFonts w:ascii="Calibri" w:hAnsi="Calibri" w:eastAsia="Calibri"/>
          <w:b/>
          <w:sz w:val="20"/>
        </w:rPr>
        <w:t>bila dan hanya bila</w:t>
      </w:r>
      <w:r>
        <w:rPr>
          <w:rFonts w:ascii="Calibri" w:hAnsi="Calibri" w:eastAsia="Calibri"/>
          <w:sz w:val="20"/>
        </w:rPr>
        <w:t xml:space="preserve"> jenjang terakhir menyetujui dan usulan tidak</w:t>
      </w:r>
    </w:p>
    <w:p>
      <w:r>
        <w:rPr>
          <w:rFonts w:ascii="Calibri" w:hAnsi="Calibri" w:eastAsia="Calibri"/>
          <w:sz w:val="20"/>
        </w:rPr>
        <w:t>bersyarat.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Persetujuan bersyarat menutup sirkulasi,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menerbitkan nomor, dan nilai</w:t>
      </w:r>
    </w:p>
    <w:p>
      <w:r>
        <w:rPr>
          <w:rFonts w:ascii="Calibri" w:hAnsi="Calibri" w:eastAsia="Calibri"/>
          <w:sz w:val="20"/>
        </w:rPr>
        <w:t>tampilnya berbunyi disetujui bersyarat.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Idempotensi ditegakkan </w:t>
      </w:r>
      <w:r>
        <w:rPr>
          <w:rFonts w:ascii="Calibri" w:hAnsi="Calibri" w:eastAsia="Calibri"/>
          <w:b/>
          <w:sz w:val="20"/>
        </w:rPr>
        <w:t>constraint</w:t>
      </w:r>
      <w:r>
        <w:rPr>
          <w:rFonts w:ascii="Calibri" w:hAnsi="Calibri" w:eastAsia="Calibri"/>
          <w:sz w:val="20"/>
        </w:rPr>
        <w:t>, bukan baca-lalu-tulis.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Percobaan ulang ber-kunci sama mengembalikan </w:t>
      </w:r>
      <w:r>
        <w:rPr>
          <w:rFonts w:ascii="Calibri" w:hAnsi="Calibri" w:eastAsia="Calibri"/>
          <w:b/>
          <w:sz w:val="20"/>
        </w:rPr>
        <w:t>nomor yang sama</w:t>
      </w:r>
      <w:r>
        <w:rPr>
          <w:rFonts w:ascii="Calibri" w:hAnsi="Calibri" w:eastAsia="Calibri"/>
          <w:sz w:val="20"/>
        </w:rPr>
        <w:t>, bukan nomor kedua.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Nomor tidak pernah disunting sesudah terbit.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Nol keputusan final tidak bersyarat tersimpan tanpa nomor.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Periode buku ditentukan di </w:t>
      </w:r>
      <w:r>
        <w:rPr>
          <w:rFonts w:ascii="Calibri" w:hAnsi="Calibri" w:eastAsia="Calibri"/>
          <w:b/>
          <w:sz w:val="20"/>
        </w:rPr>
        <w:t>satu lapis</w:t>
      </w:r>
      <w:r>
        <w:rPr>
          <w:rFonts w:ascii="Calibri" w:hAnsi="Calibri" w:eastAsia="Calibri"/>
          <w:sz w:val="20"/>
        </w:rPr>
        <w:t>, Oracle; sisi aplikasi tidak menggeser ulang</w:t>
      </w:r>
    </w:p>
    <w:p>
      <w:r>
        <w:rPr>
          <w:rFonts w:ascii="Calibri" w:hAnsi="Calibri" w:eastAsia="Calibri"/>
          <w:sz w:val="20"/>
        </w:rPr>
        <w:t>dan tidak menambal. Ambangnya parameter bernama, bukan angka di dalam kode.</w:t>
      </w:r>
    </w:p>
    <w:p>
      <w:r>
        <w:rPr>
          <w:rFonts w:ascii="Calibri" w:hAnsi="Calibri" w:eastAsia="Calibri"/>
          <w:b/>
          <w:sz w:val="20"/>
        </w:rPr>
        <w:t>Ketidakpastian: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C-01</w:t>
      </w:r>
      <w:r>
        <w:rPr>
          <w:rFonts w:ascii="Calibri" w:hAnsi="Calibri" w:eastAsia="Calibri"/>
          <w:sz w:val="20"/>
        </w:rPr>
        <w:t xml:space="preserve">  -  isi badan prosedur penerbit pada basis data berjalan belum pernah dibandingkan. Menunggui, tidak menahan: mekanika sudah ditetapkan </w:t>
      </w:r>
      <w:r>
        <w:rPr>
          <w:rFonts w:ascii="Consolas" w:hAnsi="Consolas" w:eastAsia="Consolas"/>
          <w:color w:val="8B2500"/>
          <w:sz w:val="18"/>
        </w:rPr>
        <w:t>D-4</w:t>
      </w:r>
      <w:r>
        <w:rPr>
          <w:rFonts w:ascii="Calibri" w:hAnsi="Calibri" w:eastAsia="Calibri"/>
          <w:sz w:val="20"/>
        </w:rPr>
        <w:t xml:space="preserve">; bila isinya berbeda, yang berubah adalah </w:t>
      </w:r>
      <w:r>
        <w:rPr>
          <w:rFonts w:ascii="Calibri" w:hAnsi="Calibri" w:eastAsia="Calibri"/>
          <w:b/>
          <w:sz w:val="20"/>
        </w:rPr>
        <w:t>pembungkusnya</w:t>
      </w:r>
      <w:r>
        <w:rPr>
          <w:rFonts w:ascii="Calibri" w:hAnsi="Calibri" w:eastAsia="Calibri"/>
          <w:sz w:val="20"/>
        </w:rPr>
        <w:t>, bukan bahwa nomor terbit di dalam transaksi.</w:t>
      </w:r>
    </w:p>
    <w:p>
      <w:pPr>
        <w:pStyle w:val="Heading2"/>
      </w:pPr>
      <w:r>
        <w:rPr>
          <w:color w:val="1F3B63"/>
        </w:rPr>
        <w:t>Komite Claim Non Prop - 09 - Layar persetujuan komite dengan tiga masukan dan kunci yang ditegakkan dua kali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tertahan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`SPEC-KOMITE-01.md` bagian Persyaratan, 70 persyaratan `S-xxx`. Aliran A-1a, A-1b, A-2, A-3 saja  -  nol persyaratan untuk A-4, A-5, maupun isi A-6.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Pemegang jenjang membuka layar persetujuan, membaca seluruh nilai sebagai proyeksi baca-saja, dan mengisi </w:t>
      </w:r>
      <w:r>
        <w:rPr>
          <w:rFonts w:ascii="Calibri" w:hAnsi="Calibri" w:eastAsia="Calibri"/>
          <w:b/>
          <w:sz w:val="20"/>
        </w:rPr>
        <w:t>tiga hal saja</w:t>
      </w:r>
      <w:r>
        <w:rPr>
          <w:rFonts w:ascii="Calibri" w:hAnsi="Calibri" w:eastAsia="Calibri"/>
          <w:sz w:val="20"/>
        </w:rPr>
        <w:t xml:space="preserve">  -  keputusan, komentar, dan penanda usulan. Empat penanda berkunci jenjang pertama; medan induk yang baca-saja </w:t>
      </w:r>
      <w:r>
        <w:rPr>
          <w:rFonts w:ascii="Calibri" w:hAnsi="Calibri" w:eastAsia="Calibri"/>
          <w:b/>
          <w:sz w:val="20"/>
        </w:rPr>
        <w:t>tidak memblokir</w:t>
      </w:r>
      <w:r>
        <w:rPr>
          <w:rFonts w:ascii="Calibri" w:hAnsi="Calibri" w:eastAsia="Calibri"/>
          <w:sz w:val="20"/>
        </w:rPr>
        <w:t xml:space="preserve"> keputusan.</w:t>
      </w:r>
    </w:p>
    <w:p>
      <w:r>
        <w:rPr>
          <w:rFonts w:ascii="Calibri" w:hAnsi="Calibri" w:eastAsia="Calibri"/>
          <w:sz w:val="20"/>
        </w:rPr>
        <w:t>Layar persetujuan komite; penegakan kunci sisi klien.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S-058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S-059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S-060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S-061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S-062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S-063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kebenaran tiap aturan kunci  -  ia diuji </w:t>
      </w:r>
      <w:r>
        <w:rPr>
          <w:rFonts w:ascii="Calibri" w:hAnsi="Calibri" w:eastAsia="Calibri"/>
          <w:b/>
          <w:sz w:val="20"/>
        </w:rPr>
        <w:t>sekali</w:t>
      </w:r>
      <w:r>
        <w:rPr>
          <w:rFonts w:ascii="Calibri" w:hAnsi="Calibri" w:eastAsia="Calibri"/>
          <w:sz w:val="20"/>
        </w:rPr>
        <w:t xml:space="preserve"> di seam perintah, bukan dua kali. Seam layar sempit dengan sengaja: ia memeriksa bahwa penegakan pertama </w:t>
      </w:r>
      <w:r>
        <w:rPr>
          <w:rFonts w:ascii="Calibri" w:hAnsi="Calibri" w:eastAsia="Calibri"/>
          <w:b/>
          <w:sz w:val="20"/>
        </w:rPr>
        <w:t>ada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keputusan tanpa komentar  -&gt;  </w:t>
      </w:r>
      <w:r>
        <w:rPr>
          <w:rFonts w:ascii="Consolas" w:hAnsi="Consolas" w:eastAsia="Consolas"/>
          <w:color w:val="8B2500"/>
          <w:sz w:val="18"/>
        </w:rPr>
        <w:t>422</w:t>
      </w:r>
      <w:r>
        <w:rPr>
          <w:rFonts w:ascii="Calibri" w:hAnsi="Calibri" w:eastAsia="Calibri"/>
          <w:sz w:val="20"/>
        </w:rPr>
        <w:t xml:space="preserve">, keputusan tidak tersimpan  .  penyuntingan penanda dari jenjang bukan pertama  -&gt;  </w:t>
      </w:r>
      <w:r>
        <w:rPr>
          <w:rFonts w:ascii="Consolas" w:hAnsi="Consolas" w:eastAsia="Consolas"/>
          <w:color w:val="8B2500"/>
          <w:sz w:val="18"/>
        </w:rPr>
        <w:t>422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 server</w:t>
      </w:r>
      <w:r>
        <w:rPr>
          <w:rFonts w:ascii="Calibri" w:hAnsi="Calibri" w:eastAsia="Calibri"/>
          <w:sz w:val="20"/>
        </w:rPr>
        <w:t xml:space="preserve">, meski klien mengizinkannya  .  medan di luar ketiga masukan terkirim  -&gt;  diabaikan, dan ditolak </w:t>
      </w:r>
      <w:r>
        <w:rPr>
          <w:rFonts w:ascii="Consolas" w:hAnsi="Consolas" w:eastAsia="Consolas"/>
          <w:color w:val="8B2500"/>
          <w:sz w:val="18"/>
        </w:rPr>
        <w:t>422</w:t>
      </w:r>
      <w:r>
        <w:rPr>
          <w:rFonts w:ascii="Calibri" w:hAnsi="Calibri" w:eastAsia="Calibri"/>
          <w:sz w:val="20"/>
        </w:rPr>
        <w:t xml:space="preserve"> bila berbeda dari nilai tersimpan.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BARU  -  tiap kunci diperiksa </w:t>
      </w:r>
      <w:r>
        <w:rPr>
          <w:rFonts w:ascii="Calibri" w:hAnsi="Calibri" w:eastAsia="Calibri"/>
          <w:b/>
          <w:sz w:val="20"/>
        </w:rPr>
        <w:t>ada</w:t>
      </w:r>
      <w:r>
        <w:rPr>
          <w:rFonts w:ascii="Calibri" w:hAnsi="Calibri" w:eastAsia="Calibri"/>
          <w:sz w:val="20"/>
        </w:rPr>
        <w:t xml:space="preserve"> di klien, lalu diperiksa </w:t>
      </w:r>
      <w:r>
        <w:rPr>
          <w:rFonts w:ascii="Calibri" w:hAnsi="Calibri" w:eastAsia="Calibri"/>
          <w:b/>
          <w:sz w:val="20"/>
        </w:rPr>
        <w:t>ditegakkan</w:t>
      </w:r>
      <w:r>
        <w:rPr>
          <w:rFonts w:ascii="Calibri" w:hAnsi="Calibri" w:eastAsia="Calibri"/>
          <w:sz w:val="20"/>
        </w:rPr>
        <w:t xml:space="preserve"> di server dengan permintaan yang melewati klien. Kunci yang hanya ada di klien </w:t>
      </w:r>
      <w:r>
        <w:rPr>
          <w:rFonts w:ascii="Calibri" w:hAnsi="Calibri" w:eastAsia="Calibri"/>
          <w:b/>
          <w:sz w:val="20"/>
        </w:rPr>
        <w:t>bukan kunci</w:t>
      </w:r>
      <w:r>
        <w:rPr>
          <w:rFonts w:ascii="Calibri" w:hAnsi="Calibri" w:eastAsia="Calibri"/>
          <w:sz w:val="20"/>
        </w:rPr>
        <w:t>, dan uji itu yang membuktikannya.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ShowTransfer</w:t>
      </w:r>
      <w:r>
        <w:rPr>
          <w:rFonts w:ascii="Calibri" w:hAnsi="Calibri" w:eastAsia="Calibri"/>
          <w:sz w:val="20"/>
        </w:rPr>
        <w:t xml:space="preserve">  -  layar persetujuan  .  </w:t>
      </w:r>
      <w:r>
        <w:rPr>
          <w:rFonts w:ascii="Consolas" w:hAnsi="Consolas" w:eastAsia="Consolas"/>
          <w:color w:val="8B2500"/>
          <w:sz w:val="18"/>
        </w:rPr>
        <w:t>ViewTransferDtl</w:t>
      </w:r>
      <w:r>
        <w:rPr>
          <w:rFonts w:ascii="Calibri" w:hAnsi="Calibri" w:eastAsia="Calibri"/>
          <w:sz w:val="20"/>
        </w:rPr>
        <w:t xml:space="preserve">  -  pembuka layar  .  </w:t>
      </w:r>
      <w:r>
        <w:rPr>
          <w:rFonts w:ascii="Consolas" w:hAnsi="Consolas" w:eastAsia="Consolas"/>
          <w:color w:val="8B2500"/>
          <w:sz w:val="18"/>
        </w:rPr>
        <w:t>ResetSubjectivityNote</w:t>
      </w:r>
      <w:r>
        <w:rPr>
          <w:rFonts w:ascii="Calibri" w:hAnsi="Calibri" w:eastAsia="Calibri"/>
          <w:sz w:val="20"/>
        </w:rPr>
        <w:t xml:space="preserve">  .  medan rekening, 16 kemunculan, </w:t>
      </w:r>
      <w:r>
        <w:rPr>
          <w:rFonts w:ascii="Calibri" w:hAnsi="Calibri" w:eastAsia="Calibri"/>
          <w:b/>
          <w:sz w:val="20"/>
        </w:rPr>
        <w:t>seluruhnya baca-saja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F-1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F-6</w:t>
      </w:r>
      <w:r>
        <w:rPr>
          <w:rFonts w:ascii="Calibri" w:hAnsi="Calibri" w:eastAsia="Calibri"/>
          <w:sz w:val="20"/>
        </w:rPr>
        <w:t xml:space="preserve">)  .  16 properti nilai, </w:t>
      </w:r>
      <w:r>
        <w:rPr>
          <w:rFonts w:ascii="Calibri" w:hAnsi="Calibri" w:eastAsia="Calibri"/>
          <w:b/>
          <w:sz w:val="20"/>
        </w:rPr>
        <w:t>seluruhnya baca-saja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F-9</w:t>
      </w:r>
      <w:r>
        <w:rPr>
          <w:rFonts w:ascii="Calibri" w:hAnsi="Calibri" w:eastAsia="Calibri"/>
          <w:sz w:val="20"/>
        </w:rPr>
        <w:t xml:space="preserve">)  .  medan bersufiks dua, </w:t>
      </w:r>
      <w:r>
        <w:rPr>
          <w:rFonts w:ascii="Calibri" w:hAnsi="Calibri" w:eastAsia="Calibri"/>
          <w:b/>
          <w:sz w:val="20"/>
        </w:rPr>
        <w:t>dibuang</w:t>
      </w:r>
      <w:r>
        <w:rPr>
          <w:rFonts w:ascii="Calibri" w:hAnsi="Calibri" w:eastAsia="Calibri"/>
          <w:sz w:val="20"/>
        </w:rPr>
        <w:t xml:space="preserve">  -  nol pembaca di Activity modul ini (</w:t>
      </w:r>
      <w:r>
        <w:rPr>
          <w:rFonts w:ascii="Consolas" w:hAnsi="Consolas" w:eastAsia="Consolas"/>
          <w:color w:val="8B2500"/>
          <w:sz w:val="18"/>
        </w:rPr>
        <w:t>F-3</w:t>
      </w:r>
      <w:r>
        <w:rPr>
          <w:rFonts w:ascii="Calibri" w:hAnsi="Calibri" w:eastAsia="Calibri"/>
          <w:sz w:val="20"/>
        </w:rPr>
        <w:t xml:space="preserve">)  .  blok bersyarat yang syaratnya tidak pernah dapat benar dan blok bersyarat "tidak pernah", </w:t>
      </w:r>
      <w:r>
        <w:rPr>
          <w:rFonts w:ascii="Calibri" w:hAnsi="Calibri" w:eastAsia="Calibri"/>
          <w:b/>
          <w:sz w:val="20"/>
        </w:rPr>
        <w:t>dibuang</w:t>
      </w:r>
      <w:r>
        <w:rPr>
          <w:rFonts w:ascii="Calibri" w:hAnsi="Calibri" w:eastAsia="Calibri"/>
          <w:sz w:val="20"/>
        </w:rPr>
        <w:t xml:space="preserve">  .  dua </w:t>
      </w:r>
      <w:r>
        <w:rPr>
          <w:rFonts w:ascii="Consolas" w:hAnsi="Consolas" w:eastAsia="Consolas"/>
          <w:color w:val="8B2500"/>
          <w:sz w:val="18"/>
        </w:rPr>
        <w:t>pyDisabledWhen</w:t>
      </w:r>
      <w:r>
        <w:rPr>
          <w:rFonts w:ascii="Calibri" w:hAnsi="Calibri" w:eastAsia="Calibri"/>
          <w:sz w:val="20"/>
        </w:rPr>
        <w:t xml:space="preserve"> yang menunjuk kendali </w:t>
      </w:r>
      <w:r>
        <w:rPr>
          <w:rFonts w:ascii="Calibri" w:hAnsi="Calibri" w:eastAsia="Calibri"/>
          <w:b/>
          <w:sz w:val="20"/>
        </w:rPr>
        <w:t>yang sudah baca-saja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dibuang</w:t>
      </w:r>
      <w:r>
        <w:rPr>
          <w:rFonts w:ascii="Calibri" w:hAnsi="Calibri" w:eastAsia="Calibri"/>
          <w:sz w:val="20"/>
        </w:rPr>
        <w:t xml:space="preserve">  -  lihat </w:t>
      </w:r>
      <w:r>
        <w:rPr>
          <w:rFonts w:ascii="Consolas" w:hAnsi="Consolas" w:eastAsia="Consolas"/>
          <w:color w:val="8B2500"/>
          <w:sz w:val="18"/>
        </w:rPr>
        <w:t>FAKTA-LAYAR-01.md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Blocked by:</w:t>
      </w:r>
    </w:p>
    <w:p>
      <w:pPr>
        <w:pStyle w:val="ListBullet"/>
      </w:pPr>
      <w:r>
        <w:rPr>
          <w:rFonts w:ascii="Consolas" w:hAnsi="Consolas" w:eastAsia="Consolas"/>
          <w:color w:val="8B2500"/>
          <w:sz w:val="18"/>
        </w:rPr>
        <w:t>04</w:t>
      </w:r>
      <w:r>
        <w:rPr>
          <w:rFonts w:ascii="Calibri" w:hAnsi="Calibri" w:eastAsia="Calibri"/>
          <w:sz w:val="20"/>
        </w:rPr>
        <w:t xml:space="preserve">  -  Keputusan tercatat pada jenjang yang benar, dan orang lain ditolak</w:t>
      </w:r>
    </w:p>
    <w:p>
      <w:r>
        <w:rPr>
          <w:rFonts w:ascii="Calibri" w:hAnsi="Calibri" w:eastAsia="Calibri"/>
          <w:b/>
          <w:sz w:val="20"/>
        </w:rPr>
        <w:t>Dasar:</w:t>
      </w:r>
      <w:r>
        <w:rPr>
          <w:rFonts w:ascii="Calibri" w:hAnsi="Calibri" w:eastAsia="Calibri"/>
          <w:sz w:val="20"/>
        </w:rPr>
        <w:t xml:space="preserve"> DECIDED(</w:t>
      </w:r>
      <w:r>
        <w:rPr>
          <w:rFonts w:ascii="Consolas" w:hAnsi="Consolas" w:eastAsia="Consolas"/>
          <w:color w:val="8B2500"/>
          <w:sz w:val="18"/>
        </w:rPr>
        <w:t>E-4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J-2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J-1</w:t>
      </w:r>
      <w:r>
        <w:rPr>
          <w:rFonts w:ascii="Calibri" w:hAnsi="Calibri" w:eastAsia="Calibri"/>
          <w:sz w:val="20"/>
        </w:rPr>
        <w:t xml:space="preserve">, ADR-D-CNP-0006). EVIDENCED: </w:t>
      </w:r>
      <w:r>
        <w:rPr>
          <w:rFonts w:ascii="Consolas" w:hAnsi="Consolas" w:eastAsia="Consolas"/>
          <w:color w:val="8B2500"/>
          <w:sz w:val="18"/>
        </w:rPr>
        <w:t>F-1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F-3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F-6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F-7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F-8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F-9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3-to-tickets/FAKTA-LAYAR-01.md</w:t>
      </w:r>
      <w:r>
        <w:rPr>
          <w:rFonts w:ascii="Calibri" w:hAnsi="Calibri" w:eastAsia="Calibri"/>
          <w:sz w:val="20"/>
        </w:rPr>
        <w:t xml:space="preserve">  -  enam </w:t>
      </w:r>
      <w:r>
        <w:rPr>
          <w:rFonts w:ascii="Consolas" w:hAnsi="Consolas" w:eastAsia="Consolas"/>
          <w:color w:val="8B2500"/>
          <w:sz w:val="18"/>
        </w:rPr>
        <w:t>pyDisabledWhen</w:t>
      </w:r>
      <w:r>
        <w:rPr>
          <w:rFonts w:ascii="Calibri" w:hAnsi="Calibri" w:eastAsia="Calibri"/>
          <w:sz w:val="20"/>
        </w:rPr>
        <w:t xml:space="preserve">, keenamnya terbaca dari </w:t>
      </w:r>
      <w:r>
        <w:rPr>
          <w:rFonts w:ascii="Consolas" w:hAnsi="Consolas" w:eastAsia="Consolas"/>
          <w:color w:val="8B2500"/>
          <w:sz w:val="18"/>
        </w:rPr>
        <w:t>pyValue</w:t>
      </w:r>
      <w:r>
        <w:rPr>
          <w:rFonts w:ascii="Calibri" w:hAnsi="Calibri" w:eastAsia="Calibri"/>
          <w:sz w:val="20"/>
        </w:rPr>
        <w:t xml:space="preserve"> selnya sendiri, bukan dari kedekatan posisi.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Satu-satunya masukan komite adalah keputusan, komentar, dan penanda usulan.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Seluruh panel nilai baca-saja; komite </w:t>
      </w:r>
      <w:r>
        <w:rPr>
          <w:rFonts w:ascii="Calibri" w:hAnsi="Calibri" w:eastAsia="Calibri"/>
          <w:b/>
          <w:sz w:val="20"/>
        </w:rPr>
        <w:t>tidak dapat</w:t>
      </w:r>
      <w:r>
        <w:rPr>
          <w:rFonts w:ascii="Calibri" w:hAnsi="Calibri" w:eastAsia="Calibri"/>
          <w:sz w:val="20"/>
        </w:rPr>
        <w:t xml:space="preserve"> mengubah satu pun angka uang dan</w:t>
      </w:r>
    </w:p>
    <w:p>
      <w:r>
        <w:rPr>
          <w:rFonts w:ascii="Calibri" w:hAnsi="Calibri" w:eastAsia="Calibri"/>
          <w:b/>
          <w:sz w:val="20"/>
        </w:rPr>
        <w:t>tidak pernah</w:t>
      </w:r>
      <w:r>
        <w:rPr>
          <w:rFonts w:ascii="Calibri" w:hAnsi="Calibri" w:eastAsia="Calibri"/>
          <w:sz w:val="20"/>
        </w:rPr>
        <w:t xml:space="preserve"> menyunting rekening penerima.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Keempat penanda berkunci jenjang pertama adalah </w:t>
      </w:r>
      <w:r>
        <w:rPr>
          <w:rFonts w:ascii="Consolas" w:hAnsi="Consolas" w:eastAsia="Consolas"/>
          <w:color w:val="8B2500"/>
          <w:sz w:val="18"/>
        </w:rPr>
        <w:t>.IsSubjectivity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.SubjectivityNote</w:t>
      </w:r>
      <w:r>
        <w:rPr>
          <w:rFonts w:ascii="Calibri" w:hAnsi="Calibri" w:eastAsia="Calibri"/>
          <w:sz w:val="20"/>
        </w:rPr>
        <w:t>,</w:t>
      </w:r>
    </w:p>
    <w:p>
      <w:r>
        <w:rPr>
          <w:rFonts w:ascii="Consolas" w:hAnsi="Consolas" w:eastAsia="Consolas"/>
          <w:color w:val="8B2500"/>
          <w:sz w:val="18"/>
        </w:rPr>
        <w:t>.Adjustment.IsProposeClose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.Adjustment.IsPropReserved</w:t>
      </w:r>
      <w:r>
        <w:rPr>
          <w:rFonts w:ascii="Calibri" w:hAnsi="Calibri" w:eastAsia="Calibri"/>
          <w:sz w:val="20"/>
        </w:rPr>
        <w:t xml:space="preserve">  -  bernama, bukan dicacah.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Label mata uang baca-saja bagi </w:t>
      </w:r>
      <w:r>
        <w:rPr>
          <w:rFonts w:ascii="Calibri" w:hAnsi="Calibri" w:eastAsia="Calibri"/>
          <w:b/>
          <w:sz w:val="20"/>
        </w:rPr>
        <w:t>seluruh</w:t>
      </w:r>
      <w:r>
        <w:rPr>
          <w:rFonts w:ascii="Calibri" w:hAnsi="Calibri" w:eastAsia="Calibri"/>
          <w:sz w:val="20"/>
        </w:rPr>
        <w:t xml:space="preserve"> jenjang.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Medan induk baca-saja </w:t>
      </w:r>
      <w:r>
        <w:rPr>
          <w:rFonts w:ascii="Calibri" w:hAnsi="Calibri" w:eastAsia="Calibri"/>
          <w:b/>
          <w:sz w:val="20"/>
        </w:rPr>
        <w:t>tidak memblokir</w:t>
      </w:r>
      <w:r>
        <w:rPr>
          <w:rFonts w:ascii="Calibri" w:hAnsi="Calibri" w:eastAsia="Calibri"/>
          <w:sz w:val="20"/>
        </w:rPr>
        <w:t xml:space="preserve"> keputusan; komentar wajib.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Tiap blok yang dibuang </w:t>
      </w:r>
      <w:r>
        <w:rPr>
          <w:rFonts w:ascii="Calibri" w:hAnsi="Calibri" w:eastAsia="Calibri"/>
          <w:b/>
          <w:sz w:val="20"/>
        </w:rPr>
        <w:t>tercatat beserta syarat lamanya</w:t>
      </w:r>
      <w:r>
        <w:rPr>
          <w:rFonts w:ascii="Calibri" w:hAnsi="Calibri" w:eastAsia="Calibri"/>
          <w:sz w:val="20"/>
        </w:rPr>
        <w:t>, bukan dihilangkan diam-diam.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Tiap kunci ditegakkan di klien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di server; nol kunci yang hanya ada di klien.</w:t>
      </w:r>
    </w:p>
    <w:p>
      <w:r>
        <w:rPr>
          <w:rFonts w:ascii="Calibri" w:hAnsi="Calibri" w:eastAsia="Calibri"/>
          <w:b/>
          <w:sz w:val="20"/>
        </w:rPr>
        <w:t>Ketidakpastian: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Bentuk kendali catatan syarat.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.SubjectivityNote</w:t>
      </w:r>
      <w:r>
        <w:rPr>
          <w:rFonts w:ascii="Calibri" w:hAnsi="Calibri" w:eastAsia="Calibri"/>
          <w:sz w:val="20"/>
        </w:rPr>
        <w:t xml:space="preserve"> di sistem lama adalah </w:t>
      </w:r>
      <w:r>
        <w:rPr>
          <w:rFonts w:ascii="Consolas" w:hAnsi="Consolas" w:eastAsia="Consolas"/>
          <w:color w:val="8B2500"/>
          <w:sz w:val="18"/>
        </w:rPr>
        <w:t>pxDropdown</w:t>
      </w:r>
      <w:r>
        <w:rPr>
          <w:rFonts w:ascii="Calibri" w:hAnsi="Calibri" w:eastAsia="Calibri"/>
          <w:sz w:val="20"/>
        </w:rPr>
        <w:t xml:space="preserve">, bukan kotak teks, sementara </w:t>
      </w:r>
      <w:r>
        <w:rPr>
          <w:rFonts w:ascii="Consolas" w:hAnsi="Consolas" w:eastAsia="Consolas"/>
          <w:color w:val="8B2500"/>
          <w:sz w:val="18"/>
        </w:rPr>
        <w:t>SPEC-KOMITE-01.md</w:t>
      </w:r>
      <w:r>
        <w:rPr>
          <w:rFonts w:ascii="Calibri" w:hAnsi="Calibri" w:eastAsia="Calibri"/>
          <w:sz w:val="20"/>
        </w:rPr>
        <w:t xml:space="preserve"> menuliskannya "teks panjang" dan kolomnya </w:t>
      </w:r>
      <w:r>
        <w:rPr>
          <w:rFonts w:ascii="Consolas" w:hAnsi="Consolas" w:eastAsia="Consolas"/>
          <w:color w:val="8B2500"/>
          <w:sz w:val="18"/>
        </w:rPr>
        <w:t>VARCHAR2(2000 CHAR)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Isi daftar pilihannya tidak terbaca</w:t>
      </w:r>
      <w:r>
        <w:rPr>
          <w:rFonts w:ascii="Calibri" w:hAnsi="Calibri" w:eastAsia="Calibri"/>
          <w:sz w:val="20"/>
        </w:rPr>
        <w:t xml:space="preserve">, dan itu lubang bukti yang sah: </w:t>
      </w:r>
      <w:r>
        <w:rPr>
          <w:rFonts w:ascii="Consolas" w:hAnsi="Consolas" w:eastAsia="Consolas"/>
          <w:color w:val="8B2500"/>
          <w:sz w:val="18"/>
        </w:rPr>
        <w:t>Rule-Obj-FieldValue</w:t>
      </w:r>
      <w:r>
        <w:rPr>
          <w:rFonts w:ascii="Calibri" w:hAnsi="Calibri" w:eastAsia="Calibri"/>
          <w:sz w:val="20"/>
        </w:rPr>
        <w:t xml:space="preserve"> memang tidak ikut diekspor  -  </w:t>
      </w:r>
      <w:r>
        <w:rPr>
          <w:rFonts w:ascii="Consolas" w:hAnsi="Consolas" w:eastAsia="Consolas"/>
          <w:color w:val="8B2500"/>
          <w:sz w:val="18"/>
        </w:rPr>
        <w:t>INVENTARIS-BUKTI.md</w:t>
      </w:r>
      <w:r>
        <w:rPr>
          <w:rFonts w:ascii="Calibri" w:hAnsi="Calibri" w:eastAsia="Calibri"/>
          <w:sz w:val="20"/>
        </w:rPr>
        <w:t xml:space="preserve"> §1, baris "XML rule Komite", kolom "Apa yang TIDAK diliput", entri </w:t>
      </w:r>
      <w:r>
        <w:rPr>
          <w:rFonts w:ascii="Calibri" w:hAnsi="Calibri" w:eastAsia="Calibri"/>
          <w:b/>
          <w:sz w:val="20"/>
        </w:rPr>
        <w:t>Field Value</w:t>
      </w:r>
      <w:r>
        <w:rPr>
          <w:rFonts w:ascii="Calibri" w:hAnsi="Calibri" w:eastAsia="Calibri"/>
          <w:sz w:val="20"/>
        </w:rPr>
        <w:t>. Baris itu sudah ada; tidak ada baris baru ditambahkan.</w:t>
      </w:r>
    </w:p>
    <w:p>
      <w:pPr>
        <w:pStyle w:val="Heading2"/>
      </w:pPr>
      <w:r>
        <w:rPr>
          <w:color w:val="1F3B63"/>
        </w:rPr>
        <w:t>Komite Claim Non Prop - 10 - Giliran saya hari ini, dan umur yang tidak pernah disimpan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tertahan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`SPEC-KOMITE-01.md` bagian Persyaratan, 70 persyaratan `S-xxx`. Aliran A-1a, A-1b, A-2, A-3 saja  -  nol persyaratan untuk A-4, A-5, maupun isi A-6.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Pemegang jenjang membuka daftar sirkulasi yang menunggu keputusannya, dan melihat sudah berapa lama tiap sirkulasi berjalan serta berapa lama jenjang aktif menunggu  -  tanpa ada yang perlu menuliskannya, dan tanpa satu pun kolom umur tersimpan.</w:t>
      </w:r>
    </w:p>
    <w:p>
      <w:r>
        <w:rPr>
          <w:rFonts w:ascii="Calibri" w:hAnsi="Calibri" w:eastAsia="Calibri"/>
          <w:sz w:val="20"/>
        </w:rPr>
        <w:t>Jalur baca daftar menunggu pemanggil; umur sebagai atribut turunan.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S-045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S-048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masa tenggat dan eskalasi. Tidak ada keadaan kedaluwarsa dan tidak ada pekerja latar (</w:t>
      </w:r>
      <w:r>
        <w:rPr>
          <w:rFonts w:ascii="Consolas" w:hAnsi="Consolas" w:eastAsia="Consolas"/>
          <w:color w:val="8B2500"/>
          <w:sz w:val="18"/>
        </w:rPr>
        <w:t>E-5</w:t>
      </w:r>
      <w:r>
        <w:rPr>
          <w:rFonts w:ascii="Calibri" w:hAnsi="Calibri" w:eastAsia="Calibri"/>
          <w:sz w:val="20"/>
        </w:rPr>
        <w:t>); umur dikumpulkan sebagai data agar aturan tenggat kelak diputuskan dengan bukti, bukan dengan angka karangan.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pemanggil bukan pemegang jenjang mana pun  -&gt;  </w:t>
      </w:r>
      <w:r>
        <w:rPr>
          <w:rFonts w:ascii="Calibri" w:hAnsi="Calibri" w:eastAsia="Calibri"/>
          <w:b/>
          <w:sz w:val="20"/>
        </w:rPr>
        <w:t>daftar kosong, bukan galat</w:t>
      </w:r>
      <w:r>
        <w:rPr>
          <w:rFonts w:ascii="Calibri" w:hAnsi="Calibri" w:eastAsia="Calibri"/>
          <w:sz w:val="20"/>
        </w:rPr>
        <w:t xml:space="preserve">  .  pemanggil tidak berhak membaca klaimnya  -&gt;  </w:t>
      </w:r>
      <w:r>
        <w:rPr>
          <w:rFonts w:ascii="Consolas" w:hAnsi="Consolas" w:eastAsia="Consolas"/>
          <w:color w:val="8B2500"/>
          <w:sz w:val="18"/>
        </w:rPr>
        <w:t>403</w:t>
      </w:r>
      <w:r>
        <w:rPr>
          <w:rFonts w:ascii="Calibri" w:hAnsi="Calibri" w:eastAsia="Calibri"/>
          <w:sz w:val="20"/>
        </w:rPr>
        <w:t>, nol sebagian isi bocor lewat pesan galat.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P5-03  -  empat nama keranjang sistem lama tidak terpakai; daftar dihitung dari jenjang aktif  .  BARU  -  uji DDL: nol kolom umur tersimpan.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keranjang kerja Pega  -  daftar dihitung dari jenjang aktif, bukan dari keranjang yang ditulis terpisah  .  </w:t>
      </w:r>
      <w:r>
        <w:rPr>
          <w:rFonts w:ascii="Consolas" w:hAnsi="Consolas" w:eastAsia="Consolas"/>
          <w:color w:val="8B2500"/>
          <w:sz w:val="18"/>
        </w:rPr>
        <w:t>KomiteTreaty_Flow</w:t>
      </w:r>
      <w:r>
        <w:rPr>
          <w:rFonts w:ascii="Calibri" w:hAnsi="Calibri" w:eastAsia="Calibri"/>
          <w:sz w:val="20"/>
        </w:rPr>
        <w:t xml:space="preserve">  -  nol SLA, timer, eskalasi, reassign, dan delegasi di seluruh modul (</w:t>
      </w:r>
      <w:r>
        <w:rPr>
          <w:rFonts w:ascii="Consolas" w:hAnsi="Consolas" w:eastAsia="Consolas"/>
          <w:color w:val="8B2500"/>
          <w:sz w:val="18"/>
        </w:rPr>
        <w:t>F-4</w:t>
      </w:r>
      <w:r>
        <w:rPr>
          <w:rFonts w:ascii="Calibri" w:hAnsi="Calibri" w:eastAsia="Calibri"/>
          <w:sz w:val="20"/>
        </w:rPr>
        <w:t xml:space="preserve">); </w:t>
      </w:r>
      <w:r>
        <w:rPr>
          <w:rFonts w:ascii="Calibri" w:hAnsi="Calibri" w:eastAsia="Calibri"/>
          <w:b/>
          <w:sz w:val="20"/>
        </w:rPr>
        <w:t>tidak ada yang menggantikannya</w:t>
      </w:r>
      <w:r>
        <w:rPr>
          <w:rFonts w:ascii="Calibri" w:hAnsi="Calibri" w:eastAsia="Calibri"/>
          <w:sz w:val="20"/>
        </w:rPr>
        <w:t>, umur menjadi turunan.</w:t>
      </w:r>
    </w:p>
    <w:p>
      <w:r>
        <w:rPr>
          <w:rFonts w:ascii="Calibri" w:hAnsi="Calibri" w:eastAsia="Calibri"/>
          <w:b/>
          <w:sz w:val="20"/>
        </w:rPr>
        <w:t>Blocked by:</w:t>
      </w:r>
    </w:p>
    <w:p>
      <w:pPr>
        <w:pStyle w:val="ListBullet"/>
      </w:pPr>
      <w:r>
        <w:rPr>
          <w:rFonts w:ascii="Consolas" w:hAnsi="Consolas" w:eastAsia="Consolas"/>
          <w:color w:val="8B2500"/>
          <w:sz w:val="18"/>
        </w:rPr>
        <w:t>04</w:t>
      </w:r>
      <w:r>
        <w:rPr>
          <w:rFonts w:ascii="Calibri" w:hAnsi="Calibri" w:eastAsia="Calibri"/>
          <w:sz w:val="20"/>
        </w:rPr>
        <w:t xml:space="preserve">  -  Keputusan tercatat pada jenjang yang benar, dan orang lain ditolak</w:t>
      </w:r>
    </w:p>
    <w:p>
      <w:r>
        <w:rPr>
          <w:rFonts w:ascii="Calibri" w:hAnsi="Calibri" w:eastAsia="Calibri"/>
          <w:b/>
          <w:sz w:val="20"/>
        </w:rPr>
        <w:t>Dasar:</w:t>
      </w:r>
      <w:r>
        <w:rPr>
          <w:rFonts w:ascii="Calibri" w:hAnsi="Calibri" w:eastAsia="Calibri"/>
          <w:sz w:val="20"/>
        </w:rPr>
        <w:t xml:space="preserve"> DECIDED(</w:t>
      </w:r>
      <w:r>
        <w:rPr>
          <w:rFonts w:ascii="Consolas" w:hAnsi="Consolas" w:eastAsia="Consolas"/>
          <w:color w:val="8B2500"/>
          <w:sz w:val="18"/>
        </w:rPr>
        <w:t>E-5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K5-1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K6-2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J-4</w:t>
      </w:r>
      <w:r>
        <w:rPr>
          <w:rFonts w:ascii="Calibri" w:hAnsi="Calibri" w:eastAsia="Calibri"/>
          <w:sz w:val="20"/>
        </w:rPr>
        <w:t xml:space="preserve">). EVIDENCED: </w:t>
      </w:r>
      <w:r>
        <w:rPr>
          <w:rFonts w:ascii="Consolas" w:hAnsi="Consolas" w:eastAsia="Consolas"/>
          <w:color w:val="8B2500"/>
          <w:sz w:val="18"/>
        </w:rPr>
        <w:t>F-4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Daftar dihitung dari </w:t>
      </w:r>
      <w:r>
        <w:rPr>
          <w:rFonts w:ascii="Calibri" w:hAnsi="Calibri" w:eastAsia="Calibri"/>
          <w:b/>
          <w:sz w:val="20"/>
        </w:rPr>
        <w:t>jenjang aktif</w:t>
      </w:r>
      <w:r>
        <w:rPr>
          <w:rFonts w:ascii="Calibri" w:hAnsi="Calibri" w:eastAsia="Calibri"/>
          <w:sz w:val="20"/>
        </w:rPr>
        <w:t>, bukan dari keranjang tersimpan.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Umur sirkulasi dan umur tunggu jenjang aktif dihitung </w:t>
      </w:r>
      <w:r>
        <w:rPr>
          <w:rFonts w:ascii="Calibri" w:hAnsi="Calibri" w:eastAsia="Calibri"/>
          <w:b/>
          <w:sz w:val="20"/>
        </w:rPr>
        <w:t>saat dibaca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Nol kolom umur tersimpan  -  dibuktikan pencarian atas katalog skema.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Nol keadaan kedaluwarsa dan nol pekerja latar.</w:t>
      </w:r>
    </w:p>
    <w:p>
      <w:r>
        <w:rPr>
          <w:rFonts w:ascii="Calibri" w:hAnsi="Calibri" w:eastAsia="Calibri"/>
          <w:b/>
          <w:sz w:val="20"/>
        </w:rPr>
        <w:t>Ketidakpastian:</w:t>
      </w:r>
      <w:r>
        <w:rPr>
          <w:rFonts w:ascii="Calibri" w:hAnsi="Calibri" w:eastAsia="Calibri"/>
          <w:sz w:val="20"/>
        </w:rPr>
        <w:t xml:space="preserve"> Tidak ada.</w:t>
      </w:r>
    </w:p>
    <w:p>
      <w:pPr>
        <w:pStyle w:val="Heading2"/>
      </w:pPr>
      <w:r>
        <w:rPr>
          <w:color w:val="1F3B63"/>
        </w:rPr>
        <w:t>Komite Claim Non Prop - 11 - Lima port hilir berdiri kosong dengan niat tercatat lebih dulu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tertahan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`SPEC-KOMITE-01.md` bagian Persyaratan, 70 persyaratan `S-xxx`. Aliran A-1a, A-1b, A-2, A-3 saja  -  nol persyaratan untuk A-4, A-5, maupun isi A-6.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Tidak satu pun jalur berakhir di efek hilir tanpa port yang </w:t>
      </w:r>
      <w:r>
        <w:rPr>
          <w:rFonts w:ascii="Calibri" w:hAnsi="Calibri" w:eastAsia="Calibri"/>
          <w:b/>
          <w:sz w:val="20"/>
        </w:rPr>
        <w:t>dinamai</w:t>
      </w:r>
      <w:r>
        <w:rPr>
          <w:rFonts w:ascii="Calibri" w:hAnsi="Calibri" w:eastAsia="Calibri"/>
          <w:sz w:val="20"/>
        </w:rPr>
        <w:t xml:space="preserve">. Niat memanggil tiap port dicatat </w:t>
      </w:r>
      <w:r>
        <w:rPr>
          <w:rFonts w:ascii="Calibri" w:hAnsi="Calibri" w:eastAsia="Calibri"/>
          <w:b/>
          <w:sz w:val="20"/>
        </w:rPr>
        <w:t>sebelum</w:t>
      </w:r>
      <w:r>
        <w:rPr>
          <w:rFonts w:ascii="Calibri" w:hAnsi="Calibri" w:eastAsia="Calibri"/>
          <w:sz w:val="20"/>
        </w:rPr>
        <w:t xml:space="preserve"> panggilan, dengan kunci idempotensi per efek, dan kegagalan port tidak membatalkan keputusan yang sudah tercatat  -  ia meninggalkan niat yang belum terpenuhi dan </w:t>
      </w:r>
      <w:r>
        <w:rPr>
          <w:rFonts w:ascii="Calibri" w:hAnsi="Calibri" w:eastAsia="Calibri"/>
          <w:b/>
          <w:sz w:val="20"/>
        </w:rPr>
        <w:t>terbaca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Lima port: pencatatan akseptasi, pembalikan akseptasi, pengiriman kasir, penerbitan surat, pengunggahan dokumen. Kelimanya </w:t>
      </w:r>
      <w:r>
        <w:rPr>
          <w:rFonts w:ascii="Calibri" w:hAnsi="Calibri" w:eastAsia="Calibri"/>
          <w:b/>
          <w:sz w:val="20"/>
        </w:rPr>
        <w:t>kosong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S-037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isi kelima port</w:t>
      </w:r>
      <w:r>
        <w:rPr>
          <w:rFonts w:ascii="Calibri" w:hAnsi="Calibri" w:eastAsia="Calibri"/>
          <w:sz w:val="20"/>
        </w:rPr>
        <w:t xml:space="preserve">, seluruhnya berpagar. PAGAR-02 dan PAGAR-03  -  </w:t>
      </w:r>
      <w:r>
        <w:rPr>
          <w:rFonts w:ascii="Consolas" w:hAnsi="Consolas" w:eastAsia="Consolas"/>
          <w:color w:val="8B2500"/>
          <w:sz w:val="18"/>
        </w:rPr>
        <w:t>PEGA_JSON_OS_AKSEP_KLAIM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PEGA_JSON_OS_AKSEP_SUBJECTIVITY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HISTORYAKSEPTASIPEGA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INVENTARIS-BUKTI.md</w:t>
      </w:r>
      <w:r>
        <w:rPr>
          <w:rFonts w:ascii="Calibri" w:hAnsi="Calibri" w:eastAsia="Calibri"/>
          <w:sz w:val="20"/>
        </w:rPr>
        <w:t xml:space="preserve"> §2.1) dan nol baris </w:t>
      </w:r>
      <w:r>
        <w:rPr>
          <w:rFonts w:ascii="Consolas" w:hAnsi="Consolas" w:eastAsia="Consolas"/>
          <w:color w:val="8B2500"/>
          <w:sz w:val="18"/>
        </w:rPr>
        <w:t>OS_AKSEPTASI_KLAIM.DATA_JSON</w:t>
      </w:r>
      <w:r>
        <w:rPr>
          <w:rFonts w:ascii="Calibri" w:hAnsi="Calibri" w:eastAsia="Calibri"/>
          <w:sz w:val="20"/>
        </w:rPr>
        <w:t xml:space="preserve"> (§2.5 baris 2). PAGAR-04  -  </w:t>
      </w:r>
      <w:r>
        <w:rPr>
          <w:rFonts w:ascii="Consolas" w:hAnsi="Consolas" w:eastAsia="Consolas"/>
          <w:color w:val="8B2500"/>
          <w:sz w:val="18"/>
        </w:rPr>
        <w:t>XOL2_AKSEP_KLAIM</w:t>
      </w:r>
      <w:r>
        <w:rPr>
          <w:rFonts w:ascii="Calibri" w:hAnsi="Calibri" w:eastAsia="Calibri"/>
          <w:sz w:val="20"/>
        </w:rPr>
        <w:t xml:space="preserve"> (§2.1) dan </w:t>
      </w:r>
      <w:r>
        <w:rPr>
          <w:rFonts w:ascii="Consolas" w:hAnsi="Consolas" w:eastAsia="Consolas"/>
          <w:color w:val="8B2500"/>
          <w:sz w:val="18"/>
        </w:rPr>
        <w:t>SetProtectionEstimation</w:t>
      </w:r>
      <w:r>
        <w:rPr>
          <w:rFonts w:ascii="Calibri" w:hAnsi="Calibri" w:eastAsia="Calibri"/>
          <w:sz w:val="20"/>
        </w:rPr>
        <w:t xml:space="preserve"> (§2.3). PAGAR-05 dan PAGAR-06  -  nol baris </w:t>
      </w:r>
      <w:r>
        <w:rPr>
          <w:rFonts w:ascii="Consolas" w:hAnsi="Consolas" w:eastAsia="Consolas"/>
          <w:color w:val="8B2500"/>
          <w:sz w:val="18"/>
        </w:rPr>
        <w:t>POOLDATA.DIRECTTOKASIR_LOG</w:t>
      </w:r>
      <w:r>
        <w:rPr>
          <w:rFonts w:ascii="Calibri" w:hAnsi="Calibri" w:eastAsia="Calibri"/>
          <w:sz w:val="20"/>
        </w:rPr>
        <w:t xml:space="preserve"> (§2.5 baris 1). PAGAR-07  -  </w:t>
      </w:r>
      <w:r>
        <w:rPr>
          <w:rFonts w:ascii="Consolas" w:hAnsi="Consolas" w:eastAsia="Consolas"/>
          <w:color w:val="8B2500"/>
          <w:sz w:val="18"/>
        </w:rPr>
        <w:t>PostEmailKomiteCNP</w:t>
      </w:r>
      <w:r>
        <w:rPr>
          <w:rFonts w:ascii="Calibri" w:hAnsi="Calibri" w:eastAsia="Calibri"/>
          <w:sz w:val="20"/>
        </w:rPr>
        <w:t xml:space="preserve"> (§2.3). PAGAR-08  -  </w:t>
      </w:r>
      <w:r>
        <w:rPr>
          <w:rFonts w:ascii="Consolas" w:hAnsi="Consolas" w:eastAsia="Consolas"/>
          <w:color w:val="8B2500"/>
          <w:sz w:val="18"/>
        </w:rPr>
        <w:t>SendEmailWithAttachments</w:t>
      </w:r>
      <w:r>
        <w:rPr>
          <w:rFonts w:ascii="Calibri" w:hAnsi="Calibri" w:eastAsia="Calibri"/>
          <w:sz w:val="20"/>
        </w:rPr>
        <w:t xml:space="preserve"> (§2.3).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port dipanggil tanpa niat tercatat lebih dulu  -&gt;  uji gagal  .  port gagal  -&gt;  keputusan yang sudah tercatat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dibatalkan; niat tetap ada dan terbaca sebagai belum terpenuhi.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BARU  -  port diuji sebagai </w:t>
      </w:r>
      <w:r>
        <w:rPr>
          <w:rFonts w:ascii="Calibri" w:hAnsi="Calibri" w:eastAsia="Calibri"/>
          <w:b/>
          <w:sz w:val="20"/>
        </w:rPr>
        <w:t>port kosong</w:t>
      </w:r>
      <w:r>
        <w:rPr>
          <w:rFonts w:ascii="Calibri" w:hAnsi="Calibri" w:eastAsia="Calibri"/>
          <w:sz w:val="20"/>
        </w:rPr>
        <w:t xml:space="preserve">: uji memeriksa bahwa port dipanggil dengan niat yang tercatat lebih dulu dan kunci idempotensi,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memeriksa apa yang dikirimnya.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KomitePostAdjustment</w:t>
      </w:r>
      <w:r>
        <w:rPr>
          <w:rFonts w:ascii="Calibri" w:hAnsi="Calibri" w:eastAsia="Calibri"/>
          <w:sz w:val="20"/>
        </w:rPr>
        <w:t xml:space="preserve"> . 19.1  -&gt;  </w:t>
      </w:r>
      <w:r>
        <w:rPr>
          <w:rFonts w:ascii="Consolas" w:hAnsi="Consolas" w:eastAsia="Consolas"/>
          <w:color w:val="8B2500"/>
          <w:sz w:val="18"/>
        </w:rPr>
        <w:t>PostEmailKomiteCNP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InsertOSKlaimCNP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InsertOSSubjectivityCNP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InsertXOLKlaimCNP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SaveRejectOSKomiteCNP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HitServiceToKasirKMT_Act</w:t>
      </w:r>
      <w:r>
        <w:rPr>
          <w:rFonts w:ascii="Calibri" w:hAnsi="Calibri" w:eastAsia="Calibri"/>
          <w:sz w:val="20"/>
        </w:rPr>
        <w:t xml:space="preserve"> . 10.3, 10.7, 10.9  .  </w:t>
      </w:r>
      <w:r>
        <w:rPr>
          <w:rFonts w:ascii="Consolas" w:hAnsi="Consolas" w:eastAsia="Consolas"/>
          <w:color w:val="8B2500"/>
          <w:sz w:val="18"/>
        </w:rPr>
        <w:t>GenerateAccCNP_act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onsolas" w:hAnsi="Consolas" w:eastAsia="Consolas"/>
          <w:color w:val="8B2500"/>
          <w:sz w:val="18"/>
        </w:rPr>
        <w:t>InsertDocument_Act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SendEmailKlaim_KMT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SendEmailKlaimRejectClose_KMT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InsertHistoryAkseptasiPega_Sql</w:t>
      </w:r>
      <w:r>
        <w:rPr>
          <w:rFonts w:ascii="Calibri" w:hAnsi="Calibri" w:eastAsia="Calibri"/>
          <w:sz w:val="20"/>
        </w:rPr>
        <w:t xml:space="preserve">. Seluruhnya </w:t>
      </w:r>
      <w:r>
        <w:rPr>
          <w:rFonts w:ascii="Calibri" w:hAnsi="Calibri" w:eastAsia="Calibri"/>
          <w:b/>
          <w:sz w:val="20"/>
        </w:rPr>
        <w:t>DIPAGARI</w:t>
      </w:r>
      <w:r>
        <w:rPr>
          <w:rFonts w:ascii="Calibri" w:hAnsi="Calibri" w:eastAsia="Calibri"/>
          <w:sz w:val="20"/>
        </w:rPr>
        <w:t>, bukan digantikan  -  yang dibangun hanyalah pintunya.</w:t>
      </w:r>
    </w:p>
    <w:p>
      <w:r>
        <w:rPr>
          <w:rFonts w:ascii="Calibri" w:hAnsi="Calibri" w:eastAsia="Calibri"/>
          <w:b/>
          <w:sz w:val="20"/>
        </w:rPr>
        <w:t>Blocked by:</w:t>
      </w:r>
    </w:p>
    <w:p>
      <w:pPr>
        <w:pStyle w:val="ListBullet"/>
      </w:pPr>
      <w:r>
        <w:rPr>
          <w:rFonts w:ascii="Consolas" w:hAnsi="Consolas" w:eastAsia="Consolas"/>
          <w:color w:val="8B2500"/>
          <w:sz w:val="18"/>
        </w:rPr>
        <w:t>05</w:t>
      </w:r>
      <w:r>
        <w:rPr>
          <w:rFonts w:ascii="Calibri" w:hAnsi="Calibri" w:eastAsia="Calibri"/>
          <w:sz w:val="20"/>
        </w:rPr>
        <w:t xml:space="preserve">  -  Akibat pada klaim dihitung di satu tempat dan ditulis dalam transaksi yang sama</w:t>
      </w:r>
    </w:p>
    <w:p>
      <w:pPr>
        <w:pStyle w:val="ListBullet"/>
      </w:pPr>
      <w:r>
        <w:rPr>
          <w:rFonts w:ascii="Consolas" w:hAnsi="Consolas" w:eastAsia="Consolas"/>
          <w:color w:val="8B2500"/>
          <w:sz w:val="18"/>
        </w:rPr>
        <w:t>08</w:t>
      </w:r>
      <w:r>
        <w:rPr>
          <w:rFonts w:ascii="Calibri" w:hAnsi="Calibri" w:eastAsia="Calibri"/>
          <w:sz w:val="20"/>
        </w:rPr>
        <w:t xml:space="preserve">  -  Nomor akseptasi terbit sekali, di dalam transaksi keputusan</w:t>
      </w:r>
    </w:p>
    <w:p>
      <w:r>
        <w:rPr>
          <w:rFonts w:ascii="Calibri" w:hAnsi="Calibri" w:eastAsia="Calibri"/>
          <w:b/>
          <w:sz w:val="20"/>
        </w:rPr>
        <w:t>Dasar:</w:t>
      </w:r>
      <w:r>
        <w:rPr>
          <w:rFonts w:ascii="Calibri" w:hAnsi="Calibri" w:eastAsia="Calibri"/>
          <w:sz w:val="20"/>
        </w:rPr>
        <w:t xml:space="preserve"> DECIDED(keputusan beku no. 6, </w:t>
      </w:r>
      <w:r>
        <w:rPr>
          <w:rFonts w:ascii="Consolas" w:hAnsi="Consolas" w:eastAsia="Consolas"/>
          <w:color w:val="8B2500"/>
          <w:sz w:val="18"/>
        </w:rPr>
        <w:t>ADR-D-KCNP-0031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ADR-D-KCNP-0032</w:t>
      </w:r>
      <w:r>
        <w:rPr>
          <w:rFonts w:ascii="Calibri" w:hAnsi="Calibri" w:eastAsia="Calibri"/>
          <w:sz w:val="20"/>
        </w:rPr>
        <w:t xml:space="preserve">). Kelima port berpagar PAGAR-02 sampai PAGAR-08 pada </w:t>
      </w:r>
      <w:r>
        <w:rPr>
          <w:rFonts w:ascii="Consolas" w:hAnsi="Consolas" w:eastAsia="Consolas"/>
          <w:color w:val="8B2500"/>
          <w:sz w:val="18"/>
        </w:rPr>
        <w:t>SPEC-KOMITE-01.md</w:t>
      </w:r>
      <w:r>
        <w:rPr>
          <w:rFonts w:ascii="Calibri" w:hAnsi="Calibri" w:eastAsia="Calibri"/>
          <w:sz w:val="20"/>
        </w:rPr>
        <w:t xml:space="preserve"> bagian </w:t>
      </w:r>
      <w:r>
        <w:rPr>
          <w:rFonts w:ascii="Calibri" w:hAnsi="Calibri" w:eastAsia="Calibri"/>
          <w:i/>
          <w:sz w:val="20"/>
        </w:rPr>
        <w:t>Out of Scope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Kelima port </w:t>
      </w:r>
      <w:r>
        <w:rPr>
          <w:rFonts w:ascii="Calibri" w:hAnsi="Calibri" w:eastAsia="Calibri"/>
          <w:b/>
          <w:sz w:val="20"/>
        </w:rPr>
        <w:t>dinamai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kosong</w:t>
      </w:r>
      <w:r>
        <w:rPr>
          <w:rFonts w:ascii="Calibri" w:hAnsi="Calibri" w:eastAsia="Calibri"/>
          <w:sz w:val="20"/>
        </w:rPr>
        <w:t>; nol jalur berakhir di efek hilir tanpa melewati</w:t>
      </w:r>
    </w:p>
    <w:p>
      <w:r>
        <w:rPr>
          <w:rFonts w:ascii="Calibri" w:hAnsi="Calibri" w:eastAsia="Calibri"/>
          <w:sz w:val="20"/>
        </w:rPr>
        <w:t>salah satunya.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Niat dicatat </w:t>
      </w:r>
      <w:r>
        <w:rPr>
          <w:rFonts w:ascii="Calibri" w:hAnsi="Calibri" w:eastAsia="Calibri"/>
          <w:b/>
          <w:sz w:val="20"/>
        </w:rPr>
        <w:t>sebelum</w:t>
      </w:r>
      <w:r>
        <w:rPr>
          <w:rFonts w:ascii="Calibri" w:hAnsi="Calibri" w:eastAsia="Calibri"/>
          <w:sz w:val="20"/>
        </w:rPr>
        <w:t xml:space="preserve"> panggilan, dengan kunci idempotensi per efek.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Efek ke luar berada </w:t>
      </w:r>
      <w:r>
        <w:rPr>
          <w:rFonts w:ascii="Calibri" w:hAnsi="Calibri" w:eastAsia="Calibri"/>
          <w:b/>
          <w:sz w:val="20"/>
        </w:rPr>
        <w:t>di luar</w:t>
      </w:r>
      <w:r>
        <w:rPr>
          <w:rFonts w:ascii="Calibri" w:hAnsi="Calibri" w:eastAsia="Calibri"/>
          <w:sz w:val="20"/>
        </w:rPr>
        <w:t xml:space="preserve"> batas transaksi dan dijalankan sesudahnya.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Kegagalan port tidak membatalkan keputusan; niat yang belum terpenuhi terbaca.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Nol persyaratan, nol muatan, dan nol penjaga ditulis untuk isi port mana pun  - </w:t>
      </w:r>
    </w:p>
    <w:p>
      <w:r>
        <w:rPr>
          <w:rFonts w:ascii="Calibri" w:hAnsi="Calibri" w:eastAsia="Calibri"/>
          <w:b/>
          <w:sz w:val="20"/>
        </w:rPr>
        <w:t>termasuk pada alasannya</w:t>
      </w:r>
      <w:r>
        <w:rPr>
          <w:rFonts w:ascii="Calibri" w:hAnsi="Calibri" w:eastAsia="Calibri"/>
          <w:sz w:val="20"/>
        </w:rPr>
        <w:t>, bukan hanya pada kesimpulannya.</w:t>
      </w:r>
    </w:p>
    <w:p>
      <w:r>
        <w:rPr>
          <w:rFonts w:ascii="Calibri" w:hAnsi="Calibri" w:eastAsia="Calibri"/>
          <w:b/>
          <w:sz w:val="20"/>
        </w:rPr>
        <w:t>Ketidakpastian: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`KonversiKlaim_Act`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`InsertJsonClaimTreatyNonProp_act`</w:t>
      </w:r>
      <w:r>
        <w:rPr>
          <w:rFonts w:ascii="Calibri" w:hAnsi="Calibri" w:eastAsia="Calibri"/>
          <w:sz w:val="20"/>
        </w:rPr>
        <w:t xml:space="preserve"> adalah efek ke luar yang dipanggil dari jalur keputusan sistem lama dan </w:t>
      </w:r>
      <w:r>
        <w:rPr>
          <w:rFonts w:ascii="Calibri" w:hAnsi="Calibri" w:eastAsia="Calibri"/>
          <w:b/>
          <w:sz w:val="20"/>
        </w:rPr>
        <w:t>tidak terpeta ke satu pun dari kelima port</w:t>
      </w:r>
      <w:r>
        <w:rPr>
          <w:rFonts w:ascii="Calibri" w:hAnsi="Calibri" w:eastAsia="Calibri"/>
          <w:sz w:val="20"/>
        </w:rPr>
        <w:t xml:space="preserve">. Berkas keempat rule-nya </w:t>
      </w:r>
      <w:r>
        <w:rPr>
          <w:rFonts w:ascii="Calibri" w:hAnsi="Calibri" w:eastAsia="Calibri"/>
          <w:b/>
          <w:sz w:val="20"/>
        </w:rPr>
        <w:t>ada di repo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INVENTARIS-BUKTI.md</w:t>
      </w:r>
      <w:r>
        <w:rPr>
          <w:rFonts w:ascii="Calibri" w:hAnsi="Calibri" w:eastAsia="Calibri"/>
          <w:sz w:val="20"/>
        </w:rPr>
        <w:t xml:space="preserve"> §2.4), sehingga keduanya </w:t>
      </w:r>
      <w:r>
        <w:rPr>
          <w:rFonts w:ascii="Calibri" w:hAnsi="Calibri" w:eastAsia="Calibri"/>
          <w:b/>
          <w:sz w:val="20"/>
        </w:rPr>
        <w:t>lubang rancangan, bukan lubang bukti</w:t>
      </w:r>
      <w:r>
        <w:rPr>
          <w:rFonts w:ascii="Calibri" w:hAnsi="Calibri" w:eastAsia="Calibri"/>
          <w:sz w:val="20"/>
        </w:rPr>
        <w:t xml:space="preserve">, dan tidak boleh dipagari. Keduanya berkeadaan </w:t>
      </w:r>
      <w:r>
        <w:rPr>
          <w:rFonts w:ascii="Consolas" w:hAnsi="Consolas" w:eastAsia="Consolas"/>
          <w:color w:val="8B2500"/>
          <w:sz w:val="18"/>
        </w:rPr>
        <w:t>BELUM DIPUTUSKAN</w:t>
      </w:r>
      <w:r>
        <w:rPr>
          <w:rFonts w:ascii="Calibri" w:hAnsi="Calibri" w:eastAsia="Calibri"/>
          <w:sz w:val="20"/>
        </w:rPr>
        <w:t>; keputusannya milik pemilik proses.</w:t>
      </w:r>
    </w:p>
    <w:p>
      <w:pPr>
        <w:pStyle w:val="Heading2"/>
      </w:pPr>
      <w:r>
        <w:rPr>
          <w:color w:val="1F3B63"/>
        </w:rPr>
        <w:t>Komite Claim Non Prop - 12 - Pergantian pemegang jenjang tercatat sebagai peristiwa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tertahan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`SPEC-KOMITE-01.md` bagian Persyaratan, 70 persyaratan `S-xxx`. Aliran A-1a, A-1b, A-2, A-3 saja  -  nol persyaratan untuk A-4, A-5, maupun isi A-6.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Pemilik proses mengganti pemegang sebuah baris roster, atau mencatat delegasi tetap, dan pergantian itu tersimpan sebagai peristiwa dengan </w:t>
      </w:r>
      <w:r>
        <w:rPr>
          <w:rFonts w:ascii="Calibri" w:hAnsi="Calibri" w:eastAsia="Calibri"/>
          <w:b/>
          <w:sz w:val="20"/>
        </w:rPr>
        <w:t>pemegang sebelum dan sesudah, pelaku, alasan, dan waktunya</w:t>
      </w:r>
      <w:r>
        <w:rPr>
          <w:rFonts w:ascii="Calibri" w:hAnsi="Calibri" w:eastAsia="Calibri"/>
          <w:sz w:val="20"/>
        </w:rPr>
        <w:t>. Auditor dapat menelusuri siapa memegang jenjang apa pada tanggal berapa tanpa bertanya kepada siapa pun  -  dan tanpa bergantung pada baris roster yang sudah tertimpa.</w:t>
      </w:r>
    </w:p>
    <w:p>
      <w:r>
        <w:rPr>
          <w:rFonts w:ascii="Consolas" w:hAnsi="Consolas" w:eastAsia="Consolas"/>
          <w:color w:val="8B2500"/>
          <w:sz w:val="18"/>
        </w:rPr>
        <w:t>PERISTIWA_ROSTER</w:t>
      </w:r>
      <w:r>
        <w:rPr>
          <w:rFonts w:ascii="Calibri" w:hAnsi="Calibri" w:eastAsia="Calibri"/>
          <w:sz w:val="20"/>
        </w:rPr>
        <w:t xml:space="preserve"> beserta sequence dan constraint-nya; penulisan peristiwa di dalam transaksi </w:t>
      </w:r>
      <w:r>
        <w:rPr>
          <w:rFonts w:ascii="Consolas" w:hAnsi="Consolas" w:eastAsia="Consolas"/>
          <w:color w:val="8B2500"/>
          <w:sz w:val="18"/>
        </w:rPr>
        <w:t>KelolaRoster</w:t>
      </w:r>
      <w:r>
        <w:rPr>
          <w:rFonts w:ascii="Calibri" w:hAnsi="Calibri" w:eastAsia="Calibri"/>
          <w:sz w:val="20"/>
        </w:rPr>
        <w:t xml:space="preserve"> yang sama dengan perubahan barisnya.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S-052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pengalihan sesaat.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H-4</w:t>
      </w:r>
      <w:r>
        <w:rPr>
          <w:rFonts w:ascii="Calibri" w:hAnsi="Calibri" w:eastAsia="Calibri"/>
          <w:sz w:val="20"/>
        </w:rPr>
        <w:t xml:space="preserve"> menetapkan ia tetap tidak diekspos: modelnya menampung lewat </w:t>
      </w:r>
      <w:r>
        <w:rPr>
          <w:rFonts w:ascii="Consolas" w:hAnsi="Consolas" w:eastAsia="Consolas"/>
          <w:color w:val="8B2500"/>
          <w:sz w:val="18"/>
        </w:rPr>
        <w:t>E-3</w:t>
      </w:r>
      <w:r>
        <w:rPr>
          <w:rFonts w:ascii="Calibri" w:hAnsi="Calibri" w:eastAsia="Calibri"/>
          <w:sz w:val="20"/>
        </w:rPr>
        <w:t xml:space="preserve">, permukaannya tidak ada. Kolom objek ini </w:t>
      </w:r>
      <w:r>
        <w:rPr>
          <w:rFonts w:ascii="Calibri" w:hAnsi="Calibri" w:eastAsia="Calibri"/>
          <w:b/>
          <w:sz w:val="20"/>
        </w:rPr>
        <w:t>tidak kurang</w:t>
      </w:r>
      <w:r>
        <w:rPr>
          <w:rFonts w:ascii="Calibri" w:hAnsi="Calibri" w:eastAsia="Calibri"/>
          <w:sz w:val="20"/>
        </w:rPr>
        <w:t xml:space="preserve">  -  yang tidak ada adalah jalur yang menulisnya. Jangan menambahkan kolom yang dikira terlupakan.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peristiwa tidak dapat ditulis  -&gt;  </w:t>
      </w:r>
      <w:r>
        <w:rPr>
          <w:rFonts w:ascii="Calibri" w:hAnsi="Calibri" w:eastAsia="Calibri"/>
          <w:b/>
          <w:sz w:val="20"/>
        </w:rPr>
        <w:t>penyimpanan roster batal seluruhnya</w:t>
      </w:r>
      <w:r>
        <w:rPr>
          <w:rFonts w:ascii="Calibri" w:hAnsi="Calibri" w:eastAsia="Calibri"/>
          <w:sz w:val="20"/>
        </w:rPr>
        <w:t xml:space="preserve">; baris roster tidak berubah, dan tidak ada peristiwa separuh yang tertinggal  .  baris yang kedua kolom pemegangnya kosong sekaligus  -&gt;  ditolak constraint, karena baris semacam itu tidak mencatat pergantian apa pun  .  pemanggil tanpa peran administratif  -&gt;  </w:t>
      </w:r>
      <w:r>
        <w:rPr>
          <w:rFonts w:ascii="Consolas" w:hAnsi="Consolas" w:eastAsia="Consolas"/>
          <w:color w:val="8B2500"/>
          <w:sz w:val="18"/>
        </w:rPr>
        <w:t>403</w:t>
      </w:r>
      <w:r>
        <w:rPr>
          <w:rFonts w:ascii="Calibri" w:hAnsi="Calibri" w:eastAsia="Calibri"/>
          <w:sz w:val="20"/>
        </w:rPr>
        <w:t>, nol peristiwa lahir.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BARU  -  pergantian pemegang menghasilkan tepat satu peristiwa yang membawa nilai sebelum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sesudah  .  BARU  -  kegagalan penulisan peristiwa membatalkan perubahan rosternya, diperiksa dengan membandingkan baris roster sebelum dan sesudah  .  BARU  -  uji DDL untuk </w:t>
      </w:r>
      <w:r>
        <w:rPr>
          <w:rFonts w:ascii="Consolas" w:hAnsi="Consolas" w:eastAsia="Consolas"/>
          <w:color w:val="8B2500"/>
          <w:sz w:val="18"/>
        </w:rPr>
        <w:t>CK_PERISTIWA_ROSTER_2</w:t>
      </w:r>
      <w:r>
        <w:rPr>
          <w:rFonts w:ascii="Calibri" w:hAnsi="Calibri" w:eastAsia="Calibri"/>
          <w:sz w:val="20"/>
        </w:rPr>
        <w:t xml:space="preserve"> dan untuk ketiadaan kolom pengalihan sesaat.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CreateChildKomiteCNP_Act</w:t>
      </w:r>
      <w:r>
        <w:rPr>
          <w:rFonts w:ascii="Calibri" w:hAnsi="Calibri" w:eastAsia="Calibri"/>
          <w:sz w:val="20"/>
        </w:rPr>
        <w:t xml:space="preserve"> . 26.8.3  -  substitusi satu orang ke orang lain yang ditulis </w:t>
      </w:r>
      <w:r>
        <w:rPr>
          <w:rFonts w:ascii="Calibri" w:hAnsi="Calibri" w:eastAsia="Calibri"/>
          <w:b/>
          <w:sz w:val="20"/>
        </w:rPr>
        <w:t>di dalam kode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F-19</w:t>
      </w:r>
      <w:r>
        <w:rPr>
          <w:rFonts w:ascii="Calibri" w:hAnsi="Calibri" w:eastAsia="Calibri"/>
          <w:sz w:val="20"/>
        </w:rPr>
        <w:t>). Cabangnya dibuang oleh keputusan beku no. 5; kebutuhan yang ditambalnya digantikan dua hal  -  delegasi tetap sebagai atribut roster (</w:t>
      </w:r>
      <w:r>
        <w:rPr>
          <w:rFonts w:ascii="Consolas" w:hAnsi="Consolas" w:eastAsia="Consolas"/>
          <w:color w:val="8B2500"/>
          <w:sz w:val="18"/>
        </w:rPr>
        <w:t>S-051</w:t>
      </w:r>
      <w:r>
        <w:rPr>
          <w:rFonts w:ascii="Calibri" w:hAnsi="Calibri" w:eastAsia="Calibri"/>
          <w:sz w:val="20"/>
        </w:rPr>
        <w:t xml:space="preserve">, tiket </w:t>
      </w:r>
      <w:r>
        <w:rPr>
          <w:rFonts w:ascii="Consolas" w:hAnsi="Consolas" w:eastAsia="Consolas"/>
          <w:color w:val="8B2500"/>
          <w:sz w:val="18"/>
        </w:rPr>
        <w:t>01</w:t>
      </w:r>
      <w:r>
        <w:rPr>
          <w:rFonts w:ascii="Calibri" w:hAnsi="Calibri" w:eastAsia="Calibri"/>
          <w:sz w:val="20"/>
        </w:rPr>
        <w:t>) dan pergantiannya tercatat sebagai peristiwa di sini (</w:t>
      </w:r>
      <w:r>
        <w:rPr>
          <w:rFonts w:ascii="Consolas" w:hAnsi="Consolas" w:eastAsia="Consolas"/>
          <w:color w:val="8B2500"/>
          <w:sz w:val="18"/>
        </w:rPr>
        <w:t>S-052</w:t>
      </w:r>
      <w:r>
        <w:rPr>
          <w:rFonts w:ascii="Calibri" w:hAnsi="Calibri" w:eastAsia="Calibri"/>
          <w:sz w:val="20"/>
        </w:rPr>
        <w:t xml:space="preserve">). Di sistem lama nilai </w:t>
      </w:r>
      <w:r>
        <w:rPr>
          <w:rFonts w:ascii="Consolas" w:hAnsi="Consolas" w:eastAsia="Consolas"/>
          <w:color w:val="8B2500"/>
          <w:sz w:val="18"/>
        </w:rPr>
        <w:t>KomiteID</w:t>
      </w:r>
      <w:r>
        <w:rPr>
          <w:rFonts w:ascii="Calibri" w:hAnsi="Calibri" w:eastAsia="Calibri"/>
          <w:sz w:val="20"/>
        </w:rPr>
        <w:t xml:space="preserve"> sebelum ditimpa </w:t>
      </w:r>
      <w:r>
        <w:rPr>
          <w:rFonts w:ascii="Calibri" w:hAnsi="Calibri" w:eastAsia="Calibri"/>
          <w:b/>
          <w:sz w:val="20"/>
        </w:rPr>
        <w:t>hilang begitu ditimpa</w:t>
      </w:r>
      <w:r>
        <w:rPr>
          <w:rFonts w:ascii="Calibri" w:hAnsi="Calibri" w:eastAsia="Calibri"/>
          <w:sz w:val="20"/>
        </w:rPr>
        <w:t>; itu yang objek ini kembalikan.</w:t>
      </w:r>
    </w:p>
    <w:p>
      <w:r>
        <w:rPr>
          <w:rFonts w:ascii="Calibri" w:hAnsi="Calibri" w:eastAsia="Calibri"/>
          <w:b/>
          <w:sz w:val="20"/>
        </w:rPr>
        <w:t>Blocked by:</w:t>
      </w:r>
    </w:p>
    <w:p>
      <w:pPr>
        <w:pStyle w:val="ListBullet"/>
      </w:pPr>
      <w:r>
        <w:rPr>
          <w:rFonts w:ascii="Consolas" w:hAnsi="Consolas" w:eastAsia="Consolas"/>
          <w:color w:val="8B2500"/>
          <w:sz w:val="18"/>
        </w:rPr>
        <w:t>01</w:t>
      </w:r>
      <w:r>
        <w:rPr>
          <w:rFonts w:ascii="Calibri" w:hAnsi="Calibri" w:eastAsia="Calibri"/>
          <w:sz w:val="20"/>
        </w:rPr>
        <w:t xml:space="preserve">  -  Roster dan tabel seleksi berdiri sebagai data yang dikelola</w:t>
      </w:r>
    </w:p>
    <w:p>
      <w:r>
        <w:rPr>
          <w:rFonts w:ascii="Calibri" w:hAnsi="Calibri" w:eastAsia="Calibri"/>
          <w:b/>
          <w:sz w:val="20"/>
        </w:rPr>
        <w:t>Dasar:</w:t>
      </w:r>
      <w:r>
        <w:rPr>
          <w:rFonts w:ascii="Calibri" w:hAnsi="Calibri" w:eastAsia="Calibri"/>
          <w:sz w:val="20"/>
        </w:rPr>
        <w:t xml:space="preserve"> DECIDED(</w:t>
      </w:r>
      <w:r>
        <w:rPr>
          <w:rFonts w:ascii="Consolas" w:hAnsi="Consolas" w:eastAsia="Consolas"/>
          <w:color w:val="8B2500"/>
          <w:sz w:val="18"/>
        </w:rPr>
        <w:t>E-3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H-3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H-4</w:t>
      </w:r>
      <w:r>
        <w:rPr>
          <w:rFonts w:ascii="Calibri" w:hAnsi="Calibri" w:eastAsia="Calibri"/>
          <w:sz w:val="20"/>
        </w:rPr>
        <w:t xml:space="preserve">, keputusan beku no. 4, </w:t>
      </w:r>
      <w:r>
        <w:rPr>
          <w:rFonts w:ascii="Consolas" w:hAnsi="Consolas" w:eastAsia="Consolas"/>
          <w:color w:val="8B2500"/>
          <w:sz w:val="18"/>
        </w:rPr>
        <w:t>ADR-D-CNP-0019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K5-6</w:t>
      </w:r>
      <w:r>
        <w:rPr>
          <w:rFonts w:ascii="Calibri" w:hAnsi="Calibri" w:eastAsia="Calibri"/>
          <w:sz w:val="20"/>
        </w:rPr>
        <w:t xml:space="preserve">). EVIDENCED: </w:t>
      </w:r>
      <w:r>
        <w:rPr>
          <w:rFonts w:ascii="Consolas" w:hAnsi="Consolas" w:eastAsia="Consolas"/>
          <w:color w:val="8B2500"/>
          <w:sz w:val="18"/>
        </w:rPr>
        <w:t>F-19</w:t>
      </w:r>
      <w:r>
        <w:rPr>
          <w:rFonts w:ascii="Calibri" w:hAnsi="Calibri" w:eastAsia="Calibri"/>
          <w:sz w:val="20"/>
        </w:rPr>
        <w:t xml:space="preserve">  -  satu substitusi orang ditulis di dalam rule, </w:t>
      </w:r>
      <w:r>
        <w:rPr>
          <w:rFonts w:ascii="Consolas" w:hAnsi="Consolas" w:eastAsia="Consolas"/>
          <w:color w:val="8B2500"/>
          <w:sz w:val="18"/>
        </w:rPr>
        <w:t>CreateChildKomiteCNP_Act</w:t>
      </w:r>
      <w:r>
        <w:rPr>
          <w:rFonts w:ascii="Calibri" w:hAnsi="Calibri" w:eastAsia="Calibri"/>
          <w:sz w:val="20"/>
        </w:rPr>
        <w:t xml:space="preserve"> . 26.8.3.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Tiap pergantian pemegang menghasilkan </w:t>
      </w:r>
      <w:r>
        <w:rPr>
          <w:rFonts w:ascii="Calibri" w:hAnsi="Calibri" w:eastAsia="Calibri"/>
          <w:b/>
          <w:sz w:val="20"/>
        </w:rPr>
        <w:t>tepat satu</w:t>
      </w:r>
      <w:r>
        <w:rPr>
          <w:rFonts w:ascii="Calibri" w:hAnsi="Calibri" w:eastAsia="Calibri"/>
          <w:sz w:val="20"/>
        </w:rPr>
        <w:t xml:space="preserve"> peristiwa dengan pelaku, alasan,</w:t>
      </w:r>
    </w:p>
    <w:p>
      <w:r>
        <w:rPr>
          <w:rFonts w:ascii="Calibri" w:hAnsi="Calibri" w:eastAsia="Calibri"/>
          <w:sz w:val="20"/>
        </w:rPr>
        <w:t>dan waktunya.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Peristiwa membawa </w:t>
      </w:r>
      <w:r>
        <w:rPr>
          <w:rFonts w:ascii="Calibri" w:hAnsi="Calibri" w:eastAsia="Calibri"/>
          <w:b/>
          <w:sz w:val="20"/>
        </w:rPr>
        <w:t>pemegang sebelum dan sesudah</w:t>
      </w:r>
      <w:r>
        <w:rPr>
          <w:rFonts w:ascii="Calibri" w:hAnsi="Calibri" w:eastAsia="Calibri"/>
          <w:sz w:val="20"/>
        </w:rPr>
        <w:t>; nilai sebelum tidak hilang ketika</w:t>
      </w:r>
    </w:p>
    <w:p>
      <w:r>
        <w:rPr>
          <w:rFonts w:ascii="Calibri" w:hAnsi="Calibri" w:eastAsia="Calibri"/>
          <w:sz w:val="20"/>
        </w:rPr>
        <w:t>baris roster ditimpa.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Peristiwa dan perubahan baris roster berada dalam </w:t>
      </w:r>
      <w:r>
        <w:rPr>
          <w:rFonts w:ascii="Calibri" w:hAnsi="Calibri" w:eastAsia="Calibri"/>
          <w:b/>
          <w:sz w:val="20"/>
        </w:rPr>
        <w:t>satu transaksi</w:t>
      </w:r>
      <w:r>
        <w:rPr>
          <w:rFonts w:ascii="Calibri" w:hAnsi="Calibri" w:eastAsia="Calibri"/>
          <w:sz w:val="20"/>
        </w:rPr>
        <w:t>; keduanya batal</w:t>
      </w:r>
    </w:p>
    <w:p>
      <w:r>
        <w:rPr>
          <w:rFonts w:ascii="Calibri" w:hAnsi="Calibri" w:eastAsia="Calibri"/>
          <w:sz w:val="20"/>
        </w:rPr>
        <w:t>bersama.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yang kedua kolom pemegangnya kosong sekaligus </w:t>
      </w:r>
      <w:r>
        <w:rPr>
          <w:rFonts w:ascii="Calibri" w:hAnsi="Calibri" w:eastAsia="Calibri"/>
          <w:b/>
          <w:sz w:val="20"/>
        </w:rPr>
        <w:t>tidak dapat ditulis</w:t>
      </w:r>
      <w:r>
        <w:rPr>
          <w:rFonts w:ascii="Calibri" w:hAnsi="Calibri" w:eastAsia="Calibri"/>
          <w:sz w:val="20"/>
        </w:rPr>
        <w:t xml:space="preserve">  -  ditolak</w:t>
      </w:r>
    </w:p>
    <w:p>
      <w:r>
        <w:rPr>
          <w:rFonts w:ascii="Calibri" w:hAnsi="Calibri" w:eastAsia="Calibri"/>
          <w:sz w:val="20"/>
        </w:rPr>
        <w:t>constraint, bukan diperiksa kode.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Kosong pada kolom pemegang berarti </w:t>
      </w:r>
      <w:r>
        <w:rPr>
          <w:rFonts w:ascii="Calibri" w:hAnsi="Calibri" w:eastAsia="Calibri"/>
          <w:b/>
          <w:sz w:val="20"/>
        </w:rPr>
        <w:t>tidak ada pemegang</w:t>
      </w:r>
      <w:r>
        <w:rPr>
          <w:rFonts w:ascii="Calibri" w:hAnsi="Calibri" w:eastAsia="Calibri"/>
          <w:sz w:val="20"/>
        </w:rPr>
        <w:t>, bukan nol; nol kolom di objek</w:t>
      </w:r>
    </w:p>
    <w:p>
      <w:r>
        <w:rPr>
          <w:rFonts w:ascii="Calibri" w:hAnsi="Calibri" w:eastAsia="Calibri"/>
          <w:sz w:val="20"/>
        </w:rPr>
        <w:t>ini yang kosong dan nolnya dapat tertukar (</w:t>
      </w:r>
      <w:r>
        <w:rPr>
          <w:rFonts w:ascii="Consolas" w:hAnsi="Consolas" w:eastAsia="Consolas"/>
          <w:color w:val="8B2500"/>
          <w:sz w:val="18"/>
        </w:rPr>
        <w:t>K5-6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ADR-D-CNP-0019</w:t>
      </w:r>
      <w:r>
        <w:rPr>
          <w:rFonts w:ascii="Calibri" w:hAnsi="Calibri" w:eastAsia="Calibri"/>
          <w:sz w:val="20"/>
        </w:rPr>
        <w:t>).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Peristiwa roster </w:t>
      </w:r>
      <w:r>
        <w:rPr>
          <w:rFonts w:ascii="Calibri" w:hAnsi="Calibri" w:eastAsia="Calibri"/>
          <w:b/>
          <w:sz w:val="20"/>
        </w:rPr>
        <w:t>tidak ikut terbaca</w:t>
      </w:r>
      <w:r>
        <w:rPr>
          <w:rFonts w:ascii="Calibri" w:hAnsi="Calibri" w:eastAsia="Calibri"/>
          <w:sz w:val="20"/>
        </w:rPr>
        <w:t xml:space="preserve"> saat sirkulasi dibaca  -  ia hidup di seam</w:t>
      </w:r>
    </w:p>
    <w:p>
      <w:r>
        <w:rPr>
          <w:rFonts w:ascii="Consolas" w:hAnsi="Consolas" w:eastAsia="Consolas"/>
          <w:color w:val="8B2500"/>
          <w:sz w:val="18"/>
        </w:rPr>
        <w:t>KelolaRoster</w:t>
      </w:r>
      <w:r>
        <w:rPr>
          <w:rFonts w:ascii="Calibri" w:hAnsi="Calibri" w:eastAsia="Calibri"/>
          <w:sz w:val="20"/>
        </w:rPr>
        <w:t xml:space="preserve">, bukan </w:t>
      </w:r>
      <w:r>
        <w:rPr>
          <w:rFonts w:ascii="Consolas" w:hAnsi="Consolas" w:eastAsia="Consolas"/>
          <w:color w:val="8B2500"/>
          <w:sz w:val="18"/>
        </w:rPr>
        <w:t>BacaSirkulasi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Nol kolom untuk pengalihan sesaat, dan nol jalur yang menulisnya (</w:t>
      </w:r>
      <w:r>
        <w:rPr>
          <w:rFonts w:ascii="Consolas" w:hAnsi="Consolas" w:eastAsia="Consolas"/>
          <w:color w:val="8B2500"/>
          <w:sz w:val="18"/>
        </w:rPr>
        <w:t>H-4</w:t>
      </w:r>
      <w:r>
        <w:rPr>
          <w:rFonts w:ascii="Calibri" w:hAnsi="Calibri" w:eastAsia="Calibri"/>
          <w:sz w:val="20"/>
        </w:rPr>
        <w:t>).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Cap waktu berzona </w:t>
      </w:r>
      <w:r>
        <w:rPr>
          <w:rFonts w:ascii="Consolas" w:hAnsi="Consolas" w:eastAsia="Consolas"/>
          <w:color w:val="8B2500"/>
          <w:sz w:val="18"/>
        </w:rPr>
        <w:t>Asia/Jakarta</w:t>
      </w:r>
      <w:r>
        <w:rPr>
          <w:rFonts w:ascii="Calibri" w:hAnsi="Calibri" w:eastAsia="Calibri"/>
          <w:sz w:val="20"/>
        </w:rPr>
        <w:t xml:space="preserve"> (aturan kerja </w:t>
      </w:r>
      <w:r>
        <w:rPr>
          <w:rFonts w:ascii="Consolas" w:hAnsi="Consolas" w:eastAsia="Consolas"/>
          <w:color w:val="8B2500"/>
          <w:sz w:val="18"/>
        </w:rPr>
        <w:t>G</w:t>
      </w:r>
      <w:r>
        <w:rPr>
          <w:rFonts w:ascii="Calibri" w:hAnsi="Calibri" w:eastAsia="Calibri"/>
          <w:sz w:val="20"/>
        </w:rPr>
        <w:t>); nama di bawah 30 byte, constraint</w:t>
      </w:r>
    </w:p>
    <w:p>
      <w:r>
        <w:rPr>
          <w:rFonts w:ascii="Calibri" w:hAnsi="Calibri" w:eastAsia="Calibri"/>
          <w:sz w:val="20"/>
        </w:rPr>
        <w:t xml:space="preserve">berbentuk </w:t>
      </w:r>
      <w:r>
        <w:rPr>
          <w:rFonts w:ascii="Consolas" w:hAnsi="Consolas" w:eastAsia="Consolas"/>
          <w:color w:val="8B2500"/>
          <w:sz w:val="18"/>
        </w:rPr>
        <w:t>&lt;peran&gt;_&lt;tabel&gt;[_n]</w:t>
      </w:r>
      <w:r>
        <w:rPr>
          <w:rFonts w:ascii="Calibri" w:hAnsi="Calibri" w:eastAsia="Calibri"/>
          <w:sz w:val="20"/>
        </w:rPr>
        <w:t xml:space="preserve"> yang tidak mengeja kolom.</w:t>
      </w:r>
    </w:p>
    <w:p>
      <w:r>
        <w:rPr>
          <w:rFonts w:ascii="Calibri" w:hAnsi="Calibri" w:eastAsia="Calibri"/>
          <w:b/>
          <w:sz w:val="20"/>
        </w:rPr>
        <w:t>Ketidakpastian:</w:t>
      </w:r>
      <w:r>
        <w:rPr>
          <w:rFonts w:ascii="Calibri" w:hAnsi="Calibri" w:eastAsia="Calibri"/>
          <w:sz w:val="20"/>
        </w:rPr>
        <w:t xml:space="preserve"> Tidak ada.</w:t>
      </w:r>
    </w:p>
    <w:p>
      <w:pPr>
        <w:pStyle w:val="Heading2"/>
      </w:pPr>
      <w:r>
        <w:rPr>
          <w:color w:val="1F3B63"/>
        </w:rPr>
        <w:t>Komite Claim Non Prop - REA - Papan tiket  -  Komite Claim Non Prop</w:t>
      </w:r>
    </w:p>
    <w:p>
      <w:r>
        <w:rPr>
          <w:rFonts w:ascii="Calibri" w:hAnsi="Calibri" w:eastAsia="Calibri"/>
          <w:b/>
          <w:sz w:val="20"/>
        </w:rPr>
        <w:t>Tiket: aktif 1  .  tertahan 11  .  menunggu instance 0  .  selesai 0  .  mati 0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Pencacah ini menghitung </w:t>
      </w:r>
      <w:r>
        <w:rPr>
          <w:rFonts w:ascii="Calibri" w:hAnsi="Calibri" w:eastAsia="Calibri"/>
          <w:b/>
          <w:sz w:val="19"/>
        </w:rPr>
        <w:t>tiket</w:t>
      </w:r>
      <w:r>
        <w:rPr>
          <w:rFonts w:ascii="Calibri" w:hAnsi="Calibri" w:eastAsia="Calibri"/>
          <w:sz w:val="19"/>
        </w:rPr>
        <w:t xml:space="preserve">. Persyaratan </w:t>
      </w:r>
      <w:r>
        <w:rPr>
          <w:rFonts w:ascii="Consolas" w:hAnsi="Consolas" w:eastAsia="Consolas"/>
          <w:color w:val="8B2500"/>
          <w:sz w:val="17"/>
        </w:rPr>
        <w:t>S-xxx</w:t>
      </w:r>
      <w:r>
        <w:rPr>
          <w:rFonts w:ascii="Calibri" w:hAnsi="Calibri" w:eastAsia="Calibri"/>
          <w:sz w:val="19"/>
        </w:rPr>
        <w:t xml:space="preserve"> punya pencacahnya sendiri di </w:t>
      </w:r>
      <w:r>
        <w:rPr>
          <w:rFonts w:ascii="Consolas" w:hAnsi="Consolas" w:eastAsia="Consolas"/>
          <w:color w:val="8B2500"/>
          <w:sz w:val="17"/>
        </w:rPr>
        <w:t>SPEC-KOMITE-01.md</w:t>
      </w:r>
      <w:r>
        <w:rPr>
          <w:rFonts w:ascii="Calibri" w:hAnsi="Calibri" w:eastAsia="Calibri"/>
          <w:sz w:val="19"/>
        </w:rPr>
        <w:t xml:space="preserve"> bagian </w:t>
      </w:r>
      <w:r>
        <w:rPr>
          <w:rFonts w:ascii="Calibri" w:hAnsi="Calibri" w:eastAsia="Calibri"/>
          <w:i/>
          <w:sz w:val="19"/>
        </w:rPr>
        <w:t>Cakupan dan cacah</w:t>
      </w:r>
      <w:r>
        <w:rPr>
          <w:rFonts w:ascii="Calibri" w:hAnsi="Calibri" w:eastAsia="Calibri"/>
          <w:sz w:val="19"/>
        </w:rPr>
        <w:t>; keduanya diberi label bendanya supaya tidak pernah tertukar.</w:t>
      </w:r>
    </w:p>
    <w:p>
      <w:pPr>
        <w:pStyle w:val="Heading4"/>
      </w:pPr>
      <w:r>
        <w:rPr>
          <w:color w:val="1F3B63"/>
        </w:rPr>
        <w:t>Yang sebenarnya dapat dimulai</w:t>
      </w:r>
    </w:p>
    <w:p>
      <w:r>
        <w:rPr>
          <w:rFonts w:ascii="Calibri" w:hAnsi="Calibri" w:eastAsia="Calibri"/>
          <w:b/>
          <w:sz w:val="20"/>
        </w:rPr>
        <w:t>1 dari 12 tiket di papan.</w:t>
      </w:r>
      <w:r>
        <w:rPr>
          <w:rFonts w:ascii="Calibri" w:hAnsi="Calibri" w:eastAsia="Calibri"/>
          <w:sz w:val="20"/>
        </w:rPr>
        <w:t xml:space="preserve"> Sebelas sisanya tertahan </w:t>
      </w:r>
      <w:r>
        <w:rPr>
          <w:rFonts w:ascii="Calibri" w:hAnsi="Calibri" w:eastAsia="Calibri"/>
          <w:b/>
          <w:sz w:val="20"/>
        </w:rPr>
        <w:t>tiket lain</w:t>
      </w:r>
      <w:r>
        <w:rPr>
          <w:rFonts w:ascii="Calibri" w:hAnsi="Calibri" w:eastAsia="Calibri"/>
          <w:sz w:val="20"/>
        </w:rPr>
        <w:t>, bukan sesuatu di luar papan  -  rantai dependensinya nyata dan seluruhnya ada di sini. Itu keadaan yang berbeda dari papan lapisan data sisi Klaim, tempat seluruh sisa tertahan keputusan di luar papan.</w:t>
      </w:r>
    </w:p>
    <w:p>
      <w:r>
        <w:rPr>
          <w:rFonts w:ascii="Calibri" w:hAnsi="Calibri" w:eastAsia="Calibri"/>
          <w:sz w:val="20"/>
        </w:rPr>
        <w:t xml:space="preserve">Tidak ada penahan dari luar papan. Tiga tiket </w:t>
      </w:r>
      <w:r>
        <w:rPr>
          <w:rFonts w:ascii="Calibri" w:hAnsi="Calibri" w:eastAsia="Calibri"/>
          <w:b/>
          <w:sz w:val="20"/>
        </w:rPr>
        <w:t>menunggui</w:t>
      </w:r>
      <w:r>
        <w:rPr>
          <w:rFonts w:ascii="Calibri" w:hAnsi="Calibri" w:eastAsia="Calibri"/>
          <w:sz w:val="20"/>
        </w:rPr>
        <w:t xml:space="preserve"> jawaban dari luar tanpa tertahan olehnya; daftarnya di bawah.</w:t>
      </w:r>
    </w:p>
    <w:p>
      <w:r>
        <w:rPr>
          <w:rFonts w:ascii="Calibri" w:hAnsi="Calibri" w:eastAsia="Calibri"/>
          <w:sz w:val="20"/>
        </w:rPr>
        <w:t xml:space="preserve">Diterbitkan 21 September 2026 dari </w:t>
      </w:r>
      <w:r>
        <w:rPr>
          <w:rFonts w:ascii="Consolas" w:hAnsi="Consolas" w:eastAsia="Consolas"/>
          <w:color w:val="8B2500"/>
          <w:sz w:val="18"/>
        </w:rPr>
        <w:t>SPEC-KOMITE-01.md</w:t>
      </w:r>
      <w:r>
        <w:rPr>
          <w:rFonts w:ascii="Calibri" w:hAnsi="Calibri" w:eastAsia="Calibri"/>
          <w:sz w:val="20"/>
        </w:rPr>
        <w:t xml:space="preserve"> bagian </w:t>
      </w:r>
      <w:r>
        <w:rPr>
          <w:rFonts w:ascii="Calibri" w:hAnsi="Calibri" w:eastAsia="Calibri"/>
          <w:i/>
          <w:sz w:val="20"/>
        </w:rPr>
        <w:t>Persyaratan</w:t>
      </w:r>
      <w:r>
        <w:rPr>
          <w:rFonts w:ascii="Calibri" w:hAnsi="Calibri" w:eastAsia="Calibri"/>
          <w:sz w:val="20"/>
        </w:rPr>
        <w:t xml:space="preserve">  -  70 persyaratan </w:t>
      </w:r>
      <w:r>
        <w:rPr>
          <w:rFonts w:ascii="Consolas" w:hAnsi="Consolas" w:eastAsia="Consolas"/>
          <w:color w:val="8B2500"/>
          <w:sz w:val="18"/>
        </w:rPr>
        <w:t>S-xxx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seluruhnya</w:t>
      </w:r>
      <w:r>
        <w:rPr>
          <w:rFonts w:ascii="Calibri" w:hAnsi="Calibri" w:eastAsia="Calibri"/>
          <w:sz w:val="20"/>
        </w:rPr>
        <w:t xml:space="preserve"> diketiketkan sejak </w:t>
      </w:r>
      <w:r>
        <w:rPr>
          <w:rFonts w:ascii="Consolas" w:hAnsi="Consolas" w:eastAsia="Consolas"/>
          <w:color w:val="8B2500"/>
          <w:sz w:val="18"/>
        </w:rPr>
        <w:t>PERISTIWA_ROSTER</w:t>
      </w:r>
      <w:r>
        <w:rPr>
          <w:rFonts w:ascii="Calibri" w:hAnsi="Calibri" w:eastAsia="Calibri"/>
          <w:sz w:val="20"/>
        </w:rPr>
        <w:t xml:space="preserve"> ditambahkan sebagai objek ketujuh. Tracker belum terkonfigurasi (</w:t>
      </w:r>
      <w:r>
        <w:rPr>
          <w:rFonts w:ascii="Consolas" w:hAnsi="Consolas" w:eastAsia="Consolas"/>
          <w:color w:val="8B2500"/>
          <w:sz w:val="18"/>
        </w:rPr>
        <w:t>/setup-matt-pocock-skills</w:t>
      </w:r>
      <w:r>
        <w:rPr>
          <w:rFonts w:ascii="Calibri" w:hAnsi="Calibri" w:eastAsia="Calibri"/>
          <w:sz w:val="20"/>
        </w:rPr>
        <w:t xml:space="preserve"> belum dijalankan), jadi papannya berkas lokal.</w:t>
      </w:r>
    </w:p>
    <w:p>
      <w:pPr>
        <w:pStyle w:val="Heading4"/>
      </w:pPr>
      <w:r>
        <w:rPr>
          <w:color w:val="1F3B63"/>
        </w:rPr>
        <w:t>Aturan papan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Status adalah field di dalam berkas tiket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status: aktif | tertahan | selesai | selesai-sebagian</w:t>
      </w:r>
      <w:r>
        <w:rPr>
          <w:rFonts w:ascii="Calibri" w:hAnsi="Calibri" w:eastAsia="Calibri"/>
          <w:sz w:val="20"/>
        </w:rPr>
        <w:t xml:space="preserve">), bukan lokasi foldernya. Pembangkit membaca field, dan </w:t>
      </w:r>
      <w:r>
        <w:rPr>
          <w:rFonts w:ascii="Calibri" w:hAnsi="Calibri" w:eastAsia="Calibri"/>
          <w:b/>
          <w:sz w:val="20"/>
        </w:rPr>
        <w:t>tidak pernah menghapus berkas tiket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Penahan dari luar papan ditulis dengan nama aslinya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C-01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PAGAR-01</w:t>
      </w:r>
      <w:r>
        <w:rPr>
          <w:rFonts w:ascii="Calibri" w:hAnsi="Calibri" w:eastAsia="Calibri"/>
          <w:sz w:val="20"/>
        </w:rPr>
        <w:t xml:space="preserve">  -  tidak diterjemahkan jadi nomor tiket. Yang menahan dari luar harus terlihat berasal dari luar.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Penahan yang sudah selesai dicoret, tidak dihapus</w:t>
      </w:r>
      <w:r>
        <w:rPr>
          <w:rFonts w:ascii="Calibri" w:hAnsi="Calibri" w:eastAsia="Calibri"/>
          <w:sz w:val="20"/>
        </w:rPr>
        <w:t xml:space="preserve">, supaya rantainya tetap terbaca: </w:t>
      </w:r>
      <w:r>
        <w:rPr>
          <w:rFonts w:ascii="Consolas" w:hAnsi="Consolas" w:eastAsia="Consolas"/>
          <w:color w:val="8B2500"/>
          <w:sz w:val="18"/>
        </w:rPr>
        <w:t>~~05~~ *(selesai)*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Nomor yang lompat bukan kekeliruan.</w:t>
      </w:r>
      <w:r>
        <w:rPr>
          <w:rFonts w:ascii="Calibri" w:hAnsi="Calibri" w:eastAsia="Calibri"/>
          <w:sz w:val="20"/>
        </w:rPr>
        <w:t xml:space="preserve"> Penomoran tidak disusun ulang, karena menyusunnya ulang memutus setiap rujukan yang sudah ada.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Uji hidup di dalam tiketnya</w:t>
      </w:r>
      <w:r>
        <w:rPr>
          <w:rFonts w:ascii="Calibri" w:hAnsi="Calibri" w:eastAsia="Calibri"/>
          <w:sz w:val="20"/>
        </w:rPr>
        <w:t>, bukan sebagai tiket tersendiri. Ini berbeda dari papan lapisan data sisi Klaim, dan sebabnya disebut di bagian terakhir.</w:t>
      </w:r>
    </w:p>
    <w:p>
      <w:pPr>
        <w:pStyle w:val="Heading4"/>
      </w:pPr>
      <w:r>
        <w:rPr>
          <w:color w:val="1F3B63"/>
        </w:rPr>
        <w:t>Papan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Tiket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Ditahan oleh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Roster dan tabel seleksi berdiri sebagai data yang dikelola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Sirkulasi usulan pembayaran lahir lengkap dengan jenjangnya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Pembentukan yang gagal terlihat, dan klaim tidak membawa jejaknya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Keputusan tercatat pada jenjang yang benar, dan orang lain ditolak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Akibat pada klaim dihitung di satu tempat dan ditulis dalam transaksi yang sama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Versi usulan naik saat penanda berubah, dan penjaga menolak versi yang berselisih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Sirkulasi menutup dan menolak klaim, pemegangnya diselesaikan dari peran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Nomor akseptasi terbit sekali, di dalam transaksi keputusan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Layar persetujuan komite dengan tiga masukan dan kunci yang ditegakkan dua kali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Giliran saya hari ini, dan umur yang tidak pernah disimpan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Lima port hilir berdiri kosong dengan niat tercatat lebih dulu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05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Pergantian pemegang jenjang tercatat sebagai peristiwa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01</w:t>
            </w:r>
          </w:p>
        </w:tc>
      </w:tr>
    </w:tbl>
    <w:p/>
    <w:p>
      <w:pPr>
        <w:pStyle w:val="Heading4"/>
      </w:pPr>
      <w:r>
        <w:rPr>
          <w:color w:val="1F3B63"/>
        </w:rPr>
        <w:t>Menunggui, tidak menahan</w:t>
      </w:r>
    </w:p>
    <w:p>
      <w:r>
        <w:rPr>
          <w:rFonts w:ascii="Calibri" w:hAnsi="Calibri" w:eastAsia="Calibri"/>
          <w:sz w:val="20"/>
        </w:rPr>
        <w:t xml:space="preserve">Tiket ini </w:t>
      </w:r>
      <w:r>
        <w:rPr>
          <w:rFonts w:ascii="Calibri" w:hAnsi="Calibri" w:eastAsia="Calibri"/>
          <w:b/>
          <w:sz w:val="20"/>
        </w:rPr>
        <w:t>boleh jalan</w:t>
      </w:r>
      <w:r>
        <w:rPr>
          <w:rFonts w:ascii="Calibri" w:hAnsi="Calibri" w:eastAsia="Calibri"/>
          <w:sz w:val="20"/>
        </w:rPr>
        <w:t>. Jawaban yang ditunggu mengubah satu hal yang tiketnya sudah menyebut  -  sebuah nama peran, sebuah tempat simpan, sebuah pembungkus  -  bukan rancangannya. Dipisahkan dari penahan sungguhan supaya papan tidak berteriak serigala.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Menunggu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berubah bila jawabannya lain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Nama peran administratif  -  keputusan pemilik proses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Nama peran yang dicocokkan</w:t>
            </w:r>
            <w:r>
              <w:rPr>
                <w:rFonts w:ascii="Calibri" w:hAnsi="Calibri" w:eastAsia="Calibri"/>
                <w:sz w:val="18"/>
              </w:rPr>
              <w:t>, bukan adanya gerbang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Persetujuan pemilik tabel sisi Klaim atas kolom maksud pengajuan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Tempat maksud disimpan</w:t>
            </w:r>
            <w:r>
              <w:rPr>
                <w:rFonts w:ascii="Calibri" w:hAnsi="Calibri" w:eastAsia="Calibri"/>
                <w:sz w:val="18"/>
              </w:rPr>
              <w:t>, bukan bahwa maksud dan akibat terpisah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08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C-01</w:t>
            </w:r>
            <w:r>
              <w:rPr>
                <w:rFonts w:ascii="Calibri" w:hAnsi="Calibri" w:eastAsia="Calibri"/>
                <w:sz w:val="18"/>
              </w:rPr>
              <w:t xml:space="preserve">  -  isi badan prosedur penerbit pada basis data berjalan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Pembungkusnya</w:t>
            </w:r>
            <w:r>
              <w:rPr>
                <w:rFonts w:ascii="Calibri" w:hAnsi="Calibri" w:eastAsia="Calibri"/>
                <w:sz w:val="18"/>
              </w:rPr>
              <w:t>, bukan bahwa nomor terbit di dalam transaksi</w:t>
            </w:r>
          </w:p>
        </w:tc>
      </w:tr>
    </w:tbl>
    <w:p/>
    <w:p>
      <w:pPr>
        <w:pStyle w:val="Heading4"/>
      </w:pPr>
      <w:r>
        <w:rPr>
          <w:color w:val="1F3B63"/>
        </w:rPr>
        <w:t>Dapat dimulai hari pertama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Tiket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01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Roster dan tabel seleksi berdiri sebagai data yang dikelola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Satu tiket, dan itu disengaja: tanpa roster dan tabel seleksi sebagai data, tidak ada sirkulasi yang dapat dibentuk sama sekali. Tiket </w:t>
      </w:r>
      <w:r>
        <w:rPr>
          <w:rFonts w:ascii="Consolas" w:hAnsi="Consolas" w:eastAsia="Consolas"/>
          <w:color w:val="8B2500"/>
          <w:sz w:val="18"/>
        </w:rPr>
        <w:t>02</w:t>
      </w:r>
      <w:r>
        <w:rPr>
          <w:rFonts w:ascii="Calibri" w:hAnsi="Calibri" w:eastAsia="Calibri"/>
          <w:sz w:val="20"/>
        </w:rPr>
        <w:t xml:space="preserve"> adalah peluru penjejak intinya dan terbuka begitu </w:t>
      </w:r>
      <w:r>
        <w:rPr>
          <w:rFonts w:ascii="Consolas" w:hAnsi="Consolas" w:eastAsia="Consolas"/>
          <w:color w:val="8B2500"/>
          <w:sz w:val="18"/>
        </w:rPr>
        <w:t>01</w:t>
      </w:r>
      <w:r>
        <w:rPr>
          <w:rFonts w:ascii="Calibri" w:hAnsi="Calibri" w:eastAsia="Calibri"/>
          <w:sz w:val="20"/>
        </w:rPr>
        <w:t xml:space="preserve"> hijau, bersama tiket </w:t>
      </w:r>
      <w:r>
        <w:rPr>
          <w:rFonts w:ascii="Consolas" w:hAnsi="Consolas" w:eastAsia="Consolas"/>
          <w:color w:val="8B2500"/>
          <w:sz w:val="18"/>
        </w:rPr>
        <w:t>12</w:t>
      </w:r>
      <w:r>
        <w:rPr>
          <w:rFonts w:ascii="Calibri" w:hAnsi="Calibri" w:eastAsia="Calibri"/>
          <w:sz w:val="20"/>
        </w:rPr>
        <w:t>.</w:t>
      </w:r>
    </w:p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Tidak diketiketkan</w:t>
      </w:r>
    </w:p>
    <w:p>
      <w:r>
        <w:rPr>
          <w:rFonts w:ascii="Calibri" w:hAnsi="Calibri" w:eastAsia="Calibri"/>
          <w:sz w:val="20"/>
        </w:rPr>
        <w:t xml:space="preserve">Dua daftar, dan pembedaannya penting. Yang pertama memuat </w:t>
      </w:r>
      <w:r>
        <w:rPr>
          <w:rFonts w:ascii="Calibri" w:hAnsi="Calibri" w:eastAsia="Calibri"/>
          <w:b/>
          <w:sz w:val="20"/>
        </w:rPr>
        <w:t>persyaratan</w:t>
      </w:r>
      <w:r>
        <w:rPr>
          <w:rFonts w:ascii="Calibri" w:hAnsi="Calibri" w:eastAsia="Calibri"/>
          <w:sz w:val="20"/>
        </w:rPr>
        <w:t xml:space="preserve">  -  baris </w:t>
      </w:r>
      <w:r>
        <w:rPr>
          <w:rFonts w:ascii="Consolas" w:hAnsi="Consolas" w:eastAsia="Consolas"/>
          <w:color w:val="8B2500"/>
          <w:sz w:val="18"/>
        </w:rPr>
        <w:t>S-xxx</w:t>
      </w:r>
      <w:r>
        <w:rPr>
          <w:rFonts w:ascii="Calibri" w:hAnsi="Calibri" w:eastAsia="Calibri"/>
          <w:sz w:val="20"/>
        </w:rPr>
        <w:t xml:space="preserve"> di spesifikasi yang belum punya tiket. Yang kedua memuat </w:t>
      </w:r>
      <w:r>
        <w:rPr>
          <w:rFonts w:ascii="Calibri" w:hAnsi="Calibri" w:eastAsia="Calibri"/>
          <w:b/>
          <w:sz w:val="20"/>
        </w:rPr>
        <w:t>keputusan yang belum diambil</w:t>
      </w:r>
      <w:r>
        <w:rPr>
          <w:rFonts w:ascii="Calibri" w:hAnsi="Calibri" w:eastAsia="Calibri"/>
          <w:sz w:val="20"/>
        </w:rPr>
        <w:t xml:space="preserve">, yang bukan persyaratan dan tidak akan pernah ditemukan dengan mencari </w:t>
      </w:r>
      <w:r>
        <w:rPr>
          <w:rFonts w:ascii="Consolas" w:hAnsi="Consolas" w:eastAsia="Consolas"/>
          <w:color w:val="8B2500"/>
          <w:sz w:val="18"/>
        </w:rPr>
        <w:t>S-xxx</w:t>
      </w:r>
      <w:r>
        <w:rPr>
          <w:rFonts w:ascii="Calibri" w:hAnsi="Calibri" w:eastAsia="Calibri"/>
          <w:sz w:val="20"/>
        </w:rPr>
        <w:t xml:space="preserve"> di spesifikasi. Dicampur, pembaca berikutnya akan mengira ada persyaratan hilang dan mencarinya di tempat yang tidak memuatnya.</w:t>
      </w:r>
    </w:p>
    <w:p>
      <w:pPr>
        <w:pStyle w:val="Heading5"/>
      </w:pPr>
      <w:r>
        <w:rPr>
          <w:color w:val="1F3B63"/>
        </w:rPr>
        <w:t>Persyaratan ditahan</w:t>
      </w:r>
    </w:p>
    <w:p>
      <w:r>
        <w:rPr>
          <w:rFonts w:ascii="Calibri" w:hAnsi="Calibri" w:eastAsia="Calibri"/>
          <w:b/>
          <w:sz w:val="20"/>
        </w:rPr>
        <w:t>Kosong.</w:t>
      </w:r>
      <w:r>
        <w:rPr>
          <w:rFonts w:ascii="Calibri" w:hAnsi="Calibri" w:eastAsia="Calibri"/>
          <w:sz w:val="20"/>
        </w:rPr>
        <w:t xml:space="preserve"> Ketujuh puluh persyaratan </w:t>
      </w:r>
      <w:r>
        <w:rPr>
          <w:rFonts w:ascii="Consolas" w:hAnsi="Consolas" w:eastAsia="Consolas"/>
          <w:color w:val="8B2500"/>
          <w:sz w:val="18"/>
        </w:rPr>
        <w:t>S-xxx</w:t>
      </w:r>
      <w:r>
        <w:rPr>
          <w:rFonts w:ascii="Calibri" w:hAnsi="Calibri" w:eastAsia="Calibri"/>
          <w:sz w:val="20"/>
        </w:rPr>
        <w:t xml:space="preserve"> seluruhnya punya tiket.</w:t>
      </w:r>
    </w:p>
    <w:p>
      <w:r>
        <w:rPr>
          <w:rFonts w:ascii="Consolas" w:hAnsi="Consolas" w:eastAsia="Consolas"/>
          <w:color w:val="8B2500"/>
          <w:sz w:val="18"/>
        </w:rPr>
        <w:t>S-052</w:t>
      </w:r>
      <w:r>
        <w:rPr>
          <w:rFonts w:ascii="Calibri" w:hAnsi="Calibri" w:eastAsia="Calibri"/>
          <w:sz w:val="20"/>
        </w:rPr>
        <w:t xml:space="preserve"> pernah berada di sini, karena ia menuntut pergantian pemegang tercatat sebagai peristiwa sementara satu-satunya tabel peristiwa mewajibkan pengenal sirkulasi  -  dan pergantian roster tidak punya sirkulasi. Objek ketujuh </w:t>
      </w:r>
      <w:r>
        <w:rPr>
          <w:rFonts w:ascii="Consolas" w:hAnsi="Consolas" w:eastAsia="Consolas"/>
          <w:color w:val="8B2500"/>
          <w:sz w:val="18"/>
        </w:rPr>
        <w:t>PERISTIWA_ROSTER</w:t>
      </w:r>
      <w:r>
        <w:rPr>
          <w:rFonts w:ascii="Calibri" w:hAnsi="Calibri" w:eastAsia="Calibri"/>
          <w:sz w:val="20"/>
        </w:rPr>
        <w:t xml:space="preserve"> ditambahkan 21 September 2026, </w:t>
      </w:r>
      <w:r>
        <w:rPr>
          <w:rFonts w:ascii="Consolas" w:hAnsi="Consolas" w:eastAsia="Consolas"/>
          <w:color w:val="8B2500"/>
          <w:sz w:val="18"/>
        </w:rPr>
        <w:t>S-052</w:t>
      </w:r>
      <w:r>
        <w:rPr>
          <w:rFonts w:ascii="Calibri" w:hAnsi="Calibri" w:eastAsia="Calibri"/>
          <w:sz w:val="20"/>
        </w:rPr>
        <w:t xml:space="preserve"> lolos </w:t>
      </w:r>
      <w:r>
        <w:rPr>
          <w:rFonts w:ascii="Consolas" w:hAnsi="Consolas" w:eastAsia="Consolas"/>
          <w:color w:val="8B2500"/>
          <w:sz w:val="18"/>
        </w:rPr>
        <w:t>T-1</w:t>
      </w:r>
      <w:r>
        <w:rPr>
          <w:rFonts w:ascii="Calibri" w:hAnsi="Calibri" w:eastAsia="Calibri"/>
          <w:sz w:val="20"/>
        </w:rPr>
        <w:t xml:space="preserve">, dan ia kini menjadi tiket </w:t>
      </w:r>
      <w:r>
        <w:rPr>
          <w:rFonts w:ascii="Consolas" w:hAnsi="Consolas" w:eastAsia="Consolas"/>
          <w:color w:val="8B2500"/>
          <w:sz w:val="18"/>
        </w:rPr>
        <w:t>12</w:t>
      </w:r>
      <w:r>
        <w:rPr>
          <w:rFonts w:ascii="Calibri" w:hAnsi="Calibri" w:eastAsia="Calibri"/>
          <w:sz w:val="20"/>
        </w:rPr>
        <w:t>. Judul daftar ini tidak dihapus: kosong adalah keadaan yang perlu terbaca, bukan bagian yang perlu hilang.</w:t>
      </w:r>
    </w:p>
    <w:p>
      <w:pPr>
        <w:pStyle w:val="Heading5"/>
      </w:pPr>
      <w:r>
        <w:rPr>
          <w:color w:val="1F3B63"/>
        </w:rPr>
        <w:t>Keputusan belum diambil</w:t>
      </w:r>
    </w:p>
    <w:p>
      <w:r>
        <w:rPr>
          <w:rFonts w:ascii="Calibri" w:hAnsi="Calibri" w:eastAsia="Calibri"/>
          <w:sz w:val="20"/>
        </w:rPr>
        <w:t xml:space="preserve">Bukan persyaratan, dan </w:t>
      </w:r>
      <w:r>
        <w:rPr>
          <w:rFonts w:ascii="Calibri" w:hAnsi="Calibri" w:eastAsia="Calibri"/>
          <w:b/>
          <w:sz w:val="20"/>
        </w:rPr>
        <w:t>bukan lubang bukti</w:t>
      </w:r>
      <w:r>
        <w:rPr>
          <w:rFonts w:ascii="Calibri" w:hAnsi="Calibri" w:eastAsia="Calibri"/>
          <w:sz w:val="20"/>
        </w:rPr>
        <w:t>. Ketiganya menunggu orang, bukan berkas.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ditunggu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Keadaannya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Nama peran administratif</w:t>
            </w:r>
            <w:r>
              <w:rPr>
                <w:rFonts w:ascii="Calibri" w:hAnsi="Calibri" w:eastAsia="Calibri"/>
                <w:sz w:val="18"/>
              </w:rPr>
              <w:t xml:space="preserve"> pengelola roster dan tabel seleksi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Keputusan pemilik proses. </w:t>
            </w:r>
            <w:r>
              <w:rPr>
                <w:rFonts w:ascii="Consolas" w:hAnsi="Consolas" w:eastAsia="Consolas"/>
                <w:color w:val="8B2500"/>
                <w:sz w:val="16"/>
              </w:rPr>
              <w:t>H-4</w:t>
            </w:r>
            <w:r>
              <w:rPr>
                <w:rFonts w:ascii="Calibri" w:hAnsi="Calibri" w:eastAsia="Calibri"/>
                <w:sz w:val="18"/>
              </w:rPr>
              <w:t xml:space="preserve"> menyebut "peran administratif tersendiri di luar keanggotaan komite" sebagai </w:t>
            </w:r>
            <w:r>
              <w:rPr>
                <w:rFonts w:ascii="Calibri" w:hAnsi="Calibri" w:eastAsia="Calibri"/>
                <w:b/>
                <w:sz w:val="18"/>
              </w:rPr>
              <w:t>default</w:t>
            </w:r>
            <w:r>
              <w:rPr>
                <w:rFonts w:ascii="Calibri" w:hAnsi="Calibri" w:eastAsia="Calibri"/>
                <w:sz w:val="18"/>
              </w:rPr>
              <w:t xml:space="preserve">, bukan sebagai ketetapan. Gerbangnya sudah dispesifikasikan dan dibangun di tiket </w:t>
            </w:r>
            <w:r>
              <w:rPr>
                <w:rFonts w:ascii="Consolas" w:hAnsi="Consolas" w:eastAsia="Consolas"/>
                <w:color w:val="8B2500"/>
                <w:sz w:val="16"/>
              </w:rPr>
              <w:t>01</w:t>
            </w:r>
            <w:r>
              <w:rPr>
                <w:rFonts w:ascii="Calibri" w:hAnsi="Calibri" w:eastAsia="Calibri"/>
                <w:sz w:val="18"/>
              </w:rPr>
              <w:t xml:space="preserve">; yang menunggu hanya namanya, dan itu </w:t>
            </w:r>
            <w:r>
              <w:rPr>
                <w:rFonts w:ascii="Calibri" w:hAnsi="Calibri" w:eastAsia="Calibri"/>
                <w:b/>
                <w:sz w:val="18"/>
              </w:rPr>
              <w:t>menunggui, tidak menahan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Bentuk migrasi sirkulasi berjalan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Satu cacah yang belum diambil: berapa klaim di produksi membawa pengenal sirkulasi yang bukan miliknya  -  </w:t>
            </w:r>
            <w:r>
              <w:rPr>
                <w:rFonts w:ascii="Consolas" w:hAnsi="Consolas" w:eastAsia="Consolas"/>
                <w:color w:val="8B2500"/>
                <w:sz w:val="16"/>
              </w:rPr>
              <w:t>INVENTARIS-BUKTI.md</w:t>
            </w:r>
            <w:r>
              <w:rPr>
                <w:rFonts w:ascii="Calibri" w:hAnsi="Calibri" w:eastAsia="Calibri"/>
                <w:sz w:val="18"/>
              </w:rPr>
              <w:t xml:space="preserve"> §2.5 baris 6. Yang </w:t>
            </w:r>
            <w:r>
              <w:rPr>
                <w:rFonts w:ascii="Calibri" w:hAnsi="Calibri" w:eastAsia="Calibri"/>
                <w:b/>
                <w:sz w:val="18"/>
              </w:rPr>
              <w:t>sudah</w:t>
            </w:r>
            <w:r>
              <w:rPr>
                <w:rFonts w:ascii="Calibri" w:hAnsi="Calibri" w:eastAsia="Calibri"/>
                <w:sz w:val="18"/>
              </w:rPr>
              <w:t xml:space="preserve"> diputuskan ada di tiket </w:t>
            </w:r>
            <w:r>
              <w:rPr>
                <w:rFonts w:ascii="Consolas" w:hAnsi="Consolas" w:eastAsia="Consolas"/>
                <w:color w:val="8B2500"/>
                <w:sz w:val="16"/>
              </w:rPr>
              <w:t>02</w:t>
            </w:r>
            <w:r>
              <w:rPr>
                <w:rFonts w:ascii="Calibri" w:hAnsi="Calibri" w:eastAsia="Calibri"/>
                <w:sz w:val="18"/>
              </w:rPr>
              <w:t xml:space="preserve"> sebagai </w:t>
            </w:r>
            <w:r>
              <w:rPr>
                <w:rFonts w:ascii="Consolas" w:hAnsi="Consolas" w:eastAsia="Consolas"/>
                <w:color w:val="8B2500"/>
                <w:sz w:val="16"/>
              </w:rPr>
              <w:t>S-070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Port hilir bagi `KonversiKlaim_Act` dan `InsertJsonClaimTreatyNonProp_act`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Keputusan pemilik proses. Berkas keempat rule-nya </w:t>
            </w:r>
            <w:r>
              <w:rPr>
                <w:rFonts w:ascii="Calibri" w:hAnsi="Calibri" w:eastAsia="Calibri"/>
                <w:b/>
                <w:sz w:val="18"/>
              </w:rPr>
              <w:t>ada di repo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INVENTARIS-BUKTI.md</w:t>
            </w:r>
            <w:r>
              <w:rPr>
                <w:rFonts w:ascii="Calibri" w:hAnsi="Calibri" w:eastAsia="Calibri"/>
                <w:sz w:val="18"/>
              </w:rPr>
              <w:t xml:space="preserve"> §2.4), sehingga keduanya </w:t>
            </w:r>
            <w:r>
              <w:rPr>
                <w:rFonts w:ascii="Calibri" w:hAnsi="Calibri" w:eastAsia="Calibri"/>
                <w:b/>
                <w:sz w:val="18"/>
              </w:rPr>
              <w:t>lubang rancangan, bukan lubang bukti</w:t>
            </w:r>
            <w:r>
              <w:rPr>
                <w:rFonts w:ascii="Calibri" w:hAnsi="Calibri" w:eastAsia="Calibri"/>
                <w:sz w:val="18"/>
              </w:rPr>
              <w:t xml:space="preserve">, dan berkeadaan </w:t>
            </w:r>
            <w:r>
              <w:rPr>
                <w:rFonts w:ascii="Consolas" w:hAnsi="Consolas" w:eastAsia="Consolas"/>
                <w:color w:val="8B2500"/>
                <w:sz w:val="16"/>
              </w:rPr>
              <w:t>BELUM DIPUTUSKAN</w:t>
            </w:r>
            <w:r>
              <w:rPr>
                <w:rFonts w:ascii="Calibri" w:hAnsi="Calibri" w:eastAsia="Calibri"/>
                <w:sz w:val="18"/>
              </w:rPr>
              <w:t xml:space="preserve">  -  bukan </w:t>
            </w:r>
            <w:r>
              <w:rPr>
                <w:rFonts w:ascii="Consolas" w:hAnsi="Consolas" w:eastAsia="Consolas"/>
                <w:color w:val="8B2500"/>
                <w:sz w:val="16"/>
              </w:rPr>
              <w:t>DIPAGARI</w:t>
            </w:r>
          </w:p>
        </w:tc>
      </w:tr>
    </w:tbl>
    <w:p/>
    <w:p>
      <w:pPr>
        <w:pStyle w:val="Heading4"/>
      </w:pPr>
      <w:r>
        <w:rPr>
          <w:color w:val="1F3B63"/>
        </w:rPr>
        <w:t>Delapan pagar, nol tiket</w:t>
      </w:r>
    </w:p>
    <w:p>
      <w:r>
        <w:rPr>
          <w:rFonts w:ascii="Calibri" w:hAnsi="Calibri" w:eastAsia="Calibri"/>
          <w:sz w:val="20"/>
        </w:rPr>
        <w:t xml:space="preserve">Aliran A-4, A-5, dan </w:t>
      </w:r>
      <w:r>
        <w:rPr>
          <w:rFonts w:ascii="Calibri" w:hAnsi="Calibri" w:eastAsia="Calibri"/>
          <w:b/>
          <w:sz w:val="20"/>
        </w:rPr>
        <w:t>isi</w:t>
      </w:r>
      <w:r>
        <w:rPr>
          <w:rFonts w:ascii="Calibri" w:hAnsi="Calibri" w:eastAsia="Calibri"/>
          <w:sz w:val="20"/>
        </w:rPr>
        <w:t xml:space="preserve"> A-6 tidak punya tiket sama sekali, dan itu benar. Yang dibangun hanyalah </w:t>
      </w:r>
      <w:r>
        <w:rPr>
          <w:rFonts w:ascii="Calibri" w:hAnsi="Calibri" w:eastAsia="Calibri"/>
          <w:b/>
          <w:sz w:val="20"/>
        </w:rPr>
        <w:t>pintunya</w:t>
      </w:r>
      <w:r>
        <w:rPr>
          <w:rFonts w:ascii="Calibri" w:hAnsi="Calibri" w:eastAsia="Calibri"/>
          <w:sz w:val="20"/>
        </w:rPr>
        <w:t xml:space="preserve">  -  tiket </w:t>
      </w:r>
      <w:r>
        <w:rPr>
          <w:rFonts w:ascii="Consolas" w:hAnsi="Consolas" w:eastAsia="Consolas"/>
          <w:color w:val="8B2500"/>
          <w:sz w:val="18"/>
        </w:rPr>
        <w:t>11</w:t>
      </w:r>
      <w:r>
        <w:rPr>
          <w:rFonts w:ascii="Calibri" w:hAnsi="Calibri" w:eastAsia="Calibri"/>
          <w:sz w:val="20"/>
        </w:rPr>
        <w:t xml:space="preserve">, lima port kosong. PAGAR-01 menahan satu nilai di dalam tiket </w:t>
      </w:r>
      <w:r>
        <w:rPr>
          <w:rFonts w:ascii="Consolas" w:hAnsi="Consolas" w:eastAsia="Consolas"/>
          <w:color w:val="8B2500"/>
          <w:sz w:val="18"/>
        </w:rPr>
        <w:t>08</w:t>
      </w:r>
      <w:r>
        <w:rPr>
          <w:rFonts w:ascii="Calibri" w:hAnsi="Calibri" w:eastAsia="Calibri"/>
          <w:sz w:val="20"/>
        </w:rPr>
        <w:t>, bukan tiketnya.</w:t>
      </w:r>
    </w:p>
    <w:p>
      <w:r>
        <w:rPr>
          <w:rFonts w:ascii="Calibri" w:hAnsi="Calibri" w:eastAsia="Calibri"/>
          <w:sz w:val="20"/>
        </w:rPr>
        <w:t xml:space="preserve">Pagar berlaku bagi </w:t>
      </w:r>
      <w:r>
        <w:rPr>
          <w:rFonts w:ascii="Calibri" w:hAnsi="Calibri" w:eastAsia="Calibri"/>
          <w:b/>
          <w:sz w:val="20"/>
        </w:rPr>
        <w:t>alasan</w:t>
      </w:r>
      <w:r>
        <w:rPr>
          <w:rFonts w:ascii="Calibri" w:hAnsi="Calibri" w:eastAsia="Calibri"/>
          <w:sz w:val="20"/>
        </w:rPr>
        <w:t>, bukan hanya bagi kesimpulan: tiket mana pun yang argumennya bersandar pada isi aliran beku tidak sah, meski kesimpulannya berada di aliran terbuka.</w:t>
      </w:r>
    </w:p>
    <w:p>
      <w:pPr>
        <w:pStyle w:val="Heading4"/>
      </w:pPr>
      <w:r>
        <w:rPr>
          <w:color w:val="1F3B63"/>
        </w:rPr>
        <w:t>Dua penyimpangan dari papan lapisan data sisi Klaim</w:t>
      </w:r>
    </w:p>
    <w:p>
      <w:r>
        <w:rPr>
          <w:rFonts w:ascii="Calibri" w:hAnsi="Calibri" w:eastAsia="Calibri"/>
          <w:sz w:val="20"/>
        </w:rPr>
        <w:t>Konvensi berkasnya ditiru apa adanya. Dua hal berbeda, dan sebabnya dicatat supaya tidak terbaca sebagai kelalaian.</w:t>
      </w:r>
    </w:p>
    <w:p>
      <w:r>
        <w:rPr>
          <w:rFonts w:ascii="Calibri" w:hAnsi="Calibri" w:eastAsia="Calibri"/>
          <w:b/>
          <w:sz w:val="20"/>
        </w:rPr>
        <w:t>Uji tidak menjadi tiket tersendiri.</w:t>
      </w:r>
      <w:r>
        <w:rPr>
          <w:rFonts w:ascii="Calibri" w:hAnsi="Calibri" w:eastAsia="Calibri"/>
          <w:sz w:val="20"/>
        </w:rPr>
        <w:t xml:space="preserve"> Papan sisi Klaim memberi delapan uji tiketnya masing-masing, bertanda </w:t>
      </w:r>
      <w:r>
        <w:rPr>
          <w:rFonts w:ascii="Consolas" w:hAnsi="Consolas" w:eastAsia="Consolas"/>
          <w:color w:val="8B2500"/>
          <w:sz w:val="18"/>
        </w:rPr>
        <w:t>menunggu-instance</w:t>
      </w:r>
      <w:r>
        <w:rPr>
          <w:rFonts w:ascii="Calibri" w:hAnsi="Calibri" w:eastAsia="Calibri"/>
          <w:sz w:val="20"/>
        </w:rPr>
        <w:t>, karena batch-nya lapisan data saja  -  ujinya memang tidak dapat hijau sampai DDL berjalan di instance nyata. Batch ini memotong seluruh lapisan sekaligus, sehingga ujinya hijau di dalam tiketnya sendiri. Memisahkannya justru melanggar aturan irisan tegak.</w:t>
      </w:r>
    </w:p>
    <w:p>
      <w:r>
        <w:rPr>
          <w:rFonts w:ascii="Calibri" w:hAnsi="Calibri" w:eastAsia="Calibri"/>
          <w:b/>
          <w:sz w:val="20"/>
        </w:rPr>
        <w:t>Tiap tiket membawa bagian `Persyaratan`, `Jalur gagal`, `Uji`, dan `Menggantikan`.</w:t>
      </w:r>
      <w:r>
        <w:rPr>
          <w:rFonts w:ascii="Calibri" w:hAnsi="Calibri" w:eastAsia="Calibri"/>
          <w:sz w:val="20"/>
        </w:rPr>
        <w:t xml:space="preserve"> Keempatnya tidak punya tempat di konvensi sisi Klaim, dan ditambahkan sebagai bagian baru  -  bukan dibuang. Ketiganya yang pertama datang dari lapisan </w:t>
      </w:r>
      <w:r>
        <w:rPr>
          <w:rFonts w:ascii="Consolas" w:hAnsi="Consolas" w:eastAsia="Consolas"/>
          <w:color w:val="8B2500"/>
          <w:sz w:val="18"/>
        </w:rPr>
        <w:t>S-xxx</w:t>
      </w:r>
      <w:r>
        <w:rPr>
          <w:rFonts w:ascii="Calibri" w:hAnsi="Calibri" w:eastAsia="Calibri"/>
          <w:sz w:val="20"/>
        </w:rPr>
        <w:t xml:space="preserve">; yang terakhir datang dari bagian </w:t>
      </w:r>
      <w:r>
        <w:rPr>
          <w:rFonts w:ascii="Calibri" w:hAnsi="Calibri" w:eastAsia="Calibri"/>
          <w:i/>
          <w:sz w:val="20"/>
        </w:rPr>
        <w:t>Ketertelusuran</w:t>
      </w:r>
      <w:r>
        <w:rPr>
          <w:rFonts w:ascii="Calibri" w:hAnsi="Calibri" w:eastAsia="Calibri"/>
          <w:sz w:val="20"/>
        </w:rPr>
        <w:t>, dan tanpanya shadow-run kehilangan dasar pembandingnya.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Tiket - Komite Klaim</dc:title>
  <dc:subject/>
  <dc:creator>Tim Migrasi Nusantara 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