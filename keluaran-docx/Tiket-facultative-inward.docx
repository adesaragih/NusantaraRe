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Fakultatif Masuk dan Keluar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Fakultatif Masuk dan Keluar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NB Fac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16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RNW Fac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22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36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color w:val="1F3B63"/>
        </w:rPr>
        <w:t>Tiket tertahan dan gerbangnya - 36 tiket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Judul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 oleh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Registry predikat EDM  -  sumber data per-rule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..\08-registry-rules-eval.md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Tiga predikat yang perilakunya berbeda di endorsement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E01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E03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Tracer  -  alur masuk endorsement sampai kasus berfase Policy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..\08-registry-rules-eval.md</w:t>
            </w:r>
            <w:r>
              <w:rPr>
                <w:rFonts w:ascii="Calibri" w:hAnsi="Calibri" w:eastAsia="Calibri"/>
                <w:sz w:val="18"/>
              </w:rPr>
              <w:t xml:space="preserve">  .  E01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E04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Enam gerbang penolakan dan empat klep pembatalnya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E03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Validasi tanggal endorsement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E03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Tracer  -  before-image tiga lapis untuk satu lini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..\01-tracer-money-ratio-premi-pa.md</w:t>
            </w:r>
            <w:r>
              <w:rPr>
                <w:rFonts w:ascii="Calibri" w:hAnsi="Calibri" w:eastAsia="Calibri"/>
                <w:sz w:val="18"/>
              </w:rPr>
              <w:t xml:space="preserve">  .  E01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Lapis A  -  sembilan penyalinan yang menyimpang dari pola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E08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Lapis B  -  nilai lama per baris untuk enam lini sisanya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E09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Dua guard yang dipertahankan dan satu perbaikan sadar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E08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Lapis C  -  penanda baris warisan, tujuh varian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Tiga gerbang keluar lapis B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E08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Prefactor  -  Seam 3 menjadi satu pintu dengan empat bentuk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..\01-tracer-money-ratio-premi-pa.md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..\03-resolver-cob-skala.md</w:t>
            </w:r>
            <w:r>
              <w:rPr>
                <w:rFonts w:ascii="Calibri" w:hAnsi="Calibri" w:eastAsia="Calibri"/>
                <w:sz w:val="18"/>
              </w:rPr>
              <w:t xml:space="preserve">  . 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E13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Selisih pembayaran tingkat mata uang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E12  .  E06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E14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Tabel rumus premi-menjadi per lini, jenis endorsement, dan jalur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E13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Selisih per baris spreading dan pemetaan kolomnya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E12  .  E06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Berkas pendukung layar endorsement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E01  .  E03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Lapisan query dan lookup endorsement [!]  BLOCKED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seam repository</w:t>
            </w:r>
            <w:r>
              <w:rPr>
                <w:rFonts w:ascii="Calibri" w:hAnsi="Calibri" w:eastAsia="Calibri"/>
                <w:sz w:val="18"/>
              </w:rPr>
              <w:t xml:space="preserve"> (belum ada)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E18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Jalur Life sebagai alur tersendiri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E06  .  E08  .  E10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E19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Perhitungan premi jiwa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E12  .  E18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E20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Skoring medis  -  Seam 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E18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E21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Jalur produksi endorsement [!]  BLOCKED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tabel flat (P-10)</w:t>
            </w:r>
            <w:r>
              <w:rPr>
                <w:rFonts w:ascii="Calibri" w:hAnsi="Calibri" w:eastAsia="Calibri"/>
                <w:sz w:val="18"/>
              </w:rPr>
              <w:t xml:space="preserve">  .  E13  .  E15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Endorsment Fac In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E22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Rekonsiliasi eksak siklus endorsement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..\15-de-identifikasi-berkas-kasus.md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..\16-rekonsiliasi-eksak-tahap-1.md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Predikat Fac Out masuk registry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..\08-registry-rules-eval.md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..\09-predikat-sikap-khusus.md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Tracer  -  derivasi Fac Retro saat UW Accept (lini Fire)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F01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..\01-tracer-money-ratio-premi-pa.md</w:t>
            </w:r>
            <w:r>
              <w:rPr>
                <w:rFonts w:ascii="Calibri" w:hAnsi="Calibri" w:eastAsia="Calibri"/>
                <w:sz w:val="18"/>
              </w:rPr>
              <w:t xml:space="preserve">  .  ..\11-tangga-akseptasi-bentuk-a.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F03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pengecualian okupasi  -  26 alternatif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F02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F04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Derivasi Fac Retro untuk tiga lini bisnis sisanya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F02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Empat struktur penampung Fac Retro  -  dipisahkan, bukan disatukan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F02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Perhitungan premi retrosesi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F05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..\01-tracer-money-ratio-premi-pa.md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..\03-resolver-cob-skala.md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Validasi Fac Out sebelum penawaran dikirim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F05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F08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Tangga persetujuan retrosesi  -  empat tingkat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F05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F09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Dua generator nomor retrosesi  -  tidak disatukan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F08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F10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Produksi Fac Out ke tabel </w:t>
            </w:r>
            <w:r>
              <w:rPr>
                <w:rFonts w:ascii="Consolas" w:hAnsi="Consolas" w:eastAsia="Consolas"/>
                <w:color w:val="8B2500"/>
                <w:sz w:val="16"/>
              </w:rPr>
              <w:t>FACOUTPRODUCTION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F06  .  F08  .  F09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F11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Jalur Fac Out pada siklus endorsement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F10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..\edm\E21-jalur-produksi-edm.md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F12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dan daftar 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F01  .  F05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F13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Cetak R/I Slip dan kirim surat retrosesi [!]  BLOCKED EKSTERNAL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F08  .  [!]  </w:t>
            </w:r>
            <w:r>
              <w:rPr>
                <w:rFonts w:ascii="Calibri" w:hAnsi="Calibri" w:eastAsia="Calibri"/>
                <w:b/>
                <w:sz w:val="18"/>
              </w:rPr>
              <w:t>eksternal  -  isi `M_LINK_SERVICE`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F14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Rekonsiliasi eksak 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F10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..\15-de-identifikasi-berkas-kasus.md</w:t>
            </w:r>
            <w:r>
              <w:rPr>
                <w:rFonts w:ascii="Calibri" w:hAnsi="Calibri" w:eastAsia="Calibri"/>
                <w:sz w:val="18"/>
              </w:rPr>
              <w:t xml:space="preserve">  .  ..\16-rekonsiliasi-eksak-tahap-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NB Fac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16</w:t>
      </w:r>
    </w:p>
    <w:p>
      <w:pPr>
        <w:pStyle w:val="Heading2"/>
      </w:pPr>
      <w:r>
        <w:rPr>
          <w:color w:val="1F3B63"/>
        </w:rPr>
        <w:t>NB Fac In - 01 - Tracer  -  uang, rasio, dan satu jalur premi PA yang hidup ujung ke ujung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Satu kasus PA sederhana masuk, satu angka premi keluar  -  lewat tipe uang dan rasio yang sesungguhnya, bukan angka telanjang. Ini irisan </w:t>
      </w:r>
      <w:r>
        <w:rPr>
          <w:rFonts w:ascii="Calibri" w:hAnsi="Calibri" w:eastAsia="Calibri"/>
          <w:b/>
          <w:sz w:val="20"/>
        </w:rPr>
        <w:t>tertipis yang lengkap</w:t>
      </w:r>
      <w:r>
        <w:rPr>
          <w:rFonts w:ascii="Calibri" w:hAnsi="Calibri" w:eastAsia="Calibri"/>
          <w:sz w:val="20"/>
        </w:rPr>
        <w:t>: begitu ia hijau, seluruh rantai (parsing masukan  -&gt;  uang bermata-uang  -&gt;  rasio berskala  -&gt;  rumus  -&gt;  pembulatan  -&gt;  hasil) terbukti hidup, dan tiket berikutnya tinggal menambah bentuk rumus.</w:t>
      </w:r>
    </w:p>
    <w:p>
      <w:r>
        <w:rPr>
          <w:rFonts w:ascii="Calibri" w:hAnsi="Calibri" w:eastAsia="Calibri"/>
          <w:sz w:val="20"/>
        </w:rPr>
        <w:t xml:space="preserve">Uang tidak pernah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. Rasio membawa satuannya sendiri. Keduanya </w:t>
      </w:r>
      <w:r>
        <w:rPr>
          <w:rFonts w:ascii="Calibri" w:hAnsi="Calibri" w:eastAsia="Calibri"/>
          <w:b/>
          <w:sz w:val="20"/>
        </w:rPr>
        <w:t>tipe berbeda yang tidak dapat dijumlahkan</w:t>
      </w:r>
      <w:r>
        <w:rPr>
          <w:rFonts w:ascii="Calibri" w:hAnsi="Calibri" w:eastAsia="Calibri"/>
          <w:sz w:val="20"/>
        </w:rPr>
        <w:t xml:space="preserve">  -  satu-satunya jembatan adalah perkalian eksplisit </w:t>
      </w:r>
      <w:r>
        <w:rPr>
          <w:rFonts w:ascii="Consolas" w:hAnsi="Consolas" w:eastAsia="Consolas"/>
          <w:color w:val="8B2500"/>
          <w:sz w:val="18"/>
        </w:rPr>
        <w:t>uang x rasio  -&gt;  uang</w:t>
      </w:r>
      <w:r>
        <w:rPr>
          <w:rFonts w:ascii="Calibri" w:hAnsi="Calibri" w:eastAsia="Calibri"/>
          <w:sz w:val="20"/>
        </w:rPr>
        <w:t xml:space="preserve">. Nilai masuk sebagai teks berkoma desimal dan dikonversi </w:t>
      </w:r>
      <w:r>
        <w:rPr>
          <w:rFonts w:ascii="Calibri" w:hAnsi="Calibri" w:eastAsia="Calibri"/>
          <w:b/>
          <w:sz w:val="20"/>
        </w:rPr>
        <w:t>di batas input</w:t>
      </w:r>
      <w:r>
        <w:rPr>
          <w:rFonts w:ascii="Calibri" w:hAnsi="Calibri" w:eastAsia="Calibri"/>
          <w:sz w:val="20"/>
        </w:rPr>
        <w:t>, bukan tersebar di dalam perhitungan.</w:t>
      </w:r>
    </w:p>
    <w:p>
      <w:r>
        <w:rPr>
          <w:rFonts w:ascii="Calibri" w:hAnsi="Calibri" w:eastAsia="Calibri"/>
          <w:sz w:val="20"/>
        </w:rPr>
        <w:t xml:space="preserve">Bentuk rumus yang dipakai tracer ini adalah yang paling sederhana dari PA  -  pembagi 1.000 langsung, tanpa pro-rata: </w:t>
      </w:r>
      <w:r>
        <w:rPr>
          <w:rFonts w:ascii="Consolas" w:hAnsi="Consolas" w:eastAsia="Consolas"/>
          <w:color w:val="8B2500"/>
          <w:sz w:val="18"/>
        </w:rPr>
        <w:t>CalculatePremiPA_FacIn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L1003</w:t>
      </w:r>
      <w:r>
        <w:rPr>
          <w:rFonts w:ascii="Calibri" w:hAnsi="Calibri" w:eastAsia="Calibri"/>
          <w:sz w:val="20"/>
        </w:rPr>
        <w:t>. Bentuk PA lainnya menyusul di tiket 04.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memakai tipe desimal dengan </w:t>
      </w:r>
      <w:r>
        <w:rPr>
          <w:rFonts w:ascii="Calibri" w:hAnsi="Calibri" w:eastAsia="Calibri"/>
          <w:b/>
          <w:sz w:val="20"/>
        </w:rPr>
        <w:t>mata uang wajib menyertai</w:t>
      </w:r>
      <w:r>
        <w:rPr>
          <w:rFonts w:ascii="Calibri" w:hAnsi="Calibri" w:eastAsia="Calibri"/>
          <w:sz w:val="20"/>
        </w:rPr>
        <w:t xml:space="preserve">; tidak ada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 di jalur uang mana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Rasio memakai tipe terpisah yang </w:t>
      </w:r>
      <w:r>
        <w:rPr>
          <w:rFonts w:ascii="Calibri" w:hAnsi="Calibri" w:eastAsia="Calibri"/>
          <w:b/>
          <w:sz w:val="20"/>
        </w:rPr>
        <w:t>membawa skalanya sendiri</w:t>
      </w:r>
      <w:r>
        <w:rPr>
          <w:rFonts w:ascii="Calibri" w:hAnsi="Calibri" w:eastAsia="Calibri"/>
          <w:sz w:val="20"/>
        </w:rPr>
        <w:t xml:space="preserve"> (per mille / persen)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Menjumlahkan uang dengan rasio </w:t>
      </w:r>
      <w:r>
        <w:rPr>
          <w:rFonts w:ascii="Calibri" w:hAnsi="Calibri" w:eastAsia="Calibri"/>
          <w:b/>
          <w:sz w:val="20"/>
        </w:rPr>
        <w:t>gagal saat kompilasi</w:t>
      </w:r>
      <w:r>
        <w:rPr>
          <w:rFonts w:ascii="Calibri" w:hAnsi="Calibri" w:eastAsia="Calibri"/>
          <w:sz w:val="20"/>
        </w:rPr>
        <w:t xml:space="preserve">  -  dibuktikan berkas uji yang wajib tidak terkompilasi, bukan unit test runtime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Satu-satunya jembatan uang↔rasio adalah operasi perkalian eksplisit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Parser masukan menerima </w:t>
      </w:r>
      <w:r>
        <w:rPr>
          <w:rFonts w:ascii="Calibri" w:hAnsi="Calibri" w:eastAsia="Calibri"/>
          <w:b/>
          <w:sz w:val="20"/>
        </w:rPr>
        <w:t>koma sebagai pemisah desimal</w:t>
      </w:r>
      <w:r>
        <w:rPr>
          <w:rFonts w:ascii="Calibri" w:hAnsi="Calibri" w:eastAsia="Calibri"/>
          <w:sz w:val="20"/>
        </w:rPr>
        <w:t xml:space="preserve"> dan memangkas spasi di ujung; konvensi ditetapkan eksplisit, </w:t>
      </w:r>
      <w:r>
        <w:rPr>
          <w:rFonts w:ascii="Calibri" w:hAnsi="Calibri" w:eastAsia="Calibri"/>
          <w:b/>
          <w:sz w:val="20"/>
        </w:rPr>
        <w:t>tidak diserahkan ke locale</w:t>
      </w:r>
      <w:r>
        <w:rPr>
          <w:rFonts w:ascii="Calibri" w:hAnsi="Calibri" w:eastAsia="Calibri"/>
          <w:sz w:val="20"/>
        </w:rPr>
        <w:t xml:space="preserve"> (K-027)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Resolver lini bisnis  -&gt;  skala berisi </w:t>
      </w:r>
      <w:r>
        <w:rPr>
          <w:rFonts w:ascii="Calibri" w:hAnsi="Calibri" w:eastAsia="Calibri"/>
          <w:b/>
          <w:sz w:val="20"/>
        </w:rPr>
        <w:t>PA saja</w:t>
      </w:r>
      <w:r>
        <w:rPr>
          <w:rFonts w:ascii="Calibri" w:hAnsi="Calibri" w:eastAsia="Calibri"/>
          <w:sz w:val="20"/>
        </w:rPr>
        <w:t xml:space="preserve"> pada tiket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Pintu masuk perhitungan premi menerima satu kasus PA dan mengembalikan 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Rekonsiliasi eksak</w:t>
      </w:r>
      <w:r>
        <w:rPr>
          <w:rFonts w:ascii="Calibri" w:hAnsi="Calibri" w:eastAsia="Calibri"/>
          <w:sz w:val="20"/>
        </w:rPr>
        <w:t xml:space="preserve">: fixture PA bentuk </w:t>
      </w:r>
      <w:r>
        <w:rPr>
          <w:rFonts w:ascii="Consolas" w:hAnsi="Consolas" w:eastAsia="Consolas"/>
          <w:color w:val="8B2500"/>
          <w:sz w:val="18"/>
        </w:rPr>
        <w:t>L1003</w:t>
      </w:r>
      <w:r>
        <w:rPr>
          <w:rFonts w:ascii="Calibri" w:hAnsi="Calibri" w:eastAsia="Calibri"/>
          <w:sz w:val="20"/>
        </w:rPr>
        <w:t xml:space="preserve"> cocok dengan sistem lama </w:t>
      </w:r>
      <w:r>
        <w:rPr>
          <w:rFonts w:ascii="Calibri" w:hAnsi="Calibri" w:eastAsia="Calibri"/>
          <w:b/>
          <w:sz w:val="20"/>
        </w:rPr>
        <w:t>sampai digit terakhir</w:t>
      </w:r>
      <w:r>
        <w:rPr>
          <w:rFonts w:ascii="Calibri" w:hAnsi="Calibri" w:eastAsia="Calibri"/>
          <w:sz w:val="20"/>
        </w:rPr>
        <w:t>, tanpa toleransi (ADR-F-0001)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Pembulatan menuliskan presisinya di tempatnya, disertai komentar yang menyebut rule Pega asal dan nomor langkahnya</w:t>
      </w:r>
    </w:p>
    <w:p>
      <w:pPr>
        <w:pStyle w:val="Heading2"/>
      </w:pPr>
      <w:r>
        <w:rPr>
          <w:color w:val="1F3B63"/>
        </w:rPr>
        <w:t>NB Fac In - 02 - Mata uang yang tidak diketahui sebagai keadaan eksplisit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Sistem baru dapat membaca dan menampilkan nilai uang yang </w:t>
      </w:r>
      <w:r>
        <w:rPr>
          <w:rFonts w:ascii="Calibri" w:hAnsi="Calibri" w:eastAsia="Calibri"/>
          <w:b/>
          <w:sz w:val="20"/>
        </w:rPr>
        <w:t>tidak membawa mata uang</w:t>
      </w:r>
      <w:r>
        <w:rPr>
          <w:rFonts w:ascii="Calibri" w:hAnsi="Calibri" w:eastAsia="Calibri"/>
          <w:sz w:val="20"/>
        </w:rPr>
        <w:t>, sebagaimana sistem lama melakukannya hari ini  -  tanpa menebak, dan tanpa berhenti.</w:t>
      </w:r>
    </w:p>
    <w:p>
      <w:r>
        <w:rPr>
          <w:rFonts w:ascii="Calibri" w:hAnsi="Calibri" w:eastAsia="Calibri"/>
          <w:sz w:val="20"/>
        </w:rPr>
        <w:t xml:space="preserve">Dasarnya terukur: korpus memang kehilangan informasi ini (112 layar menampilkan uang tanpa field mata uang mana pun), dan pengukuran produksi D1 menemukan </w:t>
      </w:r>
      <w:r>
        <w:rPr>
          <w:rFonts w:ascii="Calibri" w:hAnsi="Calibri" w:eastAsia="Calibri"/>
          <w:b/>
          <w:sz w:val="20"/>
        </w:rPr>
        <w:t>4 dari 691.925 baris</w:t>
      </w:r>
      <w:r>
        <w:rPr>
          <w:rFonts w:ascii="Calibri" w:hAnsi="Calibri" w:eastAsia="Calibri"/>
          <w:sz w:val="20"/>
        </w:rPr>
        <w:t xml:space="preserve"> tiba tanpa mata uang. Langka, tetapi nyata  -  dan justru kelangkaannya yang berbahaya: cacat yang muncul 4 kali dari 691.925 </w:t>
      </w:r>
      <w:r>
        <w:rPr>
          <w:rFonts w:ascii="Calibri" w:hAnsi="Calibri" w:eastAsia="Calibri"/>
          <w:b/>
          <w:sz w:val="20"/>
        </w:rPr>
        <w:t>tidak akan tertangkap pengujian sampel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Karena itu keadaan tidak-diketahui dibuat </w:t>
      </w:r>
      <w:r>
        <w:rPr>
          <w:rFonts w:ascii="Calibri" w:hAnsi="Calibri" w:eastAsia="Calibri"/>
          <w:b/>
          <w:sz w:val="20"/>
        </w:rPr>
        <w:t>eksplisit dan terlihat</w:t>
      </w:r>
      <w:r>
        <w:rPr>
          <w:rFonts w:ascii="Calibri" w:hAnsi="Calibri" w:eastAsia="Calibri"/>
          <w:sz w:val="20"/>
        </w:rPr>
        <w:t xml:space="preserve">, lalu gagal keras </w:t>
      </w:r>
      <w:r>
        <w:rPr>
          <w:rFonts w:ascii="Calibri" w:hAnsi="Calibri" w:eastAsia="Calibri"/>
          <w:b/>
          <w:sz w:val="20"/>
        </w:rPr>
        <w:t>hanya di titik yang benar-benar memerlukan jawabannya</w:t>
      </w:r>
      <w:r>
        <w:rPr>
          <w:rFonts w:ascii="Calibri" w:hAnsi="Calibri" w:eastAsia="Calibri"/>
          <w:sz w:val="20"/>
        </w:rPr>
        <w:t>. Default diam-diam ke satu mata uang ditolak: itu menebak, dan tebakannya akan salah persis pada kasus paling mahal.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Keadaan mata uang tidak diketahui adalah </w:t>
      </w:r>
      <w:r>
        <w:rPr>
          <w:rFonts w:ascii="Calibri" w:hAnsi="Calibri" w:eastAsia="Calibri"/>
          <w:b/>
          <w:sz w:val="20"/>
        </w:rPr>
        <w:t>nilai sah yang eksplisit</w:t>
      </w:r>
      <w:r>
        <w:rPr>
          <w:rFonts w:ascii="Calibri" w:hAnsi="Calibri" w:eastAsia="Calibri"/>
          <w:sz w:val="20"/>
        </w:rPr>
        <w:t>, bukan kosong dan bukan kegagalan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Baca, tampilkan, dan simpan di memori: </w:t>
      </w:r>
      <w:r>
        <w:rPr>
          <w:rFonts w:ascii="Calibri" w:hAnsi="Calibri" w:eastAsia="Calibri"/>
          <w:b/>
          <w:sz w:val="20"/>
        </w:rPr>
        <w:t>diizinkan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Aritmetika antar nilai yang sama-sama tidak diketahui mata uangnya: </w:t>
      </w:r>
      <w:r>
        <w:rPr>
          <w:rFonts w:ascii="Calibri" w:hAnsi="Calibri" w:eastAsia="Calibri"/>
          <w:b/>
          <w:sz w:val="20"/>
        </w:rPr>
        <w:t>diizinkan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Aritmetika </w:t>
      </w:r>
      <w:r>
        <w:rPr>
          <w:rFonts w:ascii="Calibri" w:hAnsi="Calibri" w:eastAsia="Calibri"/>
          <w:b/>
          <w:sz w:val="20"/>
        </w:rPr>
        <w:t>lintas mata uang</w:t>
      </w:r>
      <w:r>
        <w:rPr>
          <w:rFonts w:ascii="Calibri" w:hAnsi="Calibri" w:eastAsia="Calibri"/>
          <w:sz w:val="20"/>
        </w:rPr>
        <w:t xml:space="preserve"> yang melibatkannya: </w:t>
      </w:r>
      <w:r>
        <w:rPr>
          <w:rFonts w:ascii="Calibri" w:hAnsi="Calibri" w:eastAsia="Calibri"/>
          <w:b/>
          <w:sz w:val="20"/>
        </w:rPr>
        <w:t>gagal keras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default diam-diam ke mata uang mana pun di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Implementasi menghasilkan </w:t>
      </w:r>
      <w:r>
        <w:rPr>
          <w:rFonts w:ascii="Calibri" w:hAnsi="Calibri" w:eastAsia="Calibri"/>
          <w:b/>
          <w:sz w:val="20"/>
        </w:rPr>
        <w:t>hitungan</w:t>
      </w:r>
      <w:r>
        <w:rPr>
          <w:rFonts w:ascii="Calibri" w:hAnsi="Calibri" w:eastAsia="Calibri"/>
          <w:sz w:val="20"/>
        </w:rPr>
        <w:t xml:space="preserve"> berapa banyak nilai tiba tanpa mata uang  -  sebagai ukuran, bukan dugaan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Kewajiban </w:t>
      </w:r>
      <w:r>
        <w:rPr>
          <w:rFonts w:ascii="Calibri" w:hAnsi="Calibri" w:eastAsia="Calibri"/>
          <w:b/>
          <w:sz w:val="20"/>
        </w:rPr>
        <w:t>"gagal keras saat menulis ke Oracle"</w:t>
      </w:r>
      <w:r>
        <w:rPr>
          <w:rFonts w:ascii="Calibri" w:hAnsi="Calibri" w:eastAsia="Calibri"/>
          <w:sz w:val="20"/>
        </w:rPr>
        <w:t xml:space="preserve"> dicatat sebagai TODO yang terikat pada tiket jalur tulis produksi;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diimplementasikan sekarang karena seam-nya belum ada,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dihapus dari daftar kewajiban</w:t>
      </w:r>
    </w:p>
    <w:p>
      <w:pPr>
        <w:pStyle w:val="Heading2"/>
      </w:pPr>
      <w:r>
        <w:rPr>
          <w:color w:val="1F3B63"/>
        </w:rPr>
        <w:t>NB Fac In - 03 - Resolver lini bisnis  -&gt;  skala rasio, dan aturan pembagi komposit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Setiap rasio yang masuk perhitungan mendapat skalanya dari </w:t>
      </w:r>
      <w:r>
        <w:rPr>
          <w:rFonts w:ascii="Calibri" w:hAnsi="Calibri" w:eastAsia="Calibri"/>
          <w:b/>
          <w:sz w:val="20"/>
        </w:rPr>
        <w:t>satu resolver terpusat</w:t>
      </w:r>
      <w:r>
        <w:rPr>
          <w:rFonts w:ascii="Calibri" w:hAnsi="Calibri" w:eastAsia="Calibri"/>
          <w:sz w:val="20"/>
        </w:rPr>
        <w:t xml:space="preserve"> yang memetakan lini bisnis (COB)  -&gt;  per mille atau persen. Tidak ada tempat kedua yang bisa menyimpang.</w:t>
      </w:r>
    </w:p>
    <w:p>
      <w:r>
        <w:rPr>
          <w:rFonts w:ascii="Calibri" w:hAnsi="Calibri" w:eastAsia="Calibri"/>
          <w:sz w:val="20"/>
        </w:rPr>
        <w:t xml:space="preserve">Properti rate yang sama memakai </w:t>
      </w:r>
      <w:r>
        <w:rPr>
          <w:rFonts w:ascii="Calibri" w:hAnsi="Calibri" w:eastAsia="Calibri"/>
          <w:b/>
          <w:sz w:val="20"/>
        </w:rPr>
        <w:t>dua satuan berbeda menurut lini bisnis</w:t>
      </w:r>
      <w:r>
        <w:rPr>
          <w:rFonts w:ascii="Calibri" w:hAnsi="Calibri" w:eastAsia="Calibri"/>
          <w:sz w:val="20"/>
        </w:rPr>
        <w:t xml:space="preserve">. Menyeragamkannya menggeser premi </w:t>
      </w:r>
      <w:r>
        <w:rPr>
          <w:rFonts w:ascii="Calibri" w:hAnsi="Calibri" w:eastAsia="Calibri"/>
          <w:b/>
          <w:sz w:val="20"/>
        </w:rPr>
        <w:t>satu ordo besaran 10</w:t>
      </w:r>
      <w:r>
        <w:rPr>
          <w:rFonts w:ascii="Calibri" w:hAnsi="Calibri" w:eastAsia="Calibri"/>
          <w:sz w:val="20"/>
        </w:rPr>
        <w:t xml:space="preserve"> pada separuh portofolio  -  jadi bahayanya bukan salah memilih satuan, melainkan menyamakannya.</w:t>
      </w:r>
    </w:p>
    <w:p>
      <w:r>
        <w:rPr>
          <w:rFonts w:ascii="Calibri" w:hAnsi="Calibri" w:eastAsia="Calibri"/>
          <w:b/>
          <w:sz w:val="20"/>
        </w:rPr>
        <w:t>Aturan penguraian pembagi komposit  -  inti tiket ini.</w:t>
      </w:r>
      <w:r>
        <w:rPr>
          <w:rFonts w:ascii="Calibri" w:hAnsi="Calibri" w:eastAsia="Calibri"/>
          <w:sz w:val="20"/>
        </w:rPr>
        <w:t xml:space="preserve"> Pembagi gabungan pada satu operasi pembagian adalah </w:t>
      </w:r>
      <w:r>
        <w:rPr>
          <w:rFonts w:ascii="Calibri" w:hAnsi="Calibri" w:eastAsia="Calibri"/>
          <w:b/>
          <w:sz w:val="20"/>
        </w:rPr>
        <w:t>hasil kali</w:t>
      </w:r>
      <w:r>
        <w:rPr>
          <w:rFonts w:ascii="Calibri" w:hAnsi="Calibri" w:eastAsia="Calibri"/>
          <w:sz w:val="20"/>
        </w:rPr>
        <w:t xml:space="preserve"> sumbangan tiap faktor bersatuan, bukan satu satuan tunggal. Satuan rate dibaca dari </w:t>
      </w:r>
      <w:r>
        <w:rPr>
          <w:rFonts w:ascii="Calibri" w:hAnsi="Calibri" w:eastAsia="Calibri"/>
          <w:b/>
          <w:sz w:val="20"/>
        </w:rPr>
        <w:t>faktor yang menempel padanya saja</w:t>
      </w:r>
      <w:r>
        <w:rPr>
          <w:rFonts w:ascii="Calibri" w:hAnsi="Calibri" w:eastAsia="Calibri"/>
          <w:sz w:val="20"/>
        </w:rPr>
        <w:t>, tidak pernah dari pembagi total: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@Math.divide((.TSI * .Rate * ProRatePercent), 100000, 4)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100000  =  1000 (rate ber-‰)  x  100 (ProRatePercent ber-%)</w:t>
      </w:r>
    </w:p>
    <w:p/>
    <w:p>
      <w:r>
        <w:rPr>
          <w:rFonts w:ascii="Calibri" w:hAnsi="Calibri" w:eastAsia="Calibri"/>
          <w:sz w:val="20"/>
        </w:rPr>
        <w:t xml:space="preserve">Pembagi </w:t>
      </w:r>
      <w:r>
        <w:rPr>
          <w:rFonts w:ascii="Consolas" w:hAnsi="Consolas" w:eastAsia="Consolas"/>
          <w:color w:val="8B2500"/>
          <w:sz w:val="18"/>
        </w:rPr>
        <w:t>100000</w:t>
      </w:r>
      <w:r>
        <w:rPr>
          <w:rFonts w:ascii="Calibri" w:hAnsi="Calibri" w:eastAsia="Calibri"/>
          <w:sz w:val="20"/>
        </w:rPr>
        <w:t xml:space="preserve"> karena itu </w:t>
      </w:r>
      <w:r>
        <w:rPr>
          <w:rFonts w:ascii="Calibri" w:hAnsi="Calibri" w:eastAsia="Calibri"/>
          <w:b/>
          <w:sz w:val="20"/>
        </w:rPr>
        <w:t>menegaskan</w:t>
      </w:r>
      <w:r>
        <w:rPr>
          <w:rFonts w:ascii="Calibri" w:hAnsi="Calibri" w:eastAsia="Calibri"/>
          <w:sz w:val="20"/>
        </w:rPr>
        <w:t xml:space="preserve"> rate = per mille  -  bukan membantahnya. Siapa pun yang membacanya sebagai "satuan lebih kecil dari per mille" akan salah satu ordo besaran.</w:t>
      </w:r>
    </w:p>
    <w:p>
      <w:r>
        <w:rPr>
          <w:rFonts w:ascii="Calibri" w:hAnsi="Calibri" w:eastAsia="Calibri"/>
          <w:sz w:val="20"/>
        </w:rPr>
        <w:t xml:space="preserve">Resolver mengikuti </w:t>
      </w:r>
      <w:r>
        <w:rPr>
          <w:rFonts w:ascii="Calibri" w:hAnsi="Calibri" w:eastAsia="Calibri"/>
          <w:b/>
          <w:sz w:val="20"/>
        </w:rPr>
        <w:t>rumus</w:t>
      </w:r>
      <w:r>
        <w:rPr>
          <w:rFonts w:ascii="Calibri" w:hAnsi="Calibri" w:eastAsia="Calibri"/>
          <w:sz w:val="20"/>
        </w:rPr>
        <w:t>, bukan label layar: tiga label layar terbukti bertentangan dengan rumusnya, dan rumus yang menang di ketiganya.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Peta skala lengkap: </w:t>
      </w:r>
      <w:r>
        <w:rPr>
          <w:rFonts w:ascii="Calibri" w:hAnsi="Calibri" w:eastAsia="Calibri"/>
          <w:b/>
          <w:sz w:val="20"/>
        </w:rPr>
        <w:t>PA  .  Layering  .  FIRE = per mille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MBU  .  ANEKA  .  BONDING  .  GOLF  .  MARINE CARGO = persen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Aturan pembagi komposit diterapkan: sumbangan per faktor, bukan pembagi total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uji membuktikan pembagi </w:t>
      </w:r>
      <w:r>
        <w:rPr>
          <w:rFonts w:ascii="Consolas" w:hAnsi="Consolas" w:eastAsia="Consolas"/>
          <w:color w:val="8B2500"/>
          <w:sz w:val="18"/>
        </w:rPr>
        <w:t>100000</w:t>
      </w:r>
      <w:r>
        <w:rPr>
          <w:rFonts w:ascii="Calibri" w:hAnsi="Calibri" w:eastAsia="Calibri"/>
          <w:sz w:val="20"/>
        </w:rPr>
        <w:t xml:space="preserve"> menghasilkan </w:t>
      </w:r>
      <w:r>
        <w:rPr>
          <w:rFonts w:ascii="Calibri" w:hAnsi="Calibri" w:eastAsia="Calibri"/>
          <w:b/>
          <w:sz w:val="20"/>
        </w:rPr>
        <w:t>per mille</w:t>
      </w:r>
      <w:r>
        <w:rPr>
          <w:rFonts w:ascii="Calibri" w:hAnsi="Calibri" w:eastAsia="Calibri"/>
          <w:sz w:val="20"/>
        </w:rPr>
        <w:t>, bukan satuan lain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Lini bisnis yang belum ada di peta  -&gt;  gagal keras</w:t>
      </w:r>
      <w:r>
        <w:rPr>
          <w:rFonts w:ascii="Calibri" w:hAnsi="Calibri" w:eastAsia="Calibri"/>
          <w:sz w:val="20"/>
        </w:rPr>
        <w:t>, bukan skala default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Skala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dibaca dari tabel konfigurasi yang dapat diubah tanpa deployment  -  ia fakta struktural korpus, bukan parameter bisnis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Resolver adalah </w:t>
      </w:r>
      <w:r>
        <w:rPr>
          <w:rFonts w:ascii="Calibri" w:hAnsi="Calibri" w:eastAsia="Calibri"/>
          <w:b/>
          <w:sz w:val="20"/>
        </w:rPr>
        <w:t>satu-satunya</w:t>
      </w:r>
      <w:r>
        <w:rPr>
          <w:rFonts w:ascii="Calibri" w:hAnsi="Calibri" w:eastAsia="Calibri"/>
          <w:sz w:val="20"/>
        </w:rPr>
        <w:t xml:space="preserve"> pengisi skala; tidak ada pemanggil yang menyetel skala sendiri</w:t>
      </w:r>
    </w:p>
    <w:p>
      <w:pPr>
        <w:pStyle w:val="Heading2"/>
      </w:pPr>
      <w:r>
        <w:rPr>
          <w:color w:val="1F3B63"/>
        </w:rPr>
        <w:t>NB Fac In - 04 - Rumus premi PA  -  keempat bentuk terverifikasi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Premi PA dihitung benar untuk </w:t>
      </w:r>
      <w:r>
        <w:rPr>
          <w:rFonts w:ascii="Calibri" w:hAnsi="Calibri" w:eastAsia="Calibri"/>
          <w:b/>
          <w:sz w:val="20"/>
        </w:rPr>
        <w:t>keempat bentuk rumus</w:t>
      </w:r>
      <w:r>
        <w:rPr>
          <w:rFonts w:ascii="Calibri" w:hAnsi="Calibri" w:eastAsia="Calibri"/>
          <w:sz w:val="20"/>
        </w:rPr>
        <w:t xml:space="preserve"> yang benar-benar ada di sistem lama, bukan satu bentuk yang mewakili. Keempatnya hidup berdampingan di satu rule dan sepakat bahwa rate PA berskala </w:t>
      </w:r>
      <w:r>
        <w:rPr>
          <w:rFonts w:ascii="Calibri" w:hAnsi="Calibri" w:eastAsia="Calibri"/>
          <w:b/>
          <w:sz w:val="20"/>
        </w:rPr>
        <w:t>per mille</w:t>
      </w:r>
      <w:r>
        <w:rPr>
          <w:rFonts w:ascii="Calibri" w:hAnsi="Calibri" w:eastAsia="Calibri"/>
          <w:sz w:val="20"/>
        </w:rPr>
        <w:t xml:space="preserve">  -  dua memberi pembagi 1.000 langsung, dua memberi 100.000 yang terurai menjadi 1.000 x 100.</w:t>
      </w:r>
    </w:p>
    <w:p>
      <w:r>
        <w:rPr>
          <w:rFonts w:ascii="Calibri" w:hAnsi="Calibri" w:eastAsia="Calibri"/>
          <w:sz w:val="20"/>
        </w:rPr>
        <w:t xml:space="preserve">Asal, </w:t>
      </w:r>
      <w:r>
        <w:rPr>
          <w:rFonts w:ascii="Consolas" w:hAnsi="Consolas" w:eastAsia="Consolas"/>
          <w:color w:val="8B2500"/>
          <w:sz w:val="18"/>
        </w:rPr>
        <w:t>CalculatePremiPA_FacIn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L713   (@Math.divide((.TSI * .Rate),100000,4) * ProRatePercent) - .Discount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L858   (@Math.divide((.TSI*.Rate),1000,4) * @Math.divide((.PctShortPeriod),100,4)) - .Discount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L1003  (@Math.divide((.TSI*.Rate),1000,4)*1) - .Discount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L1146  @Math.divide((.TSI*ProRatePercent*.Rate),100000,20) - .Discount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Presisi berbeda di dalam rule yang sama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L1146</w:t>
      </w:r>
      <w:r>
        <w:rPr>
          <w:rFonts w:ascii="Calibri" w:hAnsi="Calibri" w:eastAsia="Calibri"/>
          <w:sz w:val="20"/>
        </w:rPr>
        <w:t xml:space="preserve"> membulatkan </w:t>
      </w:r>
      <w:r>
        <w:rPr>
          <w:rFonts w:ascii="Calibri" w:hAnsi="Calibri" w:eastAsia="Calibri"/>
          <w:b/>
          <w:sz w:val="20"/>
        </w:rPr>
        <w:t>20 desimal</w:t>
      </w:r>
      <w:r>
        <w:rPr>
          <w:rFonts w:ascii="Calibri" w:hAnsi="Calibri" w:eastAsia="Calibri"/>
          <w:sz w:val="20"/>
        </w:rPr>
        <w:t xml:space="preserve">, tiga lainnya </w:t>
      </w:r>
      <w:r>
        <w:rPr>
          <w:rFonts w:ascii="Calibri" w:hAnsi="Calibri" w:eastAsia="Calibri"/>
          <w:b/>
          <w:sz w:val="20"/>
        </w:rPr>
        <w:t>4 desimal</w:t>
      </w:r>
      <w:r>
        <w:rPr>
          <w:rFonts w:ascii="Calibri" w:hAnsi="Calibri" w:eastAsia="Calibri"/>
          <w:sz w:val="20"/>
        </w:rPr>
        <w:t xml:space="preserve">. Itu bukan kekeliruan yang perlu dirapikan; itu perilaku terekam. Presisi ditulis </w:t>
      </w:r>
      <w:r>
        <w:rPr>
          <w:rFonts w:ascii="Calibri" w:hAnsi="Calibri" w:eastAsia="Calibri"/>
          <w:b/>
          <w:sz w:val="20"/>
        </w:rPr>
        <w:t>literal di tempatnya</w:t>
      </w:r>
      <w:r>
        <w:rPr>
          <w:rFonts w:ascii="Calibri" w:hAnsi="Calibri" w:eastAsia="Calibri"/>
          <w:sz w:val="20"/>
        </w:rPr>
        <w:t>, bukan disentralkan ke registry: satu rule tidak punya satu presisi.</w:t>
      </w:r>
    </w:p>
    <w:p>
      <w:r>
        <w:rPr>
          <w:rFonts w:ascii="Calibri" w:hAnsi="Calibri" w:eastAsia="Calibri"/>
          <w:b/>
          <w:sz w:val="20"/>
        </w:rPr>
        <w:t>Urutan operasi dipertahankan persis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round(a,4) * b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round(a*b,4)</w:t>
      </w:r>
      <w:r>
        <w:rPr>
          <w:rFonts w:ascii="Calibri" w:hAnsi="Calibri" w:eastAsia="Calibri"/>
          <w:sz w:val="20"/>
        </w:rPr>
        <w:t>. Ini yang menentukan digit terakhir, dan digit terakhir adalah ukuran keberhasilan.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bentuk diimplementasikan sebagai cabang internal di balik satu pintu masuk perhitungan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empat seam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Presisi tiap pembulatan ditulis </w:t>
      </w:r>
      <w:r>
        <w:rPr>
          <w:rFonts w:ascii="Calibri" w:hAnsi="Calibri" w:eastAsia="Calibri"/>
          <w:b/>
          <w:sz w:val="20"/>
        </w:rPr>
        <w:t>literal di tempatnya</w:t>
      </w:r>
      <w:r>
        <w:rPr>
          <w:rFonts w:ascii="Calibri" w:hAnsi="Calibri" w:eastAsia="Calibri"/>
          <w:sz w:val="20"/>
        </w:rPr>
        <w:t>, disertai komentar yang menyebut rule asal dan nomor langkahnya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Presisi </w:t>
      </w:r>
      <w:r>
        <w:rPr>
          <w:rFonts w:ascii="Calibri" w:hAnsi="Calibri" w:eastAsia="Calibri"/>
          <w:b/>
          <w:sz w:val="20"/>
        </w:rPr>
        <w:t>20 desimal</w:t>
      </w:r>
      <w:r>
        <w:rPr>
          <w:rFonts w:ascii="Calibri" w:hAnsi="Calibri" w:eastAsia="Calibri"/>
          <w:sz w:val="20"/>
        </w:rPr>
        <w:t xml:space="preserve"> pada bentuk </w:t>
      </w:r>
      <w:r>
        <w:rPr>
          <w:rFonts w:ascii="Consolas" w:hAnsi="Consolas" w:eastAsia="Consolas"/>
          <w:color w:val="8B2500"/>
          <w:sz w:val="18"/>
        </w:rPr>
        <w:t>L1146</w:t>
      </w:r>
      <w:r>
        <w:rPr>
          <w:rFonts w:ascii="Calibri" w:hAnsi="Calibri" w:eastAsia="Calibri"/>
          <w:sz w:val="20"/>
        </w:rPr>
        <w:t xml:space="preserve"> direproduksi apa adanya, tidak diseragamkan ke 4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Urutan operasi tiap bentuk identik dengan sumbernya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Rekonsiliasi eksak</w:t>
      </w:r>
      <w:r>
        <w:rPr>
          <w:rFonts w:ascii="Calibri" w:hAnsi="Calibri" w:eastAsia="Calibri"/>
          <w:sz w:val="20"/>
        </w:rPr>
        <w:t xml:space="preserve"> per bentuk: keempat fixture cocok sampai digit terakhir, tanpa toleransi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Pengurangan diskon terjadi di posisi yang sama seperti sumbernya</w:t>
      </w:r>
    </w:p>
    <w:p>
      <w:pPr>
        <w:pStyle w:val="Heading2"/>
      </w:pPr>
      <w:r>
        <w:rPr>
          <w:color w:val="1F3B63"/>
        </w:rPr>
        <w:t>NB Fac In - 05 - Rumus premi MBU  -  bentuk bersarang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Premi MBU dihitung benar, dan bersamanya </w:t>
      </w:r>
      <w:r>
        <w:rPr>
          <w:rFonts w:ascii="Calibri" w:hAnsi="Calibri" w:eastAsia="Calibri"/>
          <w:b/>
          <w:sz w:val="20"/>
        </w:rPr>
        <w:t>aturan pembagi komposit terbukti dari struktur ekspresinya sendiri</w:t>
      </w:r>
      <w:r>
        <w:rPr>
          <w:rFonts w:ascii="Calibri" w:hAnsi="Calibri" w:eastAsia="Calibri"/>
          <w:sz w:val="20"/>
        </w:rPr>
        <w:t xml:space="preserve">  -  bukan dari tafsir kita.</w:t>
      </w:r>
    </w:p>
    <w:p>
      <w:r>
        <w:rPr>
          <w:rFonts w:ascii="Calibri" w:hAnsi="Calibri" w:eastAsia="Calibri"/>
          <w:sz w:val="20"/>
        </w:rPr>
        <w:t xml:space="preserve">MBU memakai bentuk </w:t>
      </w:r>
      <w:r>
        <w:rPr>
          <w:rFonts w:ascii="Calibri" w:hAnsi="Calibri" w:eastAsia="Calibri"/>
          <w:b/>
          <w:sz w:val="20"/>
        </w:rPr>
        <w:t>bersarang</w:t>
      </w:r>
      <w:r>
        <w:rPr>
          <w:rFonts w:ascii="Calibri" w:hAnsi="Calibri" w:eastAsia="Calibri"/>
          <w:sz w:val="20"/>
        </w:rPr>
        <w:t xml:space="preserve">, dan di situlah nilainya. Pembagi </w:t>
      </w:r>
      <w:r>
        <w:rPr>
          <w:rFonts w:ascii="Calibri" w:hAnsi="Calibri" w:eastAsia="Calibri"/>
          <w:b/>
          <w:sz w:val="20"/>
        </w:rPr>
        <w:t>dalam</w:t>
      </w:r>
      <w:r>
        <w:rPr>
          <w:rFonts w:ascii="Calibri" w:hAnsi="Calibri" w:eastAsia="Calibri"/>
          <w:sz w:val="20"/>
        </w:rPr>
        <w:t xml:space="preserve"> menempel pada rate; pembagi </w:t>
      </w:r>
      <w:r>
        <w:rPr>
          <w:rFonts w:ascii="Calibri" w:hAnsi="Calibri" w:eastAsia="Calibri"/>
          <w:b/>
          <w:sz w:val="20"/>
        </w:rPr>
        <w:t>luar</w:t>
      </w:r>
      <w:r>
        <w:rPr>
          <w:rFonts w:ascii="Calibri" w:hAnsi="Calibri" w:eastAsia="Calibri"/>
          <w:sz w:val="20"/>
        </w:rPr>
        <w:t xml:space="preserve"> menempel pada pro-rata. Keterikatan faktor -&gt; pembagi karena itu </w:t>
      </w:r>
      <w:r>
        <w:rPr>
          <w:rFonts w:ascii="Calibri" w:hAnsi="Calibri" w:eastAsia="Calibri"/>
          <w:b/>
          <w:sz w:val="20"/>
        </w:rPr>
        <w:t>tertulis eksplisit</w:t>
      </w:r>
      <w:r>
        <w:rPr>
          <w:rFonts w:ascii="Calibri" w:hAnsi="Calibri" w:eastAsia="Calibri"/>
          <w:sz w:val="20"/>
        </w:rPr>
        <w:t>, tidak perlu disimpulkan: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@Math.divide( @Math.divide((.TSI*(.Rate+.Loading)),100,4) * @if(.ProRatePercent=="",100,.ProRatePercent), 100, 4)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            ^^^                                                            ^^^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pembagi DALAM  -&gt;  .Rate (%)                        pembagi LUAR  -&gt;  ProRatePercent</w:t>
      </w:r>
    </w:p>
    <w:p/>
    <w:p>
      <w:r>
        <w:rPr>
          <w:rFonts w:ascii="Calibri" w:hAnsi="Calibri" w:eastAsia="Calibri"/>
          <w:sz w:val="20"/>
        </w:rPr>
        <w:t xml:space="preserve">Asal: </w:t>
      </w:r>
      <w:r>
        <w:rPr>
          <w:rFonts w:ascii="Consolas" w:hAnsi="Consolas" w:eastAsia="Consolas"/>
          <w:color w:val="8B2500"/>
          <w:sz w:val="18"/>
        </w:rPr>
        <w:t>FillPremiMBU_FacIn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L1144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L1626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Dua hal yang mudah terlewat: </w:t>
      </w:r>
      <w:r>
        <w:rPr>
          <w:rFonts w:ascii="Consolas" w:hAnsi="Consolas" w:eastAsia="Consolas"/>
          <w:color w:val="8B2500"/>
          <w:sz w:val="18"/>
        </w:rPr>
        <w:t>.Loading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dijumlahkan ke rate sebelum dikalikan</w:t>
      </w:r>
      <w:r>
        <w:rPr>
          <w:rFonts w:ascii="Calibri" w:hAnsi="Calibri" w:eastAsia="Calibri"/>
          <w:sz w:val="20"/>
        </w:rPr>
        <w:t xml:space="preserve"> (bukan sesudah), dan pro-rata kosong diperlakukan sebagai </w:t>
      </w:r>
      <w:r>
        <w:rPr>
          <w:rFonts w:ascii="Calibri" w:hAnsi="Calibri" w:eastAsia="Calibri"/>
          <w:b/>
          <w:sz w:val="20"/>
        </w:rPr>
        <w:t>100</w:t>
      </w:r>
      <w:r>
        <w:rPr>
          <w:rFonts w:ascii="Calibri" w:hAnsi="Calibri" w:eastAsia="Calibri"/>
          <w:sz w:val="20"/>
        </w:rPr>
        <w:t>, bukan nol  -  membalik keduanya mengubah angka tanpa gejala.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Kedua bentuk (</w:t>
      </w:r>
      <w:r>
        <w:rPr>
          <w:rFonts w:ascii="Consolas" w:hAnsi="Consolas" w:eastAsia="Consolas"/>
          <w:color w:val="8B2500"/>
          <w:sz w:val="18"/>
        </w:rPr>
        <w:t>L1144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L1626</w:t>
      </w:r>
      <w:r>
        <w:rPr>
          <w:rFonts w:ascii="Calibri" w:hAnsi="Calibri" w:eastAsia="Calibri"/>
          <w:sz w:val="20"/>
        </w:rPr>
        <w:t>) diimplementasikan sebagai cabang internal di balik pintu masuk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Struktur </w:t>
      </w:r>
      <w:r>
        <w:rPr>
          <w:rFonts w:ascii="Calibri" w:hAnsi="Calibri" w:eastAsia="Calibri"/>
          <w:b/>
          <w:sz w:val="20"/>
        </w:rPr>
        <w:t>bersarang</w:t>
      </w:r>
      <w:r>
        <w:rPr>
          <w:rFonts w:ascii="Calibri" w:hAnsi="Calibri" w:eastAsia="Calibri"/>
          <w:sz w:val="20"/>
        </w:rPr>
        <w:t xml:space="preserve"> dipertahankan  -  bukan diratakan menjadi satu pembagian dengan pembagi 10.000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.Loading</w:t>
      </w:r>
      <w:r>
        <w:rPr>
          <w:rFonts w:ascii="Calibri" w:hAnsi="Calibri" w:eastAsia="Calibri"/>
          <w:sz w:val="20"/>
        </w:rPr>
        <w:t xml:space="preserve"> dijumlahkan ke rate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perkalian, sesuai sumbernya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Pro-rata kosong  -&gt;  </w:t>
      </w:r>
      <w:r>
        <w:rPr>
          <w:rFonts w:ascii="Calibri" w:hAnsi="Calibri" w:eastAsia="Calibri"/>
          <w:b/>
          <w:sz w:val="20"/>
        </w:rPr>
        <w:t>100</w:t>
      </w:r>
      <w:r>
        <w:rPr>
          <w:rFonts w:ascii="Calibri" w:hAnsi="Calibri" w:eastAsia="Calibri"/>
          <w:sz w:val="20"/>
        </w:rPr>
        <w:t>, direproduksi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Skala MBU </w:t>
      </w:r>
      <w:r>
        <w:rPr>
          <w:rFonts w:ascii="Calibri" w:hAnsi="Calibri" w:eastAsia="Calibri"/>
          <w:b/>
          <w:sz w:val="20"/>
        </w:rPr>
        <w:t>persen</w:t>
      </w:r>
      <w:r>
        <w:rPr>
          <w:rFonts w:ascii="Calibri" w:hAnsi="Calibri" w:eastAsia="Calibri"/>
          <w:sz w:val="20"/>
        </w:rPr>
        <w:t xml:space="preserve"> diambil dari resolver (tiket 03), bukan ditulis ulang di sini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Rekonsiliasi eksak</w:t>
      </w:r>
      <w:r>
        <w:rPr>
          <w:rFonts w:ascii="Calibri" w:hAnsi="Calibri" w:eastAsia="Calibri"/>
          <w:sz w:val="20"/>
        </w:rPr>
        <w:t xml:space="preserve"> per bentuk, tanpa toleransi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uji yang membuktikan pembagi dalam terikat ke rate dan pembagi luar ke pro-rata  -  bila keduanya tertukar, uji harus </w:t>
      </w:r>
      <w:r>
        <w:rPr>
          <w:rFonts w:ascii="Calibri" w:hAnsi="Calibri" w:eastAsia="Calibri"/>
          <w:b/>
          <w:sz w:val="20"/>
        </w:rPr>
        <w:t>gagal</w:t>
      </w:r>
    </w:p>
    <w:p>
      <w:pPr>
        <w:pStyle w:val="Heading2"/>
      </w:pPr>
      <w:r>
        <w:rPr>
          <w:color w:val="1F3B63"/>
        </w:rPr>
        <w:t>NB Fac In - 06 - Rumus premi Layering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Premi untuk struktur berlapis dihitung benar, dengan rate berskala </w:t>
      </w:r>
      <w:r>
        <w:rPr>
          <w:rFonts w:ascii="Calibri" w:hAnsi="Calibri" w:eastAsia="Calibri"/>
          <w:b/>
          <w:sz w:val="20"/>
        </w:rPr>
        <w:t>per mille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Asal: </w:t>
      </w:r>
      <w:r>
        <w:rPr>
          <w:rFonts w:ascii="Consolas" w:hAnsi="Consolas" w:eastAsia="Consolas"/>
          <w:color w:val="8B2500"/>
          <w:sz w:val="18"/>
        </w:rPr>
        <w:t>GenerateLayerList_ACT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L909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@Math.divide((.TSI * .Rate * pyWorkPage.OfferFacIn.ProRatePercent), 100000, 4)</w:t>
      </w:r>
    </w:p>
    <w:p/>
    <w:p>
      <w:r>
        <w:rPr>
          <w:rFonts w:ascii="Calibri" w:hAnsi="Calibri" w:eastAsia="Calibri"/>
          <w:sz w:val="20"/>
        </w:rPr>
        <w:t xml:space="preserve">Bentuknya identik dengan salah satu varian PA, dan terurai sama: </w:t>
      </w:r>
      <w:r>
        <w:rPr>
          <w:rFonts w:ascii="Consolas" w:hAnsi="Consolas" w:eastAsia="Consolas"/>
          <w:color w:val="8B2500"/>
          <w:sz w:val="18"/>
        </w:rPr>
        <w:t>100000 = 1.000 x 100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Ini satu-satunya ekspresi ber-rate di seluruh berkas bernuansa Layer di korpus NB</w:t>
      </w:r>
      <w:r>
        <w:rPr>
          <w:rFonts w:ascii="Calibri" w:hAnsi="Calibri" w:eastAsia="Calibri"/>
          <w:sz w:val="20"/>
        </w:rPr>
        <w:t xml:space="preserve">  -  tidak ada varian yang bertentangan. Kepastian itu penting justru karena label layar daftar Layer menulis </w:t>
      </w:r>
      <w:r>
        <w:rPr>
          <w:rFonts w:ascii="Consolas" w:hAnsi="Consolas" w:eastAsia="Consolas"/>
          <w:color w:val="8B2500"/>
          <w:sz w:val="18"/>
        </w:rPr>
        <w:t>Rate (%)</w:t>
      </w:r>
      <w:r>
        <w:rPr>
          <w:rFonts w:ascii="Calibri" w:hAnsi="Calibri" w:eastAsia="Calibri"/>
          <w:sz w:val="20"/>
        </w:rPr>
        <w:t xml:space="preserve">, yang </w:t>
      </w:r>
      <w:r>
        <w:rPr>
          <w:rFonts w:ascii="Calibri" w:hAnsi="Calibri" w:eastAsia="Calibri"/>
          <w:b/>
          <w:sz w:val="20"/>
        </w:rPr>
        <w:t>bertentangan dengan rumusnya</w:t>
      </w:r>
      <w:r>
        <w:rPr>
          <w:rFonts w:ascii="Calibri" w:hAnsi="Calibri" w:eastAsia="Calibri"/>
          <w:sz w:val="20"/>
        </w:rPr>
        <w:t xml:space="preserve">. Rumus yang menang; labelnya yang diperbaiki, dan perbaikan label </w:t>
      </w:r>
      <w:r>
        <w:rPr>
          <w:rFonts w:ascii="Calibri" w:hAnsi="Calibri" w:eastAsia="Calibri"/>
          <w:b/>
          <w:sz w:val="20"/>
        </w:rPr>
        <w:t>tidak mengubah satu angka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Rumus diimplementasikan sebagai cabang internal di balik pintu masuk perhitungan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Skala </w:t>
      </w:r>
      <w:r>
        <w:rPr>
          <w:rFonts w:ascii="Calibri" w:hAnsi="Calibri" w:eastAsia="Calibri"/>
          <w:b/>
          <w:sz w:val="20"/>
        </w:rPr>
        <w:t>per mille</w:t>
      </w:r>
      <w:r>
        <w:rPr>
          <w:rFonts w:ascii="Calibri" w:hAnsi="Calibri" w:eastAsia="Calibri"/>
          <w:sz w:val="20"/>
        </w:rPr>
        <w:t xml:space="preserve"> diambil dari resolver (tiket 03)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Pembagi </w:t>
      </w:r>
      <w:r>
        <w:rPr>
          <w:rFonts w:ascii="Consolas" w:hAnsi="Consolas" w:eastAsia="Consolas"/>
          <w:color w:val="8B2500"/>
          <w:sz w:val="18"/>
        </w:rPr>
        <w:t>100000</w:t>
      </w:r>
      <w:r>
        <w:rPr>
          <w:rFonts w:ascii="Calibri" w:hAnsi="Calibri" w:eastAsia="Calibri"/>
          <w:sz w:val="20"/>
        </w:rPr>
        <w:t xml:space="preserve"> diuraikan sebagai </w:t>
      </w:r>
      <w:r>
        <w:rPr>
          <w:rFonts w:ascii="Consolas" w:hAnsi="Consolas" w:eastAsia="Consolas"/>
          <w:color w:val="8B2500"/>
          <w:sz w:val="18"/>
        </w:rPr>
        <w:t>1.000 x 100</w:t>
      </w:r>
      <w:r>
        <w:rPr>
          <w:rFonts w:ascii="Calibri" w:hAnsi="Calibri" w:eastAsia="Calibri"/>
          <w:sz w:val="20"/>
        </w:rPr>
        <w:t>, bukan diperlakukan sebagai satu satuan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Rekonsiliasi eksak</w:t>
      </w:r>
      <w:r>
        <w:rPr>
          <w:rFonts w:ascii="Calibri" w:hAnsi="Calibri" w:eastAsia="Calibri"/>
          <w:sz w:val="20"/>
        </w:rPr>
        <w:t>, tanpa toleransi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Label tampilan daftar Layer diperbaiki dari </w:t>
      </w:r>
      <w:r>
        <w:rPr>
          <w:rFonts w:ascii="Consolas" w:hAnsi="Consolas" w:eastAsia="Consolas"/>
          <w:color w:val="8B2500"/>
          <w:sz w:val="18"/>
        </w:rPr>
        <w:t>(%)</w:t>
      </w:r>
      <w:r>
        <w:rPr>
          <w:rFonts w:ascii="Calibri" w:hAnsi="Calibri" w:eastAsia="Calibri"/>
          <w:sz w:val="20"/>
        </w:rPr>
        <w:t xml:space="preserve"> menjadi </w:t>
      </w:r>
      <w:r>
        <w:rPr>
          <w:rFonts w:ascii="Consolas" w:hAnsi="Consolas" w:eastAsia="Consolas"/>
          <w:color w:val="8B2500"/>
          <w:sz w:val="18"/>
        </w:rPr>
        <w:t>(‰)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perbaikan label saja</w:t>
      </w:r>
      <w:r>
        <w:rPr>
          <w:rFonts w:ascii="Calibri" w:hAnsi="Calibri" w:eastAsia="Calibri"/>
          <w:sz w:val="20"/>
        </w:rPr>
        <w:t>, dicatat bahwa nol angka berubah sehingga rekonsiliasi tidak terganggu</w:t>
      </w:r>
    </w:p>
    <w:p>
      <w:pPr>
        <w:pStyle w:val="Heading2"/>
      </w:pPr>
      <w:r>
        <w:rPr>
          <w:color w:val="1F3B63"/>
        </w:rPr>
        <w:t>NB Fac In - 07 - Pembulatan di dalam loop akumulasi  -  kasus uji wajib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Bukti bahwa perhitungan premi tetap cocok </w:t>
      </w:r>
      <w:r>
        <w:rPr>
          <w:rFonts w:ascii="Calibri" w:hAnsi="Calibri" w:eastAsia="Calibri"/>
          <w:b/>
          <w:sz w:val="20"/>
        </w:rPr>
        <w:t>untuk daftar panjang</w:t>
      </w:r>
      <w:r>
        <w:rPr>
          <w:rFonts w:ascii="Calibri" w:hAnsi="Calibri" w:eastAsia="Calibri"/>
          <w:sz w:val="20"/>
        </w:rPr>
        <w:t>, bukan hanya untuk satu nilai.</w:t>
      </w:r>
    </w:p>
    <w:p>
      <w:r>
        <w:rPr>
          <w:rFonts w:ascii="Calibri" w:hAnsi="Calibri" w:eastAsia="Calibri"/>
          <w:sz w:val="20"/>
        </w:rPr>
        <w:t xml:space="preserve">Ini tiket pengujian, dan ia berdiri sendiri karena alasan yang spesifik: di sistem lama, sebagian pembulatan berada </w:t>
      </w:r>
      <w:r>
        <w:rPr>
          <w:rFonts w:ascii="Calibri" w:hAnsi="Calibri" w:eastAsia="Calibri"/>
          <w:b/>
          <w:sz w:val="20"/>
        </w:rPr>
        <w:t>di dalam loop akumulasi</w:t>
      </w:r>
      <w:r>
        <w:rPr>
          <w:rFonts w:ascii="Calibri" w:hAnsi="Calibri" w:eastAsia="Calibri"/>
          <w:sz w:val="20"/>
        </w:rPr>
        <w:t xml:space="preserve">, sehingga galatnya </w:t>
      </w:r>
      <w:r>
        <w:rPr>
          <w:rFonts w:ascii="Calibri" w:hAnsi="Calibri" w:eastAsia="Calibri"/>
          <w:b/>
          <w:sz w:val="20"/>
        </w:rPr>
        <w:t>menumpuk per iterasi</w:t>
      </w:r>
      <w:r>
        <w:rPr>
          <w:rFonts w:ascii="Calibri" w:hAnsi="Calibri" w:eastAsia="Calibri"/>
          <w:sz w:val="20"/>
        </w:rPr>
        <w:t xml:space="preserve">. Port yang benar untuk satu nilai masih bisa meleset untuk daftar panjang  -  dan itu bentuk kesalahan yang </w:t>
      </w:r>
      <w:r>
        <w:rPr>
          <w:rFonts w:ascii="Calibri" w:hAnsi="Calibri" w:eastAsia="Calibri"/>
          <w:b/>
          <w:sz w:val="20"/>
        </w:rPr>
        <w:t>paling sulit terlihat</w:t>
      </w:r>
      <w:r>
        <w:rPr>
          <w:rFonts w:ascii="Calibri" w:hAnsi="Calibri" w:eastAsia="Calibri"/>
          <w:sz w:val="20"/>
        </w:rPr>
        <w:t>, karena setiap nilai tunggalnya lulus.</w:t>
      </w:r>
    </w:p>
    <w:p>
      <w:r>
        <w:rPr>
          <w:rFonts w:ascii="Calibri" w:hAnsi="Calibri" w:eastAsia="Calibri"/>
          <w:sz w:val="20"/>
        </w:rPr>
        <w:t xml:space="preserve">Lingkupnya </w:t>
      </w:r>
      <w:r>
        <w:rPr>
          <w:rFonts w:ascii="Calibri" w:hAnsi="Calibri" w:eastAsia="Calibri"/>
          <w:b/>
          <w:sz w:val="20"/>
        </w:rPr>
        <w:t>lintas lini bisnis</w:t>
      </w:r>
      <w:r>
        <w:rPr>
          <w:rFonts w:ascii="Calibri" w:hAnsi="Calibri" w:eastAsia="Calibri"/>
          <w:sz w:val="20"/>
        </w:rPr>
        <w:t>: galat akumulasi tidak mengenal batas COB, jadi menguji satu COB saja tidak membuktikan apa pun tentang yang lain.</w:t>
      </w:r>
    </w:p>
    <w:p>
      <w:r>
        <w:rPr>
          <w:rFonts w:ascii="Calibri" w:hAnsi="Calibri" w:eastAsia="Calibri"/>
          <w:sz w:val="20"/>
        </w:rPr>
        <w:t xml:space="preserve">Dua sifat sistem lama yang memperkuat kebutuhan ini: validasi sisa spreading menuntut kesamaan </w:t>
      </w:r>
      <w:r>
        <w:rPr>
          <w:rFonts w:ascii="Calibri" w:hAnsi="Calibri" w:eastAsia="Calibri"/>
          <w:b/>
          <w:sz w:val="20"/>
        </w:rPr>
        <w:t>persis</w:t>
      </w:r>
      <w:r>
        <w:rPr>
          <w:rFonts w:ascii="Calibri" w:hAnsi="Calibri" w:eastAsia="Calibri"/>
          <w:sz w:val="20"/>
        </w:rPr>
        <w:t xml:space="preserve"> (jumlah bagian = 100, jumlah premi tersebar = premi) tanpa distribusi galat pembulatan, dan pembulatan dilakukan lebih dulu sebelum dibandingkan.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04, 05, 06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uji akumulasi untuk </w:t>
      </w:r>
      <w:r>
        <w:rPr>
          <w:rFonts w:ascii="Calibri" w:hAnsi="Calibri" w:eastAsia="Calibri"/>
          <w:b/>
          <w:sz w:val="20"/>
        </w:rPr>
        <w:t>tiap lini bisnis</w:t>
      </w:r>
      <w:r>
        <w:rPr>
          <w:rFonts w:ascii="Calibri" w:hAnsi="Calibri" w:eastAsia="Calibri"/>
          <w:sz w:val="20"/>
        </w:rPr>
        <w:t xml:space="preserve"> yang punya rumus di tiket 04-06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kasus memakai daftar yang cukup panjang untuk memunculkan penumpukan galat  -  bukan dua atau tiga baris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Pembulatan terjadi </w:t>
      </w:r>
      <w:r>
        <w:rPr>
          <w:rFonts w:ascii="Calibri" w:hAnsi="Calibri" w:eastAsia="Calibri"/>
          <w:b/>
          <w:sz w:val="20"/>
        </w:rPr>
        <w:t>di dalam</w:t>
      </w:r>
      <w:r>
        <w:rPr>
          <w:rFonts w:ascii="Calibri" w:hAnsi="Calibri" w:eastAsia="Calibri"/>
          <w:sz w:val="20"/>
        </w:rPr>
        <w:t xml:space="preserve"> loop, di posisi yang sama seperti sumbernya  -  bukan sekali di akhir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Rekonsiliasi eksak</w:t>
      </w:r>
      <w:r>
        <w:rPr>
          <w:rFonts w:ascii="Calibri" w:hAnsi="Calibri" w:eastAsia="Calibri"/>
          <w:sz w:val="20"/>
        </w:rPr>
        <w:t xml:space="preserve"> pada nilai agregat, bukan hanya pada tiap elemen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uji yang membuktikan pemindahan pembulatan ke luar loop </w:t>
      </w:r>
      <w:r>
        <w:rPr>
          <w:rFonts w:ascii="Calibri" w:hAnsi="Calibri" w:eastAsia="Calibri"/>
          <w:b/>
          <w:sz w:val="20"/>
        </w:rPr>
        <w:t>membuat uji gagal</w:t>
      </w:r>
      <w:r>
        <w:rPr>
          <w:rFonts w:ascii="Calibri" w:hAnsi="Calibri" w:eastAsia="Calibri"/>
          <w:sz w:val="20"/>
        </w:rPr>
        <w:t xml:space="preserve">  -  kalau tidak, ujinya tidak menguji apa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Validasi sisa direproduksi tanpa toleransi: kesamaan </w:t>
      </w:r>
      <w:r>
        <w:rPr>
          <w:rFonts w:ascii="Calibri" w:hAnsi="Calibri" w:eastAsia="Calibri"/>
          <w:b/>
          <w:sz w:val="20"/>
        </w:rPr>
        <w:t>persis</w:t>
      </w:r>
      <w:r>
        <w:rPr>
          <w:rFonts w:ascii="Calibri" w:hAnsi="Calibri" w:eastAsia="Calibri"/>
          <w:sz w:val="20"/>
        </w:rPr>
        <w:t xml:space="preserve"> setelah pembulatan, tanpa distribusi galat</w:t>
      </w:r>
    </w:p>
    <w:p>
      <w:pPr>
        <w:pStyle w:val="Heading2"/>
      </w:pPr>
      <w:r>
        <w:rPr>
          <w:color w:val="1F3B63"/>
        </w:rPr>
        <w:t>NB Fac In - 08 - Registry predikat  -  satu seam untuk seluruh rule When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Seluruh gerbang keputusan sistem lama hidup di </w:t>
      </w:r>
      <w:r>
        <w:rPr>
          <w:rFonts w:ascii="Calibri" w:hAnsi="Calibri" w:eastAsia="Calibri"/>
          <w:b/>
          <w:sz w:val="20"/>
        </w:rPr>
        <w:t>satu registry</w:t>
      </w:r>
      <w:r>
        <w:rPr>
          <w:rFonts w:ascii="Calibri" w:hAnsi="Calibri" w:eastAsia="Calibri"/>
          <w:sz w:val="20"/>
        </w:rPr>
        <w:t xml:space="preserve"> yang dapat ditanyai dengan nama, dan setiap predikat menyebut rule Pega asalnya. Tidak ada salinan logika gerbang yang tersebar dan bisa menyimpang.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Kondisi rule `When` ada di DUA tag, dan keduanya wajib dibaca.</w:t>
      </w:r>
      <w:r>
        <w:rPr>
          <w:rFonts w:ascii="Calibri" w:hAnsi="Calibri" w:eastAsia="Calibri"/>
          <w:sz w:val="20"/>
        </w:rPr>
        <w:t xml:space="preserve"> Membaca hanya yang pertama membuat rule tampak "tanpa kondisi" padahal kondisinya ada  -  </w:t>
      </w:r>
      <w:r>
        <w:rPr>
          <w:rFonts w:ascii="Calibri" w:hAnsi="Calibri" w:eastAsia="Calibri"/>
          <w:b/>
          <w:sz w:val="20"/>
        </w:rPr>
        <w:t>170 berkas (28,3 %)</w:t>
      </w:r>
      <w:r>
        <w:rPr>
          <w:rFonts w:ascii="Calibri" w:hAnsi="Calibri" w:eastAsia="Calibri"/>
          <w:sz w:val="20"/>
        </w:rPr>
        <w:t xml:space="preserve"> menyembunyikan kondisinya di tag kedua: 13 tagnya kosong, 157 berisi teks placeholder. Seluruh </w:t>
      </w:r>
      <w:r>
        <w:rPr>
          <w:rFonts w:ascii="Calibri" w:hAnsi="Calibri" w:eastAsia="Calibri"/>
          <w:b/>
          <w:sz w:val="20"/>
        </w:rPr>
        <w:t>601</w:t>
      </w:r>
      <w:r>
        <w:rPr>
          <w:rFonts w:ascii="Calibri" w:hAnsi="Calibri" w:eastAsia="Calibri"/>
          <w:sz w:val="20"/>
        </w:rPr>
        <w:t xml:space="preserve"> berkas punya tag kedua terisi, dan </w:t>
      </w:r>
      <w:r>
        <w:rPr>
          <w:rFonts w:ascii="Calibri" w:hAnsi="Calibri" w:eastAsia="Calibri"/>
          <w:b/>
          <w:sz w:val="20"/>
        </w:rPr>
        <w:t>tidak ada satu pun</w:t>
      </w:r>
      <w:r>
        <w:rPr>
          <w:rFonts w:ascii="Calibri" w:hAnsi="Calibri" w:eastAsia="Calibri"/>
          <w:sz w:val="20"/>
        </w:rPr>
        <w:t xml:space="preserve"> rule yang kondisinya benar-benar tidak terbaca.</w:t>
      </w:r>
    </w:p>
    <w:p>
      <w:r>
        <w:rPr>
          <w:rFonts w:ascii="Calibri" w:hAnsi="Calibri" w:eastAsia="Calibri"/>
          <w:sz w:val="20"/>
        </w:rPr>
        <w:t xml:space="preserve">Klaim lama "lima rule </w:t>
      </w:r>
      <w:r>
        <w:rPr>
          <w:rFonts w:ascii="Consolas" w:hAnsi="Consolas" w:eastAsia="Consolas"/>
          <w:color w:val="8B2500"/>
          <w:sz w:val="18"/>
        </w:rPr>
        <w:t>When</w:t>
      </w:r>
      <w:r>
        <w:rPr>
          <w:rFonts w:ascii="Calibri" w:hAnsi="Calibri" w:eastAsia="Calibri"/>
          <w:sz w:val="20"/>
        </w:rPr>
        <w:t xml:space="preserve"> kondisinya kosong" berasal dari membaca satu tag saja, dan </w:t>
      </w:r>
      <w:r>
        <w:rPr>
          <w:rFonts w:ascii="Calibri" w:hAnsi="Calibri" w:eastAsia="Calibri"/>
          <w:b/>
          <w:sz w:val="20"/>
        </w:rPr>
        <w:t>keliru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Predikat individual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seam. Satu pintu masuk, diuji table-driven.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Satu pintu masuk evaluasi bernama, melayani seluruh registry  -  bukan satu fungsi publik per predikat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Kondisi dibaca dari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tag; rule yang kondisinya hanya ada di tag kedua tetap terbaca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Teks placeholder pada tag pertama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diperlakukan sebagai kondisi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Nama predikat yang tidak dikenal  -&gt;  gagal keras</w:t>
      </w:r>
      <w:r>
        <w:rPr>
          <w:rFonts w:ascii="Calibri" w:hAnsi="Calibri" w:eastAsia="Calibri"/>
          <w:sz w:val="20"/>
        </w:rPr>
        <w:t>, bukan mengembalikan salah  -  salah ketik tidak boleh berubah menjadi gerbang yang selalu tertutup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predikat menyebut rule Pega asalnya dalam komentar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table-driven mencakup contoh dari kedua kelompok: yang kondisinya terbaca di tag pertama, dan yang tersembunyi di tag kedua</w:t>
      </w:r>
    </w:p>
    <w:p>
      <w:pPr>
        <w:pStyle w:val="Heading2"/>
      </w:pPr>
      <w:r>
        <w:rPr>
          <w:color w:val="1F3B63"/>
        </w:rPr>
        <w:t>NB Fac In - 09 - Empat predikat yang sikapnya sudah diputuskan, dan tidak boleh disamakan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Empat predikat yang masing-masing sudah punya keputusan tersendiri, dijalankan persis sebagaimana diputuskan  -  bukan diseragamkan menjadi "implementasikan saja kondisinya".</w:t>
      </w:r>
    </w:p>
    <w:p>
      <w:r>
        <w:rPr>
          <w:rFonts w:ascii="Calibri" w:hAnsi="Calibri" w:eastAsia="Calibri"/>
          <w:b/>
          <w:sz w:val="20"/>
        </w:rPr>
        <w:t>`IsPKSASM`  -&gt;  gagal keras.</w:t>
      </w:r>
      <w:r>
        <w:rPr>
          <w:rFonts w:ascii="Calibri" w:hAnsi="Calibri" w:eastAsia="Calibri"/>
          <w:sz w:val="20"/>
        </w:rPr>
        <w:t xml:space="preserve"> Kondisinya terbaca, tetapi </w:t>
      </w:r>
      <w:r>
        <w:rPr>
          <w:rFonts w:ascii="Calibri" w:hAnsi="Calibri" w:eastAsia="Calibri"/>
          <w:b/>
          <w:sz w:val="20"/>
        </w:rPr>
        <w:t>labelnya belum ter-resolve</w:t>
      </w:r>
      <w:r>
        <w:rPr>
          <w:rFonts w:ascii="Calibri" w:hAnsi="Calibri" w:eastAsia="Calibri"/>
          <w:sz w:val="20"/>
        </w:rPr>
        <w:t xml:space="preserve">, tag kondisi pertamanya masih berisi placeholder, dan ia bertanda sementara  -  di ketiga folder korpus. Ia gagal keras bukan karena kondisinya hilang, melainkan karena </w:t>
      </w:r>
      <w:r>
        <w:rPr>
          <w:rFonts w:ascii="Calibri" w:hAnsi="Calibri" w:eastAsia="Calibri"/>
          <w:b/>
          <w:sz w:val="20"/>
        </w:rPr>
        <w:t>belum terbukti sebagai yang dieksekusi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Daftar nilai sah untuk properti yang diujinya sudah diketahui dari basis data. </w:t>
      </w:r>
      <w:r>
        <w:rPr>
          <w:rFonts w:ascii="Calibri" w:hAnsi="Calibri" w:eastAsia="Calibri"/>
          <w:b/>
          <w:sz w:val="20"/>
        </w:rPr>
        <w:t>Itu tidak mencabut gagal-kerasnya.</w:t>
      </w:r>
      <w:r>
        <w:rPr>
          <w:rFonts w:ascii="Calibri" w:hAnsi="Calibri" w:eastAsia="Calibri"/>
          <w:sz w:val="20"/>
        </w:rPr>
        <w:t xml:space="preserve"> Mengetahui nilai apa yang sah dan membuktikan kondisi itu dieksekusi adalah dua pertanyaan berbeda; hanya yang kedua yang jadi penyebab, dan yang kedua belum terjawab.</w:t>
      </w:r>
    </w:p>
    <w:p>
      <w:r>
        <w:rPr>
          <w:rFonts w:ascii="Calibri" w:hAnsi="Calibri" w:eastAsia="Calibri"/>
          <w:b/>
          <w:sz w:val="20"/>
        </w:rPr>
        <w:t>`IsOfferFacIn`  -&gt;  ekspresi tersimpan yang berlaku.</w:t>
      </w:r>
      <w:r>
        <w:rPr>
          <w:rFonts w:ascii="Calibri" w:hAnsi="Calibri" w:eastAsia="Calibri"/>
          <w:sz w:val="20"/>
        </w:rPr>
        <w:t xml:space="preserve"> Rule ini memuat </w:t>
      </w:r>
      <w:r>
        <w:rPr>
          <w:rFonts w:ascii="Calibri" w:hAnsi="Calibri" w:eastAsia="Calibri"/>
          <w:b/>
          <w:sz w:val="20"/>
        </w:rPr>
        <w:t>dua kondisi berbeda</w:t>
      </w:r>
      <w:r>
        <w:rPr>
          <w:rFonts w:ascii="Calibri" w:hAnsi="Calibri" w:eastAsia="Calibri"/>
          <w:sz w:val="20"/>
        </w:rPr>
        <w:t xml:space="preserve">: teks tampilannya menyebut daftar kode bisnis, ekspresi tersimpannya menguji penanda fakultatif. Yang berlaku adalah </w:t>
      </w:r>
      <w:r>
        <w:rPr>
          <w:rFonts w:ascii="Calibri" w:hAnsi="Calibri" w:eastAsia="Calibri"/>
          <w:b/>
          <w:sz w:val="20"/>
        </w:rPr>
        <w:t>ekspresi tersimpan</w:t>
      </w:r>
      <w:r>
        <w:rPr>
          <w:rFonts w:ascii="Calibri" w:hAnsi="Calibri" w:eastAsia="Calibri"/>
          <w:sz w:val="20"/>
        </w:rPr>
        <w:t xml:space="preserve">. Teks tampilan dicatat sebagai kandidat perbaikan,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diimplementasikan  -  dan menjadi tersangka pertama bila paralel run memperlihatkan selisih pada gerbang masuk siklus.</w:t>
      </w:r>
    </w:p>
    <w:p>
      <w:r>
        <w:rPr>
          <w:rFonts w:ascii="Calibri" w:hAnsi="Calibri" w:eastAsia="Calibri"/>
          <w:b/>
          <w:sz w:val="20"/>
        </w:rPr>
        <w:t>`IsSpreadingDepan`  -&gt;  implementasikan, catat asal salinannya.</w:t>
      </w:r>
      <w:r>
        <w:rPr>
          <w:rFonts w:ascii="Calibri" w:hAnsi="Calibri" w:eastAsia="Calibri"/>
          <w:sz w:val="20"/>
        </w:rPr>
        <w:t xml:space="preserve"> Rule ini hilang dari folder NB tetapi terbaca penuh di folder siklus lain. Ia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rule yang kondisinya tidak diketahui, jadi tidak perlu gagal keras. [~]  Salinan yang terbaca berversi lebih lama, dan 95 rule di korpus terbukti berbeda versi antar folder  -  asal salinan </w:t>
      </w:r>
      <w:r>
        <w:rPr>
          <w:rFonts w:ascii="Calibri" w:hAnsi="Calibri" w:eastAsia="Calibri"/>
          <w:b/>
          <w:sz w:val="20"/>
        </w:rPr>
        <w:t>wajib dicatat</w:t>
      </w:r>
      <w:r>
        <w:rPr>
          <w:rFonts w:ascii="Calibri" w:hAnsi="Calibri" w:eastAsia="Calibri"/>
          <w:sz w:val="20"/>
        </w:rPr>
        <w:t xml:space="preserve"> di komentar.</w:t>
      </w:r>
    </w:p>
    <w:p>
      <w:r>
        <w:rPr>
          <w:rFonts w:ascii="Calibri" w:hAnsi="Calibri" w:eastAsia="Calibri"/>
          <w:b/>
          <w:sz w:val="20"/>
        </w:rPr>
        <w:t>`IsFacout`  -&gt;  diport apa adanya, nama dipertahankan.</w:t>
      </w:r>
      <w:r>
        <w:rPr>
          <w:rFonts w:ascii="Calibri" w:hAnsi="Calibri" w:eastAsia="Calibri"/>
          <w:sz w:val="20"/>
        </w:rPr>
        <w:t xml:space="preserve"> Fiturnya usang secara bisnis, tetapi kodenya masih aktif dan masih dirujuk sepuluh berkas. [~]  Namanya menyiratkan </w:t>
      </w:r>
      <w:r>
        <w:rPr>
          <w:rFonts w:ascii="Calibri" w:hAnsi="Calibri" w:eastAsia="Calibri"/>
          <w:i/>
          <w:sz w:val="20"/>
        </w:rPr>
        <w:t>fac out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isinya menguji hasil keputusan Banding</w:t>
      </w:r>
      <w:r>
        <w:rPr>
          <w:rFonts w:ascii="Calibri" w:hAnsi="Calibri" w:eastAsia="Calibri"/>
          <w:sz w:val="20"/>
        </w:rPr>
        <w:t xml:space="preserve">. Nama dipertahankan demi ketertelusuran ke rule asal  -  </w:t>
      </w:r>
      <w:r>
        <w:rPr>
          <w:rFonts w:ascii="Calibri" w:hAnsi="Calibri" w:eastAsia="Calibri"/>
          <w:b/>
          <w:sz w:val="20"/>
        </w:rPr>
        <w:t>tetapi namanya bukan dokumentasi artinya</w:t>
      </w:r>
      <w:r>
        <w:rPr>
          <w:rFonts w:ascii="Calibri" w:hAnsi="Calibri" w:eastAsia="Calibri"/>
          <w:sz w:val="20"/>
        </w:rPr>
        <w:t>, dan komentar wajib menyebutkan itu.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08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IsPKSASM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 keras</w:t>
      </w:r>
      <w:r>
        <w:rPr>
          <w:rFonts w:ascii="Calibri" w:hAnsi="Calibri" w:eastAsia="Calibri"/>
          <w:sz w:val="20"/>
        </w:rPr>
        <w:t xml:space="preserve"> bila dievaluasi; pesannya menyebut alasannya (kondisi belum terbukti dieksekusi), bukan "nilai tidak dikenal"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IsOfferFacIn</w:t>
      </w:r>
      <w:r>
        <w:rPr>
          <w:rFonts w:ascii="Calibri" w:hAnsi="Calibri" w:eastAsia="Calibri"/>
          <w:sz w:val="20"/>
        </w:rPr>
        <w:t xml:space="preserve"> memakai ekspresi tersimpan; teks tampilan dicatat sebagai kandidat perbaikan di komentar, tidak dieksekusi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IsSpreadingDepan</w:t>
      </w:r>
      <w:r>
        <w:rPr>
          <w:rFonts w:ascii="Calibri" w:hAnsi="Calibri" w:eastAsia="Calibri"/>
          <w:sz w:val="20"/>
        </w:rPr>
        <w:t xml:space="preserve"> diimplementasikan sesuai kondisi terbacanya, dengan komentar menyebut </w:t>
      </w:r>
      <w:r>
        <w:rPr>
          <w:rFonts w:ascii="Calibri" w:hAnsi="Calibri" w:eastAsia="Calibri"/>
          <w:b/>
          <w:sz w:val="20"/>
        </w:rPr>
        <w:t>folder asal salinan dan versinya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IsFacout</w:t>
      </w:r>
      <w:r>
        <w:rPr>
          <w:rFonts w:ascii="Calibri" w:hAnsi="Calibri" w:eastAsia="Calibri"/>
          <w:sz w:val="20"/>
        </w:rPr>
        <w:t xml:space="preserve"> diport apa adanya dengan nama aslinya; komentar menyatakan isinya menguji </w:t>
      </w:r>
      <w:r>
        <w:rPr>
          <w:rFonts w:ascii="Calibri" w:hAnsi="Calibri" w:eastAsia="Calibri"/>
          <w:b/>
          <w:sz w:val="20"/>
        </w:rPr>
        <w:t>Banding</w:t>
      </w:r>
      <w:r>
        <w:rPr>
          <w:rFonts w:ascii="Calibri" w:hAnsi="Calibri" w:eastAsia="Calibri"/>
          <w:sz w:val="20"/>
        </w:rPr>
        <w:t>, bukan fac out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Keempatnya punya kasus uji sendiri  -  termasuk uji bahwa </w:t>
      </w:r>
      <w:r>
        <w:rPr>
          <w:rFonts w:ascii="Consolas" w:hAnsi="Consolas" w:eastAsia="Consolas"/>
          <w:color w:val="8B2500"/>
          <w:sz w:val="18"/>
        </w:rPr>
        <w:t>IsPKSASM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memang</w:t>
      </w:r>
      <w:r>
        <w:rPr>
          <w:rFonts w:ascii="Calibri" w:hAnsi="Calibri" w:eastAsia="Calibri"/>
          <w:sz w:val="20"/>
        </w:rPr>
        <w:t xml:space="preserve"> gagal keras</w:t>
      </w:r>
    </w:p>
    <w:p>
      <w:pPr>
        <w:pStyle w:val="Heading2"/>
      </w:pPr>
      <w:r>
        <w:rPr>
          <w:color w:val="1F3B63"/>
        </w:rPr>
        <w:t>NB Fac In - 10 - Jembatan predikat lini bisnis  -&gt;  resolver skala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Lini bisnis sebuah kasus </w:t>
      </w:r>
      <w:r>
        <w:rPr>
          <w:rFonts w:ascii="Calibri" w:hAnsi="Calibri" w:eastAsia="Calibri"/>
          <w:b/>
          <w:sz w:val="20"/>
        </w:rPr>
        <w:t>ditentukan oleh predikat yang sesungguhnya dipakai sistem lama</w:t>
      </w:r>
      <w:r>
        <w:rPr>
          <w:rFonts w:ascii="Calibri" w:hAnsi="Calibri" w:eastAsia="Calibri"/>
          <w:sz w:val="20"/>
        </w:rPr>
        <w:t>, lalu mengalir ke resolver skala  -  bukan diisi pemanggil sebagai parameter yang diasumsikan benar.</w:t>
      </w:r>
    </w:p>
    <w:p>
      <w:r>
        <w:rPr>
          <w:rFonts w:ascii="Calibri" w:hAnsi="Calibri" w:eastAsia="Calibri"/>
          <w:sz w:val="20"/>
        </w:rPr>
        <w:t>Ini titik integrasi antara registry predikat dan perhitungan premi: dua bagian yang sudah bekerja sendiri-sendiri, disambungkan di satu tempat yang dapat diuji. Predikat yang terlibat mengenali FIRE, PA, MBU, ANEKA, MARINE CARGO, GOLF, dan BONDING.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Kehati-hatian yang diwarisi dari discovery.</w:t>
      </w:r>
      <w:r>
        <w:rPr>
          <w:rFonts w:ascii="Calibri" w:hAnsi="Calibri" w:eastAsia="Calibri"/>
          <w:sz w:val="20"/>
        </w:rPr>
        <w:t xml:space="preserve"> Lini bisnis ditentukan satu properti, </w:t>
      </w:r>
      <w:r>
        <w:rPr>
          <w:rFonts w:ascii="Calibri" w:hAnsi="Calibri" w:eastAsia="Calibri"/>
          <w:b/>
          <w:sz w:val="20"/>
        </w:rPr>
        <w:t>tetapi dua predikat membacanya lewat jalur berbeda di dalam agregat</w:t>
      </w:r>
      <w:r>
        <w:rPr>
          <w:rFonts w:ascii="Calibri" w:hAnsi="Calibri" w:eastAsia="Calibri"/>
          <w:sz w:val="20"/>
        </w:rPr>
        <w:t xml:space="preserve">  -  sebagian memakai dua sampai tiga jalur. Apakah ketiga jalur selalu sinkron </w:t>
      </w:r>
      <w:r>
        <w:rPr>
          <w:rFonts w:ascii="Calibri" w:hAnsi="Calibri" w:eastAsia="Calibri"/>
          <w:b/>
          <w:sz w:val="20"/>
        </w:rPr>
        <w:t>belum terjawab</w:t>
      </w:r>
      <w:r>
        <w:rPr>
          <w:rFonts w:ascii="Calibri" w:hAnsi="Calibri" w:eastAsia="Calibri"/>
          <w:sz w:val="20"/>
        </w:rPr>
        <w:t xml:space="preserve">. Sampai terjawab, jalur-jalur itu </w:t>
      </w:r>
      <w:r>
        <w:rPr>
          <w:rFonts w:ascii="Calibri" w:hAnsi="Calibri" w:eastAsia="Calibri"/>
          <w:b/>
          <w:sz w:val="20"/>
        </w:rPr>
        <w:t>dipertahankan apa adanya</w:t>
      </w:r>
      <w:r>
        <w:rPr>
          <w:rFonts w:ascii="Calibri" w:hAnsi="Calibri" w:eastAsia="Calibri"/>
          <w:sz w:val="20"/>
        </w:rPr>
        <w:t xml:space="preserve"> dan perbedaannya dicatat saat runtime; properti itu </w:t>
      </w:r>
      <w:r>
        <w:rPr>
          <w:rFonts w:ascii="Calibri" w:hAnsi="Calibri" w:eastAsia="Calibri"/>
          <w:b/>
          <w:sz w:val="20"/>
        </w:rPr>
        <w:t>tidak boleh dinormalisasi</w:t>
      </w:r>
      <w:r>
        <w:rPr>
          <w:rFonts w:ascii="Calibri" w:hAnsi="Calibri" w:eastAsia="Calibri"/>
          <w:sz w:val="20"/>
        </w:rPr>
        <w:t xml:space="preserve"> menjadi satu field.</w:t>
      </w:r>
    </w:p>
    <w:p>
      <w:r>
        <w:rPr>
          <w:rFonts w:ascii="Calibri" w:hAnsi="Calibri" w:eastAsia="Calibri"/>
          <w:sz w:val="20"/>
        </w:rPr>
        <w:t xml:space="preserve">[~]  Sebagian nilai lini bisnis muncul </w:t>
      </w:r>
      <w:r>
        <w:rPr>
          <w:rFonts w:ascii="Calibri" w:hAnsi="Calibri" w:eastAsia="Calibri"/>
          <w:b/>
          <w:sz w:val="20"/>
        </w:rPr>
        <w:t>dengan spasi di depan atau belakang</w:t>
      </w:r>
      <w:r>
        <w:rPr>
          <w:rFonts w:ascii="Calibri" w:hAnsi="Calibri" w:eastAsia="Calibri"/>
          <w:sz w:val="20"/>
        </w:rPr>
        <w:t>. Dipangkas di batas input, dan dicatat sebagai kandidat perbaikan.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08, 03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Lini bisnis diturunkan lewat registry predikat, bukan diterima mentah dari pemanggil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Hasilnya mengalir ke resolver skala;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jalur yang melewati resolver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baca ganda pada properti penentu </w:t>
      </w:r>
      <w:r>
        <w:rPr>
          <w:rFonts w:ascii="Calibri" w:hAnsi="Calibri" w:eastAsia="Calibri"/>
          <w:b/>
          <w:sz w:val="20"/>
        </w:rPr>
        <w:t>dipertahankan</w:t>
      </w:r>
      <w:r>
        <w:rPr>
          <w:rFonts w:ascii="Calibri" w:hAnsi="Calibri" w:eastAsia="Calibri"/>
          <w:sz w:val="20"/>
        </w:rPr>
        <w:t>, tidak dinormalisasi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Ketidaksinkronan antar jalur </w:t>
      </w:r>
      <w:r>
        <w:rPr>
          <w:rFonts w:ascii="Calibri" w:hAnsi="Calibri" w:eastAsia="Calibri"/>
          <w:b/>
          <w:sz w:val="20"/>
        </w:rPr>
        <w:t>tercatat saat runtime</w:t>
      </w:r>
      <w:r>
        <w:rPr>
          <w:rFonts w:ascii="Calibri" w:hAnsi="Calibri" w:eastAsia="Calibri"/>
          <w:sz w:val="20"/>
        </w:rPr>
        <w:t xml:space="preserve"> alih-alih dipilih diam-diam salah satunya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Spasi di ujung nilai dipangkas di batas input, dicatat sebagai kandidat perbaikan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yang lini bisnisnya tidak dikenali </w:t>
      </w:r>
      <w:r>
        <w:rPr>
          <w:rFonts w:ascii="Calibri" w:hAnsi="Calibri" w:eastAsia="Calibri"/>
          <w:b/>
          <w:sz w:val="20"/>
        </w:rPr>
        <w:t>gagal keras</w:t>
      </w:r>
      <w:r>
        <w:rPr>
          <w:rFonts w:ascii="Calibri" w:hAnsi="Calibri" w:eastAsia="Calibri"/>
          <w:sz w:val="20"/>
        </w:rPr>
        <w:t xml:space="preserve"> lewat resolver (tiket 03), bukan memakai default</w:t>
      </w:r>
    </w:p>
    <w:p>
      <w:pPr>
        <w:pStyle w:val="Heading2"/>
      </w:pPr>
      <w:r>
        <w:rPr>
          <w:color w:val="1F3B63"/>
        </w:rPr>
        <w:t>NB Fac In - 11 - Tangga akseptasi bentuk standar  -  satu keputusan, satu transisi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Seorang underwriter mengambil satu keputusan, dan kasus berpindah </w:t>
      </w:r>
      <w:r>
        <w:rPr>
          <w:rFonts w:ascii="Calibri" w:hAnsi="Calibri" w:eastAsia="Calibri"/>
          <w:b/>
          <w:sz w:val="20"/>
        </w:rPr>
        <w:t>satu langkah</w:t>
      </w:r>
      <w:r>
        <w:rPr>
          <w:rFonts w:ascii="Calibri" w:hAnsi="Calibri" w:eastAsia="Calibri"/>
          <w:sz w:val="20"/>
        </w:rPr>
        <w:t xml:space="preserve"> pada tangga akseptasi  -  persis seperti hari ini.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Ini mesin keadaan satu langkah, bukan loop.</w:t>
      </w:r>
      <w:r>
        <w:rPr>
          <w:rFonts w:ascii="Calibri" w:hAnsi="Calibri" w:eastAsia="Calibri"/>
          <w:sz w:val="20"/>
        </w:rPr>
        <w:t xml:space="preserve"> Jangan merancangnya sebagai proses yang menghitung seluruh rantai approver sekaligus: bentuk itu </w:t>
      </w:r>
      <w:r>
        <w:rPr>
          <w:rFonts w:ascii="Calibri" w:hAnsi="Calibri" w:eastAsia="Calibri"/>
          <w:b/>
          <w:sz w:val="20"/>
        </w:rPr>
        <w:t>tidak ada di sistem lama</w:t>
      </w:r>
      <w:r>
        <w:rPr>
          <w:rFonts w:ascii="Calibri" w:hAnsi="Calibri" w:eastAsia="Calibri"/>
          <w:sz w:val="20"/>
        </w:rPr>
        <w:t xml:space="preserve"> dan berperilaku berbeda ketika rantai terputus di tengah.</w:t>
      </w:r>
    </w:p>
    <w:p>
      <w:r>
        <w:rPr>
          <w:rFonts w:ascii="Calibri" w:hAnsi="Calibri" w:eastAsia="Calibri"/>
          <w:b/>
          <w:sz w:val="20"/>
        </w:rPr>
        <w:t>Tiga field state yang tidak boleh disatukan menjadi satu "status":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antrean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peran yang </w:t>
            </w:r>
            <w:r>
              <w:rPr>
                <w:rFonts w:ascii="Calibri" w:hAnsi="Calibri" w:eastAsia="Calibri"/>
                <w:b/>
                <w:sz w:val="18"/>
              </w:rPr>
              <w:t>sedang</w:t>
            </w:r>
            <w:r>
              <w:rPr>
                <w:rFonts w:ascii="Calibri" w:hAnsi="Calibri" w:eastAsia="Calibri"/>
                <w:sz w:val="18"/>
              </w:rPr>
              <w:t xml:space="preserve"> memegang kasus (ruang nama tersendiri)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kode jabatan tujuan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next_approver_position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jabatan </w:t>
            </w:r>
            <w:r>
              <w:rPr>
                <w:rFonts w:ascii="Calibri" w:hAnsi="Calibri" w:eastAsia="Calibri"/>
                <w:b/>
                <w:sz w:val="18"/>
              </w:rPr>
              <w:t>berikutnya</w:t>
            </w:r>
            <w:r>
              <w:rPr>
                <w:rFonts w:ascii="Calibri" w:hAnsi="Calibri" w:eastAsia="Calibri"/>
                <w:sz w:val="18"/>
              </w:rPr>
              <w:t xml:space="preserve"> dalam tangga  -  ruang nama berbeda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hasil keputusan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keputusan underwriting terakhir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Kode jabatan tujuan disimpan di properti warisan bernama </w:t>
      </w:r>
      <w:r>
        <w:rPr>
          <w:rFonts w:ascii="Consolas" w:hAnsi="Consolas" w:eastAsia="Consolas"/>
          <w:color w:val="8B2500"/>
          <w:sz w:val="18"/>
        </w:rPr>
        <w:t>LetterNo</w:t>
      </w:r>
      <w:r>
        <w:rPr>
          <w:rFonts w:ascii="Calibri" w:hAnsi="Calibri" w:eastAsia="Calibri"/>
          <w:sz w:val="20"/>
        </w:rPr>
        <w:t xml:space="preserve">, yang </w:t>
      </w:r>
      <w:r>
        <w:rPr>
          <w:rFonts w:ascii="Calibri" w:hAnsi="Calibri" w:eastAsia="Calibri"/>
          <w:b/>
          <w:sz w:val="20"/>
        </w:rPr>
        <w:t>tidak berisi nomor surat</w:t>
      </w:r>
      <w:r>
        <w:rPr>
          <w:rFonts w:ascii="Calibri" w:hAnsi="Calibri" w:eastAsia="Calibri"/>
          <w:sz w:val="20"/>
        </w:rPr>
        <w:t xml:space="preserve">. Antrean dan kode jabatan diberi </w:t>
      </w:r>
      <w:r>
        <w:rPr>
          <w:rFonts w:ascii="Calibri" w:hAnsi="Calibri" w:eastAsia="Calibri"/>
          <w:b/>
          <w:sz w:val="20"/>
        </w:rPr>
        <w:t>tipe berbeda</w:t>
      </w:r>
      <w:r>
        <w:rPr>
          <w:rFonts w:ascii="Calibri" w:hAnsi="Calibri" w:eastAsia="Calibri"/>
          <w:sz w:val="20"/>
        </w:rPr>
        <w:t xml:space="preserve"> supaya kompilator menangkap pertukarannya  -  salah satu tempat sistem tipe menangkap cacat warisan.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Tangga selesai adalah penyelesaian normal, bukan galat.</w:t>
      </w:r>
      <w:r>
        <w:rPr>
          <w:rFonts w:ascii="Calibri" w:hAnsi="Calibri" w:eastAsia="Calibri"/>
          <w:sz w:val="20"/>
        </w:rPr>
        <w:t xml:space="preserve"> Ketika tidak ada jabatan tujuan yang cocok, wewenang sudah cukup dan kasus berhenti di situ.</w:t>
      </w:r>
    </w:p>
    <w:p>
      <w:r>
        <w:rPr>
          <w:rFonts w:ascii="Calibri" w:hAnsi="Calibri" w:eastAsia="Calibri"/>
          <w:sz w:val="20"/>
        </w:rPr>
        <w:t xml:space="preserve">Tabel limit </w:t>
      </w:r>
      <w:r>
        <w:rPr>
          <w:rFonts w:ascii="Calibri" w:hAnsi="Calibri" w:eastAsia="Calibri"/>
          <w:b/>
          <w:sz w:val="20"/>
        </w:rPr>
        <w:t>disuntikkan sebagai fixture</w:t>
      </w:r>
      <w:r>
        <w:rPr>
          <w:rFonts w:ascii="Calibri" w:hAnsi="Calibri" w:eastAsia="Calibri"/>
          <w:sz w:val="20"/>
        </w:rPr>
        <w:t xml:space="preserve">, dan fixture itu sekaligus </w:t>
      </w:r>
      <w:r>
        <w:rPr>
          <w:rFonts w:ascii="Calibri" w:hAnsi="Calibri" w:eastAsia="Calibri"/>
          <w:b/>
          <w:sz w:val="20"/>
        </w:rPr>
        <w:t>kontrak bentuk data</w:t>
      </w:r>
      <w:r>
        <w:rPr>
          <w:rFonts w:ascii="Calibri" w:hAnsi="Calibri" w:eastAsia="Calibri"/>
          <w:sz w:val="20"/>
        </w:rPr>
        <w:t xml:space="preserve"> ke DBA. Yang hilang dari tangga ini dulu adalah datanya, bukan logikanya  -  kini datanya sudah ada, dengan ejaan jabatan </w:t>
      </w:r>
      <w:r>
        <w:rPr>
          <w:rFonts w:ascii="Calibri" w:hAnsi="Calibri" w:eastAsia="Calibri"/>
          <w:b/>
          <w:sz w:val="20"/>
        </w:rPr>
        <w:t>tanpa spasi</w:t>
      </w:r>
      <w:r>
        <w:rPr>
          <w:rFonts w:ascii="Calibri" w:hAnsi="Calibri" w:eastAsia="Calibri"/>
          <w:sz w:val="20"/>
        </w:rPr>
        <w:t xml:space="preserve"> yang terbukti cocok dengan token routing di rule.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Kolom nama dan login WAJIB dibuang</w:t>
      </w:r>
      <w:r>
        <w:rPr>
          <w:rFonts w:ascii="Calibri" w:hAnsi="Calibri" w:eastAsia="Calibri"/>
          <w:sz w:val="20"/>
        </w:rPr>
        <w:t xml:space="preserve"> saat fixture dibangun dari berkas data  -  keduanya memuat nama orang. Dibuang, bukan disamarkan.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Satu keputusan manusia menghasilkan </w:t>
      </w:r>
      <w:r>
        <w:rPr>
          <w:rFonts w:ascii="Calibri" w:hAnsi="Calibri" w:eastAsia="Calibri"/>
          <w:b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transisi; tidak ada kasus uji yang mengharapkan rantai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Ketiga field state terpisah dan bergerak independen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Antrean dan kode jabatan bertipe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; menukarnya </w:t>
      </w:r>
      <w:r>
        <w:rPr>
          <w:rFonts w:ascii="Calibri" w:hAnsi="Calibri" w:eastAsia="Calibri"/>
          <w:b/>
          <w:sz w:val="20"/>
        </w:rPr>
        <w:t>gagal saat kompilasi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jabatan tujuan yang cocok  -&gt;  </w:t>
      </w:r>
      <w:r>
        <w:rPr>
          <w:rFonts w:ascii="Calibri" w:hAnsi="Calibri" w:eastAsia="Calibri"/>
          <w:b/>
          <w:sz w:val="20"/>
        </w:rPr>
        <w:t>tangga selesai</w:t>
      </w:r>
      <w:r>
        <w:rPr>
          <w:rFonts w:ascii="Calibri" w:hAnsi="Calibri" w:eastAsia="Calibri"/>
          <w:sz w:val="20"/>
        </w:rPr>
        <w:t>, ditandai penyelesaian normal, bukan galat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Urutan eskalasi mengikuti ambang limit menaik; baris pertama yang cocok = approver berikutnya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Fixture memuat kolom yang </w:t>
      </w:r>
      <w:r>
        <w:rPr>
          <w:rFonts w:ascii="Calibri" w:hAnsi="Calibri" w:eastAsia="Calibri"/>
          <w:b/>
          <w:sz w:val="20"/>
        </w:rPr>
        <w:t>dibaca query</w:t>
      </w:r>
      <w:r>
        <w:rPr>
          <w:rFonts w:ascii="Calibri" w:hAnsi="Calibri" w:eastAsia="Calibri"/>
          <w:sz w:val="20"/>
        </w:rPr>
        <w:t xml:space="preserve"> saja  -  </w:t>
      </w:r>
      <w:r>
        <w:rPr>
          <w:rFonts w:ascii="Calibri" w:hAnsi="Calibri" w:eastAsia="Calibri"/>
          <w:b/>
          <w:sz w:val="20"/>
        </w:rPr>
        <w:t>tanpa kolom nama dan login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Ejaan nilai jabatan </w:t>
      </w:r>
      <w:r>
        <w:rPr>
          <w:rFonts w:ascii="Calibri" w:hAnsi="Calibri" w:eastAsia="Calibri"/>
          <w:b/>
          <w:sz w:val="20"/>
        </w:rPr>
        <w:t>tanpa spasi</w:t>
      </w:r>
      <w:r>
        <w:rPr>
          <w:rFonts w:ascii="Calibri" w:hAnsi="Calibri" w:eastAsia="Calibri"/>
          <w:sz w:val="20"/>
        </w:rPr>
        <w:t>, sesuai data nyata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Pemeriksaan kebocoran nama dijalankan atas fixture sebelum di-commit, memakai pencocokan </w:t>
      </w:r>
      <w:r>
        <w:rPr>
          <w:rFonts w:ascii="Calibri" w:hAnsi="Calibri" w:eastAsia="Calibri"/>
          <w:b/>
          <w:sz w:val="20"/>
        </w:rPr>
        <w:t>batas kata</w:t>
      </w:r>
      <w:r>
        <w:rPr>
          <w:rFonts w:ascii="Calibri" w:hAnsi="Calibri" w:eastAsia="Calibri"/>
          <w:sz w:val="20"/>
        </w:rPr>
        <w:t xml:space="preserve">  -  bukan substring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Lima belas tautologi pembanding limit dan empat nomor polis literal yang ada di rule alur </w:t>
      </w:r>
      <w:r>
        <w:rPr>
          <w:rFonts w:ascii="Calibri" w:hAnsi="Calibri" w:eastAsia="Calibri"/>
          <w:b/>
          <w:sz w:val="20"/>
        </w:rPr>
        <w:t>direproduksi apa adanya</w:t>
      </w:r>
      <w:r>
        <w:rPr>
          <w:rFonts w:ascii="Calibri" w:hAnsi="Calibri" w:eastAsia="Calibri"/>
          <w:sz w:val="20"/>
        </w:rPr>
        <w:t xml:space="preserve"> dan ditandai kandidat perbaikan  -  bukan dirapikan</w:t>
      </w:r>
    </w:p>
    <w:p>
      <w:pPr>
        <w:pStyle w:val="Heading2"/>
      </w:pPr>
      <w:r>
        <w:rPr>
          <w:color w:val="1F3B63"/>
        </w:rPr>
        <w:t>NB Fac In - 12 - Akseptasi lini financial  -  filter ambang limit, tanpa tangga berjenjang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Kasus lini financial menemukan jabatan berwenangnya lewat </w:t>
      </w:r>
      <w:r>
        <w:rPr>
          <w:rFonts w:ascii="Calibri" w:hAnsi="Calibri" w:eastAsia="Calibri"/>
          <w:b/>
          <w:sz w:val="20"/>
        </w:rPr>
        <w:t>penyaringan ambang limit</w:t>
      </w:r>
      <w:r>
        <w:rPr>
          <w:rFonts w:ascii="Calibri" w:hAnsi="Calibri" w:eastAsia="Calibri"/>
          <w:sz w:val="20"/>
        </w:rPr>
        <w:t xml:space="preserve">, bukan lewat tangga bertingkat. Lini ini </w:t>
      </w:r>
      <w:r>
        <w:rPr>
          <w:rFonts w:ascii="Calibri" w:hAnsi="Calibri" w:eastAsia="Calibri"/>
          <w:b/>
          <w:sz w:val="20"/>
        </w:rPr>
        <w:t>tidak bereskalasi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Bentuk tabelnya berbeda, dan menyamakannya membuat tangga financial macet total.</w:t>
      </w:r>
      <w:r>
        <w:rPr>
          <w:rFonts w:ascii="Calibri" w:hAnsi="Calibri" w:eastAsia="Calibri"/>
          <w:sz w:val="20"/>
        </w:rPr>
        <w:t xml:space="preserve"> Tabel limit financial </w:t>
      </w:r>
      <w:r>
        <w:rPr>
          <w:rFonts w:ascii="Calibri" w:hAnsi="Calibri" w:eastAsia="Calibri"/>
          <w:b/>
          <w:sz w:val="20"/>
        </w:rPr>
        <w:t>tidak punya</w:t>
      </w:r>
      <w:r>
        <w:rPr>
          <w:rFonts w:ascii="Calibri" w:hAnsi="Calibri" w:eastAsia="Calibri"/>
          <w:sz w:val="20"/>
        </w:rPr>
        <w:t xml:space="preserve"> kolom jabatan atasan, tidak punya kolom antrean, dan kolom limitnya bukan ambang tunggal melainkan </w:t>
      </w:r>
      <w:r>
        <w:rPr>
          <w:rFonts w:ascii="Calibri" w:hAnsi="Calibri" w:eastAsia="Calibri"/>
          <w:b/>
          <w:sz w:val="20"/>
        </w:rPr>
        <w:t>empat ambang per jenis pertanggungan</w:t>
      </w:r>
      <w:r>
        <w:rPr>
          <w:rFonts w:ascii="Calibri" w:hAnsi="Calibri" w:eastAsia="Calibri"/>
          <w:sz w:val="20"/>
        </w:rPr>
        <w:t>: bond, credit CL, credit NCL, trade.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Ejaan jabatannya PAKAI SPASI</w:t>
      </w:r>
      <w:r>
        <w:rPr>
          <w:rFonts w:ascii="Calibri" w:hAnsi="Calibri" w:eastAsia="Calibri"/>
          <w:sz w:val="20"/>
        </w:rPr>
        <w:t xml:space="preserve">, berbeda dari bentuk standar yang tanpa spasi. Bila kode mencocokkan dengan token tanpa spasi, </w:t>
      </w:r>
      <w:r>
        <w:rPr>
          <w:rFonts w:ascii="Calibri" w:hAnsi="Calibri" w:eastAsia="Calibri"/>
          <w:b/>
          <w:sz w:val="20"/>
        </w:rPr>
        <w:t>tidak ada approver financial yang pernah ditemukan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Normalisasi ejaan dilarang</w:t>
      </w:r>
      <w:r>
        <w:rPr>
          <w:rFonts w:ascii="Calibri" w:hAnsi="Calibri" w:eastAsia="Calibri"/>
          <w:sz w:val="20"/>
        </w:rPr>
        <w:t xml:space="preserve">  -  menghapus spasi agar seragam adalah perubahan perilaku, bukan migrasi.</w:t>
      </w:r>
    </w:p>
    <w:p>
      <w:r>
        <w:rPr>
          <w:rFonts w:ascii="Calibri" w:hAnsi="Calibri" w:eastAsia="Calibri"/>
          <w:b/>
          <w:sz w:val="20"/>
        </w:rPr>
        <w:t>Yang tidak ada</w:t>
      </w:r>
      <w:r>
        <w:rPr>
          <w:rFonts w:ascii="Calibri" w:hAnsi="Calibri" w:eastAsia="Calibri"/>
          <w:sz w:val="20"/>
        </w:rPr>
        <w:t xml:space="preserve"> adalah eskalasi berjenjang dan antrean per jabatan. </w:t>
      </w:r>
      <w:r>
        <w:rPr>
          <w:rFonts w:ascii="Calibri" w:hAnsi="Calibri" w:eastAsia="Calibri"/>
          <w:b/>
          <w:sz w:val="20"/>
        </w:rPr>
        <w:t>Yang tetap ada dan wajib diport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filter ambangnya</w:t>
      </w:r>
      <w:r>
        <w:rPr>
          <w:rFonts w:ascii="Calibri" w:hAnsi="Calibri" w:eastAsia="Calibri"/>
          <w:sz w:val="20"/>
        </w:rPr>
        <w:t xml:space="preserve">: tiga rule SQL menyaring dengan </w:t>
      </w:r>
      <w:r>
        <w:rPr>
          <w:rFonts w:ascii="Consolas" w:hAnsi="Consolas" w:eastAsia="Consolas"/>
          <w:color w:val="8B2500"/>
          <w:sz w:val="18"/>
        </w:rPr>
        <w:t>WHERE &lt;kolom_limit&gt; &lt;= nilai</w:t>
      </w:r>
      <w:r>
        <w:rPr>
          <w:rFonts w:ascii="Calibri" w:hAnsi="Calibri" w:eastAsia="Calibri"/>
          <w:sz w:val="20"/>
        </w:rPr>
        <w:t xml:space="preserve">, masing-masing untuk satu jenis pertanggungan, tanpa penggabungan tabel dan tanpa pengurutan. Membuang </w:t>
      </w:r>
      <w:r>
        <w:rPr>
          <w:rFonts w:ascii="Consolas" w:hAnsi="Consolas" w:eastAsia="Consolas"/>
          <w:color w:val="8B2500"/>
          <w:sz w:val="18"/>
        </w:rPr>
        <w:t>WHERE</w:t>
      </w:r>
      <w:r>
        <w:rPr>
          <w:rFonts w:ascii="Calibri" w:hAnsi="Calibri" w:eastAsia="Calibri"/>
          <w:sz w:val="20"/>
        </w:rPr>
        <w:t xml:space="preserve"> menghapus satu-satunya kontrol wewenang yang dimiliki lini ini.</w:t>
      </w:r>
    </w:p>
    <w:p>
      <w:r>
        <w:rPr>
          <w:rFonts w:ascii="Calibri" w:hAnsi="Calibri" w:eastAsia="Calibri"/>
          <w:sz w:val="20"/>
        </w:rPr>
        <w:t xml:space="preserve">Keluarannya karena itu </w:t>
      </w:r>
      <w:r>
        <w:rPr>
          <w:rFonts w:ascii="Calibri" w:hAnsi="Calibri" w:eastAsia="Calibri"/>
          <w:b/>
          <w:sz w:val="20"/>
        </w:rPr>
        <w:t>daftar jabatan yang limitnya menampung nilai</w:t>
      </w:r>
      <w:r>
        <w:rPr>
          <w:rFonts w:ascii="Calibri" w:hAnsi="Calibri" w:eastAsia="Calibri"/>
          <w:sz w:val="20"/>
        </w:rPr>
        <w:t xml:space="preserve">  -  bukan satu jabatan tujuan berikutnya.</w:t>
      </w:r>
    </w:p>
    <w:p>
      <w:r>
        <w:rPr>
          <w:rFonts w:ascii="Calibri" w:hAnsi="Calibri" w:eastAsia="Calibri"/>
          <w:sz w:val="20"/>
        </w:rPr>
        <w:t xml:space="preserve">[~]  Kedua mekanisme </w:t>
      </w:r>
      <w:r>
        <w:rPr>
          <w:rFonts w:ascii="Calibri" w:hAnsi="Calibri" w:eastAsia="Calibri"/>
          <w:b/>
          <w:sz w:val="20"/>
        </w:rPr>
        <w:t>tidak disatukan di balik satu abstraksi</w:t>
      </w:r>
      <w:r>
        <w:rPr>
          <w:rFonts w:ascii="Calibri" w:hAnsi="Calibri" w:eastAsia="Calibri"/>
          <w:sz w:val="20"/>
        </w:rPr>
        <w:t>. Memaksa bentuk ini ke dalam bentuk tangga berarti mengarang langkah naik yang tidak ada.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Satu query per jenis pertanggungan (bond, credit CL, credit NCL), memakai kolom ambangnya masing-masing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`WHERE` dipertahankan apa adanya</w:t>
      </w:r>
      <w:r>
        <w:rPr>
          <w:rFonts w:ascii="Calibri" w:hAnsi="Calibri" w:eastAsia="Calibri"/>
          <w:sz w:val="20"/>
        </w:rPr>
        <w:t>; tidak ada penyaringan tambahan di luar ambang limit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Pencocokan jabatan memakai ejaan </w:t>
      </w:r>
      <w:r>
        <w:rPr>
          <w:rFonts w:ascii="Calibri" w:hAnsi="Calibri" w:eastAsia="Calibri"/>
          <w:b/>
          <w:sz w:val="20"/>
        </w:rPr>
        <w:t>berspasi</w:t>
      </w:r>
      <w:r>
        <w:rPr>
          <w:rFonts w:ascii="Calibri" w:hAnsi="Calibri" w:eastAsia="Calibri"/>
          <w:sz w:val="20"/>
        </w:rPr>
        <w:t>; tidak ada normalisasi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Keluaran berupa </w:t>
      </w:r>
      <w:r>
        <w:rPr>
          <w:rFonts w:ascii="Calibri" w:hAnsi="Calibri" w:eastAsia="Calibri"/>
          <w:b/>
          <w:sz w:val="20"/>
        </w:rPr>
        <w:t>daftar jabatan</w:t>
      </w:r>
      <w:r>
        <w:rPr>
          <w:rFonts w:ascii="Calibri" w:hAnsi="Calibri" w:eastAsia="Calibri"/>
          <w:sz w:val="20"/>
        </w:rPr>
        <w:t>, bukan jabatan tujuan berikutnya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langkah naik dan tidak ada token antrean untuk lini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bentuk tetap dua jalur terpisah di kode; kasus uji membuktikan bentuk standar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untuk lini financial dan sebaliknya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Fixture bentuk ini juga </w:t>
      </w:r>
      <w:r>
        <w:rPr>
          <w:rFonts w:ascii="Calibri" w:hAnsi="Calibri" w:eastAsia="Calibri"/>
          <w:b/>
          <w:sz w:val="20"/>
        </w:rPr>
        <w:t>tanpa kolom nama</w:t>
      </w:r>
    </w:p>
    <w:p>
      <w:pPr>
        <w:pStyle w:val="Heading2"/>
      </w:pPr>
      <w:r>
        <w:rPr>
          <w:color w:val="1F3B63"/>
        </w:rPr>
        <w:t>NB Fac In - 13 - Domain hasil keputusan, dan satu flag fase untuk jalur yang belum terverifikasi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Hasil keputusan underwriting punya </w:t>
      </w:r>
      <w:r>
        <w:rPr>
          <w:rFonts w:ascii="Calibri" w:hAnsi="Calibri" w:eastAsia="Calibri"/>
          <w:b/>
          <w:sz w:val="20"/>
        </w:rPr>
        <w:t>enam nilai yang sah dan artinya pasti</w:t>
      </w:r>
      <w:r>
        <w:rPr>
          <w:rFonts w:ascii="Calibri" w:hAnsi="Calibri" w:eastAsia="Calibri"/>
          <w:sz w:val="20"/>
        </w:rPr>
        <w:t>, dan sistem berperilaku berbeda-tetapi-terkendali pada jalur yang belum terverifikasi.</w:t>
      </w:r>
    </w:p>
    <w:p>
      <w:r>
        <w:rPr>
          <w:rFonts w:ascii="Calibri" w:hAnsi="Calibri" w:eastAsia="Calibri"/>
          <w:b/>
          <w:sz w:val="20"/>
        </w:rPr>
        <w:t>Enam nilai, artinya terverifikasi dari dekoder literal di korpus:</w:t>
      </w:r>
      <w:r>
        <w:rPr>
          <w:rFonts w:ascii="Calibri" w:hAnsi="Calibri" w:eastAsia="Calibri"/>
          <w:sz w:val="20"/>
        </w:rPr>
        <w:t xml:space="preserve"> Accept  .  Reject  .  Ask  .  </w:t>
      </w:r>
      <w:r>
        <w:rPr>
          <w:rFonts w:ascii="Calibri" w:hAnsi="Calibri" w:eastAsia="Calibri"/>
          <w:b/>
          <w:sz w:val="20"/>
        </w:rPr>
        <w:t>Banding</w:t>
      </w:r>
      <w:r>
        <w:rPr>
          <w:rFonts w:ascii="Calibri" w:hAnsi="Calibri" w:eastAsia="Calibri"/>
          <w:sz w:val="20"/>
        </w:rPr>
        <w:t xml:space="preserve">  .  Decline  .  Revise. Dua nilai lain milik ranah ceding, hidup di properti terpisah, dan tidak pernah menulis ke kolom ini; satu nilai lagi nol jejak di seluruh korpus.</w:t>
      </w:r>
    </w:p>
    <w:p>
      <w:r>
        <w:rPr>
          <w:rFonts w:ascii="Calibri" w:hAnsi="Calibri" w:eastAsia="Calibri"/>
          <w:b/>
          <w:sz w:val="20"/>
        </w:rPr>
        <w:t>`Reject` dan `Decline` tidak disatukan.</w:t>
      </w:r>
      <w:r>
        <w:rPr>
          <w:rFonts w:ascii="Calibri" w:hAnsi="Calibri" w:eastAsia="Calibri"/>
          <w:sz w:val="20"/>
        </w:rPr>
        <w:t xml:space="preserve"> Decline adalah penolakan </w:t>
      </w:r>
      <w:r>
        <w:rPr>
          <w:rFonts w:ascii="Calibri" w:hAnsi="Calibri" w:eastAsia="Calibri"/>
          <w:b/>
          <w:sz w:val="20"/>
        </w:rPr>
        <w:t>final tanpa hak banding</w:t>
      </w:r>
      <w:r>
        <w:rPr>
          <w:rFonts w:ascii="Calibri" w:hAnsi="Calibri" w:eastAsia="Calibri"/>
          <w:sz w:val="20"/>
        </w:rPr>
        <w:t xml:space="preserve">; Reject masih </w:t>
      </w:r>
      <w:r>
        <w:rPr>
          <w:rFonts w:ascii="Calibri" w:hAnsi="Calibri" w:eastAsia="Calibri"/>
          <w:b/>
          <w:sz w:val="20"/>
        </w:rPr>
        <w:t>dapat dibanding</w:t>
      </w:r>
      <w:r>
        <w:rPr>
          <w:rFonts w:ascii="Calibri" w:hAnsi="Calibri" w:eastAsia="Calibri"/>
          <w:sz w:val="20"/>
        </w:rPr>
        <w:t xml:space="preserve">. Efek samping Reject yang terverifikasi  -  mematikan konfirmasi binding dan penerimaan slip, lalu menjadi syarat munculnya jalur banding lewat hitungan riwayat berstatus reject  -  adalah </w:t>
      </w:r>
      <w:r>
        <w:rPr>
          <w:rFonts w:ascii="Calibri" w:hAnsi="Calibri" w:eastAsia="Calibri"/>
          <w:b/>
          <w:sz w:val="20"/>
        </w:rPr>
        <w:t>perilaku yang dikehendaki</w:t>
      </w:r>
      <w:r>
        <w:rPr>
          <w:rFonts w:ascii="Calibri" w:hAnsi="Calibri" w:eastAsia="Calibri"/>
          <w:sz w:val="20"/>
        </w:rPr>
        <w:t>, direproduksi apa adanya.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Validasi domain ini adalah perilaku BARU.</w:t>
      </w:r>
      <w:r>
        <w:rPr>
          <w:rFonts w:ascii="Calibri" w:hAnsi="Calibri" w:eastAsia="Calibri"/>
          <w:sz w:val="20"/>
        </w:rPr>
        <w:t xml:space="preserve"> Sistem lama tidak punya validasi domain pada kolom ini  -  tidak punya validasi apa pun selain wajib-isi. Karena itu ia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berbentuk penolakan diam-diam.</w:t>
      </w:r>
    </w:p>
    <w:p>
      <w:r>
        <w:rPr>
          <w:rFonts w:ascii="Calibri" w:hAnsi="Calibri" w:eastAsia="Calibri"/>
          <w:b/>
          <w:sz w:val="20"/>
        </w:rPr>
        <w:t>Satu flag fase, bukan dua basis kode: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Situasi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Paralel run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Produksi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Hasil keputusan </w:t>
            </w:r>
            <w:r>
              <w:rPr>
                <w:rFonts w:ascii="Calibri" w:hAnsi="Calibri" w:eastAsia="Calibri"/>
                <w:b/>
                <w:sz w:val="18"/>
              </w:rPr>
              <w:t>dikenali</w:t>
            </w:r>
            <w:r>
              <w:rPr>
                <w:rFonts w:ascii="Calibri" w:hAnsi="Calibri" w:eastAsia="Calibri"/>
                <w:sz w:val="18"/>
              </w:rPr>
              <w:t>, baris keputusannya belum terverifikasi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gagal keras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decline</w:t>
            </w:r>
            <w:r>
              <w:rPr>
                <w:rFonts w:ascii="Calibri" w:hAnsi="Calibri" w:eastAsia="Calibri"/>
                <w:sz w:val="18"/>
              </w:rPr>
              <w:t xml:space="preserve"> + catatan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Kondisi </w:t>
            </w:r>
            <w:r>
              <w:rPr>
                <w:rFonts w:ascii="Calibri" w:hAnsi="Calibri" w:eastAsia="Calibri"/>
                <w:b/>
                <w:sz w:val="18"/>
              </w:rPr>
              <w:t>tidak dikenali sama sekali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gagal keras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gagal keras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Nilai </w:t>
            </w:r>
            <w:r>
              <w:rPr>
                <w:rFonts w:ascii="Calibri" w:hAnsi="Calibri" w:eastAsia="Calibri"/>
                <w:b/>
                <w:sz w:val="18"/>
              </w:rPr>
              <w:t>di luar domain</w:t>
            </w:r>
            <w:r>
              <w:rPr>
                <w:rFonts w:ascii="Calibri" w:hAnsi="Calibri" w:eastAsia="Calibri"/>
                <w:sz w:val="18"/>
              </w:rPr>
              <w:t xml:space="preserve"> enam nilai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gagal keras + catatan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gagal keras di jalur tulis + catatan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dipilih di produksi karena ia </w:t>
      </w:r>
      <w:r>
        <w:rPr>
          <w:rFonts w:ascii="Calibri" w:hAnsi="Calibri" w:eastAsia="Calibri"/>
          <w:b/>
          <w:sz w:val="20"/>
        </w:rPr>
        <w:t>hasil default yang terekam</w:t>
      </w:r>
      <w:r>
        <w:rPr>
          <w:rFonts w:ascii="Calibri" w:hAnsi="Calibri" w:eastAsia="Calibri"/>
          <w:sz w:val="20"/>
        </w:rPr>
        <w:t xml:space="preserve">  -  memilihnya adalah reproduksi, bukan tebakan. Transisi sebuah jalur dari gagal-keras ke </w:t>
      </w:r>
      <w:r>
        <w:rPr>
          <w:rFonts w:ascii="Consolas" w:hAnsi="Consolas" w:eastAsia="Consolas"/>
          <w:color w:val="8B2500"/>
          <w:sz w:val="18"/>
        </w:rPr>
        <w:t>decline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boleh setelah jalur itu diverifikasi terhadap ekspor produksi, bukan karena ia sering muncul dan mengganggu.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Enum enam nilai, masing-masing menyebut rule Pega asal dekodernya dalam komentar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Reject dan Decline </w:t>
      </w:r>
      <w:r>
        <w:rPr>
          <w:rFonts w:ascii="Calibri" w:hAnsi="Calibri" w:eastAsia="Calibri"/>
          <w:b/>
          <w:sz w:val="20"/>
        </w:rPr>
        <w:t>tetap terpisah</w:t>
      </w:r>
      <w:r>
        <w:rPr>
          <w:rFonts w:ascii="Calibri" w:hAnsi="Calibri" w:eastAsia="Calibri"/>
          <w:sz w:val="20"/>
        </w:rPr>
        <w:t>, dengan efek samping Reject direproduksi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flag fase eksplisit mengendalikan perbedaan perilaku  -  bukan dua basis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Jalur "dikenali tetapi belum terverifikasi" berperilaku sesuai fase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"tidak dikenali sama sekali" gagal keras di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fase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di luar domain </w:t>
      </w:r>
      <w:r>
        <w:rPr>
          <w:rFonts w:ascii="Calibri" w:hAnsi="Calibri" w:eastAsia="Calibri"/>
          <w:b/>
          <w:sz w:val="20"/>
        </w:rPr>
        <w:t>tidak pernah ditolak diam-diam</w:t>
      </w:r>
      <w:r>
        <w:rPr>
          <w:rFonts w:ascii="Calibri" w:hAnsi="Calibri" w:eastAsia="Calibri"/>
          <w:sz w:val="20"/>
        </w:rPr>
        <w:t>; selalu disertai catatan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Dicatat sebagai kandidat perbaikan bahwa validasi domain ini </w:t>
      </w:r>
      <w:r>
        <w:rPr>
          <w:rFonts w:ascii="Calibri" w:hAnsi="Calibri" w:eastAsia="Calibri"/>
          <w:b/>
          <w:sz w:val="20"/>
        </w:rPr>
        <w:t>tidak ada di sistem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paralel run menemukan nilai lain benar-benar ada di data produksi, itu </w:t>
      </w:r>
      <w:r>
        <w:rPr>
          <w:rFonts w:ascii="Calibri" w:hAnsi="Calibri" w:eastAsia="Calibri"/>
          <w:b/>
          <w:sz w:val="20"/>
        </w:rPr>
        <w:t>membatalkan premis</w:t>
      </w:r>
      <w:r>
        <w:rPr>
          <w:rFonts w:ascii="Calibri" w:hAnsi="Calibri" w:eastAsia="Calibri"/>
          <w:sz w:val="20"/>
        </w:rPr>
        <w:t xml:space="preserve"> dan dibuka sebagai keputusan baru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alasan melonggarkan validasi diam-diam</w:t>
      </w:r>
    </w:p>
    <w:p>
      <w:pPr>
        <w:pStyle w:val="Heading2"/>
      </w:pPr>
      <w:r>
        <w:rPr>
          <w:color w:val="1F3B63"/>
        </w:rPr>
        <w:t>NB Fac In - 14 - Special Acceptance dan tangga akseptasi putaran kedua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Dua cabang inti tangga akseptasi yang sempat </w:t>
      </w:r>
      <w:r>
        <w:rPr>
          <w:rFonts w:ascii="Calibri" w:hAnsi="Calibri" w:eastAsia="Calibri"/>
          <w:b/>
          <w:sz w:val="20"/>
        </w:rPr>
        <w:t>ditangguhkan</w:t>
      </w:r>
      <w:r>
        <w:rPr>
          <w:rFonts w:ascii="Calibri" w:hAnsi="Calibri" w:eastAsia="Calibri"/>
          <w:sz w:val="20"/>
        </w:rPr>
        <w:t xml:space="preserve"> kini berjalan penuh  -  jalur </w:t>
      </w:r>
      <w:r>
        <w:rPr>
          <w:rFonts w:ascii="Calibri" w:hAnsi="Calibri" w:eastAsia="Calibri"/>
          <w:b/>
          <w:sz w:val="20"/>
        </w:rPr>
        <w:t>Special Acceptance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tangga putaran kedua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Keduanya pernah ditangguhkan karena rule yang dipanggilnya tidak ada di ekspor yang kami terima. Rule-nya kini tiba, rujukannya sudah diverifikasi ulang ke korpus, dan aturannya berlaku: </w:t>
      </w:r>
      <w:r>
        <w:rPr>
          <w:rFonts w:ascii="Calibri" w:hAnsi="Calibri" w:eastAsia="Calibri"/>
          <w:b/>
          <w:sz w:val="20"/>
        </w:rPr>
        <w:t>rule ada  -&gt;  cabang dipulihkan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rule Special Acceptance BUKAN Activity.</w:t>
      </w:r>
      <w:r>
        <w:rPr>
          <w:rFonts w:ascii="Calibri" w:hAnsi="Calibri" w:eastAsia="Calibri"/>
          <w:sz w:val="20"/>
        </w:rPr>
        <w:t xml:space="preserve"> Keduanya dieksekusi sebagai </w:t>
      </w:r>
      <w:r>
        <w:rPr>
          <w:rFonts w:ascii="Calibri" w:hAnsi="Calibri" w:eastAsia="Calibri"/>
          <w:b/>
          <w:sz w:val="20"/>
        </w:rPr>
        <w:t>`RequestType` pada langkah RDB-List</w:t>
      </w:r>
      <w:r>
        <w:rPr>
          <w:rFonts w:ascii="Calibri" w:hAnsi="Calibri" w:eastAsia="Calibri"/>
          <w:sz w:val="20"/>
        </w:rPr>
        <w:t xml:space="preserve">, berkelas integrasi, berdampingan dengan penanda akses dan halaman browse. Artinya yang perlu ditulis adalah </w:t>
      </w:r>
      <w:r>
        <w:rPr>
          <w:rFonts w:ascii="Calibri" w:hAnsi="Calibri" w:eastAsia="Calibri"/>
          <w:b/>
          <w:sz w:val="20"/>
        </w:rPr>
        <w:t>query dan pemanggilan bacanya</w:t>
      </w:r>
      <w:r>
        <w:rPr>
          <w:rFonts w:ascii="Calibri" w:hAnsi="Calibri" w:eastAsia="Calibri"/>
          <w:sz w:val="20"/>
        </w:rPr>
        <w:t xml:space="preserve">  -  bukan sebuah fungsi layanan. Menyebutnya "activity" akan menyesatkan porting.</w:t>
      </w:r>
    </w:p>
    <w:p>
      <w:r>
        <w:rPr>
          <w:rFonts w:ascii="Calibri" w:hAnsi="Calibri" w:eastAsia="Calibri"/>
          <w:sz w:val="20"/>
        </w:rPr>
        <w:t xml:space="preserve">Cabang putaran kedua berbeda: ia </w:t>
      </w:r>
      <w:r>
        <w:rPr>
          <w:rFonts w:ascii="Calibri" w:hAnsi="Calibri" w:eastAsia="Calibri"/>
          <w:b/>
          <w:sz w:val="20"/>
        </w:rPr>
        <w:t>benar-benar</w:t>
      </w:r>
      <w:r>
        <w:rPr>
          <w:rFonts w:ascii="Calibri" w:hAnsi="Calibri" w:eastAsia="Calibri"/>
          <w:sz w:val="20"/>
        </w:rPr>
        <w:t xml:space="preserve"> panggilan activity, dipanggil dari post-activity validasi tanggal.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Jalur ini hanya membaca.</w:t>
      </w:r>
      <w:r>
        <w:rPr>
          <w:rFonts w:ascii="Calibri" w:hAnsi="Calibri" w:eastAsia="Calibri"/>
          <w:sz w:val="20"/>
        </w:rPr>
        <w:t xml:space="preserve"> Tidak ada bagian tiket ini yang menulis ke basis data; jalur tulis produksi masih menunggu dan berada di luar lingkup.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11, 13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Special Acceptance berjalan lewat pemanggilan </w:t>
      </w:r>
      <w:r>
        <w:rPr>
          <w:rFonts w:ascii="Calibri" w:hAnsi="Calibri" w:eastAsia="Calibri"/>
          <w:b/>
          <w:sz w:val="20"/>
        </w:rPr>
        <w:t>baca</w:t>
      </w:r>
      <w:r>
        <w:rPr>
          <w:rFonts w:ascii="Calibri" w:hAnsi="Calibri" w:eastAsia="Calibri"/>
          <w:sz w:val="20"/>
        </w:rPr>
        <w:t xml:space="preserve"> bergaya </w:t>
      </w:r>
      <w:r>
        <w:rPr>
          <w:rFonts w:ascii="Consolas" w:hAnsi="Consolas" w:eastAsia="Consolas"/>
          <w:color w:val="8B2500"/>
          <w:sz w:val="18"/>
        </w:rPr>
        <w:t>RequestType</w:t>
      </w:r>
      <w:r>
        <w:rPr>
          <w:rFonts w:ascii="Calibri" w:hAnsi="Calibri" w:eastAsia="Calibri"/>
          <w:sz w:val="20"/>
        </w:rPr>
        <w:t>, bukan dipaksa menjadi panggilan fungsi layanan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rule Special Acceptance diperlakukan sebagai </w:t>
      </w:r>
      <w:r>
        <w:rPr>
          <w:rFonts w:ascii="Calibri" w:hAnsi="Calibri" w:eastAsia="Calibri"/>
          <w:b/>
          <w:sz w:val="20"/>
        </w:rPr>
        <w:t>rule integrasi/SQL</w:t>
      </w:r>
      <w:r>
        <w:rPr>
          <w:rFonts w:ascii="Calibri" w:hAnsi="Calibri" w:eastAsia="Calibri"/>
          <w:sz w:val="20"/>
        </w:rPr>
        <w:t>, dengan komentar menyebut asal dan kelasnya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Tangga putaran kedua berjalan sebagai panggilan activity dari post-activity validasi tanggal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Keduanya tetap mematuhi aturan </w:t>
      </w:r>
      <w:r>
        <w:rPr>
          <w:rFonts w:ascii="Calibri" w:hAnsi="Calibri" w:eastAsia="Calibri"/>
          <w:b/>
          <w:sz w:val="20"/>
        </w:rPr>
        <w:t>satu keputusan = satu transisi</w:t>
      </w:r>
      <w:r>
        <w:rPr>
          <w:rFonts w:ascii="Calibri" w:hAnsi="Calibri" w:eastAsia="Calibri"/>
          <w:sz w:val="20"/>
        </w:rPr>
        <w:t xml:space="preserve"> (tiket 11)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operasi tulis di jalur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Fixture menutupi keduanya; kasus uji membuktikan cabangnya </w:t>
      </w:r>
      <w:r>
        <w:rPr>
          <w:rFonts w:ascii="Calibri" w:hAnsi="Calibri" w:eastAsia="Calibri"/>
          <w:b/>
          <w:sz w:val="20"/>
        </w:rPr>
        <w:t>benar-benar tercapai</w:t>
      </w:r>
      <w:r>
        <w:rPr>
          <w:rFonts w:ascii="Calibri" w:hAnsi="Calibri" w:eastAsia="Calibri"/>
          <w:sz w:val="20"/>
        </w:rPr>
        <w:t>, bukan sekadar ada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Status "ditangguhkan" dicabut di dokumentasi rancangan, dengan menyebut bukti rujukan yang memulihkannya</w:t>
      </w:r>
    </w:p>
    <w:p>
      <w:pPr>
        <w:pStyle w:val="Heading2"/>
      </w:pPr>
      <w:r>
        <w:rPr>
          <w:color w:val="1F3B63"/>
        </w:rPr>
        <w:t>NB Fac In - 15 - De-identifikasi berkas kasus menjadi fixture rekonsiliasi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Lima berkas kasus nyata berubah menjadi fixture yang </w:t>
      </w:r>
      <w:r>
        <w:rPr>
          <w:rFonts w:ascii="Calibri" w:hAnsi="Calibri" w:eastAsia="Calibri"/>
          <w:b/>
          <w:sz w:val="20"/>
        </w:rPr>
        <w:t>aman disimpan di repositori</w:t>
      </w:r>
      <w:r>
        <w:rPr>
          <w:rFonts w:ascii="Calibri" w:hAnsi="Calibri" w:eastAsia="Calibri"/>
          <w:sz w:val="20"/>
        </w:rPr>
        <w:t xml:space="preserve">  -  identitas hilang, </w:t>
      </w:r>
      <w:r>
        <w:rPr>
          <w:rFonts w:ascii="Calibri" w:hAnsi="Calibri" w:eastAsia="Calibri"/>
          <w:b/>
          <w:sz w:val="20"/>
        </w:rPr>
        <w:t>setiap angka utuh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Kelimanya berformat </w:t>
      </w:r>
      <w:r>
        <w:rPr>
          <w:rFonts w:ascii="Calibri" w:hAnsi="Calibri" w:eastAsia="Calibri"/>
          <w:b/>
          <w:sz w:val="20"/>
        </w:rPr>
        <w:t>JSON</w:t>
      </w:r>
      <w:r>
        <w:rPr>
          <w:rFonts w:ascii="Calibri" w:hAnsi="Calibri" w:eastAsia="Calibri"/>
          <w:sz w:val="20"/>
        </w:rPr>
        <w:t xml:space="preserve"> dan memuat data pelanggan: nama tertanggung, alamat, serta </w:t>
      </w:r>
      <w:r>
        <w:rPr>
          <w:rFonts w:ascii="Calibri" w:hAnsi="Calibri" w:eastAsia="Calibri"/>
          <w:b/>
          <w:sz w:val="20"/>
        </w:rPr>
        <w:t>nama operator</w:t>
      </w:r>
      <w:r>
        <w:rPr>
          <w:rFonts w:ascii="Calibri" w:hAnsi="Calibri" w:eastAsia="Calibri"/>
          <w:sz w:val="20"/>
        </w:rPr>
        <w:t xml:space="preserve"> yang ikut terbawa metadata di kelimanya. Aturan proyek melarang nama orang dan data pelanggan masuk artefak mana pun, termasuk fixture dan test  -  jadi berkas mentahnya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dipakai langsung oleh tiket rekonsiliasi.</w:t>
      </w:r>
    </w:p>
    <w:p>
      <w:r>
        <w:rPr>
          <w:rFonts w:ascii="Calibri" w:hAnsi="Calibri" w:eastAsia="Calibri"/>
          <w:sz w:val="20"/>
        </w:rPr>
        <w:t xml:space="preserve">Nilainya tetap besar: angka-angka di dalamnya adalah </w:t>
      </w:r>
      <w:r>
        <w:rPr>
          <w:rFonts w:ascii="Calibri" w:hAnsi="Calibri" w:eastAsia="Calibri"/>
          <w:b/>
          <w:sz w:val="20"/>
        </w:rPr>
        <w:t>masukan rekonsiliasi yang sesungguhnya</w:t>
      </w:r>
      <w:r>
        <w:rPr>
          <w:rFonts w:ascii="Calibri" w:hAnsi="Calibri" w:eastAsia="Calibri"/>
          <w:sz w:val="20"/>
        </w:rPr>
        <w:t>, mencakup beberapa lini bisnis dan ketiga siklus.</w:t>
      </w:r>
    </w:p>
    <w:p>
      <w:pPr>
        <w:pStyle w:val="Heading4"/>
      </w:pPr>
      <w:r>
        <w:rPr>
          <w:color w:val="1F3B63"/>
        </w:rPr>
        <w:t>[!]  Penyaringan berbasis pola DILARANG</w:t>
      </w:r>
    </w:p>
    <w:p>
      <w:r>
        <w:rPr>
          <w:rFonts w:ascii="Calibri" w:hAnsi="Calibri" w:eastAsia="Calibri"/>
          <w:sz w:val="20"/>
        </w:rPr>
        <w:t xml:space="preserve">Ini kriteria terpenting tiket ini, dan alasannya konkret. Menyaring dengan pencocokan kata kunci akan </w:t>
      </w:r>
      <w:r>
        <w:rPr>
          <w:rFonts w:ascii="Calibri" w:hAnsi="Calibri" w:eastAsia="Calibri"/>
          <w:b/>
          <w:sz w:val="20"/>
        </w:rPr>
        <w:t>membuang angka yang justru diuji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TotalSumInsured</w:t>
      </w:r>
      <w:r>
        <w:rPr>
          <w:rFonts w:ascii="Calibri" w:hAnsi="Calibri" w:eastAsia="Calibri"/>
          <w:sz w:val="20"/>
        </w:rPr>
        <w:t xml:space="preserve"> tertangkap filter </w:t>
      </w:r>
      <w:r>
        <w:rPr>
          <w:rFonts w:ascii="Calibri" w:hAnsi="Calibri" w:eastAsia="Calibri"/>
          <w:i/>
          <w:sz w:val="20"/>
        </w:rPr>
        <w:t>"insured"</w:t>
      </w:r>
      <w:r>
        <w:rPr>
          <w:rFonts w:ascii="Calibri" w:hAnsi="Calibri" w:eastAsia="Calibri"/>
          <w:sz w:val="20"/>
        </w:rPr>
        <w:t xml:space="preserve">, sementara </w:t>
      </w:r>
      <w:r>
        <w:rPr>
          <w:rFonts w:ascii="Consolas" w:hAnsi="Consolas" w:eastAsia="Consolas"/>
          <w:color w:val="8B2500"/>
          <w:sz w:val="18"/>
        </w:rPr>
        <w:t>CedingRetention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ShareCeding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ShareOfCeding</w:t>
      </w:r>
      <w:r>
        <w:rPr>
          <w:rFonts w:ascii="Calibri" w:hAnsi="Calibri" w:eastAsia="Calibri"/>
          <w:sz w:val="20"/>
        </w:rPr>
        <w:t xml:space="preserve"> tertangkap filter </w:t>
      </w:r>
      <w:r>
        <w:rPr>
          <w:rFonts w:ascii="Calibri" w:hAnsi="Calibri" w:eastAsia="Calibri"/>
          <w:i/>
          <w:sz w:val="20"/>
        </w:rPr>
        <w:t>"ceding"</w:t>
      </w:r>
      <w:r>
        <w:rPr>
          <w:rFonts w:ascii="Calibri" w:hAnsi="Calibri" w:eastAsia="Calibri"/>
          <w:sz w:val="20"/>
        </w:rPr>
        <w:t xml:space="preserve">  -  keempatnya </w:t>
      </w:r>
      <w:r>
        <w:rPr>
          <w:rFonts w:ascii="Calibri" w:hAnsi="Calibri" w:eastAsia="Calibri"/>
          <w:b/>
          <w:sz w:val="20"/>
        </w:rPr>
        <w:t>angka yang wajib dipertahankan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Ini jebakan yang sama bentuknya dengan kekeliruan pencocokan awalan yang sudah dua kali terjadi di proyek ini. Bedanya, kali ini taruhannya angka rekonsiliasi.</w:t>
      </w:r>
    </w:p>
    <w:p>
      <w:r>
        <w:rPr>
          <w:rFonts w:ascii="Calibri" w:hAnsi="Calibri" w:eastAsia="Calibri"/>
          <w:b/>
          <w:sz w:val="20"/>
        </w:rPr>
        <w:t>Gunakan daftar kunci eksplisit, ditinjau satu per satu.</w:t>
      </w:r>
    </w:p>
    <w:p>
      <w:r>
        <w:rPr>
          <w:rFonts w:ascii="Calibri" w:hAnsi="Calibri" w:eastAsia="Calibri"/>
          <w:b/>
          <w:sz w:val="20"/>
        </w:rPr>
        <w:t>BUANG (12 kunci, disetujui):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InsuredName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InsuredID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ASMAddress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SelectedLocationAddress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RoadName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ASMZipCode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RiskZipCode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Email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pxCreateOpName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MarketingName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CedingCoName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CoinsName</w:t>
      </w:r>
    </w:p>
    <w:p>
      <w:r>
        <w:rPr>
          <w:rFonts w:ascii="Calibri" w:hAnsi="Calibri" w:eastAsia="Calibri"/>
          <w:b/>
          <w:sz w:val="20"/>
        </w:rPr>
        <w:t>PERTAHANKAN:</w:t>
      </w:r>
      <w:r>
        <w:rPr>
          <w:rFonts w:ascii="Calibri" w:hAnsi="Calibri" w:eastAsia="Calibri"/>
          <w:sz w:val="20"/>
        </w:rPr>
        <w:t xml:space="preserve"> seluruh field bernilai angka  -  termasuk keempat yang tertangkap filter palsu di atas.</w:t>
      </w:r>
    </w:p>
    <w:p>
      <w:r>
        <w:rPr>
          <w:rFonts w:ascii="Calibri" w:hAnsi="Calibri" w:eastAsia="Calibri"/>
          <w:b/>
          <w:sz w:val="20"/>
        </w:rPr>
        <w:t>Bila ditemukan field identitas lain saat implementasi:</w:t>
      </w:r>
      <w:r>
        <w:rPr>
          <w:rFonts w:ascii="Calibri" w:hAnsi="Calibri" w:eastAsia="Calibri"/>
          <w:sz w:val="20"/>
        </w:rPr>
        <w:t xml:space="preserve"> tambahkan ke daftar lewat </w:t>
      </w:r>
      <w:r>
        <w:rPr>
          <w:rFonts w:ascii="Calibri" w:hAnsi="Calibri" w:eastAsia="Calibri"/>
          <w:b/>
          <w:sz w:val="20"/>
        </w:rPr>
        <w:t>tinjauan manual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Jangan beralih ke filter pola.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Kelima berkas menghasilkan fixture turunan; berkas mentah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ikut masuk repositori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Penghapusan memakai </w:t>
      </w:r>
      <w:r>
        <w:rPr>
          <w:rFonts w:ascii="Calibri" w:hAnsi="Calibri" w:eastAsia="Calibri"/>
          <w:b/>
          <w:sz w:val="20"/>
        </w:rPr>
        <w:t>daftar kunci eksplisit</w:t>
      </w:r>
      <w:r>
        <w:rPr>
          <w:rFonts w:ascii="Calibri" w:hAnsi="Calibri" w:eastAsia="Calibri"/>
          <w:sz w:val="20"/>
        </w:rPr>
        <w:t>; tidak ada pencocokan pola, substring, atau regex kata kunci di jalur penyaringan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Kedua belas kunci pada daftar BUANG hilang seluruhnya dari fixture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Nol nama orang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nol alamat</w:t>
      </w:r>
      <w:r>
        <w:rPr>
          <w:rFonts w:ascii="Calibri" w:hAnsi="Calibri" w:eastAsia="Calibri"/>
          <w:sz w:val="20"/>
        </w:rPr>
        <w:t xml:space="preserve"> di fixture, diperiksa dengan pencocokan </w:t>
      </w:r>
      <w:r>
        <w:rPr>
          <w:rFonts w:ascii="Calibri" w:hAnsi="Calibri" w:eastAsia="Calibri"/>
          <w:b/>
          <w:sz w:val="20"/>
        </w:rPr>
        <w:t>batas kata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Setiap angka identik dengan sumbernya</w:t>
      </w:r>
      <w:r>
        <w:rPr>
          <w:rFonts w:ascii="Calibri" w:hAnsi="Calibri" w:eastAsia="Calibri"/>
          <w:sz w:val="20"/>
        </w:rPr>
        <w:t xml:space="preserve">  -  dibuktikan pembandingan otomatis antara fixture dan berkas asal, bukan pemeriksaan mata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Struktur dokumen dipertahankan; hanya nilai kunci identitas yang hilang, bukan bentuknya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Daftar kunci yang dibuang didokumentasikan bersama fixture, sehingga penambahan berikutnya dapat ditinjau</w:t>
      </w:r>
    </w:p>
    <w:p>
      <w:pPr>
        <w:pStyle w:val="Heading2"/>
      </w:pPr>
      <w:r>
        <w:rPr>
          <w:color w:val="1F3B63"/>
        </w:rPr>
        <w:t>NB Fac In - 16 - Kerangka rekonsiliasi eksak  -  tahap 1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Sebuah pembanding yang menjalankan kasus terekam lewat perhitungan sistem baru dan menyatakan, tanpa ruang tafsir, apakah hasilnya </w:t>
      </w:r>
      <w:r>
        <w:rPr>
          <w:rFonts w:ascii="Calibri" w:hAnsi="Calibri" w:eastAsia="Calibri"/>
          <w:b/>
          <w:sz w:val="20"/>
        </w:rPr>
        <w:t>identik sampai digit terakhir</w:t>
      </w:r>
      <w:r>
        <w:rPr>
          <w:rFonts w:ascii="Calibri" w:hAnsi="Calibri" w:eastAsia="Calibri"/>
          <w:sz w:val="20"/>
        </w:rPr>
        <w:t xml:space="preserve"> dengan sistem lama.</w:t>
      </w:r>
    </w:p>
    <w:p>
      <w:r>
        <w:rPr>
          <w:rFonts w:ascii="Calibri" w:hAnsi="Calibri" w:eastAsia="Calibri"/>
          <w:sz w:val="20"/>
        </w:rPr>
        <w:t xml:space="preserve">Ini ukuran keberhasilan migrasi, bukan pelengkap. Karena seluruh jalur tulis produksi melewati prosedur basis data yang isinya baru sebagian kami miliki, </w:t>
      </w:r>
      <w:r>
        <w:rPr>
          <w:rFonts w:ascii="Calibri" w:hAnsi="Calibri" w:eastAsia="Calibri"/>
          <w:b/>
          <w:sz w:val="20"/>
        </w:rPr>
        <w:t>membaca kode saja tidak dapat membuktikan port-nya benar</w:t>
      </w:r>
      <w:r>
        <w:rPr>
          <w:rFonts w:ascii="Calibri" w:hAnsi="Calibri" w:eastAsia="Calibri"/>
          <w:sz w:val="20"/>
        </w:rPr>
        <w:t xml:space="preserve">  -  hanya membandingkan keluaran dua sistem atas masukan yang sama yang bisa.</w:t>
      </w:r>
    </w:p>
    <w:p>
      <w:r>
        <w:rPr>
          <w:rFonts w:ascii="Calibri" w:hAnsi="Calibri" w:eastAsia="Calibri"/>
          <w:b/>
          <w:sz w:val="20"/>
        </w:rPr>
        <w:t>Tahap 1 = perhitungan murni atas masukan terekam.</w:t>
      </w:r>
      <w:r>
        <w:rPr>
          <w:rFonts w:ascii="Calibri" w:hAnsi="Calibri" w:eastAsia="Calibri"/>
          <w:sz w:val="20"/>
        </w:rPr>
        <w:t xml:space="preserve"> Tidak menyentuh alur, tidak menyentuh jalur tulis, tidak menunggu ekspor produksi tunggal. Tahap berikutnya (per-modul dengan fixture tangga, lalu end-to-end) menyusul setelah prasyaratnya tiba.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Toleransi ditolak.</w:t>
      </w:r>
      <w:r>
        <w:rPr>
          <w:rFonts w:ascii="Calibri" w:hAnsi="Calibri" w:eastAsia="Calibri"/>
          <w:sz w:val="20"/>
        </w:rPr>
        <w:t xml:space="preserve"> Bila urutan operasi dan presisi per-langkah direproduksi apa adanya, nilai desimal bersifat deterministik dan hasilnya </w:t>
      </w:r>
      <w:r>
        <w:rPr>
          <w:rFonts w:ascii="Calibri" w:hAnsi="Calibri" w:eastAsia="Calibri"/>
          <w:b/>
          <w:sz w:val="20"/>
        </w:rPr>
        <w:t>harus</w:t>
      </w:r>
      <w:r>
        <w:rPr>
          <w:rFonts w:ascii="Calibri" w:hAnsi="Calibri" w:eastAsia="Calibri"/>
          <w:sz w:val="20"/>
        </w:rPr>
        <w:t xml:space="preserve"> identik. Selisih sekecil apa pun berarti ada salah-port  -  dan toleransi hanya menyembunyikannya, justru pada fase yang dirancang untuk menemukannya.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Kerangka ini tidak pernah menyentuh berkas kasus mentah.</w:t>
      </w:r>
      <w:r>
        <w:rPr>
          <w:rFonts w:ascii="Calibri" w:hAnsi="Calibri" w:eastAsia="Calibri"/>
          <w:sz w:val="20"/>
        </w:rPr>
        <w:t xml:space="preserve"> Masukannya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fixture hasil tiket 15. Menunjuk langsung ke berkas asal akan menarik data pelanggan ke dalam jalur pengujian.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15, 04, 05, 06, 11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Pembanding membaca </w:t>
      </w:r>
      <w:r>
        <w:rPr>
          <w:rFonts w:ascii="Calibri" w:hAnsi="Calibri" w:eastAsia="Calibri"/>
          <w:b/>
          <w:sz w:val="20"/>
        </w:rPr>
        <w:t>fixture ter-de-identifikasi saja</w:t>
      </w:r>
      <w:r>
        <w:rPr>
          <w:rFonts w:ascii="Calibri" w:hAnsi="Calibri" w:eastAsia="Calibri"/>
          <w:sz w:val="20"/>
        </w:rPr>
        <w:t>; tidak ada jalur yang membuka berkas kasus mentah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Perbandingan </w:t>
      </w:r>
      <w:r>
        <w:rPr>
          <w:rFonts w:ascii="Calibri" w:hAnsi="Calibri" w:eastAsia="Calibri"/>
          <w:b/>
          <w:sz w:val="20"/>
        </w:rPr>
        <w:t>eksak, tanpa toleransi</w:t>
      </w:r>
      <w:r>
        <w:rPr>
          <w:rFonts w:ascii="Calibri" w:hAnsi="Calibri" w:eastAsia="Calibri"/>
          <w:sz w:val="20"/>
        </w:rPr>
        <w:t>; tidak ada parameter epsilon di mana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Selisih dilaporkan dengan menyebut </w:t>
      </w:r>
      <w:r>
        <w:rPr>
          <w:rFonts w:ascii="Calibri" w:hAnsi="Calibri" w:eastAsia="Calibri"/>
          <w:b/>
          <w:sz w:val="20"/>
        </w:rPr>
        <w:t>kasus, lini bisnis, dan langkah</w:t>
      </w:r>
      <w:r>
        <w:rPr>
          <w:rFonts w:ascii="Calibri" w:hAnsi="Calibri" w:eastAsia="Calibri"/>
          <w:sz w:val="20"/>
        </w:rPr>
        <w:t xml:space="preserve"> tempat angkanya mulai berbeda  -  bukan hanya "tidak cocok"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Mencakup lini bisnis yang rumusnya sudah ada (tiket 04-06) dan nilai dasar akseptasi (tiket 11)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yang lini bisnisnya belum punya rumus dilaporkan sebagai </w:t>
      </w:r>
      <w:r>
        <w:rPr>
          <w:rFonts w:ascii="Calibri" w:hAnsi="Calibri" w:eastAsia="Calibri"/>
          <w:b/>
          <w:sz w:val="20"/>
        </w:rPr>
        <w:t>belum tercakup</w:t>
      </w:r>
      <w:r>
        <w:rPr>
          <w:rFonts w:ascii="Calibri" w:hAnsi="Calibri" w:eastAsia="Calibri"/>
          <w:sz w:val="20"/>
        </w:rPr>
        <w:t>, bukan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Hasilnya dapat dijalankan ulang dan deterministik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Dicatat bahwa ini </w:t>
      </w:r>
      <w:r>
        <w:rPr>
          <w:rFonts w:ascii="Calibri" w:hAnsi="Calibri" w:eastAsia="Calibri"/>
          <w:b/>
          <w:sz w:val="20"/>
        </w:rPr>
        <w:t>tahap 1</w:t>
      </w:r>
      <w:r>
        <w:rPr>
          <w:rFonts w:ascii="Calibri" w:hAnsi="Calibri" w:eastAsia="Calibri"/>
          <w:sz w:val="20"/>
        </w:rPr>
        <w:t>, dengan prasyarat tahap berikutnya disebut eksplisit</w:t>
      </w:r>
    </w:p>
    <w:p>
      <w:pPr>
        <w:pStyle w:val="Heading1"/>
      </w:pPr>
      <w:r>
        <w:rPr>
          <w:color w:val="1F3B63"/>
        </w:rPr>
        <w:t>RNW Fac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8</w:t>
      </w:r>
    </w:p>
    <w:p>
      <w:pPr>
        <w:pStyle w:val="Heading2"/>
      </w:pPr>
      <w:r>
        <w:rPr>
          <w:color w:val="1F3B63"/>
        </w:rPr>
        <w:t>RNW Fac In - R01 - Tracer  -  alur masuk renewal sampai kasus diterima tangga akseptasi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Seorang underwriter memasukkan </w:t>
      </w:r>
      <w:r>
        <w:rPr>
          <w:rFonts w:ascii="Calibri" w:hAnsi="Calibri" w:eastAsia="Calibri"/>
          <w:b/>
          <w:sz w:val="20"/>
        </w:rPr>
        <w:t>No. Polis + Renewal Date + Note</w:t>
      </w:r>
      <w:r>
        <w:rPr>
          <w:rFonts w:ascii="Calibri" w:hAnsi="Calibri" w:eastAsia="Calibri"/>
          <w:sz w:val="20"/>
        </w:rPr>
        <w:t xml:space="preserve">, menekan </w:t>
      </w:r>
      <w:r>
        <w:rPr>
          <w:rFonts w:ascii="Calibri" w:hAnsi="Calibri" w:eastAsia="Calibri"/>
          <w:b/>
          <w:sz w:val="20"/>
        </w:rPr>
        <w:t>OK</w:t>
      </w:r>
      <w:r>
        <w:rPr>
          <w:rFonts w:ascii="Calibri" w:hAnsi="Calibri" w:eastAsia="Calibri"/>
          <w:sz w:val="20"/>
        </w:rPr>
        <w:t xml:space="preserve">, dan sebuah kasus renewal tercipta  -  dengan data polis lama sudah terisi sebagai nilai awal  -  lalu </w:t>
      </w:r>
      <w:r>
        <w:rPr>
          <w:rFonts w:ascii="Calibri" w:hAnsi="Calibri" w:eastAsia="Calibri"/>
          <w:b/>
          <w:sz w:val="20"/>
        </w:rPr>
        <w:t>diterima tangga akseptasi tanpa penyesuaian apa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Ini irisan </w:t>
      </w:r>
      <w:r>
        <w:rPr>
          <w:rFonts w:ascii="Calibri" w:hAnsi="Calibri" w:eastAsia="Calibri"/>
          <w:b/>
          <w:sz w:val="20"/>
        </w:rPr>
        <w:t>tertipis yang lengkap</w:t>
      </w:r>
      <w:r>
        <w:rPr>
          <w:rFonts w:ascii="Calibri" w:hAnsi="Calibri" w:eastAsia="Calibri"/>
          <w:sz w:val="20"/>
        </w:rPr>
        <w:t xml:space="preserve"> untuk renewal. Begitu ia hijau, seluruh premisnya terbukti: bahwa renewal hanyalah pintu masuk lain menuju mesin yang sudah ada. Tiket RNW berikutnya tinggal menambah layar.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Gerbang masuknya harus ditetapkan, bukan diport.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predikat gerbang masuk siklus New Business </w:t>
      </w:r>
      <w:r>
        <w:rPr>
          <w:rFonts w:ascii="Calibri" w:hAnsi="Calibri" w:eastAsia="Calibri"/>
          <w:b/>
          <w:sz w:val="20"/>
        </w:rPr>
        <w:t>dirujuk nol kali</w:t>
      </w:r>
      <w:r>
        <w:rPr>
          <w:rFonts w:ascii="Calibri" w:hAnsi="Calibri" w:eastAsia="Calibri"/>
          <w:sz w:val="20"/>
        </w:rPr>
        <w:t xml:space="preserve"> di korpus renewal, dan flow renewal </w:t>
      </w:r>
      <w:r>
        <w:rPr>
          <w:rFonts w:ascii="Calibri" w:hAnsi="Calibri" w:eastAsia="Calibri"/>
          <w:b/>
          <w:sz w:val="20"/>
        </w:rPr>
        <w:t>tidak dirujuk berkas mana pun</w:t>
      </w:r>
      <w:r>
        <w:rPr>
          <w:rFonts w:ascii="Calibri" w:hAnsi="Calibri" w:eastAsia="Calibri"/>
          <w:sz w:val="20"/>
        </w:rPr>
        <w:t xml:space="preserve">  -  penentunya ada di konfigurasi work type/portal yang </w:t>
      </w:r>
      <w:r>
        <w:rPr>
          <w:rFonts w:ascii="Calibri" w:hAnsi="Calibri" w:eastAsia="Calibri"/>
          <w:b/>
          <w:sz w:val="20"/>
        </w:rPr>
        <w:t>tidak ikut terekspor</w:t>
      </w:r>
      <w:r>
        <w:rPr>
          <w:rFonts w:ascii="Calibri" w:hAnsi="Calibri" w:eastAsia="Calibri"/>
          <w:sz w:val="20"/>
        </w:rPr>
        <w:t>. Karena tidak ada perilaku terekam untuk direproduksi, sistem baru menetapkannya eksplisit sesuai alur di atas.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Asal, </w:t>
      </w:r>
      <w:r>
        <w:rPr>
          <w:rFonts w:ascii="Consolas" w:hAnsi="Consolas" w:eastAsia="Consolas"/>
          <w:color w:val="8B2500"/>
          <w:sz w:val="18"/>
        </w:rPr>
        <w:t>FlowAction\Renewal_FlowAct</w:t>
      </w:r>
      <w:r>
        <w:rPr>
          <w:rFonts w:ascii="Calibri" w:hAnsi="Calibri" w:eastAsia="Calibri"/>
          <w:sz w:val="20"/>
        </w:rPr>
        <w:t xml:space="preserve">: section </w:t>
      </w:r>
      <w:r>
        <w:rPr>
          <w:rFonts w:ascii="Consolas" w:hAnsi="Consolas" w:eastAsia="Consolas"/>
          <w:color w:val="8B2500"/>
          <w:sz w:val="18"/>
        </w:rPr>
        <w:t>InputRenewal</w:t>
      </w:r>
      <w:r>
        <w:rPr>
          <w:rFonts w:ascii="Calibri" w:hAnsi="Calibri" w:eastAsia="Calibri"/>
          <w:sz w:val="20"/>
        </w:rPr>
        <w:t xml:space="preserve">, pre-activity </w:t>
      </w:r>
      <w:r>
        <w:rPr>
          <w:rFonts w:ascii="Consolas" w:hAnsi="Consolas" w:eastAsia="Consolas"/>
          <w:color w:val="8B2500"/>
          <w:sz w:val="18"/>
        </w:rPr>
        <w:t>InputOfferFacInEngineer_preACT</w:t>
      </w:r>
      <w:r>
        <w:rPr>
          <w:rFonts w:ascii="Calibri" w:hAnsi="Calibri" w:eastAsia="Calibri"/>
          <w:sz w:val="20"/>
        </w:rPr>
        <w:t xml:space="preserve">, post-activity </w:t>
      </w:r>
      <w:r>
        <w:rPr>
          <w:rFonts w:ascii="Consolas" w:hAnsi="Consolas" w:eastAsia="Consolas"/>
          <w:color w:val="8B2500"/>
          <w:sz w:val="18"/>
        </w:rPr>
        <w:t>SetValidateDate_PostAct</w:t>
      </w:r>
      <w:r>
        <w:rPr>
          <w:rFonts w:ascii="Calibri" w:hAnsi="Calibri" w:eastAsia="Calibri"/>
          <w:sz w:val="20"/>
        </w:rPr>
        <w:t xml:space="preserve">, transform </w:t>
      </w:r>
      <w:r>
        <w:rPr>
          <w:rFonts w:ascii="Consolas" w:hAnsi="Consolas" w:eastAsia="Consolas"/>
          <w:color w:val="8B2500"/>
          <w:sz w:val="18"/>
        </w:rPr>
        <w:t>AddToListSuggestOfferFacIn_DT</w:t>
      </w:r>
      <w:r>
        <w:rPr>
          <w:rFonts w:ascii="Calibri" w:hAnsi="Calibri" w:eastAsia="Calibri"/>
          <w:sz w:val="20"/>
        </w:rPr>
        <w:t xml:space="preserve">. Flow </w:t>
      </w:r>
      <w:r>
        <w:rPr>
          <w:rFonts w:ascii="Consolas" w:hAnsi="Consolas" w:eastAsia="Consolas"/>
          <w:color w:val="8B2500"/>
          <w:sz w:val="18"/>
        </w:rPr>
        <w:t>InputRenewalFacultativeIn</w:t>
      </w:r>
      <w:r>
        <w:rPr>
          <w:rFonts w:ascii="Calibri" w:hAnsi="Calibri" w:eastAsia="Calibri"/>
          <w:sz w:val="20"/>
        </w:rPr>
        <w:t xml:space="preserve"> memuat 75 shape dan merujuk </w:t>
      </w:r>
      <w:r>
        <w:rPr>
          <w:rFonts w:ascii="Calibri" w:hAnsi="Calibri" w:eastAsia="Calibri"/>
          <w:b/>
          <w:sz w:val="20"/>
        </w:rPr>
        <w:t>19 rule `When`</w:t>
      </w:r>
      <w:r>
        <w:rPr>
          <w:rFonts w:ascii="Calibri" w:hAnsi="Calibri" w:eastAsia="Calibri"/>
          <w:sz w:val="20"/>
        </w:rPr>
        <w:t xml:space="preserve">  -  seluruhnya predikat routing yang diwarisi dari NB, tidak ada predikat gerbang-masuk di antaranya.</w:t>
      </w:r>
    </w:p>
    <w:p>
      <w:r>
        <w:rPr>
          <w:rFonts w:ascii="Calibri" w:hAnsi="Calibri" w:eastAsia="Calibri"/>
          <w:sz w:val="20"/>
        </w:rPr>
        <w:t xml:space="preserve">Berkas gambar </w:t>
      </w:r>
      <w:r>
        <w:rPr>
          <w:rFonts w:ascii="Consolas" w:hAnsi="Consolas" w:eastAsia="Consolas"/>
          <w:color w:val="8B2500"/>
          <w:sz w:val="18"/>
        </w:rPr>
        <w:t>halaman depan renewal.JPG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ada</w:t>
      </w:r>
      <w:r>
        <w:rPr>
          <w:rFonts w:ascii="Calibri" w:hAnsi="Calibri" w:eastAsia="Calibri"/>
          <w:sz w:val="20"/>
        </w:rPr>
        <w:t xml:space="preserve"> sebagai referensi layar; isinya tidak dibaca sebagai fakta.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NB-08</w:t>
      </w:r>
      <w:r>
        <w:rPr>
          <w:rFonts w:ascii="Calibri" w:hAnsi="Calibri" w:eastAsia="Calibri"/>
          <w:sz w:val="20"/>
        </w:rPr>
        <w:t xml:space="preserve"> (registry predikat </w:t>
      </w:r>
      <w:r>
        <w:rPr>
          <w:rFonts w:ascii="Consolas" w:hAnsi="Consolas" w:eastAsia="Consolas"/>
          <w:color w:val="8B2500"/>
          <w:sz w:val="18"/>
        </w:rPr>
        <w:t>rules.Eval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alibri" w:hAnsi="Calibri" w:eastAsia="Calibri"/>
          <w:b/>
          <w:sz w:val="20"/>
        </w:rPr>
        <w:t>NB-11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acceptance.Next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Layar masuk menerima </w:t>
      </w:r>
      <w:r>
        <w:rPr>
          <w:rFonts w:ascii="Calibri" w:hAnsi="Calibri" w:eastAsia="Calibri"/>
          <w:b/>
          <w:sz w:val="20"/>
        </w:rPr>
        <w:t>No. Polis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Renewal Date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Note</w:t>
      </w:r>
      <w:r>
        <w:rPr>
          <w:rFonts w:ascii="Calibri" w:hAnsi="Calibri" w:eastAsia="Calibri"/>
          <w:sz w:val="20"/>
        </w:rPr>
        <w:t xml:space="preserve">; tombol </w:t>
      </w:r>
      <w:r>
        <w:rPr>
          <w:rFonts w:ascii="Calibri" w:hAnsi="Calibri" w:eastAsia="Calibri"/>
          <w:b/>
          <w:sz w:val="20"/>
        </w:rPr>
        <w:t>OK</w:t>
      </w:r>
      <w:r>
        <w:rPr>
          <w:rFonts w:ascii="Calibri" w:hAnsi="Calibri" w:eastAsia="Calibri"/>
          <w:sz w:val="20"/>
        </w:rPr>
        <w:t xml:space="preserve"> memicu pembuatan kasus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baru tercipta dengan pembeda siklus </w:t>
      </w:r>
      <w:r>
        <w:rPr>
          <w:rFonts w:ascii="Calibri" w:hAnsi="Calibri" w:eastAsia="Calibri"/>
          <w:b/>
          <w:sz w:val="20"/>
        </w:rPr>
        <w:t>`StatusBusiness = 2`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Data polis lama tersalin sebagai nilai awal</w:t>
      </w:r>
      <w:r>
        <w:rPr>
          <w:rFonts w:ascii="Calibri" w:hAnsi="Calibri" w:eastAsia="Calibri"/>
          <w:sz w:val="20"/>
        </w:rPr>
        <w:t xml:space="preserve"> pada kasus baru  -  underwriter cukup menyunting yang berubah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hasil </w:t>
      </w:r>
      <w:r>
        <w:rPr>
          <w:rFonts w:ascii="Calibri" w:hAnsi="Calibri" w:eastAsia="Calibri"/>
          <w:b/>
          <w:sz w:val="20"/>
        </w:rPr>
        <w:t>diterima `acceptance.Next` tanpa penyesuaian</w:t>
      </w:r>
      <w:r>
        <w:rPr>
          <w:rFonts w:ascii="Calibri" w:hAnsi="Calibri" w:eastAsia="Calibri"/>
          <w:sz w:val="20"/>
        </w:rPr>
        <w:t xml:space="preserve">  -  tidak ada cabang khusus renewal di tangga akseptasi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Ke-19 predikat routing dievaluasi lewat registry NB (</w:t>
      </w:r>
      <w:r>
        <w:rPr>
          <w:rFonts w:ascii="Consolas" w:hAnsi="Consolas" w:eastAsia="Consolas"/>
          <w:color w:val="8B2500"/>
          <w:sz w:val="18"/>
        </w:rPr>
        <w:t>rules.Eval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salinan predikat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masuk </w:t>
      </w:r>
      <w:r>
        <w:rPr>
          <w:rFonts w:ascii="Calibri" w:hAnsi="Calibri" w:eastAsia="Calibri"/>
          <w:b/>
          <w:sz w:val="20"/>
        </w:rPr>
        <w:t>ditetapkan eksplisit</w:t>
      </w:r>
      <w:r>
        <w:rPr>
          <w:rFonts w:ascii="Calibri" w:hAnsi="Calibri" w:eastAsia="Calibri"/>
          <w:sz w:val="20"/>
        </w:rPr>
        <w:t xml:space="preserve"> dan didokumentasikan sebagai keputusan rancangan  -  bukan diklaim sebagai perilaku terekam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transisi menyebut rule Pega asalnya dalam komentar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modul perhitungan baru yang dibuat oleh tiket ini</w:t>
      </w:r>
    </w:p>
    <w:p>
      <w:pPr>
        <w:pStyle w:val="Heading2"/>
      </w:pPr>
      <w:r>
        <w:rPr>
          <w:color w:val="1F3B63"/>
        </w:rPr>
        <w:t>RNW Fac In - R02 - Layar periode renewal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Underwriter melihat dan menyunting </w:t>
      </w:r>
      <w:r>
        <w:rPr>
          <w:rFonts w:ascii="Calibri" w:hAnsi="Calibri" w:eastAsia="Calibri"/>
          <w:b/>
          <w:sz w:val="20"/>
        </w:rPr>
        <w:t>periode polis baru</w:t>
      </w:r>
      <w:r>
        <w:rPr>
          <w:rFonts w:ascii="Calibri" w:hAnsi="Calibri" w:eastAsia="Calibri"/>
          <w:sz w:val="20"/>
        </w:rPr>
        <w:t xml:space="preserve"> berdampingan dengan rujukan ke </w:t>
      </w:r>
      <w:r>
        <w:rPr>
          <w:rFonts w:ascii="Calibri" w:hAnsi="Calibri" w:eastAsia="Calibri"/>
          <w:b/>
          <w:sz w:val="20"/>
        </w:rPr>
        <w:t>polis lama</w:t>
      </w:r>
      <w:r>
        <w:rPr>
          <w:rFonts w:ascii="Calibri" w:hAnsi="Calibri" w:eastAsia="Calibri"/>
          <w:sz w:val="20"/>
        </w:rPr>
        <w:t xml:space="preserve">  -  nomor polis lama, tanggal renewal, serta tanggal berlaku dan berakhir  -  dalam satu layar.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Section\PeriodeRenewal</w:t>
      </w:r>
      <w:r>
        <w:rPr>
          <w:rFonts w:ascii="Calibri" w:hAnsi="Calibri" w:eastAsia="Calibri"/>
          <w:sz w:val="20"/>
        </w:rPr>
        <w:t xml:space="preserve"> mengikat </w:t>
      </w:r>
      <w:r>
        <w:rPr>
          <w:rFonts w:ascii="Calibri" w:hAnsi="Calibri" w:eastAsia="Calibri"/>
          <w:b/>
          <w:sz w:val="20"/>
        </w:rPr>
        <w:t>22 properti</w:t>
      </w:r>
      <w:r>
        <w:rPr>
          <w:rFonts w:ascii="Calibri" w:hAnsi="Calibri" w:eastAsia="Calibri"/>
          <w:sz w:val="20"/>
        </w:rPr>
        <w:t xml:space="preserve">, di antaranya </w:t>
      </w:r>
      <w:r>
        <w:rPr>
          <w:rFonts w:ascii="Consolas" w:hAnsi="Consolas" w:eastAsia="Consolas"/>
          <w:color w:val="8B2500"/>
          <w:sz w:val="18"/>
        </w:rPr>
        <w:t>.QuotationData.OldPolicyNo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.QuotationData.RNWDate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.QuotationData.StatusBusiness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.PolicyData.StartDateTime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.PolicyData.EndDateTime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.PolicyData.OfferingDate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.IsSpecialAcceptance</w:t>
      </w:r>
      <w:r>
        <w:rPr>
          <w:rFonts w:ascii="Calibri" w:hAnsi="Calibri" w:eastAsia="Calibri"/>
          <w:sz w:val="20"/>
        </w:rPr>
        <w:t xml:space="preserve">. Varian </w:t>
      </w:r>
      <w:r>
        <w:rPr>
          <w:rFonts w:ascii="Consolas" w:hAnsi="Consolas" w:eastAsia="Consolas"/>
          <w:color w:val="8B2500"/>
          <w:sz w:val="18"/>
        </w:rPr>
        <w:t>_IsUW</w:t>
      </w:r>
      <w:r>
        <w:rPr>
          <w:rFonts w:ascii="Calibri" w:hAnsi="Calibri" w:eastAsia="Calibri"/>
          <w:sz w:val="20"/>
        </w:rPr>
        <w:t xml:space="preserve"> mengikat 18 properti.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komponen terpisah, bukan satu komponen dua mode.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PeriodeRenewal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PeriodeRenewal_IsUW</w:t>
      </w:r>
      <w:r>
        <w:rPr>
          <w:rFonts w:ascii="Calibri" w:hAnsi="Calibri" w:eastAsia="Calibri"/>
          <w:sz w:val="20"/>
        </w:rPr>
        <w:t xml:space="preserve"> diport masing-masing sebagai komponen sendiri.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keputusan sadar work owner untuk siklus renewal</w:t>
      </w:r>
      <w:r>
        <w:rPr>
          <w:rFonts w:ascii="Calibri" w:hAnsi="Calibri" w:eastAsia="Calibri"/>
          <w:sz w:val="20"/>
        </w:rPr>
        <w:t xml:space="preserve">, dan ia </w:t>
      </w:r>
      <w:r>
        <w:rPr>
          <w:rFonts w:ascii="Calibri" w:hAnsi="Calibri" w:eastAsia="Calibri"/>
          <w:b/>
          <w:sz w:val="20"/>
        </w:rPr>
        <w:t>sengaja berbeda</w:t>
      </w:r>
      <w:r>
        <w:rPr>
          <w:rFonts w:ascii="Calibri" w:hAnsi="Calibri" w:eastAsia="Calibri"/>
          <w:sz w:val="20"/>
        </w:rPr>
        <w:t xml:space="preserve"> dari rekomendasi spec model-data NB §6 (satu komponen dengan prop </w:t>
      </w:r>
      <w:r>
        <w:rPr>
          <w:rFonts w:ascii="Consolas" w:hAnsi="Consolas" w:eastAsia="Consolas"/>
          <w:color w:val="8B2500"/>
          <w:sz w:val="18"/>
        </w:rPr>
        <w:t>mode</w:t>
      </w:r>
      <w:r>
        <w:rPr>
          <w:rFonts w:ascii="Calibri" w:hAnsi="Calibri" w:eastAsia="Calibri"/>
          <w:sz w:val="20"/>
        </w:rPr>
        <w:t>). Alasannya reproduksi perilaku terekam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§1): sistem lama memang punya dua section. </w:t>
      </w:r>
      <w:r>
        <w:rPr>
          <w:rFonts w:ascii="Calibri" w:hAnsi="Calibri" w:eastAsia="Calibri"/>
          <w:b/>
          <w:sz w:val="20"/>
        </w:rPr>
        <w:t>Bukan inkonsistensi</w:t>
      </w:r>
      <w:r>
        <w:rPr>
          <w:rFonts w:ascii="Calibri" w:hAnsi="Calibri" w:eastAsia="Calibri"/>
          <w:sz w:val="20"/>
        </w:rPr>
        <w:t xml:space="preserve">  -  perbedaannya disengaja dan tercatat di sini.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R01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PeriodeRenewal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PeriodeRenewal_IsUW</w:t>
      </w:r>
      <w:r>
        <w:rPr>
          <w:rFonts w:ascii="Calibri" w:hAnsi="Calibri" w:eastAsia="Calibri"/>
          <w:sz w:val="20"/>
        </w:rPr>
        <w:t xml:space="preserve"> diport sebagai </w:t>
      </w:r>
      <w:r>
        <w:rPr>
          <w:rFonts w:ascii="Calibri" w:hAnsi="Calibri" w:eastAsia="Calibri"/>
          <w:b/>
          <w:sz w:val="20"/>
        </w:rPr>
        <w:t>dua komponen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Nomor polis lama, tanggal renewal, dan pembeda siklus terlihat dan terikat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Tanggal berlaku, berakhir, dan penawaran dapat disunting sesuai perilaku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Nilai awal berasal dari salinan polis lama (R01), bukan diisi ulang manual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Komentar menyebut section Pega asal tiap komponen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Keputusan "dua komponen terpisah" dicatat di kode sebagai pilihan sadar, dengan rujukan ke alasannya</w:t>
      </w:r>
    </w:p>
    <w:p>
      <w:pPr>
        <w:pStyle w:val="Heading2"/>
      </w:pPr>
      <w:r>
        <w:rPr>
          <w:color w:val="1F3B63"/>
        </w:rPr>
        <w:t>RNW Fac In - R03 - Layar input renewal  -  wadah, bukan duplikat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Layar input renewal menampilkan penawaran </w:t>
      </w:r>
      <w:r>
        <w:rPr>
          <w:rFonts w:ascii="Calibri" w:hAnsi="Calibri" w:eastAsia="Calibri"/>
          <w:b/>
          <w:sz w:val="20"/>
        </w:rPr>
        <w:t>dengan menyisipkan komponen yang sudah ada dari New Business</w:t>
      </w:r>
      <w:r>
        <w:rPr>
          <w:rFonts w:ascii="Calibri" w:hAnsi="Calibri" w:eastAsia="Calibri"/>
          <w:sz w:val="20"/>
        </w:rPr>
        <w:t xml:space="preserve">  -  bukan dengan menyalinnya. Underwriter melihat layar yang sama seperti yang ia kenal, dan tim tidak memelihara dua salinan yang bisa menyimpang.</w:t>
      </w:r>
    </w:p>
    <w:p>
      <w:r>
        <w:rPr>
          <w:rFonts w:ascii="Calibri" w:hAnsi="Calibri" w:eastAsia="Calibri"/>
          <w:sz w:val="20"/>
        </w:rPr>
        <w:t>Ini kriteria yang paling mudah dilanggar tanpa sengaja, dan paling mahal bila dilanggar: menyalin komponen NB terasa lebih cepat, lalu perbaikan pada satu sisi diam-diam tidak sampai ke sisi lain.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Bukti bahwa layar renewal memang wadah: </w:t>
      </w:r>
      <w:r>
        <w:rPr>
          <w:rFonts w:ascii="Consolas" w:hAnsi="Consolas" w:eastAsia="Consolas"/>
          <w:color w:val="8B2500"/>
          <w:sz w:val="18"/>
        </w:rPr>
        <w:t>Section\InputRenewal</w:t>
      </w:r>
      <w:r>
        <w:rPr>
          <w:rFonts w:ascii="Calibri" w:hAnsi="Calibri" w:eastAsia="Calibri"/>
          <w:sz w:val="20"/>
        </w:rPr>
        <w:t xml:space="preserve"> hanya punya </w:t>
      </w:r>
      <w:r>
        <w:rPr>
          <w:rFonts w:ascii="Calibri" w:hAnsi="Calibri" w:eastAsia="Calibri"/>
          <w:b/>
          <w:sz w:val="20"/>
        </w:rPr>
        <w:t>2 properti sendiri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.IsShowDetail</w:t>
      </w:r>
      <w:r>
        <w:rPr>
          <w:rFonts w:ascii="Calibri" w:hAnsi="Calibri" w:eastAsia="Calibri"/>
          <w:sz w:val="20"/>
        </w:rPr>
        <w:t xml:space="preserve"> + template), dan menyisipkan </w:t>
      </w:r>
      <w:r>
        <w:rPr>
          <w:rFonts w:ascii="Calibri" w:hAnsi="Calibri" w:eastAsia="Calibri"/>
          <w:b/>
          <w:sz w:val="20"/>
        </w:rPr>
        <w:t>7 section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AllSummarySection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PeriodeRenewal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InputRenewalDtl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InputDtlObject_FacIn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InputInwardFacultativeSuggest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EmailSection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EmailSectionCeding</w:t>
      </w:r>
      <w:r>
        <w:rPr>
          <w:rFonts w:ascii="Calibri" w:hAnsi="Calibri" w:eastAsia="Calibri"/>
          <w:sz w:val="20"/>
        </w:rPr>
        <w:t xml:space="preserve">. Varian </w:t>
      </w:r>
      <w:r>
        <w:rPr>
          <w:rFonts w:ascii="Consolas" w:hAnsi="Consolas" w:eastAsia="Consolas"/>
          <w:color w:val="8B2500"/>
          <w:sz w:val="18"/>
        </w:rPr>
        <w:t>_IsUW</w:t>
      </w:r>
      <w:r>
        <w:rPr>
          <w:rFonts w:ascii="Calibri" w:hAnsi="Calibri" w:eastAsia="Calibri"/>
          <w:sz w:val="20"/>
        </w:rPr>
        <w:t xml:space="preserve"> menyisipkan </w:t>
      </w:r>
      <w:r>
        <w:rPr>
          <w:rFonts w:ascii="Calibri" w:hAnsi="Calibri" w:eastAsia="Calibri"/>
          <w:b/>
          <w:sz w:val="20"/>
        </w:rPr>
        <w:t>6 section</w:t>
      </w:r>
      <w:r>
        <w:rPr>
          <w:rFonts w:ascii="Calibri" w:hAnsi="Calibri" w:eastAsia="Calibri"/>
          <w:sz w:val="20"/>
        </w:rPr>
        <w:t>, juga dengan 2 properti sendiri.</w:t>
      </w:r>
    </w:p>
    <w:p>
      <w:r>
        <w:rPr>
          <w:rFonts w:ascii="Calibri" w:hAnsi="Calibri" w:eastAsia="Calibri"/>
          <w:sz w:val="20"/>
        </w:rPr>
        <w:t xml:space="preserve"> Empat section yang disisipkan </w:t>
      </w:r>
      <w:r>
        <w:rPr>
          <w:rFonts w:ascii="Calibri" w:hAnsi="Calibri" w:eastAsia="Calibri"/>
          <w:b/>
          <w:sz w:val="20"/>
        </w:rPr>
        <w:t>tidak ada di folder renewal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InputInwardFacultativeSuggest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InwardFacIn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OfferFacIn_NusaRe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OfferFacIn_NusaRe_IsUW</w:t>
      </w:r>
      <w:r>
        <w:rPr>
          <w:rFonts w:ascii="Calibri" w:hAnsi="Calibri" w:eastAsia="Calibri"/>
          <w:sz w:val="20"/>
        </w:rPr>
        <w:t xml:space="preserve">. Itu </w:t>
      </w:r>
      <w:r>
        <w:rPr>
          <w:rFonts w:ascii="Calibri" w:hAnsi="Calibri" w:eastAsia="Calibri"/>
          <w:b/>
          <w:sz w:val="20"/>
        </w:rPr>
        <w:t>bukan kekurangan</w:t>
      </w:r>
      <w:r>
        <w:rPr>
          <w:rFonts w:ascii="Calibri" w:hAnsi="Calibri" w:eastAsia="Calibri"/>
          <w:sz w:val="20"/>
        </w:rPr>
        <w:t xml:space="preserve">: keempatnya ada di New Business dan </w:t>
      </w:r>
      <w:r>
        <w:rPr>
          <w:rFonts w:ascii="Calibri" w:hAnsi="Calibri" w:eastAsia="Calibri"/>
          <w:b/>
          <w:sz w:val="20"/>
        </w:rPr>
        <w:t>diwarisi apa adanya</w:t>
      </w:r>
      <w:r>
        <w:rPr>
          <w:rFonts w:ascii="Calibri" w:hAnsi="Calibri" w:eastAsia="Calibri"/>
          <w:sz w:val="20"/>
        </w:rPr>
        <w:t xml:space="preserve"> (K-040), persis seperti 1.907 berkas identik lainnya. Bangun sekali, pakai di kedua siklus.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komponen terpisah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InputRenewal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InputRenewal_IsUW</w:t>
      </w:r>
      <w:r>
        <w:rPr>
          <w:rFonts w:ascii="Calibri" w:hAnsi="Calibri" w:eastAsia="Calibri"/>
          <w:sz w:val="20"/>
        </w:rPr>
        <w:t xml:space="preserve"> masing-masing komponen sendiri. Keputusan sadar work owner, sengaja berbeda dari rekomendasi spec model-data NB §6; alasannya reproduksi perilaku terekam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R02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InputRenewal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InputRenewal_IsUW</w:t>
      </w:r>
      <w:r>
        <w:rPr>
          <w:rFonts w:ascii="Calibri" w:hAnsi="Calibri" w:eastAsia="Calibri"/>
          <w:sz w:val="20"/>
        </w:rPr>
        <w:t xml:space="preserve"> diport sebagai </w:t>
      </w:r>
      <w:r>
        <w:rPr>
          <w:rFonts w:ascii="Calibri" w:hAnsi="Calibri" w:eastAsia="Calibri"/>
          <w:b/>
          <w:sz w:val="20"/>
        </w:rPr>
        <w:t>dua komponen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Keduanya </w:t>
      </w:r>
      <w:r>
        <w:rPr>
          <w:rFonts w:ascii="Calibri" w:hAnsi="Calibri" w:eastAsia="Calibri"/>
          <w:b/>
          <w:sz w:val="20"/>
        </w:rPr>
        <w:t>menyisipkan</w:t>
      </w:r>
      <w:r>
        <w:rPr>
          <w:rFonts w:ascii="Calibri" w:hAnsi="Calibri" w:eastAsia="Calibri"/>
          <w:sz w:val="20"/>
        </w:rPr>
        <w:t xml:space="preserve"> komponen NB  -  </w:t>
      </w:r>
      <w:r>
        <w:rPr>
          <w:rFonts w:ascii="Calibri" w:hAnsi="Calibri" w:eastAsia="Calibri"/>
          <w:b/>
          <w:sz w:val="20"/>
        </w:rPr>
        <w:t>tidak ada komponen NB yang disalin</w:t>
      </w:r>
      <w:r>
        <w:rPr>
          <w:rFonts w:ascii="Calibri" w:hAnsi="Calibri" w:eastAsia="Calibri"/>
          <w:sz w:val="20"/>
        </w:rPr>
        <w:t xml:space="preserve"> ke dalam kode renewal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Kriteria pembukti:</w:t>
      </w:r>
      <w:r>
        <w:rPr>
          <w:rFonts w:ascii="Calibri" w:hAnsi="Calibri" w:eastAsia="Calibri"/>
          <w:sz w:val="20"/>
        </w:rPr>
        <w:t xml:space="preserve"> perubahan pada sebuah komponen NB </w:t>
      </w:r>
      <w:r>
        <w:rPr>
          <w:rFonts w:ascii="Calibri" w:hAnsi="Calibri" w:eastAsia="Calibri"/>
          <w:b/>
          <w:sz w:val="20"/>
        </w:rPr>
        <w:t>terlihat di layar renewal</w:t>
      </w:r>
      <w:r>
        <w:rPr>
          <w:rFonts w:ascii="Calibri" w:hAnsi="Calibri" w:eastAsia="Calibri"/>
          <w:sz w:val="20"/>
        </w:rPr>
        <w:t xml:space="preserve"> tanpa perubahan kode renewal. Bila tidak terlihat, komponennya tersalin  -  dan tiket ini gagal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Keempat section yang diwarisi dari NB dipakai dari sumber NB, bukan dibuat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Layar periode (R02) tersisip, bukan diduplikasi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Komentar menyebut section Pega asal</w:t>
      </w:r>
    </w:p>
    <w:p>
      <w:pPr>
        <w:pStyle w:val="Heading2"/>
      </w:pPr>
      <w:r>
        <w:rPr>
          <w:color w:val="1F3B63"/>
        </w:rPr>
        <w:t>RNW Fac In - R04 - Layar detail renewal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Layar detail renewal menampilkan seluruh rincian penawaran  -  objek, coverage, spreading, komisi, pembayaran  -  dengan </w:t>
      </w:r>
      <w:r>
        <w:rPr>
          <w:rFonts w:ascii="Calibri" w:hAnsi="Calibri" w:eastAsia="Calibri"/>
          <w:b/>
          <w:sz w:val="20"/>
        </w:rPr>
        <w:t>menyisipkan komponen New Business</w:t>
      </w:r>
      <w:r>
        <w:rPr>
          <w:rFonts w:ascii="Calibri" w:hAnsi="Calibri" w:eastAsia="Calibri"/>
          <w:sz w:val="20"/>
        </w:rPr>
        <w:t>, sama seperti R03, dan menambahkan hanya field yang memang khas renewal.</w:t>
      </w:r>
    </w:p>
    <w:p>
      <w:r>
        <w:rPr>
          <w:rFonts w:ascii="Calibri" w:hAnsi="Calibri" w:eastAsia="Calibri"/>
          <w:sz w:val="20"/>
        </w:rPr>
        <w:t>Ini layar terbesar dalam lingkup renewal.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Section\InputRenewalDtl</w:t>
      </w:r>
      <w:r>
        <w:rPr>
          <w:rFonts w:ascii="Calibri" w:hAnsi="Calibri" w:eastAsia="Calibri"/>
          <w:sz w:val="20"/>
        </w:rPr>
        <w:t xml:space="preserve"> menyisipkan </w:t>
      </w:r>
      <w:r>
        <w:rPr>
          <w:rFonts w:ascii="Calibri" w:hAnsi="Calibri" w:eastAsia="Calibri"/>
          <w:b/>
          <w:sz w:val="20"/>
        </w:rPr>
        <w:t>14 section</w:t>
      </w:r>
      <w:r>
        <w:rPr>
          <w:rFonts w:ascii="Calibri" w:hAnsi="Calibri" w:eastAsia="Calibri"/>
          <w:sz w:val="20"/>
        </w:rPr>
        <w:t xml:space="preserve"> dan mengikat </w:t>
      </w:r>
      <w:r>
        <w:rPr>
          <w:rFonts w:ascii="Calibri" w:hAnsi="Calibri" w:eastAsia="Calibri"/>
          <w:b/>
          <w:sz w:val="20"/>
        </w:rPr>
        <w:t>37 properti sendiri</w:t>
      </w:r>
      <w:r>
        <w:rPr>
          <w:rFonts w:ascii="Calibri" w:hAnsi="Calibri" w:eastAsia="Calibri"/>
          <w:sz w:val="20"/>
        </w:rPr>
        <w:t xml:space="preserve">; varian </w:t>
      </w:r>
      <w:r>
        <w:rPr>
          <w:rFonts w:ascii="Consolas" w:hAnsi="Consolas" w:eastAsia="Consolas"/>
          <w:color w:val="8B2500"/>
          <w:sz w:val="18"/>
        </w:rPr>
        <w:t>_IsUW</w:t>
      </w:r>
      <w:r>
        <w:rPr>
          <w:rFonts w:ascii="Calibri" w:hAnsi="Calibri" w:eastAsia="Calibri"/>
          <w:sz w:val="20"/>
        </w:rPr>
        <w:t xml:space="preserve"> menyisipkan </w:t>
      </w:r>
      <w:r>
        <w:rPr>
          <w:rFonts w:ascii="Calibri" w:hAnsi="Calibri" w:eastAsia="Calibri"/>
          <w:b/>
          <w:sz w:val="20"/>
        </w:rPr>
        <w:t>17 section</w:t>
      </w:r>
      <w:r>
        <w:rPr>
          <w:rFonts w:ascii="Calibri" w:hAnsi="Calibri" w:eastAsia="Calibri"/>
          <w:sz w:val="20"/>
        </w:rPr>
        <w:t xml:space="preserve"> dan mengikat 36 properti. Yang disisipkan antara lain </w:t>
      </w:r>
      <w:r>
        <w:rPr>
          <w:rFonts w:ascii="Consolas" w:hAnsi="Consolas" w:eastAsia="Consolas"/>
          <w:color w:val="8B2500"/>
          <w:sz w:val="18"/>
        </w:rPr>
        <w:t>CoverageList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CoverageSpreadingList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CoverageCommisionList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PaymentCurrencyList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OfferFacIn_NusaRe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SummaryCoverage_Section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SummarySpreading_Section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CallDualScoringRisk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InputDtlObject_FacIn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ini sengaja dibiarkan utuh, tidak dipecah.</w:t>
      </w:r>
      <w:r>
        <w:rPr>
          <w:rFonts w:ascii="Calibri" w:hAnsi="Calibri" w:eastAsia="Calibri"/>
          <w:sz w:val="20"/>
        </w:rPr>
        <w:t xml:space="preserve"> Pengerja </w:t>
      </w:r>
      <w:r>
        <w:rPr>
          <w:rFonts w:ascii="Calibri" w:hAnsi="Calibri" w:eastAsia="Calibri"/>
          <w:b/>
          <w:sz w:val="20"/>
        </w:rPr>
        <w:t>boleh</w:t>
      </w:r>
      <w:r>
        <w:rPr>
          <w:rFonts w:ascii="Calibri" w:hAnsi="Calibri" w:eastAsia="Calibri"/>
          <w:sz w:val="20"/>
        </w:rPr>
        <w:t xml:space="preserve"> memecah varian </w:t>
      </w:r>
      <w:r>
        <w:rPr>
          <w:rFonts w:ascii="Consolas" w:hAnsi="Consolas" w:eastAsia="Consolas"/>
          <w:color w:val="8B2500"/>
          <w:sz w:val="18"/>
        </w:rPr>
        <w:t>_IsUW</w:t>
      </w:r>
      <w:r>
        <w:rPr>
          <w:rFonts w:ascii="Calibri" w:hAnsi="Calibri" w:eastAsia="Calibri"/>
          <w:sz w:val="20"/>
        </w:rPr>
        <w:t xml:space="preserve"> menjadi sub-tugas bila satu context window tidak cukup  -  tetapi pemecahan itu keputusan pelaksanaan, bukan pemecahan tiket.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komponen terpisah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InputRenewalDtl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InputRenewalDtl_IsUW</w:t>
      </w:r>
      <w:r>
        <w:rPr>
          <w:rFonts w:ascii="Calibri" w:hAnsi="Calibri" w:eastAsia="Calibri"/>
          <w:sz w:val="20"/>
        </w:rPr>
        <w:t xml:space="preserve"> masing-masing komponen sendiri. Keputusan sadar work owner, sengaja berbeda dari spec model-data NB §6; alasannya reproduksi perilaku terekam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§1).</w:t>
      </w:r>
    </w:p>
    <w:p>
      <w:pPr>
        <w:pStyle w:val="Heading5"/>
      </w:pPr>
      <w:r>
        <w:rPr>
          <w:color w:val="1F3B63"/>
        </w:rPr>
        <w:t>⏸ InputDtlObject  -  usang, tetapi diport apa adanya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Section\InputRenewalDtl</w:t>
      </w:r>
      <w:r>
        <w:rPr>
          <w:rFonts w:ascii="Calibri" w:hAnsi="Calibri" w:eastAsia="Calibri"/>
          <w:sz w:val="20"/>
        </w:rPr>
        <w:t xml:space="preserve"> menyisipkan </w:t>
      </w:r>
      <w:r>
        <w:rPr>
          <w:rFonts w:ascii="Consolas" w:hAnsi="Consolas" w:eastAsia="Consolas"/>
          <w:color w:val="8B2500"/>
          <w:sz w:val="18"/>
        </w:rPr>
        <w:t>InputDtlObject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empat kali</w:t>
      </w:r>
      <w:r>
        <w:rPr>
          <w:rFonts w:ascii="Calibri" w:hAnsi="Calibri" w:eastAsia="Calibri"/>
          <w:sz w:val="20"/>
        </w:rPr>
        <w:t xml:space="preserve"> (L2764  .  L2944  .  L3207  .  L3390), sementara section itu </w:t>
      </w:r>
      <w:r>
        <w:rPr>
          <w:rFonts w:ascii="Calibri" w:hAnsi="Calibri" w:eastAsia="Calibri"/>
          <w:b/>
          <w:sz w:val="20"/>
        </w:rPr>
        <w:t>tidak ada di NB maupun RNW</w:t>
      </w:r>
      <w:r>
        <w:rPr>
          <w:rFonts w:ascii="Calibri" w:hAnsi="Calibri" w:eastAsia="Calibri"/>
          <w:sz w:val="20"/>
        </w:rPr>
        <w:t xml:space="preserve">. Penggantinya </w:t>
      </w:r>
      <w:r>
        <w:rPr>
          <w:rFonts w:ascii="Consolas" w:hAnsi="Consolas" w:eastAsia="Consolas"/>
          <w:color w:val="8B2500"/>
          <w:sz w:val="18"/>
        </w:rPr>
        <w:t>InputDtlObject_FacIn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ada di keduanya</w:t>
      </w:r>
      <w:r>
        <w:rPr>
          <w:rFonts w:ascii="Calibri" w:hAnsi="Calibri" w:eastAsia="Calibri"/>
          <w:sz w:val="20"/>
        </w:rPr>
        <w:t xml:space="preserve"> dan muncul </w:t>
      </w:r>
      <w:r>
        <w:rPr>
          <w:rFonts w:ascii="Calibri" w:hAnsi="Calibri" w:eastAsia="Calibri"/>
          <w:b/>
          <w:sz w:val="20"/>
        </w:rPr>
        <w:t>26 kali</w:t>
      </w:r>
      <w:r>
        <w:rPr>
          <w:rFonts w:ascii="Calibri" w:hAnsi="Calibri" w:eastAsia="Calibri"/>
          <w:sz w:val="20"/>
        </w:rPr>
        <w:t xml:space="preserve"> di berkas yang sama.</w:t>
      </w:r>
    </w:p>
    <w:p>
      <w:r>
        <w:rPr>
          <w:rFonts w:ascii="Calibri" w:hAnsi="Calibri" w:eastAsia="Calibri"/>
          <w:sz w:val="20"/>
        </w:rPr>
        <w:t xml:space="preserve">Keputusan work owner (K-041): </w:t>
      </w:r>
      <w:r>
        <w:rPr>
          <w:rFonts w:ascii="Calibri" w:hAnsi="Calibri" w:eastAsia="Calibri"/>
          <w:b/>
          <w:sz w:val="20"/>
        </w:rPr>
        <w:t>`InputDtlObject` usang, digantikan `InputDtlObject_FacIn`</w:t>
      </w:r>
      <w:r>
        <w:rPr>
          <w:rFonts w:ascii="Calibri" w:hAnsi="Calibri" w:eastAsia="Calibri"/>
          <w:sz w:val="20"/>
        </w:rPr>
        <w:t>; keempat sisipan adalah sisa kelewat.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Jangan hapus keempat sisipan itu diam-diam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§1). Karena section tujuannya tidak ada, sisipan itu tidak menghasilkan apa pun dan menjadi tidak berdampak dengan sendirinya.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`InputDtlObject` ≠ `InputDtlObject_FacIn`</w:t>
      </w:r>
      <w:r>
        <w:rPr>
          <w:rFonts w:ascii="Calibri" w:hAnsi="Calibri" w:eastAsia="Calibri"/>
          <w:sz w:val="20"/>
        </w:rPr>
        <w:t xml:space="preserve">  -  dua section berbeda, dibedakan hanya oleh sufiks. Jangan disatukan, jangan diperlakukan sebagai salah ketik.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R03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InputRenewalDtl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InputRenewalDtl_IsUW</w:t>
      </w:r>
      <w:r>
        <w:rPr>
          <w:rFonts w:ascii="Calibri" w:hAnsi="Calibri" w:eastAsia="Calibri"/>
          <w:sz w:val="20"/>
        </w:rPr>
        <w:t xml:space="preserve"> diport sebagai </w:t>
      </w:r>
      <w:r>
        <w:rPr>
          <w:rFonts w:ascii="Calibri" w:hAnsi="Calibri" w:eastAsia="Calibri"/>
          <w:b/>
          <w:sz w:val="20"/>
        </w:rPr>
        <w:t>dua komponen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Keduanya </w:t>
      </w:r>
      <w:r>
        <w:rPr>
          <w:rFonts w:ascii="Calibri" w:hAnsi="Calibri" w:eastAsia="Calibri"/>
          <w:b/>
          <w:sz w:val="20"/>
        </w:rPr>
        <w:t>menyisipkan</w:t>
      </w:r>
      <w:r>
        <w:rPr>
          <w:rFonts w:ascii="Calibri" w:hAnsi="Calibri" w:eastAsia="Calibri"/>
          <w:sz w:val="20"/>
        </w:rPr>
        <w:t xml:space="preserve"> komponen NB; tidak ada komponen NB yang disalin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Ke-37 dan 36 properti khas layar ini terikat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sisipan </w:t>
      </w:r>
      <w:r>
        <w:rPr>
          <w:rFonts w:ascii="Consolas" w:hAnsi="Consolas" w:eastAsia="Consolas"/>
          <w:color w:val="8B2500"/>
          <w:sz w:val="18"/>
        </w:rPr>
        <w:t>InputDtlObject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, dengan komentar menyatakan statusnya usang dan section penggantinya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penyatuan </w:t>
      </w:r>
      <w:r>
        <w:rPr>
          <w:rFonts w:ascii="Consolas" w:hAnsi="Consolas" w:eastAsia="Consolas"/>
          <w:color w:val="8B2500"/>
          <w:sz w:val="18"/>
        </w:rPr>
        <w:t>InputDtlObject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InputDtlObject_FacIn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perhitungan premi, spreading, atau komisi yang ditulis ulang di tiket ini  -  seluruhnya diwarisi NB</w:t>
      </w:r>
    </w:p>
    <w:p>
      <w:pPr>
        <w:pStyle w:val="Heading2"/>
      </w:pPr>
      <w:r>
        <w:rPr>
          <w:color w:val="1F3B63"/>
        </w:rPr>
        <w:t>RNW Fac In - R05 - Daftar kandidat renewal dan portalnya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Underwriter membuka daftar polis yang mendekati jatuh tempo dan memilih mana yang akan diperpanjang  -  tanpa perlu tahu nomor polisnya lebih dulu. Daftar yang sama muncul di portal.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ReportDefinition\RenewalList_RD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11 kolom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.pyID  .  .pzInsKey  .  .pxCreateDateTime  .  .pxCreateOperator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.Quotation.OldPolicyNo  .  .Quotation.InsuredName  .  .Quotation.MarketingName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.OfferFacIn.PolicyData.StartDateTime  .  .OfferFacIn.PolicyData.EndDateTime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.NBStatus  .  .NBStatusNew</w:t>
      </w:r>
    </w:p>
    <w:p/>
    <w:p>
      <w:r>
        <w:rPr>
          <w:rFonts w:ascii="Calibri" w:hAnsi="Calibri" w:eastAsia="Calibri"/>
          <w:sz w:val="20"/>
        </w:rPr>
        <w:t xml:space="preserve">Berkunci </w:t>
      </w:r>
      <w:r>
        <w:rPr>
          <w:rFonts w:ascii="Calibri" w:hAnsi="Calibri" w:eastAsia="Calibri"/>
          <w:b/>
          <w:sz w:val="20"/>
        </w:rPr>
        <w:t>`OldPolicyNo`</w:t>
      </w:r>
      <w:r>
        <w:rPr>
          <w:rFonts w:ascii="Calibri" w:hAnsi="Calibri" w:eastAsia="Calibri"/>
          <w:sz w:val="20"/>
        </w:rPr>
        <w:t xml:space="preserve"> dan tanggal berakhirnya polis  -  itulah yang membuatnya daftar </w:t>
      </w:r>
      <w:r>
        <w:rPr>
          <w:rFonts w:ascii="Calibri" w:hAnsi="Calibri" w:eastAsia="Calibri"/>
          <w:i/>
          <w:sz w:val="20"/>
        </w:rPr>
        <w:t>kandidat</w:t>
      </w:r>
      <w:r>
        <w:rPr>
          <w:rFonts w:ascii="Calibri" w:hAnsi="Calibri" w:eastAsia="Calibri"/>
          <w:sz w:val="20"/>
        </w:rPr>
        <w:t>, bukan sekadar daftar kasus.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Section\SFAPortal_Renewal</w:t>
      </w:r>
      <w:r>
        <w:rPr>
          <w:rFonts w:ascii="Calibri" w:hAnsi="Calibri" w:eastAsia="Calibri"/>
          <w:sz w:val="20"/>
        </w:rPr>
        <w:t xml:space="preserve"> mengikat 9 properti dengan bentuk yang sama.</w:t>
      </w:r>
    </w:p>
    <w:p>
      <w:pPr>
        <w:pStyle w:val="Heading5"/>
      </w:pPr>
      <w:r>
        <w:rPr>
          <w:color w:val="1F3B63"/>
        </w:rPr>
        <w:t>[~]  Work-Renewal adalah irisan pelaporan, bukan kelas kerja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RenewalList_RD</w:t>
      </w:r>
      <w:r>
        <w:rPr>
          <w:rFonts w:ascii="Calibri" w:hAnsi="Calibri" w:eastAsia="Calibri"/>
          <w:sz w:val="20"/>
        </w:rPr>
        <w:t xml:space="preserve"> berkelas </w:t>
      </w:r>
      <w:r>
        <w:rPr>
          <w:rFonts w:ascii="Consolas" w:hAnsi="Consolas" w:eastAsia="Consolas"/>
          <w:color w:val="8B2500"/>
          <w:sz w:val="18"/>
        </w:rPr>
        <w:t>ASM-FW-GISFW-Work-Renewal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tetapi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pyWorkClass</w:t>
      </w:r>
      <w:r>
        <w:rPr>
          <w:rFonts w:ascii="Calibri" w:hAnsi="Calibri" w:eastAsia="Calibri"/>
          <w:sz w:val="20"/>
        </w:rPr>
        <w:t xml:space="preserve"> pada flow renewal adalah </w:t>
      </w:r>
      <w:r>
        <w:rPr>
          <w:rFonts w:ascii="Consolas" w:hAnsi="Consolas" w:eastAsia="Consolas"/>
          <w:color w:val="8B2500"/>
          <w:sz w:val="18"/>
        </w:rPr>
        <w:t>ASM-FW-GISFW-Work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sama dengan NB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onsolas" w:hAnsi="Consolas" w:eastAsia="Consolas"/>
          <w:color w:val="8B2500"/>
          <w:sz w:val="18"/>
        </w:rPr>
        <w:t>Work-Renewal</w:t>
      </w:r>
      <w:r>
        <w:rPr>
          <w:rFonts w:ascii="Calibri" w:hAnsi="Calibri" w:eastAsia="Calibri"/>
          <w:sz w:val="20"/>
        </w:rPr>
        <w:t xml:space="preserve"> tidak dipakai rule lain mana pun.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Jangan membuat kelas kerja atau antrean tersendiri untuk renewal.</w:t>
      </w:r>
      <w:r>
        <w:rPr>
          <w:rFonts w:ascii="Calibri" w:hAnsi="Calibri" w:eastAsia="Calibri"/>
          <w:sz w:val="20"/>
        </w:rPr>
        <w:t xml:space="preserve"> Kasus renewal hidup di kelas kerja yang sama dengan NB; </w:t>
      </w:r>
      <w:r>
        <w:rPr>
          <w:rFonts w:ascii="Consolas" w:hAnsi="Consolas" w:eastAsia="Consolas"/>
          <w:color w:val="8B2500"/>
          <w:sz w:val="18"/>
        </w:rPr>
        <w:t>Work-Renewal</w:t>
      </w:r>
      <w:r>
        <w:rPr>
          <w:rFonts w:ascii="Calibri" w:hAnsi="Calibri" w:eastAsia="Calibri"/>
          <w:sz w:val="20"/>
        </w:rPr>
        <w:t xml:space="preserve"> hanya cara melaporkannya.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R01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Daftar kandidat menampilkan kesebelas kolom, berkunci nomor polis lama dan tanggal berakhir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Portal menampilkan daftar yang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Memilih satu baris mengarah ke alur masuk renewal (R01) dengan nomor polis terisi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 kelas kerja atau antrean baru</w:t>
      </w:r>
      <w:r>
        <w:rPr>
          <w:rFonts w:ascii="Calibri" w:hAnsi="Calibri" w:eastAsia="Calibri"/>
          <w:sz w:val="20"/>
        </w:rPr>
        <w:t xml:space="preserve"> untuk renewal  -  kasus tetap di kelas kerja NB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Penyaringan status dan kelompok tim direproduksi sesuai perilaku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Kolom nama tertanggung dan nama marketing </w:t>
      </w:r>
      <w:r>
        <w:rPr>
          <w:rFonts w:ascii="Calibri" w:hAnsi="Calibri" w:eastAsia="Calibri"/>
          <w:b/>
          <w:sz w:val="20"/>
        </w:rPr>
        <w:t>ditampilkan sesuai perilaku lama</w:t>
      </w:r>
      <w:r>
        <w:rPr>
          <w:rFonts w:ascii="Calibri" w:hAnsi="Calibri" w:eastAsia="Calibri"/>
          <w:sz w:val="20"/>
        </w:rPr>
        <w:t xml:space="preserve">, tetapi </w:t>
      </w:r>
      <w:r>
        <w:rPr>
          <w:rFonts w:ascii="Calibri" w:hAnsi="Calibri" w:eastAsia="Calibri"/>
          <w:b/>
          <w:sz w:val="20"/>
        </w:rPr>
        <w:t>nilainya tidak pernah masuk fixture, test, atau artefak mana pun</w:t>
      </w:r>
    </w:p>
    <w:p>
      <w:pPr>
        <w:pStyle w:val="Heading2"/>
      </w:pPr>
      <w:r>
        <w:rPr>
          <w:color w:val="1F3B63"/>
        </w:rPr>
        <w:t>RNW Fac In - R06 - Kelompok bisnis pada kasus renewal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Sistem menurunkan </w:t>
      </w:r>
      <w:r>
        <w:rPr>
          <w:rFonts w:ascii="Calibri" w:hAnsi="Calibri" w:eastAsia="Calibri"/>
          <w:b/>
          <w:sz w:val="20"/>
        </w:rPr>
        <w:t>kelompok bisnis</w:t>
      </w:r>
      <w:r>
        <w:rPr>
          <w:rFonts w:ascii="Calibri" w:hAnsi="Calibri" w:eastAsia="Calibri"/>
          <w:sz w:val="20"/>
        </w:rPr>
        <w:t xml:space="preserve"> sebuah kasus dari kode bisnis penawarannya, agar klasifikasi kasus renewal konsisten dengan sistem lama.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Activity\GetBusinessGroup_Act</w:t>
      </w:r>
      <w:r>
        <w:rPr>
          <w:rFonts w:ascii="Calibri" w:hAnsi="Calibri" w:eastAsia="Calibri"/>
          <w:sz w:val="20"/>
        </w:rPr>
        <w:t>, 4 langkah kedalaman penuh: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Metode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InputData.CARI2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...QuotationData.BusinessCode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RDB-List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CariBusinessGID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ParamBis.CARI10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OutBis.pxResults(1).CARI3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Page-Remove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bersihkan halaman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RDBList\CariBusinessGID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&lt;pyBrowseSQL&gt;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select ID, OLDID, NOTE as "Note", GROUPPANEL as "GroupPanel", BusinessGroupID as CARI3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from business where ID = {InputData.CARI2}</w:t>
      </w:r>
    </w:p>
    <w:p/>
    <w:p>
      <w:pPr>
        <w:pStyle w:val="Heading5"/>
      </w:pPr>
      <w:r>
        <w:rPr>
          <w:color w:val="1F3B63"/>
        </w:rPr>
        <w:t>[~]  Ini kelompok bisnis, BUKAN lini bisnis (COB)</w:t>
      </w:r>
    </w:p>
    <w:p>
      <w:r>
        <w:rPr>
          <w:rFonts w:ascii="Calibri" w:hAnsi="Calibri" w:eastAsia="Calibri"/>
          <w:sz w:val="20"/>
        </w:rPr>
        <w:t xml:space="preserve">Jangan tertukar. </w:t>
      </w:r>
      <w:r>
        <w:rPr>
          <w:rFonts w:ascii="Calibri" w:hAnsi="Calibri" w:eastAsia="Calibri"/>
          <w:b/>
          <w:sz w:val="20"/>
        </w:rPr>
        <w:t>Kelompok bisnis</w:t>
      </w:r>
      <w:r>
        <w:rPr>
          <w:rFonts w:ascii="Calibri" w:hAnsi="Calibri" w:eastAsia="Calibri"/>
          <w:sz w:val="20"/>
        </w:rPr>
        <w:t xml:space="preserve"> diturunkan di sini dari tabel </w:t>
      </w:r>
      <w:r>
        <w:rPr>
          <w:rFonts w:ascii="Consolas" w:hAnsi="Consolas" w:eastAsia="Consolas"/>
          <w:color w:val="8B2500"/>
          <w:sz w:val="18"/>
        </w:rPr>
        <w:t>business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Lini bisnis (COB)</w:t>
      </w:r>
      <w:r>
        <w:rPr>
          <w:rFonts w:ascii="Calibri" w:hAnsi="Calibri" w:eastAsia="Calibri"/>
          <w:sz w:val="20"/>
        </w:rPr>
        <w:t xml:space="preserve">  -  yang menggerakkan skala rasio per K-018  -  tetap ditentukan predikat </w:t>
      </w:r>
      <w:r>
        <w:rPr>
          <w:rFonts w:ascii="Consolas" w:hAnsi="Consolas" w:eastAsia="Consolas"/>
          <w:color w:val="8B2500"/>
          <w:sz w:val="18"/>
        </w:rPr>
        <w:t>IsFire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IsPA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IsMBU</w:t>
      </w:r>
      <w:r>
        <w:rPr>
          <w:rFonts w:ascii="Calibri" w:hAnsi="Calibri" w:eastAsia="Calibri"/>
          <w:sz w:val="20"/>
        </w:rPr>
        <w:t xml:space="preserve"> / ... yang </w:t>
      </w:r>
      <w:r>
        <w:rPr>
          <w:rFonts w:ascii="Calibri" w:hAnsi="Calibri" w:eastAsia="Calibri"/>
          <w:b/>
          <w:sz w:val="20"/>
        </w:rPr>
        <w:t>diwarisi dari NB</w:t>
      </w:r>
      <w:r>
        <w:rPr>
          <w:rFonts w:ascii="Calibri" w:hAnsi="Calibri" w:eastAsia="Calibri"/>
          <w:sz w:val="20"/>
        </w:rPr>
        <w:t>. Menyatukan keduanya akan merusak pemilihan skala.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DecisionTable </w:t>
      </w:r>
      <w:r>
        <w:rPr>
          <w:rFonts w:ascii="Consolas" w:hAnsi="Consolas" w:eastAsia="Consolas"/>
          <w:color w:val="8B2500"/>
          <w:sz w:val="18"/>
        </w:rPr>
        <w:t>BusinessType_DeT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dirujuk nol kali</w:t>
      </w:r>
      <w:r>
        <w:rPr>
          <w:rFonts w:ascii="Calibri" w:hAnsi="Calibri" w:eastAsia="Calibri"/>
          <w:sz w:val="20"/>
        </w:rPr>
        <w:t xml:space="preserve"> di korpus renewal.</w:t>
      </w:r>
    </w:p>
    <w:p>
      <w:pPr>
        <w:pStyle w:val="Heading5"/>
      </w:pPr>
      <w:r>
        <w:rPr>
          <w:color w:val="1F3B63"/>
        </w:rPr>
        <w:t>[!]  Blok pySaveSQL DIBUANG  -  perubahan perilaku yang disengaja</w:t>
      </w:r>
    </w:p>
    <w:p>
      <w:r>
        <w:rPr>
          <w:rFonts w:ascii="Calibri" w:hAnsi="Calibri" w:eastAsia="Calibri"/>
          <w:sz w:val="20"/>
        </w:rPr>
        <w:t xml:space="preserve">Rule yang sama memuat </w:t>
      </w:r>
      <w:r>
        <w:rPr>
          <w:rFonts w:ascii="Consolas" w:hAnsi="Consolas" w:eastAsia="Consolas"/>
          <w:color w:val="8B2500"/>
          <w:sz w:val="18"/>
        </w:rPr>
        <w:t>&lt;pySaveSQL&gt;</w:t>
      </w:r>
      <w:r>
        <w:rPr>
          <w:rFonts w:ascii="Calibri" w:hAnsi="Calibri" w:eastAsia="Calibri"/>
          <w:sz w:val="20"/>
        </w:rPr>
        <w:t xml:space="preserve"> berupa blok PL/SQL yang memanggil </w:t>
      </w:r>
      <w:r>
        <w:rPr>
          <w:rFonts w:ascii="Consolas" w:hAnsi="Consolas" w:eastAsia="Consolas"/>
          <w:color w:val="8B2500"/>
          <w:sz w:val="18"/>
        </w:rPr>
        <w:t>POOLDATA.PROSESCOPY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Blok itu tidak diport</w:t>
      </w:r>
      <w:r>
        <w:rPr>
          <w:rFonts w:ascii="Calibri" w:hAnsi="Calibri" w:eastAsia="Calibri"/>
          <w:sz w:val="20"/>
        </w:rPr>
        <w:t xml:space="preserve"> (K-037).</w:t>
      </w:r>
    </w:p>
    <w:p>
      <w:r>
        <w:rPr>
          <w:rFonts w:ascii="Calibri" w:hAnsi="Calibri" w:eastAsia="Calibri"/>
          <w:sz w:val="20"/>
        </w:rPr>
        <w:t xml:space="preserve">Alasannya, seluruhnya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: prosedur </w:t>
      </w:r>
      <w:r>
        <w:rPr>
          <w:rFonts w:ascii="Consolas" w:hAnsi="Consolas" w:eastAsia="Consolas"/>
          <w:color w:val="8B2500"/>
          <w:sz w:val="18"/>
        </w:rPr>
        <w:t>PROSESCOPY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di basis data</w:t>
      </w:r>
      <w:r>
        <w:rPr>
          <w:rFonts w:ascii="Calibri" w:hAnsi="Calibri" w:eastAsia="Calibri"/>
          <w:sz w:val="20"/>
        </w:rPr>
        <w:t xml:space="preserve"> (dikonfirmasi DBA)  .  seluruh argumennya </w:t>
      </w:r>
      <w:r>
        <w:rPr>
          <w:rFonts w:ascii="Calibri" w:hAnsi="Calibri" w:eastAsia="Calibri"/>
          <w:b/>
          <w:sz w:val="20"/>
        </w:rPr>
        <w:t>literal keras</w:t>
      </w:r>
      <w:r>
        <w:rPr>
          <w:rFonts w:ascii="Calibri" w:hAnsi="Calibri" w:eastAsia="Calibri"/>
          <w:sz w:val="20"/>
        </w:rPr>
        <w:t xml:space="preserve">  .  keluarannya ke </w:t>
      </w:r>
      <w:r>
        <w:rPr>
          <w:rFonts w:ascii="Consolas" w:hAnsi="Consolas" w:eastAsia="Consolas"/>
          <w:color w:val="8B2500"/>
          <w:sz w:val="18"/>
        </w:rPr>
        <w:t>dbms_output</w:t>
      </w:r>
      <w:r>
        <w:rPr>
          <w:rFonts w:ascii="Calibri" w:hAnsi="Calibri" w:eastAsia="Calibri"/>
          <w:sz w:val="20"/>
        </w:rPr>
        <w:t xml:space="preserve"> yang tidak dibaca aplikasi  .  </w:t>
      </w:r>
      <w:r>
        <w:rPr>
          <w:rFonts w:ascii="Calibri" w:hAnsi="Calibri" w:eastAsia="Calibri"/>
          <w:b/>
          <w:sz w:val="20"/>
        </w:rPr>
        <w:t>tidak berhubungan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pyBrowseSQL</w:t>
      </w:r>
      <w:r>
        <w:rPr>
          <w:rFonts w:ascii="Calibri" w:hAnsi="Calibri" w:eastAsia="Calibri"/>
          <w:sz w:val="20"/>
        </w:rPr>
        <w:t xml:space="preserve"> di rule yang sama.</w:t>
      </w:r>
    </w:p>
    <w:p>
      <w:r>
        <w:rPr>
          <w:rFonts w:ascii="Calibri" w:hAnsi="Calibri" w:eastAsia="Calibri"/>
          <w:sz w:val="20"/>
        </w:rPr>
        <w:t xml:space="preserve">[~]  Ini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porting apa adanya, dan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perbaikan diam-diam  -  ia keputusan sadar yang sudah dicatat bernomor. </w:t>
      </w:r>
      <w:r>
        <w:rPr>
          <w:rFonts w:ascii="Consolas" w:hAnsi="Consolas" w:eastAsia="Consolas"/>
          <w:color w:val="8B2500"/>
          <w:sz w:val="18"/>
        </w:rPr>
        <w:t>&lt;pyBrowseSQL&gt;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diport apa adanya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R01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Kelompok bisnis diturunkan: kode bisnis  -&gt;  tabel </w:t>
      </w:r>
      <w:r>
        <w:rPr>
          <w:rFonts w:ascii="Consolas" w:hAnsi="Consolas" w:eastAsia="Consolas"/>
          <w:color w:val="8B2500"/>
          <w:sz w:val="18"/>
        </w:rPr>
        <w:t>business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BusinessGroupID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&lt;pyBrowseSQL&gt;</w:t>
      </w:r>
      <w:r>
        <w:rPr>
          <w:rFonts w:ascii="Calibri" w:hAnsi="Calibri" w:eastAsia="Calibri"/>
          <w:sz w:val="20"/>
        </w:rPr>
        <w:t xml:space="preserve"> diport apa adanya, termasuk alias kolomnya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Blok `pySaveSQL` yang memanggil `PROSESCOPY` tidak diport</w:t>
      </w:r>
      <w:r>
        <w:rPr>
          <w:rFonts w:ascii="Calibri" w:hAnsi="Calibri" w:eastAsia="Calibri"/>
          <w:sz w:val="20"/>
        </w:rPr>
        <w:t>, dan ketiadaannya dicatat di komentar sebagai keputusan bernomor  -  bukan dihapus tanpa jejak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Kelompok bisnis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memilih skala rasio; pemilihan skala tetap lewat resolver COB NB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Komentar menyebut activity dan rule RDB asalnya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Bila paralel run memperlihatkan selisih yang menunjuk jalur ini, keputusan membuang </w:t>
      </w:r>
      <w:r>
        <w:rPr>
          <w:rFonts w:ascii="Consolas" w:hAnsi="Consolas" w:eastAsia="Consolas"/>
          <w:color w:val="8B2500"/>
          <w:sz w:val="18"/>
        </w:rPr>
        <w:t>pySaveSQL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tersangka pertama</w:t>
      </w:r>
      <w:r>
        <w:rPr>
          <w:rFonts w:ascii="Calibri" w:hAnsi="Calibri" w:eastAsia="Calibri"/>
          <w:sz w:val="20"/>
        </w:rPr>
        <w:t xml:space="preserve">  -  catat itu di komentar</w:t>
      </w:r>
    </w:p>
    <w:p>
      <w:pPr>
        <w:pStyle w:val="Heading2"/>
      </w:pPr>
      <w:r>
        <w:rPr>
          <w:color w:val="1F3B63"/>
        </w:rPr>
        <w:t>RNW Fac In - R07 - Konversi produksi kasus renewal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Kasus renewal yang disetujui dikonversi ke produksi </w:t>
      </w:r>
      <w:r>
        <w:rPr>
          <w:rFonts w:ascii="Calibri" w:hAnsi="Calibri" w:eastAsia="Calibri"/>
          <w:b/>
          <w:sz w:val="20"/>
        </w:rPr>
        <w:t>lewat jalur yang sama persis dengan New Business</w:t>
      </w:r>
      <w:r>
        <w:rPr>
          <w:rFonts w:ascii="Calibri" w:hAnsi="Calibri" w:eastAsia="Calibri"/>
          <w:sz w:val="20"/>
        </w:rPr>
        <w:t xml:space="preserve">  -  bukan jalur kedua yang bisa menyimpang.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Dasarnya kuat: </w:t>
      </w:r>
      <w:r>
        <w:rPr>
          <w:rFonts w:ascii="Consolas" w:hAnsi="Consolas" w:eastAsia="Consolas"/>
          <w:color w:val="8B2500"/>
          <w:sz w:val="18"/>
        </w:rPr>
        <w:t>Activity\SaveJsonPolicyFacIn_Act</w:t>
      </w:r>
      <w:r>
        <w:rPr>
          <w:rFonts w:ascii="Calibri" w:hAnsi="Calibri" w:eastAsia="Calibri"/>
          <w:sz w:val="20"/>
        </w:rPr>
        <w:t xml:space="preserve">  -  activity simpan produksi  -  </w:t>
      </w:r>
      <w:r>
        <w:rPr>
          <w:rFonts w:ascii="Calibri" w:hAnsi="Calibri" w:eastAsia="Calibri"/>
          <w:b/>
          <w:sz w:val="20"/>
        </w:rPr>
        <w:t>identik byte-per-byte</w:t>
      </w:r>
      <w:r>
        <w:rPr>
          <w:rFonts w:ascii="Calibri" w:hAnsi="Calibri" w:eastAsia="Calibri"/>
          <w:sz w:val="20"/>
        </w:rPr>
        <w:t xml:space="preserve"> antara NB dan RNW (371.819 byte, SHA-256 sama). Renewal </w:t>
      </w:r>
      <w:r>
        <w:rPr>
          <w:rFonts w:ascii="Calibri" w:hAnsi="Calibri" w:eastAsia="Calibri"/>
          <w:b/>
          <w:sz w:val="20"/>
        </w:rPr>
        <w:t>tidak memerlukan penghasil nomor polis tersendiri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Activity\serviceInsertArasapasRNW_act</w:t>
      </w:r>
      <w:r>
        <w:rPr>
          <w:rFonts w:ascii="Calibri" w:hAnsi="Calibri" w:eastAsia="Calibri"/>
          <w:sz w:val="20"/>
        </w:rPr>
        <w:t xml:space="preserve">  -  kelas </w:t>
      </w:r>
      <w:r>
        <w:rPr>
          <w:rFonts w:ascii="Consolas" w:hAnsi="Consolas" w:eastAsia="Consolas"/>
          <w:color w:val="8B2500"/>
          <w:sz w:val="18"/>
        </w:rPr>
        <w:t>ASM-FW-GISFW-Work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10 langkah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1 Call serviceInsertArasapas_act    6 Connect-REST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2 Property-Set                      7 Property-Set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3 RDB-List                          8 Call InsertLogServiceProd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4 Property-Set                      9 Page-Remove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5 Call ...Int-M_LINK_SERVICE.GetLinkService   10 RDB-List</w:t>
      </w:r>
    </w:p>
    <w:p/>
    <w:p>
      <w:r>
        <w:rPr>
          <w:rFonts w:ascii="Calibri" w:hAnsi="Calibri" w:eastAsia="Calibri"/>
          <w:sz w:val="20"/>
        </w:rPr>
        <w:t xml:space="preserve">Polanya: </w:t>
      </w:r>
      <w:r>
        <w:rPr>
          <w:rFonts w:ascii="Calibri" w:hAnsi="Calibri" w:eastAsia="Calibri"/>
          <w:b/>
          <w:sz w:val="20"/>
        </w:rPr>
        <w:t>endpoint diambil dari tabel layanan  -&gt;  panggilan REST  -&gt;  catat log layanan</w:t>
      </w:r>
      <w:r>
        <w:rPr>
          <w:rFonts w:ascii="Calibri" w:hAnsi="Calibri" w:eastAsia="Calibri"/>
          <w:sz w:val="20"/>
        </w:rPr>
        <w:t xml:space="preserve">. Ini menguatkan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§4.4 langsung dari korpus  -  endpoint memang datang dari tabel, bukan literal.</w:t>
      </w:r>
    </w:p>
    <w:p>
      <w:pPr>
        <w:pStyle w:val="Heading4"/>
      </w:pPr>
      <w:r>
        <w:rPr>
          <w:color w:val="1F3B63"/>
        </w:rPr>
        <w:t>[!]  Blocker eksternal: jalur produksi NB belum ditiketkan</w:t>
      </w:r>
    </w:p>
    <w:p>
      <w:r>
        <w:rPr>
          <w:rFonts w:ascii="Calibri" w:hAnsi="Calibri" w:eastAsia="Calibri"/>
          <w:sz w:val="20"/>
        </w:rPr>
        <w:t xml:space="preserve">Tiket ini </w:t>
      </w:r>
      <w:r>
        <w:rPr>
          <w:rFonts w:ascii="Calibri" w:hAnsi="Calibri" w:eastAsia="Calibri"/>
          <w:b/>
          <w:sz w:val="20"/>
        </w:rPr>
        <w:t>ditulis penuh sekarang, tetapi belum dapat dieksekusi.</w:t>
      </w:r>
      <w:r>
        <w:rPr>
          <w:rFonts w:ascii="Calibri" w:hAnsi="Calibri" w:eastAsia="Calibri"/>
          <w:sz w:val="20"/>
        </w:rPr>
        <w:t xml:space="preserve"> Jalur simpan produksi berada di </w:t>
      </w:r>
      <w:r>
        <w:rPr>
          <w:rFonts w:ascii="Calibri" w:hAnsi="Calibri" w:eastAsia="Calibri"/>
          <w:b/>
          <w:sz w:val="20"/>
        </w:rPr>
        <w:t>Out of Scope butir 3 spec NB</w:t>
      </w:r>
      <w:r>
        <w:rPr>
          <w:rFonts w:ascii="Calibri" w:hAnsi="Calibri" w:eastAsia="Calibri"/>
          <w:sz w:val="20"/>
        </w:rPr>
        <w:t xml:space="preserve">, menunggu </w:t>
      </w:r>
      <w:r>
        <w:rPr>
          <w:rFonts w:ascii="Calibri" w:hAnsi="Calibri" w:eastAsia="Calibri"/>
          <w:b/>
          <w:sz w:val="20"/>
        </w:rPr>
        <w:t>struktur tabel flat</w:t>
      </w:r>
      <w:r>
        <w:rPr>
          <w:rFonts w:ascii="Calibri" w:hAnsi="Calibri" w:eastAsia="Calibri"/>
          <w:sz w:val="20"/>
        </w:rPr>
        <w:t xml:space="preserve"> (keputusan work owner) dan </w:t>
      </w:r>
      <w:r>
        <w:rPr>
          <w:rFonts w:ascii="Calibri" w:hAnsi="Calibri" w:eastAsia="Calibri"/>
          <w:b/>
          <w:sz w:val="20"/>
        </w:rPr>
        <w:t>`ALL_SOURCE`</w:t>
      </w:r>
      <w:r>
        <w:rPr>
          <w:rFonts w:ascii="Calibri" w:hAnsi="Calibri" w:eastAsia="Calibri"/>
          <w:sz w:val="20"/>
        </w:rPr>
        <w:t xml:space="preserve"> untuk prosedur yang dilewati seluruh tulisan produksi.</w:t>
      </w:r>
    </w:p>
    <w:p>
      <w:r>
        <w:rPr>
          <w:rFonts w:ascii="Calibri" w:hAnsi="Calibri" w:eastAsia="Calibri"/>
          <w:sz w:val="20"/>
        </w:rPr>
        <w:t xml:space="preserve">[~]  Celah </w:t>
      </w:r>
      <w:r>
        <w:rPr>
          <w:rFonts w:ascii="Calibri" w:hAnsi="Calibri" w:eastAsia="Calibri"/>
          <w:b/>
          <w:sz w:val="20"/>
        </w:rPr>
        <w:t>K-004</w:t>
      </w:r>
      <w:r>
        <w:rPr>
          <w:rFonts w:ascii="Calibri" w:hAnsi="Calibri" w:eastAsia="Calibri"/>
          <w:sz w:val="20"/>
        </w:rPr>
        <w:t xml:space="preserve"> juga tetap terbuka: rule konversi asli kelas </w:t>
      </w:r>
      <w:r>
        <w:rPr>
          <w:rFonts w:ascii="Consolas" w:hAnsi="Consolas" w:eastAsia="Consolas"/>
          <w:color w:val="8B2500"/>
          <w:sz w:val="18"/>
        </w:rPr>
        <w:t>Work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serviceInsertArasapas_act</w:t>
      </w:r>
      <w:r>
        <w:rPr>
          <w:rFonts w:ascii="Calibri" w:hAnsi="Calibri" w:eastAsia="Calibri"/>
          <w:sz w:val="20"/>
        </w:rPr>
        <w:t xml:space="preserve"> tanpa sufiks) </w:t>
      </w:r>
      <w:r>
        <w:rPr>
          <w:rFonts w:ascii="Calibri" w:hAnsi="Calibri" w:eastAsia="Calibri"/>
          <w:b/>
          <w:sz w:val="20"/>
        </w:rPr>
        <w:t>tidak ada di korpus mana pun</w:t>
      </w:r>
      <w:r>
        <w:rPr>
          <w:rFonts w:ascii="Calibri" w:hAnsi="Calibri" w:eastAsia="Calibri"/>
          <w:sz w:val="20"/>
        </w:rPr>
        <w:t>. Yang tersedia hanya dua saudara yang memperlihatkan polanya. Arah rancangan mengikuti pola NB (K-035); rule aslinya belum pernah terbaca.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R01  .  [!]  </w:t>
      </w:r>
      <w:r>
        <w:rPr>
          <w:rFonts w:ascii="Calibri" w:hAnsi="Calibri" w:eastAsia="Calibri"/>
          <w:b/>
          <w:sz w:val="20"/>
        </w:rPr>
        <w:t>EKSTERNAL  -  jalur produksi NB</w:t>
      </w:r>
      <w:r>
        <w:rPr>
          <w:rFonts w:ascii="Calibri" w:hAnsi="Calibri" w:eastAsia="Calibri"/>
          <w:sz w:val="20"/>
        </w:rPr>
        <w:t xml:space="preserve"> (Out of Scope butir 3 spec NB: tabel flat + </w:t>
      </w:r>
      <w:r>
        <w:rPr>
          <w:rFonts w:ascii="Consolas" w:hAnsi="Consolas" w:eastAsia="Consolas"/>
          <w:color w:val="8B2500"/>
          <w:sz w:val="18"/>
        </w:rPr>
        <w:t>ALL_SOURCE</w:t>
      </w:r>
      <w:r>
        <w:rPr>
          <w:rFonts w:ascii="Calibri" w:hAnsi="Calibri" w:eastAsia="Calibri"/>
          <w:sz w:val="20"/>
        </w:rPr>
        <w:t>; belum ada tiketnya)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Konversi renewal memakai </w:t>
      </w:r>
      <w:r>
        <w:rPr>
          <w:rFonts w:ascii="Calibri" w:hAnsi="Calibri" w:eastAsia="Calibri"/>
          <w:b/>
          <w:sz w:val="20"/>
        </w:rPr>
        <w:t>jalur simpan yang sama</w:t>
      </w:r>
      <w:r>
        <w:rPr>
          <w:rFonts w:ascii="Calibri" w:hAnsi="Calibri" w:eastAsia="Calibri"/>
          <w:sz w:val="20"/>
        </w:rPr>
        <w:t xml:space="preserve"> dengan NB  -  satu implementasi, bukan dua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Endpoint diambil dari tabel layanan saat runtime; </w:t>
      </w:r>
      <w:r>
        <w:rPr>
          <w:rFonts w:ascii="Calibri" w:hAnsi="Calibri" w:eastAsia="Calibri"/>
          <w:b/>
          <w:sz w:val="20"/>
        </w:rPr>
        <w:t>tidak ada endpoint literal di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Panggilan servis dicatat ke log layanan sesuai perilaku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Urutan kesepuluh langkah dipertahankan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Komentar mencatat bahwa </w:t>
      </w:r>
      <w:r>
        <w:rPr>
          <w:rFonts w:ascii="Calibri" w:hAnsi="Calibri" w:eastAsia="Calibri"/>
          <w:b/>
          <w:sz w:val="20"/>
        </w:rPr>
        <w:t>rule kelas `Work` aslinya tidak ada di korpus</w:t>
      </w:r>
      <w:r>
        <w:rPr>
          <w:rFonts w:ascii="Calibri" w:hAnsi="Calibri" w:eastAsia="Calibri"/>
          <w:sz w:val="20"/>
        </w:rPr>
        <w:t xml:space="preserve"> (K-004), dan bahwa rancangan ini mengikuti pola dari dua saudara yang terbaca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Tiket </w:t>
      </w:r>
      <w:r>
        <w:rPr>
          <w:rFonts w:ascii="Calibri" w:hAnsi="Calibri" w:eastAsia="Calibri"/>
          <w:b/>
          <w:sz w:val="20"/>
        </w:rPr>
        <w:t>tidak dinyatakan selesai</w:t>
      </w:r>
      <w:r>
        <w:rPr>
          <w:rFonts w:ascii="Calibri" w:hAnsi="Calibri" w:eastAsia="Calibri"/>
          <w:sz w:val="20"/>
        </w:rPr>
        <w:t xml:space="preserve"> sebelum jalur produksi NB tersedia  -  blocker eksternalnya dicatat, bukan disiasati</w:t>
      </w:r>
    </w:p>
    <w:p>
      <w:pPr>
        <w:pStyle w:val="Heading2"/>
      </w:pPr>
      <w:r>
        <w:rPr>
          <w:color w:val="1F3B63"/>
        </w:rPr>
        <w:t>RNW Fac In - R08 - Rekonsiliasi kasus renewal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Kasus renewal yang dijalankan sistem baru menghasilkan angka yang </w:t>
      </w:r>
      <w:r>
        <w:rPr>
          <w:rFonts w:ascii="Calibri" w:hAnsi="Calibri" w:eastAsia="Calibri"/>
          <w:b/>
          <w:sz w:val="20"/>
        </w:rPr>
        <w:t>identik sampai digit terakhir</w:t>
      </w:r>
      <w:r>
        <w:rPr>
          <w:rFonts w:ascii="Calibri" w:hAnsi="Calibri" w:eastAsia="Calibri"/>
          <w:sz w:val="20"/>
        </w:rPr>
        <w:t xml:space="preserve"> dengan sistem lama  -  dibuktikan memakai kerangka rekonsiliasi yang sudah ada, </w:t>
      </w:r>
      <w:r>
        <w:rPr>
          <w:rFonts w:ascii="Calibri" w:hAnsi="Calibri" w:eastAsia="Calibri"/>
          <w:b/>
          <w:sz w:val="20"/>
        </w:rPr>
        <w:t>tanpa pembanding baru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Ini yang menutup lingkaran: R01-R06 membangun pintu masuk dan layar; tiket ini membuktikan bahwa di balik pintu itu, angkanya memang tidak berubah.</w:t>
      </w:r>
    </w:p>
    <w:p>
      <w:pPr>
        <w:pStyle w:val="Heading4"/>
      </w:pPr>
      <w:r>
        <w:rPr>
          <w:color w:val="1F3B63"/>
        </w:rPr>
        <w:t>Mengapa tidak ada pembanding baru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Renewal </w:t>
      </w:r>
      <w:r>
        <w:rPr>
          <w:rFonts w:ascii="Calibri" w:hAnsi="Calibri" w:eastAsia="Calibri"/>
          <w:b/>
          <w:sz w:val="20"/>
        </w:rPr>
        <w:t>tidak punya mesin hitung ulang</w:t>
      </w:r>
      <w:r>
        <w:rPr>
          <w:rFonts w:ascii="Calibri" w:hAnsi="Calibri" w:eastAsia="Calibri"/>
          <w:sz w:val="20"/>
        </w:rPr>
        <w:t xml:space="preserve">. Hanya empat activity yang menggerbangi pembeda siklus  -  masa berlaku tanggal, validasi tanggal, proteksi spreading, input pembayaran  -  dan </w:t>
      </w:r>
      <w:r>
        <w:rPr>
          <w:rFonts w:ascii="Calibri" w:hAnsi="Calibri" w:eastAsia="Calibri"/>
          <w:b/>
          <w:sz w:val="20"/>
        </w:rPr>
        <w:t>tidak satu pun perhitungan premi</w:t>
      </w:r>
      <w:r>
        <w:rPr>
          <w:rFonts w:ascii="Calibri" w:hAnsi="Calibri" w:eastAsia="Calibri"/>
          <w:sz w:val="20"/>
        </w:rPr>
        <w:t>. Keempatnya berkas bersama yang identik dengan NB.</w:t>
      </w:r>
    </w:p>
    <w:p>
      <w:r>
        <w:rPr>
          <w:rFonts w:ascii="Calibri" w:hAnsi="Calibri" w:eastAsia="Calibri"/>
          <w:sz w:val="20"/>
        </w:rPr>
        <w:t xml:space="preserve">Membangun pembanding kedua karena itu bukan sekadar mubazir  -  ia </w:t>
      </w:r>
      <w:r>
        <w:rPr>
          <w:rFonts w:ascii="Calibri" w:hAnsi="Calibri" w:eastAsia="Calibri"/>
          <w:b/>
          <w:sz w:val="20"/>
        </w:rPr>
        <w:t>berbahaya</w:t>
      </w:r>
      <w:r>
        <w:rPr>
          <w:rFonts w:ascii="Calibri" w:hAnsi="Calibri" w:eastAsia="Calibri"/>
          <w:sz w:val="20"/>
        </w:rPr>
        <w:t>: dua pembanding dapat menyimpang, lalu keduanya tampak benar.</w:t>
      </w:r>
    </w:p>
    <w:p>
      <w:r>
        <w:rPr>
          <w:rFonts w:ascii="Calibri" w:hAnsi="Calibri" w:eastAsia="Calibri"/>
          <w:sz w:val="20"/>
        </w:rPr>
        <w:t xml:space="preserve"> Masukannya </w:t>
      </w:r>
      <w:r>
        <w:rPr>
          <w:rFonts w:ascii="Calibri" w:hAnsi="Calibri" w:eastAsia="Calibri"/>
          <w:b/>
          <w:sz w:val="20"/>
        </w:rPr>
        <w:t>sudah tersedia</w:t>
      </w:r>
      <w:r>
        <w:rPr>
          <w:rFonts w:ascii="Calibri" w:hAnsi="Calibri" w:eastAsia="Calibri"/>
          <w:sz w:val="20"/>
        </w:rPr>
        <w:t>: salah satu dari lima berkas kasus yang diurus tiket NB-15 adalah kasus renewal nyata. Tiket ini memakainya lewat kerangka NB-16.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Toleransi ditolak</w:t>
      </w:r>
      <w:r>
        <w:rPr>
          <w:rFonts w:ascii="Calibri" w:hAnsi="Calibri" w:eastAsia="Calibri"/>
          <w:sz w:val="20"/>
        </w:rPr>
        <w:t xml:space="preserve"> (ADR-F-0001). Bila urutan operasi dan presisi per-langkah direproduksi apa adanya, nilai desimal bersifat deterministik dan hasilnya </w:t>
      </w:r>
      <w:r>
        <w:rPr>
          <w:rFonts w:ascii="Calibri" w:hAnsi="Calibri" w:eastAsia="Calibri"/>
          <w:b/>
          <w:sz w:val="20"/>
        </w:rPr>
        <w:t>harus</w:t>
      </w:r>
      <w:r>
        <w:rPr>
          <w:rFonts w:ascii="Calibri" w:hAnsi="Calibri" w:eastAsia="Calibri"/>
          <w:sz w:val="20"/>
        </w:rPr>
        <w:t xml:space="preserve"> identik.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pernah menyentuh berkas kasus mentah</w:t>
      </w:r>
      <w:r>
        <w:rPr>
          <w:rFonts w:ascii="Calibri" w:hAnsi="Calibri" w:eastAsia="Calibri"/>
          <w:sz w:val="20"/>
        </w:rPr>
        <w:t xml:space="preserve">  -  hanya fixture ter-de-identifikasi hasil NB-15.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NB-16</w:t>
      </w:r>
      <w:r>
        <w:rPr>
          <w:rFonts w:ascii="Calibri" w:hAnsi="Calibri" w:eastAsia="Calibri"/>
          <w:sz w:val="20"/>
        </w:rPr>
        <w:t xml:space="preserve"> (kerangka rekonsiliasi eksak tahap 1)  .  R01  .  R04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renewal dijalankan lewat </w:t>
      </w:r>
      <w:r>
        <w:rPr>
          <w:rFonts w:ascii="Calibri" w:hAnsi="Calibri" w:eastAsia="Calibri"/>
          <w:b/>
          <w:sz w:val="20"/>
        </w:rPr>
        <w:t>kerangka NB-16</w:t>
      </w:r>
      <w:r>
        <w:rPr>
          <w:rFonts w:ascii="Calibri" w:hAnsi="Calibri" w:eastAsia="Calibri"/>
          <w:sz w:val="20"/>
        </w:rPr>
        <w:t>; tidak ada pembanding baru yang dibuat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Perbandingan </w:t>
      </w:r>
      <w:r>
        <w:rPr>
          <w:rFonts w:ascii="Calibri" w:hAnsi="Calibri" w:eastAsia="Calibri"/>
          <w:b/>
          <w:sz w:val="20"/>
        </w:rPr>
        <w:t>eksak, tanpa toleransi</w:t>
      </w:r>
      <w:r>
        <w:rPr>
          <w:rFonts w:ascii="Calibri" w:hAnsi="Calibri" w:eastAsia="Calibri"/>
          <w:sz w:val="20"/>
        </w:rPr>
        <w:t>; tidak ada parameter epsilon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Masukannya </w:t>
      </w:r>
      <w:r>
        <w:rPr>
          <w:rFonts w:ascii="Calibri" w:hAnsi="Calibri" w:eastAsia="Calibri"/>
          <w:b/>
          <w:sz w:val="20"/>
        </w:rPr>
        <w:t>hanya fixture ter-de-identifikasi</w:t>
      </w:r>
      <w:r>
        <w:rPr>
          <w:rFonts w:ascii="Calibri" w:hAnsi="Calibri" w:eastAsia="Calibri"/>
          <w:sz w:val="20"/>
        </w:rPr>
        <w:t xml:space="preserve"> (NB-15); tidak ada jalur yang membuka berkas kasus mentah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Selisih dilaporkan dengan menyebut </w:t>
      </w:r>
      <w:r>
        <w:rPr>
          <w:rFonts w:ascii="Calibri" w:hAnsi="Calibri" w:eastAsia="Calibri"/>
          <w:b/>
          <w:sz w:val="20"/>
        </w:rPr>
        <w:t>kasus, lini bisnis, dan langkah</w:t>
      </w:r>
      <w:r>
        <w:rPr>
          <w:rFonts w:ascii="Calibri" w:hAnsi="Calibri" w:eastAsia="Calibri"/>
          <w:sz w:val="20"/>
        </w:rPr>
        <w:t xml:space="preserve"> tempat angkanya mulai berbeda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dasar akseptasi renewal terbukti </w:t>
      </w:r>
      <w:r>
        <w:rPr>
          <w:rFonts w:ascii="Calibri" w:hAnsi="Calibri" w:eastAsia="Calibri"/>
          <w:b/>
          <w:sz w:val="20"/>
        </w:rPr>
        <w:t>nilai pertanggungan penuh</w:t>
      </w:r>
      <w:r>
        <w:rPr>
          <w:rFonts w:ascii="Calibri" w:hAnsi="Calibri" w:eastAsia="Calibri"/>
          <w:sz w:val="20"/>
        </w:rPr>
        <w:t>, bukan selisih  -  sesuai keputusan yang sudah diambil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ada selisih, </w:t>
      </w:r>
      <w:r>
        <w:rPr>
          <w:rFonts w:ascii="Calibri" w:hAnsi="Calibri" w:eastAsia="Calibri"/>
          <w:b/>
          <w:sz w:val="20"/>
        </w:rPr>
        <w:t>keputusan membuang `pySaveSQL` `PROSESCOPY` (R06) diperiksa lebih dulu</w:t>
      </w:r>
      <w:r>
        <w:rPr>
          <w:rFonts w:ascii="Calibri" w:hAnsi="Calibri" w:eastAsia="Calibri"/>
          <w:sz w:val="20"/>
        </w:rPr>
        <w:t xml:space="preserve"> sebagai tersangka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Hasilnya deterministik dan dapat dijalankan ulang</w:t>
      </w:r>
    </w:p>
    <w:p>
      <w:pPr>
        <w:pStyle w:val="Heading1"/>
      </w:pPr>
      <w:r>
        <w:rPr>
          <w:color w:val="1F3B63"/>
        </w:rPr>
        <w:t>Endorsment Fac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22</w:t>
      </w:r>
    </w:p>
    <w:p>
      <w:pPr>
        <w:pStyle w:val="Heading2"/>
      </w:pPr>
      <w:r>
        <w:rPr>
          <w:color w:val="1F3B63"/>
        </w:rPr>
        <w:t>Endorsment Fac In - E01 - Registry predikat EDM  -  sumber data per-rule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Registry predikat yang sudah ada diperluas sehingga </w:t>
      </w:r>
      <w:r>
        <w:rPr>
          <w:rFonts w:ascii="Calibri" w:hAnsi="Calibri" w:eastAsia="Calibri"/>
          <w:b/>
          <w:sz w:val="20"/>
        </w:rPr>
        <w:t>tiap predikat mendeklarasikan sumber datanya sendiri</w:t>
      </w:r>
      <w:r>
        <w:rPr>
          <w:rFonts w:ascii="Calibri" w:hAnsi="Calibri" w:eastAsia="Calibri"/>
          <w:sz w:val="20"/>
        </w:rPr>
        <w:t xml:space="preserve">. Sebagian besar predikat endorsement membaca properti kasus, persis seperti New Business; </w:t>
      </w:r>
      <w:r>
        <w:rPr>
          <w:rFonts w:ascii="Calibri" w:hAnsi="Calibri" w:eastAsia="Calibri"/>
          <w:b/>
          <w:sz w:val="20"/>
        </w:rPr>
        <w:t>enam predikat lini bisnis</w:t>
      </w:r>
      <w:r>
        <w:rPr>
          <w:rFonts w:ascii="Calibri" w:hAnsi="Calibri" w:eastAsia="Calibri"/>
          <w:sz w:val="20"/>
        </w:rPr>
        <w:t xml:space="preserve"> membaca kolom hasil query atas </w:t>
      </w:r>
      <w:r>
        <w:rPr>
          <w:rFonts w:ascii="Calibri" w:hAnsi="Calibri" w:eastAsia="Calibri"/>
          <w:b/>
          <w:sz w:val="20"/>
        </w:rPr>
        <w:t>polis lama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alibri" w:hAnsi="Calibri" w:eastAsia="Calibri"/>
          <w:b/>
          <w:sz w:val="20"/>
        </w:rPr>
        <w:t>202</w:t>
      </w:r>
      <w:r>
        <w:rPr>
          <w:rFonts w:ascii="Calibri" w:hAnsi="Calibri" w:eastAsia="Calibri"/>
          <w:sz w:val="20"/>
        </w:rPr>
        <w:t xml:space="preserve"> rule </w:t>
      </w:r>
      <w:r>
        <w:rPr>
          <w:rFonts w:ascii="Consolas" w:hAnsi="Consolas" w:eastAsia="Consolas"/>
          <w:color w:val="8B2500"/>
          <w:sz w:val="18"/>
        </w:rPr>
        <w:t>When</w:t>
      </w:r>
      <w:r>
        <w:rPr>
          <w:rFonts w:ascii="Calibri" w:hAnsi="Calibri" w:eastAsia="Calibri"/>
          <w:sz w:val="20"/>
        </w:rPr>
        <w:t xml:space="preserve"> endorsement, </w:t>
      </w:r>
      <w:r>
        <w:rPr>
          <w:rFonts w:ascii="Calibri" w:hAnsi="Calibri" w:eastAsia="Calibri"/>
          <w:b/>
          <w:sz w:val="20"/>
        </w:rPr>
        <w:t>196 membaca properti kasus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hanya 6 membaca hasil query</w:t>
      </w:r>
      <w:r>
        <w:rPr>
          <w:rFonts w:ascii="Calibri" w:hAnsi="Calibri" w:eastAsia="Calibri"/>
          <w:sz w:val="20"/>
        </w:rPr>
        <w:t xml:space="preserve">. Registry tetap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 -  sumber data adalah atribut </w:t>
      </w:r>
      <w:r>
        <w:rPr>
          <w:rFonts w:ascii="Calibri" w:hAnsi="Calibri" w:eastAsia="Calibri"/>
          <w:b/>
          <w:sz w:val="20"/>
        </w:rPr>
        <w:t>per-rule</w:t>
      </w:r>
      <w:r>
        <w:rPr>
          <w:rFonts w:ascii="Calibri" w:hAnsi="Calibri" w:eastAsia="Calibri"/>
          <w:sz w:val="20"/>
        </w:rPr>
        <w:t>, bukan per-siklus.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Kolom yang dibaca keenamnya berisi </w:t>
      </w:r>
      <w:r>
        <w:rPr>
          <w:rFonts w:ascii="Calibri" w:hAnsi="Calibri" w:eastAsia="Calibri"/>
          <w:b/>
          <w:sz w:val="20"/>
        </w:rPr>
        <w:t>jenis bisnis polis lama</w:t>
      </w:r>
      <w:r>
        <w:rPr>
          <w:rFonts w:ascii="Calibri" w:hAnsi="Calibri" w:eastAsia="Calibri"/>
          <w:sz w:val="20"/>
        </w:rPr>
        <w:t xml:space="preserve">, diisi satu query yang berjalan di alur masuk sebelum kasus lahir. Karena itu </w:t>
      </w:r>
      <w:r>
        <w:rPr>
          <w:rFonts w:ascii="Calibri" w:hAnsi="Calibri" w:eastAsia="Calibri"/>
          <w:b/>
          <w:sz w:val="20"/>
        </w:rPr>
        <w:t>urutan eksekusi mengikat</w:t>
      </w:r>
      <w:r>
        <w:rPr>
          <w:rFonts w:ascii="Calibri" w:hAnsi="Calibri" w:eastAsia="Calibri"/>
          <w:sz w:val="20"/>
        </w:rPr>
        <w:t>: query dijalankan lebih dulu, baru predikat dapat dievaluasi.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When\IsAneka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IsFire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IsPA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IsMBU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IsMarineCargo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IsGolfInsurance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When\IsNotEDM</w:t>
      </w:r>
      <w:r>
        <w:rPr>
          <w:rFonts w:ascii="Calibri" w:hAnsi="Calibri" w:eastAsia="Calibri"/>
          <w:sz w:val="20"/>
        </w:rPr>
        <w:t xml:space="preserve">  .  pengisi </w:t>
      </w:r>
      <w:r>
        <w:rPr>
          <w:rFonts w:ascii="Consolas" w:hAnsi="Consolas" w:eastAsia="Consolas"/>
          <w:color w:val="8B2500"/>
          <w:sz w:val="18"/>
        </w:rPr>
        <w:t>RDBList\GetBusinessType_Sql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Activity\SetErrorBatalEndorsement_Act</w:t>
      </w:r>
      <w:r>
        <w:rPr>
          <w:rFonts w:ascii="Calibri" w:hAnsi="Calibri" w:eastAsia="Calibri"/>
          <w:sz w:val="20"/>
        </w:rPr>
        <w:t xml:space="preserve"> langkah 7.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K-050  .  K-018  .  K-029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§4.5,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..\08-registry-rules-eval.md</w:t>
      </w:r>
      <w:r>
        <w:rPr>
          <w:rFonts w:ascii="Calibri" w:hAnsi="Calibri" w:eastAsia="Calibri"/>
          <w:sz w:val="20"/>
        </w:rPr>
        <w:t xml:space="preserve"> [!]  Tiket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Registry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; sumber data dideklarasikan </w:t>
      </w:r>
      <w:r>
        <w:rPr>
          <w:rFonts w:ascii="Calibri" w:hAnsi="Calibri" w:eastAsia="Calibri"/>
          <w:b/>
          <w:sz w:val="20"/>
        </w:rPr>
        <w:t>per-rule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37 cabang</w:t>
      </w:r>
      <w:r>
        <w:rPr>
          <w:rFonts w:ascii="Calibri" w:hAnsi="Calibri" w:eastAsia="Calibri"/>
          <w:sz w:val="20"/>
        </w:rPr>
        <w:t xml:space="preserve"> lini bisnis terimplementasi (5  .  25  .  1  .  4  .  1  .  1)  -  </w:t>
      </w:r>
      <w:r>
        <w:rPr>
          <w:rFonts w:ascii="Calibri" w:hAnsi="Calibri" w:eastAsia="Calibri"/>
          <w:b/>
          <w:sz w:val="20"/>
        </w:rPr>
        <w:t>bukan 203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sumber = jenis bisnis </w:t>
      </w:r>
      <w:r>
        <w:rPr>
          <w:rFonts w:ascii="Calibri" w:hAnsi="Calibri" w:eastAsia="Calibri"/>
          <w:b/>
          <w:sz w:val="20"/>
        </w:rPr>
        <w:t>polis lama</w:t>
      </w:r>
      <w:r>
        <w:rPr>
          <w:rFonts w:ascii="Calibri" w:hAnsi="Calibri" w:eastAsia="Calibri"/>
          <w:sz w:val="20"/>
        </w:rPr>
        <w:t>, versi terakhir (</w:t>
      </w:r>
      <w:r>
        <w:rPr>
          <w:rFonts w:ascii="Consolas" w:hAnsi="Consolas" w:eastAsia="Consolas"/>
          <w:color w:val="8B2500"/>
          <w:sz w:val="18"/>
        </w:rPr>
        <w:t>COUNT-1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aman</w:t>
      </w:r>
      <w:r>
        <w:rPr>
          <w:rFonts w:ascii="Calibri" w:hAnsi="Calibri" w:eastAsia="Calibri"/>
          <w:sz w:val="20"/>
        </w:rPr>
        <w:t>, tidak ada penghapusan baris  -  K-050)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Urutan mengikat: query pengisi berjalan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predikat lini bisnis dievaluasi; bila belum, keenamnya bernilai salah dan percabangan runtuh </w:t>
      </w:r>
      <w:r>
        <w:rPr>
          <w:rFonts w:ascii="Calibri" w:hAnsi="Calibri" w:eastAsia="Calibri"/>
          <w:b/>
          <w:sz w:val="20"/>
        </w:rPr>
        <w:t>diam-diam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tag kondisi dibaca; yang mengikat </w:t>
      </w:r>
      <w:r>
        <w:rPr>
          <w:rFonts w:ascii="Calibri" w:hAnsi="Calibri" w:eastAsia="Calibri"/>
          <w:b/>
          <w:sz w:val="20"/>
        </w:rPr>
        <w:t>ekspresi tersimpan</w:t>
      </w:r>
      <w:r>
        <w:rPr>
          <w:rFonts w:ascii="Calibri" w:hAnsi="Calibri" w:eastAsia="Calibri"/>
          <w:sz w:val="20"/>
        </w:rPr>
        <w:t>, bukan label tampilan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Nama rule tak dikenal  -&gt;  </w:t>
      </w:r>
      <w:r>
        <w:rPr>
          <w:rFonts w:ascii="Consolas" w:hAnsi="Consolas" w:eastAsia="Consolas"/>
          <w:color w:val="8B2500"/>
          <w:sz w:val="18"/>
        </w:rPr>
        <w:t>panic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Predikat lini bisnis menyalakan resolver skala (K-018)  -  salah lini berarti salah satuan rate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predikat menyebut rule Pega asalnya dalam komentar (§4.6)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K046_IsMBU_CabangGanda_HasilTidakBerubah</w:t>
      </w:r>
      <w:r>
        <w:rPr>
          <w:rFonts w:ascii="Calibri" w:hAnsi="Calibri" w:eastAsia="Calibri"/>
          <w:sz w:val="20"/>
        </w:rPr>
        <w:t xml:space="preserve">  -  dua nilai muncul dua kali; redundan, hasil tidak berubah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K046_IsAneka_LabelKodeBisnis_Diabaikan_IkutiValue1</w:t>
      </w:r>
      <w:r>
        <w:rPr>
          <w:rFonts w:ascii="Calibri" w:hAnsi="Calibri" w:eastAsia="Calibri"/>
          <w:sz w:val="20"/>
        </w:rPr>
        <w:t xml:space="preserve">  -  label tampilan tidak berkaitan dengan ekspresi tersimpan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K046_COB_EDM_TanpaDelegasiSubRule</w:t>
      </w:r>
      <w:r>
        <w:rPr>
          <w:rFonts w:ascii="Calibri" w:hAnsi="Calibri" w:eastAsia="Calibri"/>
          <w:sz w:val="20"/>
        </w:rPr>
        <w:t xml:space="preserve">  -  endorsement membandingkan literal, tidak memanggil sub-rule</w:t>
      </w:r>
    </w:p>
    <w:p>
      <w:pPr>
        <w:pStyle w:val="Heading2"/>
      </w:pPr>
      <w:r>
        <w:rPr>
          <w:color w:val="1F3B63"/>
        </w:rPr>
        <w:t>Endorsment Fac In - E02 - Tiga predikat yang perilakunya berbeda di endorsement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Tiga predikat bernama sama dengan New Business tetapi </w:t>
      </w:r>
      <w:r>
        <w:rPr>
          <w:rFonts w:ascii="Calibri" w:hAnsi="Calibri" w:eastAsia="Calibri"/>
          <w:b/>
          <w:sz w:val="20"/>
        </w:rPr>
        <w:t>berperilaku berbeda</w:t>
      </w:r>
      <w:r>
        <w:rPr>
          <w:rFonts w:ascii="Calibri" w:hAnsi="Calibri" w:eastAsia="Calibri"/>
          <w:sz w:val="20"/>
        </w:rPr>
        <w:t xml:space="preserve"> di endorsement, ditambah satu penegasan yang mudah salah diimplementasikan.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endorsement, operator ber-workbasket </w:t>
      </w:r>
      <w:r>
        <w:rPr>
          <w:rFonts w:ascii="Calibri" w:hAnsi="Calibri" w:eastAsia="Calibri"/>
          <w:b/>
          <w:sz w:val="20"/>
        </w:rPr>
        <w:t>marketing dihitung sebagai underwriter</w:t>
      </w:r>
      <w:r>
        <w:rPr>
          <w:rFonts w:ascii="Calibri" w:hAnsi="Calibri" w:eastAsia="Calibri"/>
          <w:sz w:val="20"/>
        </w:rPr>
        <w:t xml:space="preserve">  -  menentukan </w:t>
      </w:r>
      <w:r>
        <w:rPr>
          <w:rFonts w:ascii="Calibri" w:hAnsi="Calibri" w:eastAsia="Calibri"/>
          <w:b/>
          <w:sz w:val="20"/>
        </w:rPr>
        <w:t>siapa yang boleh menyetujui</w:t>
      </w:r>
      <w:r>
        <w:rPr>
          <w:rFonts w:ascii="Calibri" w:hAnsi="Calibri" w:eastAsia="Calibri"/>
          <w:sz w:val="20"/>
        </w:rPr>
        <w:t xml:space="preserve">. Predikat klaim menguji </w:t>
      </w:r>
      <w:r>
        <w:rPr>
          <w:rFonts w:ascii="Calibri" w:hAnsi="Calibri" w:eastAsia="Calibri"/>
          <w:b/>
          <w:sz w:val="20"/>
        </w:rPr>
        <w:t>keberadaan halaman data</w:t>
      </w:r>
      <w:r>
        <w:rPr>
          <w:rFonts w:ascii="Calibri" w:hAnsi="Calibri" w:eastAsia="Calibri"/>
          <w:sz w:val="20"/>
        </w:rPr>
        <w:t xml:space="preserve">, bukan prefiks ID kasus. Predikat travel menerima </w:t>
      </w:r>
      <w:r>
        <w:rPr>
          <w:rFonts w:ascii="Calibri" w:hAnsi="Calibri" w:eastAsia="Calibri"/>
          <w:b/>
          <w:sz w:val="20"/>
        </w:rPr>
        <w:t>dua sumber</w:t>
      </w:r>
      <w:r>
        <w:rPr>
          <w:rFonts w:ascii="Calibri" w:hAnsi="Calibri" w:eastAsia="Calibri"/>
          <w:sz w:val="20"/>
        </w:rPr>
        <w:t>, bukan satu.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Predikat "bukan endorsement" BUKAN negasi predikat "endorsement".</w:t>
      </w:r>
      <w:r>
        <w:rPr>
          <w:rFonts w:ascii="Calibri" w:hAnsi="Calibri" w:eastAsia="Calibri"/>
          <w:sz w:val="20"/>
        </w:rPr>
        <w:t xml:space="preserve"> Keduanya membaca </w:t>
      </w:r>
      <w:r>
        <w:rPr>
          <w:rFonts w:ascii="Calibri" w:hAnsi="Calibri" w:eastAsia="Calibri"/>
          <w:b/>
          <w:sz w:val="20"/>
        </w:rPr>
        <w:t>jalur properti berbeda</w:t>
      </w:r>
      <w:r>
        <w:rPr>
          <w:rFonts w:ascii="Calibri" w:hAnsi="Calibri" w:eastAsia="Calibri"/>
          <w:sz w:val="20"/>
        </w:rPr>
        <w:t xml:space="preserve">  -  satu agregat tersimpan, satu halaman aktif. Keduanya dapat bernilai benar bersamaan, atau salah bersamaan.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When\IsUW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When\IsClaim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When\IsTravel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When\IsNotEDM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K-046  .  K-050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§4.5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E01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Predikat underwriter endorsement mengakui </w:t>
      </w:r>
      <w:r>
        <w:rPr>
          <w:rFonts w:ascii="Calibri" w:hAnsi="Calibri" w:eastAsia="Calibri"/>
          <w:b/>
          <w:sz w:val="20"/>
        </w:rPr>
        <w:t>satu workbasket lebih banyak</w:t>
      </w:r>
      <w:r>
        <w:rPr>
          <w:rFonts w:ascii="Calibri" w:hAnsi="Calibri" w:eastAsia="Calibri"/>
          <w:sz w:val="20"/>
        </w:rPr>
        <w:t xml:space="preserve"> daripada New Business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Predikat klaim endorsement menguji keberadaan halaman data; New Business menguji prefiks ID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Predikat travel endorsement menerima dua sumber; New Business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Predikat "bukan endorsement" punya </w:t>
      </w:r>
      <w:r>
        <w:rPr>
          <w:rFonts w:ascii="Calibri" w:hAnsi="Calibri" w:eastAsia="Calibri"/>
          <w:b/>
          <w:sz w:val="20"/>
        </w:rPr>
        <w:t>implementasi sendiri</w:t>
      </w:r>
      <w:r>
        <w:rPr>
          <w:rFonts w:ascii="Calibri" w:hAnsi="Calibri" w:eastAsia="Calibri"/>
          <w:sz w:val="20"/>
        </w:rPr>
        <w:t xml:space="preserve">  -  membaca halaman aktif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uji: kedua halaman sengaja </w:t>
      </w:r>
      <w:r>
        <w:rPr>
          <w:rFonts w:ascii="Calibri" w:hAnsi="Calibri" w:eastAsia="Calibri"/>
          <w:b/>
          <w:sz w:val="20"/>
        </w:rPr>
        <w:t>tidak sinkron</w:t>
      </w:r>
      <w:r>
        <w:rPr>
          <w:rFonts w:ascii="Calibri" w:hAnsi="Calibri" w:eastAsia="Calibri"/>
          <w:sz w:val="20"/>
        </w:rPr>
        <w:t xml:space="preserve">  -&gt;  membuktikan keduanya dapat bernilai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K046_IsUW_MarketingSebagaiUnderwriter_EDM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K046_IsClaim_UjiPrefiks_vs_UjiHalaman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K046_IsTravel_LabelTidakDieksekusi</w:t>
      </w:r>
      <w:r>
        <w:rPr>
          <w:rFonts w:ascii="Calibri" w:hAnsi="Calibri" w:eastAsia="Calibri"/>
          <w:sz w:val="20"/>
        </w:rPr>
        <w:t xml:space="preserve">  -  label tampilan menyebut kode bisnis yang tidak dieksekusi</w:t>
      </w:r>
    </w:p>
    <w:p>
      <w:r>
        <w:rPr>
          <w:rFonts w:ascii="Calibri" w:hAnsi="Calibri" w:eastAsia="Calibri"/>
          <w:sz w:val="20"/>
        </w:rPr>
        <w:t xml:space="preserve">[~]  Siapa yang boleh menyetujui di endorsement masih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 xml:space="preserve"> milik Underwriting. Sampai dijawab, perilakunya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Endorsment Fac In - E03 - Tracer  -  alur masuk endorsement sampai kasus berfase Policy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Seorang petugas memilih </w:t>
      </w:r>
      <w:r>
        <w:rPr>
          <w:rFonts w:ascii="Calibri" w:hAnsi="Calibri" w:eastAsia="Calibri"/>
          <w:b/>
          <w:sz w:val="20"/>
        </w:rPr>
        <w:t>nomor polis + jenis endorsement + tanggal</w:t>
      </w:r>
      <w:r>
        <w:rPr>
          <w:rFonts w:ascii="Calibri" w:hAnsi="Calibri" w:eastAsia="Calibri"/>
          <w:sz w:val="20"/>
        </w:rPr>
        <w:t xml:space="preserve">, dan sebuah kasus endorsement tercipta  -  atau </w:t>
      </w:r>
      <w:r>
        <w:rPr>
          <w:rFonts w:ascii="Calibri" w:hAnsi="Calibri" w:eastAsia="Calibri"/>
          <w:b/>
          <w:sz w:val="20"/>
        </w:rPr>
        <w:t>ditolak dengan alasan spesifik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Ini irisan </w:t>
      </w:r>
      <w:r>
        <w:rPr>
          <w:rFonts w:ascii="Calibri" w:hAnsi="Calibri" w:eastAsia="Calibri"/>
          <w:b/>
          <w:sz w:val="20"/>
        </w:rPr>
        <w:t>tertipis yang lengkap</w:t>
      </w:r>
      <w:r>
        <w:rPr>
          <w:rFonts w:ascii="Calibri" w:hAnsi="Calibri" w:eastAsia="Calibri"/>
          <w:sz w:val="20"/>
        </w:rPr>
        <w:t xml:space="preserve"> untuk alur masuk. Begitu hijau, premisnya terbukti: endorsement lahir </w:t>
      </w:r>
      <w:r>
        <w:rPr>
          <w:rFonts w:ascii="Calibri" w:hAnsi="Calibri" w:eastAsia="Calibri"/>
          <w:b/>
          <w:sz w:val="20"/>
        </w:rPr>
        <w:t>langsung di fase polis</w:t>
      </w:r>
      <w:r>
        <w:rPr>
          <w:rFonts w:ascii="Calibri" w:hAnsi="Calibri" w:eastAsia="Calibri"/>
          <w:sz w:val="20"/>
        </w:rPr>
        <w:t>, tanpa fase penawaran maupun binding.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Kasus lahir dari kelas portal menuju kelas kerja berprefiks </w:t>
      </w:r>
      <w:r>
        <w:rPr>
          <w:rFonts w:ascii="Consolas" w:hAnsi="Consolas" w:eastAsia="Consolas"/>
          <w:color w:val="8B2500"/>
          <w:sz w:val="18"/>
        </w:rPr>
        <w:t>EDM-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alibri" w:hAnsi="Calibri" w:eastAsia="Calibri"/>
          <w:b/>
          <w:sz w:val="20"/>
        </w:rPr>
        <w:t>tautan tiga arah</w:t>
      </w:r>
      <w:r>
        <w:rPr>
          <w:rFonts w:ascii="Calibri" w:hAnsi="Calibri" w:eastAsia="Calibri"/>
          <w:sz w:val="20"/>
        </w:rPr>
        <w:t xml:space="preserve"> antara kasus portal, kasus endorsement, dan handle assignment. Tidak ada satu pun konektor di flow yang menetapkan fase penawaran atau binding.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Penolakan adalah keluaran bisnis yang sah</w:t>
      </w:r>
      <w:r>
        <w:rPr>
          <w:rFonts w:ascii="Calibri" w:hAnsi="Calibri" w:eastAsia="Calibri"/>
          <w:sz w:val="20"/>
        </w:rPr>
        <w:t>, bukan kegagalan teknis  -  keduanya harus dapat dibedakan.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Activity\SetValueToEDMWork</w:t>
      </w:r>
      <w:r>
        <w:rPr>
          <w:rFonts w:ascii="Calibri" w:hAnsi="Calibri" w:eastAsia="Calibri"/>
          <w:sz w:val="20"/>
        </w:rPr>
        <w:t xml:space="preserve"> langkah 7-13  .  </w:t>
      </w:r>
      <w:r>
        <w:rPr>
          <w:rFonts w:ascii="Consolas" w:hAnsi="Consolas" w:eastAsia="Consolas"/>
          <w:color w:val="8B2500"/>
          <w:sz w:val="18"/>
        </w:rPr>
        <w:t>DataTransform\DataToEDM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Flow\InputAddendumFacultativeIn</w:t>
      </w:r>
      <w:r>
        <w:rPr>
          <w:rFonts w:ascii="Calibri" w:hAnsi="Calibri" w:eastAsia="Calibri"/>
          <w:sz w:val="20"/>
        </w:rPr>
        <w:t xml:space="preserve"> konektor </w:t>
      </w:r>
      <w:r>
        <w:rPr>
          <w:rFonts w:ascii="Consolas" w:hAnsi="Consolas" w:eastAsia="Consolas"/>
          <w:color w:val="8B2500"/>
          <w:sz w:val="18"/>
        </w:rPr>
        <w:t>Start2  -&gt;  Assignment7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Activity\SetEdmType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K-049 (Seam 5)  .  K-029  .  K-044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..\08-registry-rules-eval.md</w:t>
      </w:r>
      <w:r>
        <w:rPr>
          <w:rFonts w:ascii="Calibri" w:hAnsi="Calibri" w:eastAsia="Calibri"/>
          <w:sz w:val="20"/>
        </w:rPr>
        <w:t xml:space="preserve">  .  E01 [!]  Tiket NB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Seam 5 `services/endorsement.OpenCase` hidup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lahir berkelas kerja endorsement, berprefiks </w:t>
      </w:r>
      <w:r>
        <w:rPr>
          <w:rFonts w:ascii="Calibri" w:hAnsi="Calibri" w:eastAsia="Calibri"/>
          <w:b/>
          <w:sz w:val="20"/>
        </w:rPr>
        <w:t>`EDM-`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Tautan tiga arah</w:t>
      </w:r>
      <w:r>
        <w:rPr>
          <w:rFonts w:ascii="Calibri" w:hAnsi="Calibri" w:eastAsia="Calibri"/>
          <w:sz w:val="20"/>
        </w:rPr>
        <w:t xml:space="preserve"> terisi lengkap  -  kasus portal ↔ kasus endorsement ↔ handle assignment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Nomor polis lama dan alasan endorsement terisi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</w:t>
      </w:r>
      <w:r>
        <w:rPr>
          <w:rFonts w:ascii="Calibri" w:hAnsi="Calibri" w:eastAsia="Calibri"/>
          <w:b/>
          <w:sz w:val="20"/>
        </w:rPr>
        <w:t>berfase Policy</w:t>
      </w:r>
      <w:r>
        <w:rPr>
          <w:rFonts w:ascii="Calibri" w:hAnsi="Calibri" w:eastAsia="Calibri"/>
          <w:sz w:val="20"/>
        </w:rPr>
        <w:t xml:space="preserve">; kasus uji negatif: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melewati fase penawaran atau binding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Ditempatkan di workbasket marketing dengan tiket admin polis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Jenis endorsement dari domain terkunci (K-029); kode usang </w:t>
      </w:r>
      <w:r>
        <w:rPr>
          <w:rFonts w:ascii="Calibri" w:hAnsi="Calibri" w:eastAsia="Calibri"/>
          <w:b/>
          <w:sz w:val="20"/>
        </w:rPr>
        <w:t>tetap diport</w:t>
      </w:r>
      <w:r>
        <w:rPr>
          <w:rFonts w:ascii="Calibri" w:hAnsi="Calibri" w:eastAsia="Calibri"/>
          <w:sz w:val="20"/>
        </w:rPr>
        <w:t>, cabangnya tidak dihapus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</w:t>
      </w:r>
      <w:r>
        <w:rPr>
          <w:rFonts w:ascii="Calibri" w:hAnsi="Calibri" w:eastAsia="Calibri"/>
          <w:b/>
          <w:sz w:val="20"/>
        </w:rPr>
        <w:t>terbedakan</w:t>
      </w:r>
      <w:r>
        <w:rPr>
          <w:rFonts w:ascii="Calibri" w:hAnsi="Calibri" w:eastAsia="Calibri"/>
          <w:sz w:val="20"/>
        </w:rPr>
        <w:t xml:space="preserve"> dari kegagalan sistem, dengan alasan spesifik per gerbang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transisi menyebut rule Pega asalnya dalam komentar (§4.6)</w:t>
      </w:r>
    </w:p>
    <w:p>
      <w:pPr>
        <w:pStyle w:val="Heading2"/>
      </w:pPr>
      <w:r>
        <w:rPr>
          <w:color w:val="1F3B63"/>
        </w:rPr>
        <w:t>Endorsment Fac In - E04 - Enam gerbang penolakan dan empat klep pembatalnya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Enam pemeriksaan yang dapat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pembuatan kasus endorsement, empat di antaranya dapat </w:t>
      </w:r>
      <w:r>
        <w:rPr>
          <w:rFonts w:ascii="Calibri" w:hAnsi="Calibri" w:eastAsia="Calibri"/>
          <w:b/>
          <w:sz w:val="20"/>
        </w:rPr>
        <w:t>dibatalkan</w:t>
      </w:r>
      <w:r>
        <w:rPr>
          <w:rFonts w:ascii="Calibri" w:hAnsi="Calibri" w:eastAsia="Calibri"/>
          <w:sz w:val="20"/>
        </w:rPr>
        <w:t xml:space="preserve"> oleh tabel pengecualian.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Polanya seragam per gerbang: ambil data pemeriksa  -&gt;  siapkan penanda klep  -&gt;  panggil laporan pembatal  -&gt;  pasang galat </w:t>
      </w:r>
      <w:r>
        <w:rPr>
          <w:rFonts w:ascii="Calibri" w:hAnsi="Calibri" w:eastAsia="Calibri"/>
          <w:b/>
          <w:sz w:val="20"/>
        </w:rPr>
        <w:t>kecuali</w:t>
      </w:r>
      <w:r>
        <w:rPr>
          <w:rFonts w:ascii="Calibri" w:hAnsi="Calibri" w:eastAsia="Calibri"/>
          <w:sz w:val="20"/>
        </w:rPr>
        <w:t xml:space="preserve"> klep terisi.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Hanya empat dari enam gerbang punya klep.</w:t>
      </w:r>
      <w:r>
        <w:rPr>
          <w:rFonts w:ascii="Calibri" w:hAnsi="Calibri" w:eastAsia="Calibri"/>
          <w:sz w:val="20"/>
        </w:rPr>
        <w:t xml:space="preserve"> Gerbang "sudah ada endorsement lain yang belum selesai" dan gerbang "tidak ter-spreading fac out" </w:t>
      </w:r>
      <w:r>
        <w:rPr>
          <w:rFonts w:ascii="Calibri" w:hAnsi="Calibri" w:eastAsia="Calibri"/>
          <w:b/>
          <w:sz w:val="20"/>
        </w:rPr>
        <w:t>tidak dapat dibatalkan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Klep kosong berarti penolakan berlaku penuh.</w:t>
      </w:r>
      <w:r>
        <w:rPr>
          <w:rFonts w:ascii="Calibri" w:hAnsi="Calibri" w:eastAsia="Calibri"/>
          <w:sz w:val="20"/>
        </w:rPr>
        <w:t xml:space="preserve"> Itu perilaku sistem lama dan arahnya aman  -  diport apa adanya.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Activity\SetErrorBatalEndorsement_Act</w:t>
      </w:r>
      <w:r>
        <w:rPr>
          <w:rFonts w:ascii="Calibri" w:hAnsi="Calibri" w:eastAsia="Calibri"/>
          <w:sz w:val="20"/>
        </w:rPr>
        <w:t xml:space="preserve"> langkah 5 (24 sub-langkah)  .  </w:t>
      </w:r>
      <w:r>
        <w:rPr>
          <w:rFonts w:ascii="Consolas" w:hAnsi="Consolas" w:eastAsia="Consolas"/>
          <w:color w:val="8B2500"/>
          <w:sz w:val="18"/>
        </w:rPr>
        <w:t>RDBList\GetEDMStatus_SQL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GetDataClaim_SQL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SearcStatusBayarArasaps_SQL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GetListRNWbyNopolis_SQL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GetFacoutList_SQL</w:t>
      </w:r>
      <w:r>
        <w:rPr>
          <w:rFonts w:ascii="Calibri" w:hAnsi="Calibri" w:eastAsia="Calibri"/>
          <w:sz w:val="20"/>
        </w:rPr>
        <w:t xml:space="preserve">  .  ReportDefinition </w:t>
      </w:r>
      <w:r>
        <w:rPr>
          <w:rFonts w:ascii="Consolas" w:hAnsi="Consolas" w:eastAsia="Consolas"/>
          <w:color w:val="8B2500"/>
          <w:sz w:val="18"/>
        </w:rPr>
        <w:t>GetListEdm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BrowseOpenProteksiEdm_RD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K-049  .  K-046  .  K-006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Keenam gerbang menolak pada kondisi yang benar </w:t>
      </w:r>
      <w:r>
        <w:rPr>
          <w:rFonts w:ascii="Calibri" w:hAnsi="Calibri" w:eastAsia="Calibri"/>
          <w:b/>
          <w:sz w:val="20"/>
        </w:rPr>
        <w:t>dan hanya</w:t>
      </w:r>
      <w:r>
        <w:rPr>
          <w:rFonts w:ascii="Calibri" w:hAnsi="Calibri" w:eastAsia="Calibri"/>
          <w:sz w:val="20"/>
        </w:rPr>
        <w:t xml:space="preserve"> pada kondisi itu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pembayaran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berlaku untuk jenis endorsement pembatalan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Empat klep</w:t>
      </w:r>
      <w:r>
        <w:rPr>
          <w:rFonts w:ascii="Calibri" w:hAnsi="Calibri" w:eastAsia="Calibri"/>
          <w:sz w:val="20"/>
        </w:rPr>
        <w:t xml:space="preserve"> membatalkan penolakan yang benar, masing-masing dengan penanda jenisnya sendiri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Gerbang kedua dan keenam tetap menolak</w:t>
      </w:r>
      <w:r>
        <w:rPr>
          <w:rFonts w:ascii="Calibri" w:hAnsi="Calibri" w:eastAsia="Calibri"/>
          <w:sz w:val="20"/>
        </w:rPr>
        <w:t xml:space="preserve"> meski tabel pengecualian terisi  -  keduanya tanpa klep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Klep kosong atau tabel tak terjangkau  -&gt;  </w:t>
      </w:r>
      <w:r>
        <w:rPr>
          <w:rFonts w:ascii="Calibri" w:hAnsi="Calibri" w:eastAsia="Calibri"/>
          <w:b/>
          <w:sz w:val="20"/>
        </w:rPr>
        <w:t>penolakan berlaku penuh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Bypass "endorsement RI slip" melewati gerbang yang benar  -  diport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Rule pengecekan pembatal </w:t>
      </w:r>
      <w:r>
        <w:rPr>
          <w:rFonts w:ascii="Calibri" w:hAnsi="Calibri" w:eastAsia="Calibri"/>
          <w:b/>
          <w:sz w:val="20"/>
        </w:rPr>
        <w:t>diimplementasikan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isi tabelnya di luar lingkup</w:t>
      </w:r>
      <w:r>
        <w:rPr>
          <w:rFonts w:ascii="Calibri" w:hAnsi="Calibri" w:eastAsia="Calibri"/>
          <w:sz w:val="20"/>
        </w:rPr>
        <w:t xml:space="preserve"> dan bukan blocker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Rujukan laporan bersifat </w:t>
      </w:r>
      <w:r>
        <w:rPr>
          <w:rFonts w:ascii="Calibri" w:hAnsi="Calibri" w:eastAsia="Calibri"/>
          <w:b/>
          <w:sz w:val="20"/>
        </w:rPr>
        <w:t>runtime</w:t>
      </w:r>
      <w:r>
        <w:rPr>
          <w:rFonts w:ascii="Calibri" w:hAnsi="Calibri" w:eastAsia="Calibri"/>
          <w:sz w:val="20"/>
        </w:rPr>
        <w:t xml:space="preserve">  -  tidak dapat divalidasi saat kompilasi; ketiadaannya </w:t>
      </w:r>
      <w:r>
        <w:rPr>
          <w:rFonts w:ascii="Calibri" w:hAnsi="Calibri" w:eastAsia="Calibri"/>
          <w:b/>
          <w:sz w:val="20"/>
        </w:rPr>
        <w:t>bukan `panic`</w:t>
      </w:r>
      <w:r>
        <w:rPr>
          <w:rFonts w:ascii="Calibri" w:hAnsi="Calibri" w:eastAsia="Calibri"/>
          <w:sz w:val="20"/>
        </w:rPr>
        <w:t xml:space="preserve"> karena tabelnya punya pemilik (K-006)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gerbang menyebut rule Pega asalnya dalam komentar (§4.6)</w:t>
      </w:r>
    </w:p>
    <w:p>
      <w:pPr>
        <w:pStyle w:val="Heading2"/>
      </w:pPr>
      <w:r>
        <w:rPr>
          <w:color w:val="1F3B63"/>
        </w:rPr>
        <w:t>Endorsment Fac In - E05 - Validasi tanggal endorsement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Tanggal endorsement wajib berada </w:t>
      </w:r>
      <w:r>
        <w:rPr>
          <w:rFonts w:ascii="Calibri" w:hAnsi="Calibri" w:eastAsia="Calibri"/>
          <w:b/>
          <w:sz w:val="20"/>
        </w:rPr>
        <w:t>di dalam periode polis</w:t>
      </w:r>
      <w:r>
        <w:rPr>
          <w:rFonts w:ascii="Calibri" w:hAnsi="Calibri" w:eastAsia="Calibri"/>
          <w:sz w:val="20"/>
        </w:rPr>
        <w:t xml:space="preserve"> yang di-endors. Sejumlah nomor polis tertentu dikecualikan dari validasi ini.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Periode dibaca dari tabel produksi; tanggal di luar rentangnya memunculkan galat. Pengecualiannya berupa </w:t>
      </w:r>
      <w:r>
        <w:rPr>
          <w:rFonts w:ascii="Calibri" w:hAnsi="Calibri" w:eastAsia="Calibri"/>
          <w:b/>
          <w:sz w:val="20"/>
        </w:rPr>
        <w:t>daftar nomor polis yang tertanam di kode lama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Nomor polis produksi tidak boleh menjadi literal di kode target.</w:t>
      </w:r>
      <w:r>
        <w:rPr>
          <w:rFonts w:ascii="Calibri" w:hAnsi="Calibri" w:eastAsia="Calibri"/>
          <w:sz w:val="20"/>
        </w:rPr>
        <w:t xml:space="preserve"> Ia menjadi </w:t>
      </w:r>
      <w:r>
        <w:rPr>
          <w:rFonts w:ascii="Calibri" w:hAnsi="Calibri" w:eastAsia="Calibri"/>
          <w:b/>
          <w:sz w:val="20"/>
        </w:rPr>
        <w:t>data konfigurasi yang dapat diaudit</w:t>
      </w:r>
      <w:r>
        <w:rPr>
          <w:rFonts w:ascii="Calibri" w:hAnsi="Calibri" w:eastAsia="Calibri"/>
          <w:sz w:val="20"/>
        </w:rPr>
        <w:t xml:space="preserve">  -  itu keputusan rancangan,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perubahan perilaku. Daftar pengecualiannya tetap sama persis.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Activity\CheckEDMPolisDate</w:t>
      </w:r>
      <w:r>
        <w:rPr>
          <w:rFonts w:ascii="Calibri" w:hAnsi="Calibri" w:eastAsia="Calibri"/>
          <w:sz w:val="20"/>
        </w:rPr>
        <w:t xml:space="preserve"> (6 langkah)  .  </w:t>
      </w:r>
      <w:r>
        <w:rPr>
          <w:rFonts w:ascii="Consolas" w:hAnsi="Consolas" w:eastAsia="Consolas"/>
          <w:color w:val="8B2500"/>
          <w:sz w:val="18"/>
        </w:rPr>
        <w:t>RDBList\GetStartDate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K-046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§3.5,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Tanggal di luar periode polis  -&gt;  galat dengan pesan yang dapat dibaca petugas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pengecualian menjadi </w:t>
      </w:r>
      <w:r>
        <w:rPr>
          <w:rFonts w:ascii="Calibri" w:hAnsi="Calibri" w:eastAsia="Calibri"/>
          <w:b/>
          <w:sz w:val="20"/>
        </w:rPr>
        <w:t>konfigurasi</w:t>
      </w:r>
      <w:r>
        <w:rPr>
          <w:rFonts w:ascii="Calibri" w:hAnsi="Calibri" w:eastAsia="Calibri"/>
          <w:sz w:val="20"/>
        </w:rPr>
        <w:t>, bukan literal di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Perilaku tidak berubah</w:t>
      </w:r>
      <w:r>
        <w:rPr>
          <w:rFonts w:ascii="Calibri" w:hAnsi="Calibri" w:eastAsia="Calibri"/>
          <w:sz w:val="20"/>
        </w:rPr>
        <w:t xml:space="preserve">  -  kasus yang dikecualikan sistem lama tetap dikecualikan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Nomor polis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muncul di kode, tiket, test, fixture, maupun log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Test memakai </w:t>
      </w:r>
      <w:r>
        <w:rPr>
          <w:rFonts w:ascii="Calibri" w:hAnsi="Calibri" w:eastAsia="Calibri"/>
          <w:b/>
          <w:sz w:val="20"/>
        </w:rPr>
        <w:t>nomor sintetis</w:t>
      </w:r>
      <w:r>
        <w:rPr>
          <w:rFonts w:ascii="Calibri" w:hAnsi="Calibri" w:eastAsia="Calibri"/>
          <w:sz w:val="20"/>
        </w:rPr>
        <w:t>, bukan nomor produksi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K046_ValidasiTanggal_PerbandinganSubstring8Karakter</w:t>
      </w:r>
      <w:r>
        <w:rPr>
          <w:rFonts w:ascii="Calibri" w:hAnsi="Calibri" w:eastAsia="Calibri"/>
          <w:sz w:val="20"/>
        </w:rPr>
        <w:t xml:space="preserve">  -  sistem lama membandingkan </w:t>
      </w:r>
      <w:r>
        <w:rPr>
          <w:rFonts w:ascii="Calibri" w:hAnsi="Calibri" w:eastAsia="Calibri"/>
          <w:b/>
          <w:sz w:val="20"/>
        </w:rPr>
        <w:t>potongan string tanggal</w:t>
      </w:r>
      <w:r>
        <w:rPr>
          <w:rFonts w:ascii="Calibri" w:hAnsi="Calibri" w:eastAsia="Calibri"/>
          <w:sz w:val="20"/>
        </w:rPr>
        <w:t>, bukan objek tanggal; diport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E06 - Tracer  -  before-image tiga lapis untuk satu lini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Ketika kasus endorsement dibuka, "keadaan sebelum" tersedia dalam </w:t>
      </w:r>
      <w:r>
        <w:rPr>
          <w:rFonts w:ascii="Calibri" w:hAnsi="Calibri" w:eastAsia="Calibri"/>
          <w:b/>
          <w:sz w:val="20"/>
        </w:rPr>
        <w:t>tiga lapis terpisah</w:t>
      </w:r>
      <w:r>
        <w:rPr>
          <w:rFonts w:ascii="Calibri" w:hAnsi="Calibri" w:eastAsia="Calibri"/>
          <w:sz w:val="20"/>
        </w:rPr>
        <w:t xml:space="preserve">, dan satu berkas kasus kebakaran nyata </w:t>
      </w:r>
      <w:r>
        <w:rPr>
          <w:rFonts w:ascii="Calibri" w:hAnsi="Calibri" w:eastAsia="Calibri"/>
          <w:b/>
          <w:sz w:val="20"/>
        </w:rPr>
        <w:t>rekonsiliasi eksak</w:t>
      </w:r>
      <w:r>
        <w:rPr>
          <w:rFonts w:ascii="Calibri" w:hAnsi="Calibri" w:eastAsia="Calibri"/>
          <w:sz w:val="20"/>
        </w:rPr>
        <w:t xml:space="preserve"> terhadap Pega.</w:t>
      </w:r>
    </w:p>
    <w:p>
      <w:r>
        <w:rPr>
          <w:rFonts w:ascii="Calibri" w:hAnsi="Calibri" w:eastAsia="Calibri"/>
          <w:sz w:val="20"/>
        </w:rPr>
        <w:t xml:space="preserve">Ini irisan </w:t>
      </w:r>
      <w:r>
        <w:rPr>
          <w:rFonts w:ascii="Calibri" w:hAnsi="Calibri" w:eastAsia="Calibri"/>
          <w:b/>
          <w:sz w:val="20"/>
        </w:rPr>
        <w:t>tertipis yang lengkap</w:t>
      </w:r>
      <w:r>
        <w:rPr>
          <w:rFonts w:ascii="Calibri" w:hAnsi="Calibri" w:eastAsia="Calibri"/>
          <w:sz w:val="20"/>
        </w:rPr>
        <w:t xml:space="preserve"> untuk before-image. Begitu hijau, seluruh premisnya terbukti: tiga mekanisme berbeda, siklus hidup berbeda, konsumen berbeda.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Lapis A</w:t>
      </w:r>
      <w:r>
        <w:rPr>
          <w:rFonts w:ascii="Calibri" w:hAnsi="Calibri" w:eastAsia="Calibri"/>
          <w:sz w:val="20"/>
        </w:rPr>
        <w:t xml:space="preserve"> memuat dokumen polis versi terakhir lalu menjalankan penyalinan sehingga data kerja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dengan polis lama. </w:t>
      </w:r>
      <w:r>
        <w:rPr>
          <w:rFonts w:ascii="Calibri" w:hAnsi="Calibri" w:eastAsia="Calibri"/>
          <w:b/>
          <w:sz w:val="20"/>
        </w:rPr>
        <w:t>Lapis B</w:t>
      </w:r>
      <w:r>
        <w:rPr>
          <w:rFonts w:ascii="Calibri" w:hAnsi="Calibri" w:eastAsia="Calibri"/>
          <w:sz w:val="20"/>
        </w:rPr>
        <w:t xml:space="preserve"> mengisi nilai lama per baris. </w:t>
      </w:r>
      <w:r>
        <w:rPr>
          <w:rFonts w:ascii="Calibri" w:hAnsi="Calibri" w:eastAsia="Calibri"/>
          <w:b/>
          <w:sz w:val="20"/>
        </w:rPr>
        <w:t>Lapis C</w:t>
      </w:r>
      <w:r>
        <w:rPr>
          <w:rFonts w:ascii="Calibri" w:hAnsi="Calibri" w:eastAsia="Calibri"/>
          <w:sz w:val="20"/>
        </w:rPr>
        <w:t xml:space="preserve"> menandai baris warisan.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Delta dihitung terhadap polis lama, bukan terhadap kosong.</w:t>
      </w:r>
      <w:r>
        <w:rPr>
          <w:rFonts w:ascii="Calibri" w:hAnsi="Calibri" w:eastAsia="Calibri"/>
          <w:sz w:val="20"/>
        </w:rPr>
        <w:t xml:space="preserve"> Implementasi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mulai dari struktur kosong lalu menambahkan perubahan.</w:t>
      </w:r>
    </w:p>
    <w:p>
      <w:r>
        <w:rPr>
          <w:rFonts w:ascii="Calibri" w:hAnsi="Calibri" w:eastAsia="Calibri"/>
          <w:sz w:val="20"/>
        </w:rPr>
        <w:t xml:space="preserve">[~]  Istilah "before-image" adalah </w:t>
      </w:r>
      <w:r>
        <w:rPr>
          <w:rFonts w:ascii="Calibri" w:hAnsi="Calibri" w:eastAsia="Calibri"/>
          <w:b/>
          <w:sz w:val="20"/>
        </w:rPr>
        <w:t>nama konsep</w:t>
      </w:r>
      <w:r>
        <w:rPr>
          <w:rFonts w:ascii="Calibri" w:hAnsi="Calibri" w:eastAsia="Calibri"/>
          <w:sz w:val="20"/>
        </w:rPr>
        <w:t>; tidak ada properti bernama itu di korpus.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Activity\SetValueToEDMWork</w:t>
      </w:r>
      <w:r>
        <w:rPr>
          <w:rFonts w:ascii="Calibri" w:hAnsi="Calibri" w:eastAsia="Calibri"/>
          <w:sz w:val="20"/>
        </w:rPr>
        <w:t xml:space="preserve"> langkah 14 (13 sub-langkah) dan langkah 15  .  </w:t>
      </w:r>
      <w:r>
        <w:rPr>
          <w:rFonts w:ascii="Consolas" w:hAnsi="Consolas" w:eastAsia="Consolas"/>
          <w:color w:val="8B2500"/>
          <w:sz w:val="18"/>
        </w:rPr>
        <w:t>RDBList\GetEDMOldData_SQL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Activity\SetOldData</w:t>
      </w:r>
      <w:r>
        <w:rPr>
          <w:rFonts w:ascii="Calibri" w:hAnsi="Calibri" w:eastAsia="Calibri"/>
          <w:sz w:val="20"/>
        </w:rPr>
        <w:t xml:space="preserve"> blok 4.1-4.2  .  </w:t>
      </w:r>
      <w:r>
        <w:rPr>
          <w:rFonts w:ascii="Consolas" w:hAnsi="Consolas" w:eastAsia="Consolas"/>
          <w:color w:val="8B2500"/>
          <w:sz w:val="18"/>
        </w:rPr>
        <w:t>Activity\SetOLDValueToEDMWork_FIRE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Activity\InputAddendumFacIn_PreAct</w:t>
      </w:r>
      <w:r>
        <w:rPr>
          <w:rFonts w:ascii="Calibri" w:hAnsi="Calibri" w:eastAsia="Calibri"/>
          <w:sz w:val="20"/>
        </w:rPr>
        <w:t xml:space="preserve"> langkah 28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K-047 (Seam 4)  .  K-010/K-012  .  K-018  .  K-027  .  K-048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..\01-tracer-money-ratio-premi-pa.md</w:t>
      </w:r>
      <w:r>
        <w:rPr>
          <w:rFonts w:ascii="Calibri" w:hAnsi="Calibri" w:eastAsia="Calibri"/>
          <w:sz w:val="20"/>
        </w:rPr>
        <w:t xml:space="preserve">  .  E01 [!]  Tiket NB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Seam 4 `services/endorsement.PrepareBeforeImage` hidup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Tiga lapis tetap terpisah</w:t>
      </w:r>
      <w:r>
        <w:rPr>
          <w:rFonts w:ascii="Calibri" w:hAnsi="Calibri" w:eastAsia="Calibri"/>
          <w:sz w:val="20"/>
        </w:rPr>
        <w:t xml:space="preserve"> di model domain  -  menyatukannya mengubah 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Lapis A memuat </w:t>
      </w:r>
      <w:r>
        <w:rPr>
          <w:rFonts w:ascii="Calibri" w:hAnsi="Calibri" w:eastAsia="Calibri"/>
          <w:b/>
          <w:sz w:val="20"/>
        </w:rPr>
        <w:t>versi terakhir</w:t>
      </w:r>
      <w:r>
        <w:rPr>
          <w:rFonts w:ascii="Calibri" w:hAnsi="Calibri" w:eastAsia="Calibri"/>
          <w:sz w:val="20"/>
        </w:rPr>
        <w:t xml:space="preserve"> polis dan menjalankan penyalinan berpola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Data kerja setelah penyalinan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dengan polis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Lapis B mengisi properti nilai lama lini kebakaran; nilai kosong  -&gt;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>, bukan nilai tak-ada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Lapis C menandai baris warisan sesuai kedalaman daftar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Porsi periode: presisi desimal tinggi + </w:t>
      </w:r>
      <w:r>
        <w:rPr>
          <w:rFonts w:ascii="Calibri" w:hAnsi="Calibri" w:eastAsia="Calibri"/>
          <w:b/>
          <w:sz w:val="20"/>
        </w:rPr>
        <w:t>guard pembagian nol</w:t>
      </w:r>
      <w:r>
        <w:rPr>
          <w:rFonts w:ascii="Calibri" w:hAnsi="Calibri" w:eastAsia="Calibri"/>
          <w:sz w:val="20"/>
        </w:rPr>
        <w:t xml:space="preserve">; bertipe </w:t>
      </w:r>
      <w:r>
        <w:rPr>
          <w:rFonts w:ascii="Calibri" w:hAnsi="Calibri" w:eastAsia="Calibri"/>
          <w:b/>
          <w:sz w:val="20"/>
        </w:rPr>
        <w:t>`Ratio`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Money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Porsi periode </w:t>
      </w:r>
      <w:r>
        <w:rPr>
          <w:rFonts w:ascii="Calibri" w:hAnsi="Calibri" w:eastAsia="Calibri"/>
          <w:b/>
          <w:sz w:val="20"/>
        </w:rPr>
        <w:t>bersifat sementara</w:t>
      </w:r>
      <w:r>
        <w:rPr>
          <w:rFonts w:ascii="Calibri" w:hAnsi="Calibri" w:eastAsia="Calibri"/>
          <w:sz w:val="20"/>
        </w:rPr>
        <w:t xml:space="preserve">  -  ditimpa modul selisih; </w:t>
      </w:r>
      <w:r>
        <w:rPr>
          <w:rFonts w:ascii="Calibri" w:hAnsi="Calibri" w:eastAsia="Calibri"/>
          <w:b/>
          <w:sz w:val="20"/>
        </w:rPr>
        <w:t>urutan eksekusi before-image  -&gt;  selisih wajib dijaga</w:t>
      </w:r>
      <w:r>
        <w:rPr>
          <w:rFonts w:ascii="Calibri" w:hAnsi="Calibri" w:eastAsia="Calibri"/>
          <w:sz w:val="20"/>
        </w:rPr>
        <w:t xml:space="preserve"> (K-048)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Money + Ratio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 saat kompilasi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Satu fixture kebakaran rekonsiliasi eksak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penyalinan menyebut rule Pega asalnya (§4.6)</w:t>
      </w:r>
    </w:p>
    <w:p>
      <w:pPr>
        <w:pStyle w:val="Heading2"/>
      </w:pPr>
      <w:r>
        <w:rPr>
          <w:color w:val="1F3B63"/>
        </w:rPr>
        <w:t>Endorsment Fac In - E07 - Lapis A  -  sembilan penyalinan yang menyimpang dari pola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Penyalinan dokumen polis lama tidak seluruhnya berbentuk "salin field bernama sama". Sembilan di antaranya berbeda, dan </w:t>
      </w:r>
      <w:r>
        <w:rPr>
          <w:rFonts w:ascii="Calibri" w:hAnsi="Calibri" w:eastAsia="Calibri"/>
          <w:b/>
          <w:sz w:val="20"/>
        </w:rPr>
        <w:t>empat halaman akan kosong</w:t>
      </w:r>
      <w:r>
        <w:rPr>
          <w:rFonts w:ascii="Calibri" w:hAnsi="Calibri" w:eastAsia="Calibri"/>
          <w:sz w:val="20"/>
        </w:rPr>
        <w:t xml:space="preserve"> bila diabaikan.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alibri" w:hAnsi="Calibri" w:eastAsia="Calibri"/>
          <w:b/>
          <w:sz w:val="20"/>
        </w:rPr>
        <w:t>54 penugasan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51</w:t>
      </w:r>
      <w:r>
        <w:rPr>
          <w:rFonts w:ascii="Calibri" w:hAnsi="Calibri" w:eastAsia="Calibri"/>
          <w:sz w:val="20"/>
        </w:rPr>
        <w:t xml:space="preserve"> bersumber dokumen polis lama, </w:t>
      </w:r>
      <w:r>
        <w:rPr>
          <w:rFonts w:ascii="Calibri" w:hAnsi="Calibri" w:eastAsia="Calibri"/>
          <w:b/>
          <w:sz w:val="20"/>
        </w:rPr>
        <w:t>3</w:t>
      </w:r>
      <w:r>
        <w:rPr>
          <w:rFonts w:ascii="Calibri" w:hAnsi="Calibri" w:eastAsia="Calibri"/>
          <w:sz w:val="20"/>
        </w:rPr>
        <w:t xml:space="preserve"> tidak. Dari yang 51, </w:t>
      </w:r>
      <w:r>
        <w:rPr>
          <w:rFonts w:ascii="Calibri" w:hAnsi="Calibri" w:eastAsia="Calibri"/>
          <w:b/>
          <w:sz w:val="20"/>
        </w:rPr>
        <w:t>45</w:t>
      </w:r>
      <w:r>
        <w:rPr>
          <w:rFonts w:ascii="Calibri" w:hAnsi="Calibri" w:eastAsia="Calibri"/>
          <w:sz w:val="20"/>
        </w:rPr>
        <w:t xml:space="preserve"> berpola seragam dan </w:t>
      </w:r>
      <w:r>
        <w:rPr>
          <w:rFonts w:ascii="Calibri" w:hAnsi="Calibri" w:eastAsia="Calibri"/>
          <w:b/>
          <w:sz w:val="20"/>
        </w:rPr>
        <w:t>6 menyimpang</w:t>
      </w:r>
      <w:r>
        <w:rPr>
          <w:rFonts w:ascii="Calibri" w:hAnsi="Calibri" w:eastAsia="Calibri"/>
          <w:sz w:val="20"/>
        </w:rPr>
        <w:t xml:space="preserve">  -  menulis ke halaman </w:t>
      </w:r>
      <w:r>
        <w:rPr>
          <w:rFonts w:ascii="Calibri" w:hAnsi="Calibri" w:eastAsia="Calibri"/>
          <w:b/>
          <w:sz w:val="20"/>
        </w:rPr>
        <w:t>selain</w:t>
      </w:r>
      <w:r>
        <w:rPr>
          <w:rFonts w:ascii="Calibri" w:hAnsi="Calibri" w:eastAsia="Calibri"/>
          <w:sz w:val="20"/>
        </w:rPr>
        <w:t xml:space="preserve"> agregat penawaran.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Arsip lintas-siklus keliru di titik ini.</w:t>
      </w:r>
      <w:r>
        <w:rPr>
          <w:rFonts w:ascii="Calibri" w:hAnsi="Calibri" w:eastAsia="Calibri"/>
          <w:sz w:val="19"/>
        </w:rPr>
        <w:t xml:space="preserve"> Ia menyatakan seluruh 54 berbentuk seragam. Itu </w:t>
      </w:r>
      <w:r>
        <w:rPr>
          <w:rFonts w:ascii="Calibri" w:hAnsi="Calibri" w:eastAsia="Calibri"/>
          <w:b/>
          <w:sz w:val="19"/>
        </w:rPr>
        <w:t>tidak berlaku untuk 9 dari 54</w:t>
      </w:r>
      <w:r>
        <w:rPr>
          <w:rFonts w:ascii="Calibri" w:hAnsi="Calibri" w:eastAsia="Calibri"/>
          <w:sz w:val="19"/>
        </w:rPr>
        <w:t>. Implementasi yang mengikuti arsip meninggalkan empat halaman kosong.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Activity\SetValueToEDMWork</w:t>
      </w:r>
      <w:r>
        <w:rPr>
          <w:rFonts w:ascii="Calibri" w:hAnsi="Calibri" w:eastAsia="Calibri"/>
          <w:sz w:val="20"/>
        </w:rPr>
        <w:t xml:space="preserve"> langkah 14.3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K-047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E06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54 penugasan</w:t>
      </w:r>
      <w:r>
        <w:rPr>
          <w:rFonts w:ascii="Calibri" w:hAnsi="Calibri" w:eastAsia="Calibri"/>
          <w:sz w:val="20"/>
        </w:rPr>
        <w:t xml:space="preserve"> terimplementasi, tidak diringkas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Enam cermin lintas-halaman</w:t>
      </w:r>
      <w:r>
        <w:rPr>
          <w:rFonts w:ascii="Calibri" w:hAnsi="Calibri" w:eastAsia="Calibri"/>
          <w:sz w:val="20"/>
        </w:rPr>
        <w:t xml:space="preserve"> ditulis eksplisit: jenis bisnis ke halaman kutipan  .  tiga field pembayaran ke halaman polis  .  penanda B2B ke akar objek kerja  .  nama marketing ke halaman parameter kredit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Kriteria kunci:</w:t>
      </w:r>
      <w:r>
        <w:rPr>
          <w:rFonts w:ascii="Calibri" w:hAnsi="Calibri" w:eastAsia="Calibri"/>
          <w:sz w:val="20"/>
        </w:rPr>
        <w:t xml:space="preserve"> keempat halaman itu </w:t>
      </w:r>
      <w:r>
        <w:rPr>
          <w:rFonts w:ascii="Calibri" w:hAnsi="Calibri" w:eastAsia="Calibri"/>
          <w:b/>
          <w:sz w:val="20"/>
        </w:rPr>
        <w:t>tidak boleh kosong</w:t>
      </w:r>
      <w:r>
        <w:rPr>
          <w:rFonts w:ascii="Calibri" w:hAnsi="Calibri" w:eastAsia="Calibri"/>
          <w:sz w:val="20"/>
        </w:rPr>
        <w:t xml:space="preserve"> setelah lapis A berjalan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Tiga field pembayaran ditulis </w:t>
      </w:r>
      <w:r>
        <w:rPr>
          <w:rFonts w:ascii="Calibri" w:hAnsi="Calibri" w:eastAsia="Calibri"/>
          <w:b/>
          <w:sz w:val="20"/>
        </w:rPr>
        <w:t>dua kali</w:t>
      </w:r>
      <w:r>
        <w:rPr>
          <w:rFonts w:ascii="Calibri" w:hAnsi="Calibri" w:eastAsia="Calibri"/>
          <w:sz w:val="20"/>
        </w:rPr>
        <w:t xml:space="preserve">  -  ke agregat penawaran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ke halaman polis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Tiga penugasan yang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dari dokumen lama tetap dijalankan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Empat kelompok field terisi lengkap: identitas bisnis  .  periode  .  struktur share dan kapasitas  .  pembayaran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E08 - Lapis B  -  nilai lama per baris untuk enam lini sisanya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Nilai lama per baris untuk golf, aneka, personal accident, marine cargo, kendaraan bermotor, dan travel  -  plus tingkat cedant yang sama di ketujuh lini.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Pola nilainya </w:t>
      </w:r>
      <w:r>
        <w:rPr>
          <w:rFonts w:ascii="Calibri" w:hAnsi="Calibri" w:eastAsia="Calibri"/>
          <w:b/>
          <w:sz w:val="20"/>
        </w:rPr>
        <w:t>tunggal dan tanpa pengecualian</w:t>
      </w:r>
      <w:r>
        <w:rPr>
          <w:rFonts w:ascii="Calibri" w:hAnsi="Calibri" w:eastAsia="Calibri"/>
          <w:sz w:val="20"/>
        </w:rPr>
        <w:t xml:space="preserve">: bila properti sumber tidak kosong pakai nilainya, bila kosong pakai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Kosong dipetakan ke nol, bukan ke nilai tak-ada.</w:t>
      </w:r>
      <w:r>
        <w:rPr>
          <w:rFonts w:ascii="Calibri" w:hAnsi="Calibri" w:eastAsia="Calibri"/>
          <w:sz w:val="20"/>
        </w:rPr>
        <w:t xml:space="preserve"> Aritmetika selisih bergantung pada ini.</w:t>
      </w:r>
    </w:p>
    <w:p>
      <w:r>
        <w:rPr>
          <w:rFonts w:ascii="Calibri" w:hAnsi="Calibri" w:eastAsia="Calibri"/>
          <w:sz w:val="20"/>
        </w:rPr>
        <w:t xml:space="preserve"> Premi Nusantara Re lama </w:t>
      </w:r>
      <w:r>
        <w:rPr>
          <w:rFonts w:ascii="Calibri" w:hAnsi="Calibri" w:eastAsia="Calibri"/>
          <w:b/>
          <w:sz w:val="20"/>
        </w:rPr>
        <w:t>hanya ada di dua lini</w:t>
      </w:r>
      <w:r>
        <w:rPr>
          <w:rFonts w:ascii="Calibri" w:hAnsi="Calibri" w:eastAsia="Calibri"/>
          <w:sz w:val="20"/>
        </w:rPr>
        <w:t xml:space="preserve">  -  marine cargo dan kendaraan bermotor.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Activity\SetOldData</w:t>
      </w:r>
      <w:r>
        <w:rPr>
          <w:rFonts w:ascii="Calibri" w:hAnsi="Calibri" w:eastAsia="Calibri"/>
          <w:sz w:val="20"/>
        </w:rPr>
        <w:t xml:space="preserve"> blok 4.3-4.14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K-047  .  K-010/K-012  .  K-018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E06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Keenam lini mengisi properti nilai lama </w:t>
      </w:r>
      <w:r>
        <w:rPr>
          <w:rFonts w:ascii="Calibri" w:hAnsi="Calibri" w:eastAsia="Calibri"/>
          <w:b/>
          <w:sz w:val="20"/>
        </w:rPr>
        <w:t>masing-masing sesuai petanya</w:t>
      </w:r>
      <w:r>
        <w:rPr>
          <w:rFonts w:ascii="Calibri" w:hAnsi="Calibri" w:eastAsia="Calibri"/>
          <w:sz w:val="20"/>
        </w:rPr>
        <w:t>, dan hanya itu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Tingkat cedant identik di ketujuh lini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penugasan nilai lama memakai pola kosong -&gt; nol; </w:t>
      </w:r>
      <w:r>
        <w:rPr>
          <w:rFonts w:ascii="Calibri" w:hAnsi="Calibri" w:eastAsia="Calibri"/>
          <w:b/>
          <w:sz w:val="20"/>
        </w:rPr>
        <w:t>nol pengecualian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Premi Nusantara Re lama muncul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di dua lini, bukan tujuh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 dengan mata uangnya; rate lama bertipe </w:t>
      </w:r>
      <w:r>
        <w:rPr>
          <w:rFonts w:ascii="Consolas" w:hAnsi="Consolas" w:eastAsia="Consolas"/>
          <w:color w:val="8B2500"/>
          <w:sz w:val="18"/>
        </w:rPr>
        <w:t>Ratio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b/>
          <w:sz w:val="20"/>
        </w:rPr>
        <w:t>skala per lini</w:t>
      </w:r>
      <w:r>
        <w:rPr>
          <w:rFonts w:ascii="Calibri" w:hAnsi="Calibri" w:eastAsia="Calibri"/>
          <w:sz w:val="20"/>
        </w:rPr>
        <w:t xml:space="preserve"> (K-018)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Lapis B diisi ulang </w:t>
      </w:r>
      <w:r>
        <w:rPr>
          <w:rFonts w:ascii="Calibri" w:hAnsi="Calibri" w:eastAsia="Calibri"/>
          <w:b/>
          <w:sz w:val="20"/>
        </w:rPr>
        <w:t>setiap kali layar endorsement dibuka</w:t>
      </w:r>
      <w:r>
        <w:rPr>
          <w:rFonts w:ascii="Calibri" w:hAnsi="Calibri" w:eastAsia="Calibri"/>
          <w:sz w:val="20"/>
        </w:rPr>
        <w:t xml:space="preserve">  -  bukan sekali saat kasus lahir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Lapis B menangani </w:t>
      </w:r>
      <w:r>
        <w:rPr>
          <w:rFonts w:ascii="Calibri" w:hAnsi="Calibri" w:eastAsia="Calibri"/>
          <w:b/>
          <w:sz w:val="20"/>
        </w:rPr>
        <w:t>travel tetapi bukan jiwa</w:t>
      </w:r>
      <w:r>
        <w:rPr>
          <w:rFonts w:ascii="Calibri" w:hAnsi="Calibri" w:eastAsia="Calibri"/>
          <w:sz w:val="20"/>
        </w:rPr>
        <w:t>; himpunannya berbeda dari lapis C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E09 - Dua guard yang dipertahankan dan satu perbaikan sadar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Dua guard di sistem lama menguji </w:t>
      </w:r>
      <w:r>
        <w:rPr>
          <w:rFonts w:ascii="Calibri" w:hAnsi="Calibri" w:eastAsia="Calibri"/>
          <w:b/>
          <w:sz w:val="20"/>
        </w:rPr>
        <w:t>properti tujuan</w:t>
      </w:r>
      <w:r>
        <w:rPr>
          <w:rFonts w:ascii="Calibri" w:hAnsi="Calibri" w:eastAsia="Calibri"/>
          <w:sz w:val="20"/>
        </w:rPr>
        <w:t xml:space="preserve"> alih-alih properti sumber. Keduanya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. Satu hal diperbaiki  -  dan hanya satu.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Guard rate lama berperilaku demikian pada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kemunculannya; guard premi lama hanya pada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dari delapan belas kemunculan.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Keduanya perilaku yang BENAR menurut work owner (K-046).</w:t>
      </w:r>
      <w:r>
        <w:rPr>
          <w:rFonts w:ascii="Calibri" w:hAnsi="Calibri" w:eastAsia="Calibri"/>
          <w:sz w:val="20"/>
        </w:rPr>
        <w:t xml:space="preserve"> Meluruskannya mengubah angka selisih dan memutus rekonsiliasi paralel run.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A.5  -  satu-satunya perbaikan sadar di seluruh modul before-image.</w:t>
      </w:r>
      <w:r>
        <w:rPr>
          <w:rFonts w:ascii="Calibri" w:hAnsi="Calibri" w:eastAsia="Calibri"/>
          <w:sz w:val="20"/>
        </w:rPr>
        <w:t xml:space="preserve"> Nilai cadangan premi Nusantara Re lama memakai </w:t>
      </w:r>
      <w:r>
        <w:rPr>
          <w:rFonts w:ascii="Calibri" w:hAnsi="Calibri" w:eastAsia="Calibri"/>
          <w:b/>
          <w:sz w:val="20"/>
        </w:rPr>
        <w:t>string</w:t>
      </w:r>
      <w:r>
        <w:rPr>
          <w:rFonts w:ascii="Calibri" w:hAnsi="Calibri" w:eastAsia="Calibri"/>
          <w:sz w:val="20"/>
        </w:rPr>
        <w:t xml:space="preserve"> di sistem lama; di sistem baru ia </w:t>
      </w:r>
      <w:r>
        <w:rPr>
          <w:rFonts w:ascii="Calibri" w:hAnsi="Calibri" w:eastAsia="Calibri"/>
          <w:b/>
          <w:sz w:val="20"/>
        </w:rPr>
        <w:t>angka nol</w:t>
      </w:r>
      <w:r>
        <w:rPr>
          <w:rFonts w:ascii="Calibri" w:hAnsi="Calibri" w:eastAsia="Calibri"/>
          <w:sz w:val="20"/>
        </w:rPr>
        <w:t xml:space="preserve">, karena 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 tidak boleh menampung string.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Activity\SetOldData</w:t>
      </w:r>
      <w:r>
        <w:rPr>
          <w:rFonts w:ascii="Calibri" w:hAnsi="Calibri" w:eastAsia="Calibri"/>
          <w:sz w:val="20"/>
        </w:rPr>
        <w:t xml:space="preserve">  -  penugasan premi Nusantara Re lama (dua tempat) dan guard rate/premi lama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A.5</w:t>
      </w:r>
      <w:r>
        <w:rPr>
          <w:rFonts w:ascii="Calibri" w:hAnsi="Calibri" w:eastAsia="Calibri"/>
          <w:sz w:val="20"/>
        </w:rPr>
        <w:t xml:space="preserve">  .  K-010/K-012  .  ADR-F-0001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E08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K046_RateOld_GuardSelfReferential_6dari6</w:t>
      </w:r>
      <w:r>
        <w:rPr>
          <w:rFonts w:ascii="Calibri" w:hAnsi="Calibri" w:eastAsia="Calibri"/>
          <w:sz w:val="20"/>
        </w:rPr>
        <w:t xml:space="preserve">  -  guard menguji properti tujuan; </w:t>
      </w:r>
      <w:r>
        <w:rPr>
          <w:rFonts w:ascii="Calibri" w:hAnsi="Calibri" w:eastAsia="Calibri"/>
          <w:b/>
          <w:sz w:val="20"/>
        </w:rPr>
        <w:t>perilaku benar</w:t>
      </w:r>
      <w:r>
        <w:rPr>
          <w:rFonts w:ascii="Calibri" w:hAnsi="Calibri" w:eastAsia="Calibri"/>
          <w:sz w:val="20"/>
        </w:rPr>
        <w:t>, bukan cacat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K046_PremiumOld_SelfReferential_HanyaFire</w:t>
      </w:r>
      <w:r>
        <w:rPr>
          <w:rFonts w:ascii="Calibri" w:hAnsi="Calibri" w:eastAsia="Calibri"/>
          <w:sz w:val="20"/>
        </w:rPr>
        <w:t xml:space="preserve">  -  hanya satu dari delapan belas kemunculan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Komentar kode menyebut rule Pega asal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K-046, agar tidak "diluruskan" pembaca berikutnya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A.5:</w:t>
      </w:r>
      <w:r>
        <w:rPr>
          <w:rFonts w:ascii="Calibri" w:hAnsi="Calibri" w:eastAsia="Calibri"/>
          <w:sz w:val="20"/>
        </w:rPr>
        <w:t xml:space="preserve"> nilai cadangan premi Nusantara Re lama adalah </w:t>
      </w:r>
      <w:r>
        <w:rPr>
          <w:rFonts w:ascii="Calibri" w:hAnsi="Calibri" w:eastAsia="Calibri"/>
          <w:b/>
          <w:sz w:val="20"/>
        </w:rPr>
        <w:t>angka nol</w:t>
      </w:r>
      <w:r>
        <w:rPr>
          <w:rFonts w:ascii="Calibri" w:hAnsi="Calibri" w:eastAsia="Calibri"/>
          <w:sz w:val="20"/>
        </w:rPr>
        <w:t xml:space="preserve">, bukan string  -  ditandai </w:t>
      </w:r>
      <w:r>
        <w:rPr>
          <w:rFonts w:ascii="Calibri" w:hAnsi="Calibri" w:eastAsia="Calibri"/>
          <w:b/>
          <w:sz w:val="20"/>
        </w:rPr>
        <w:t>perbaikan, bukan port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Pembanding rekonsiliasi </w:t>
      </w:r>
      <w:r>
        <w:rPr>
          <w:rFonts w:ascii="Calibri" w:hAnsi="Calibri" w:eastAsia="Calibri"/>
          <w:b/>
          <w:sz w:val="20"/>
        </w:rPr>
        <w:t>menormalkan</w:t>
      </w:r>
      <w:r>
        <w:rPr>
          <w:rFonts w:ascii="Calibri" w:hAnsi="Calibri" w:eastAsia="Calibri"/>
          <w:sz w:val="20"/>
        </w:rPr>
        <w:t xml:space="preserve"> string dan angka sebelum membandingkan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Selisih tipe yang muncul </w:t>
      </w:r>
      <w:r>
        <w:rPr>
          <w:rFonts w:ascii="Calibri" w:hAnsi="Calibri" w:eastAsia="Calibri"/>
          <w:b/>
          <w:sz w:val="20"/>
        </w:rPr>
        <w:t>dijelaskan oleh A.5</w:t>
      </w:r>
      <w:r>
        <w:rPr>
          <w:rFonts w:ascii="Calibri" w:hAnsi="Calibri" w:eastAsia="Calibri"/>
          <w:sz w:val="20"/>
        </w:rPr>
        <w:t xml:space="preserve"> dalam prosedur rekonsiliasi  -  bukan ditandai cacat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Cache ekspresi di korpus memuat bentuk berbeda dari yang dieksekusi; </w:t>
      </w:r>
      <w:r>
        <w:rPr>
          <w:rFonts w:ascii="Calibri" w:hAnsi="Calibri" w:eastAsia="Calibri"/>
          <w:b/>
          <w:sz w:val="20"/>
        </w:rPr>
        <w:t>yang mengikat ekspresi tersimpan</w:t>
      </w:r>
    </w:p>
    <w:p>
      <w:pPr>
        <w:pStyle w:val="Heading2"/>
      </w:pPr>
      <w:r>
        <w:rPr>
          <w:color w:val="1F3B63"/>
        </w:rPr>
        <w:t>Endorsment Fac In - E10 - Lapis C  -  penanda baris warisan, tujuh varian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Setiap simpul daftar yang berasal dari polis lama ditandai, sehingga baris warisan dapat dibedakan dari baris yang ditambahkan saat endorsement.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Tujuh varian, satu per lini bisnis. </w:t>
      </w:r>
      <w:r>
        <w:rPr>
          <w:rFonts w:ascii="Calibri" w:hAnsi="Calibri" w:eastAsia="Calibri"/>
          <w:b/>
          <w:sz w:val="20"/>
        </w:rPr>
        <w:t>Cacah penanda mengikuti kedalaman model data lini itu</w:t>
      </w:r>
      <w:r>
        <w:rPr>
          <w:rFonts w:ascii="Calibri" w:hAnsi="Calibri" w:eastAsia="Calibri"/>
          <w:sz w:val="20"/>
        </w:rPr>
        <w:t>, bukan kelengkapan implementasi  -  lini dengan empat tingkat daftar bersarang menandai lebih banyak simpul daripada lini dengan satu tingkat.</w:t>
      </w:r>
    </w:p>
    <w:p>
      <w:r>
        <w:rPr>
          <w:rFonts w:ascii="Calibri" w:hAnsi="Calibri" w:eastAsia="Calibri"/>
          <w:sz w:val="20"/>
        </w:rPr>
        <w:t xml:space="preserve">[~]  Nilai penanda tersimpan </w:t>
      </w:r>
      <w:r>
        <w:rPr>
          <w:rFonts w:ascii="Calibri" w:hAnsi="Calibri" w:eastAsia="Calibri"/>
          <w:b/>
          <w:sz w:val="20"/>
        </w:rPr>
        <w:t>berkutip</w:t>
      </w:r>
      <w:r>
        <w:rPr>
          <w:rFonts w:ascii="Calibri" w:hAnsi="Calibri" w:eastAsia="Calibri"/>
          <w:sz w:val="20"/>
        </w:rPr>
        <w:t xml:space="preserve">. Pola pencarian tanpa kutip memberi </w:t>
      </w:r>
      <w:r>
        <w:rPr>
          <w:rFonts w:ascii="Calibri" w:hAnsi="Calibri" w:eastAsia="Calibri"/>
          <w:b/>
          <w:sz w:val="20"/>
        </w:rPr>
        <w:t>nol hasil</w:t>
      </w:r>
      <w:r>
        <w:rPr>
          <w:rFonts w:ascii="Calibri" w:hAnsi="Calibri" w:eastAsia="Calibri"/>
          <w:sz w:val="20"/>
        </w:rPr>
        <w:t xml:space="preserve"> dan pernah menyesatkan.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Activity\SetOLDValueToEDMWork_{FIRE,MC,Aneka,MBU,LIFE,PA,GOLF}</w:t>
      </w:r>
      <w:r>
        <w:rPr>
          <w:rFonts w:ascii="Calibri" w:hAnsi="Calibri" w:eastAsia="Calibri"/>
          <w:sz w:val="20"/>
        </w:rPr>
        <w:t xml:space="preserve">  .  dipanggil </w:t>
      </w:r>
      <w:r>
        <w:rPr>
          <w:rFonts w:ascii="Consolas" w:hAnsi="Consolas" w:eastAsia="Consolas"/>
          <w:color w:val="8B2500"/>
          <w:sz w:val="18"/>
        </w:rPr>
        <w:t>Activity\SetValueToEDMWork</w:t>
      </w:r>
      <w:r>
        <w:rPr>
          <w:rFonts w:ascii="Calibri" w:hAnsi="Calibri" w:eastAsia="Calibri"/>
          <w:sz w:val="20"/>
        </w:rPr>
        <w:t xml:space="preserve"> langkah 14.7-14.13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K-047  .  K-046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E06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Ketujuh varian menandai simpul sesuai </w:t>
      </w:r>
      <w:r>
        <w:rPr>
          <w:rFonts w:ascii="Calibri" w:hAnsi="Calibri" w:eastAsia="Calibri"/>
          <w:b/>
          <w:sz w:val="20"/>
        </w:rPr>
        <w:t>kedalaman daftar</w:t>
      </w:r>
      <w:r>
        <w:rPr>
          <w:rFonts w:ascii="Calibri" w:hAnsi="Calibri" w:eastAsia="Calibri"/>
          <w:sz w:val="20"/>
        </w:rPr>
        <w:t xml:space="preserve"> lini masing-masing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penanda sesuai yang tersimpan di korpus, </w:t>
      </w:r>
      <w:r>
        <w:rPr>
          <w:rFonts w:ascii="Calibri" w:hAnsi="Calibri" w:eastAsia="Calibri"/>
          <w:b/>
          <w:sz w:val="20"/>
        </w:rPr>
        <w:t>berkutip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Hanya varian kebakaran</w:t>
      </w:r>
      <w:r>
        <w:rPr>
          <w:rFonts w:ascii="Calibri" w:hAnsi="Calibri" w:eastAsia="Calibri"/>
          <w:sz w:val="20"/>
        </w:rPr>
        <w:t xml:space="preserve"> yang menyetel penanda prorata tingkat agregat; enam lainnya tidak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Penanda prorata itu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termasuk field yang disalin lapis 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K046_Life_DuaPenandaOldData</w:t>
      </w:r>
      <w:r>
        <w:rPr>
          <w:rFonts w:ascii="Calibri" w:hAnsi="Calibri" w:eastAsia="Calibri"/>
          <w:sz w:val="20"/>
        </w:rPr>
        <w:t xml:space="preserve">  -  varian jiwa menyetel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penanda berbeda; enam lainnya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Lapis C menangani </w:t>
      </w:r>
      <w:r>
        <w:rPr>
          <w:rFonts w:ascii="Calibri" w:hAnsi="Calibri" w:eastAsia="Calibri"/>
          <w:b/>
          <w:sz w:val="20"/>
        </w:rPr>
        <w:t>jiwa tetapi bukan travel</w:t>
      </w:r>
      <w:r>
        <w:rPr>
          <w:rFonts w:ascii="Calibri" w:hAnsi="Calibri" w:eastAsia="Calibri"/>
          <w:sz w:val="20"/>
        </w:rPr>
        <w:t xml:space="preserve">  -  himpunannya berbeda dari lapis B (E08)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E11 - Tiga gerbang keluar lapis B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Pengisian nilai lama per baris </w:t>
      </w:r>
      <w:r>
        <w:rPr>
          <w:rFonts w:ascii="Calibri" w:hAnsi="Calibri" w:eastAsia="Calibri"/>
          <w:b/>
          <w:sz w:val="20"/>
        </w:rPr>
        <w:t>berhenti sebelum berjalan</w:t>
      </w:r>
      <w:r>
        <w:rPr>
          <w:rFonts w:ascii="Calibri" w:hAnsi="Calibri" w:eastAsia="Calibri"/>
          <w:sz w:val="20"/>
        </w:rPr>
        <w:t xml:space="preserve"> pada tiga keadaan. Ketiganya menghasilkan lapis B kosong  -  dan itu </w:t>
      </w:r>
      <w:r>
        <w:rPr>
          <w:rFonts w:ascii="Calibri" w:hAnsi="Calibri" w:eastAsia="Calibri"/>
          <w:b/>
          <w:sz w:val="20"/>
        </w:rPr>
        <w:t>perilaku yang benar</w:t>
      </w:r>
      <w:r>
        <w:rPr>
          <w:rFonts w:ascii="Calibri" w:hAnsi="Calibri" w:eastAsia="Calibri"/>
          <w:sz w:val="20"/>
        </w:rPr>
        <w:t>, bukan galat.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 pertama mengeluarkan kasus </w:t>
      </w:r>
      <w:r>
        <w:rPr>
          <w:rFonts w:ascii="Calibri" w:hAnsi="Calibri" w:eastAsia="Calibri"/>
          <w:b/>
          <w:sz w:val="20"/>
        </w:rPr>
        <w:t>jiwa</w:t>
      </w:r>
      <w:r>
        <w:rPr>
          <w:rFonts w:ascii="Calibri" w:hAnsi="Calibri" w:eastAsia="Calibri"/>
          <w:sz w:val="20"/>
        </w:rPr>
        <w:t xml:space="preserve">; gerbang kedua mengeluarkan kasus yang </w:t>
      </w:r>
      <w:r>
        <w:rPr>
          <w:rFonts w:ascii="Calibri" w:hAnsi="Calibri" w:eastAsia="Calibri"/>
          <w:b/>
          <w:sz w:val="20"/>
        </w:rPr>
        <w:t>bukan endorsement</w:t>
      </w:r>
      <w:r>
        <w:rPr>
          <w:rFonts w:ascii="Calibri" w:hAnsi="Calibri" w:eastAsia="Calibri"/>
          <w:sz w:val="20"/>
        </w:rPr>
        <w:t xml:space="preserve">; gerbang ketiga mengeluarkan polis dengan </w:t>
      </w:r>
      <w:r>
        <w:rPr>
          <w:rFonts w:ascii="Calibri" w:hAnsi="Calibri" w:eastAsia="Calibri"/>
          <w:b/>
          <w:sz w:val="20"/>
        </w:rPr>
        <w:t>lokasi melebihi ambang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Polis besar tidak mendapat nilai lama per baris sama sekali</w:t>
      </w:r>
      <w:r>
        <w:rPr>
          <w:rFonts w:ascii="Calibri" w:hAnsi="Calibri" w:eastAsia="Calibri"/>
          <w:sz w:val="20"/>
        </w:rPr>
        <w:t xml:space="preserve">  -  layar dan perhitungan per baris menampilkan nol. Diport apa adanya; alasan ambangnya tidak diketahui dari korpus.</w:t>
      </w:r>
    </w:p>
    <w:p>
      <w:r>
        <w:rPr>
          <w:rFonts w:ascii="Calibri" w:hAnsi="Calibri" w:eastAsia="Calibri"/>
          <w:sz w:val="20"/>
        </w:rPr>
        <w:t xml:space="preserve"> Gerbang kedua memakai predikat yang membaca </w:t>
      </w:r>
      <w:r>
        <w:rPr>
          <w:rFonts w:ascii="Calibri" w:hAnsi="Calibri" w:eastAsia="Calibri"/>
          <w:b/>
          <w:sz w:val="20"/>
        </w:rPr>
        <w:t>agregat tersimpan</w:t>
      </w:r>
      <w:r>
        <w:rPr>
          <w:rFonts w:ascii="Calibri" w:hAnsi="Calibri" w:eastAsia="Calibri"/>
          <w:sz w:val="20"/>
        </w:rPr>
        <w:t xml:space="preserve">. Predikat kebalikannya membaca </w:t>
      </w:r>
      <w:r>
        <w:rPr>
          <w:rFonts w:ascii="Calibri" w:hAnsi="Calibri" w:eastAsia="Calibri"/>
          <w:b/>
          <w:sz w:val="20"/>
        </w:rPr>
        <w:t>halaman aktif</w:t>
      </w:r>
      <w:r>
        <w:rPr>
          <w:rFonts w:ascii="Calibri" w:hAnsi="Calibri" w:eastAsia="Calibri"/>
          <w:sz w:val="20"/>
        </w:rPr>
        <w:t xml:space="preserve">  -  lihat E02; jangan diimplementasikan sebagai negasi.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Activity\SetOldData</w:t>
      </w:r>
      <w:r>
        <w:rPr>
          <w:rFonts w:ascii="Calibri" w:hAnsi="Calibri" w:eastAsia="Calibri"/>
          <w:sz w:val="20"/>
        </w:rPr>
        <w:t xml:space="preserve"> langkah 1-3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K-044  .  K-047  .  K-046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E08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</w:t>
      </w:r>
      <w:r>
        <w:rPr>
          <w:rFonts w:ascii="Calibri" w:hAnsi="Calibri" w:eastAsia="Calibri"/>
          <w:b/>
          <w:sz w:val="20"/>
        </w:rPr>
        <w:t>jiwa</w:t>
      </w:r>
      <w:r>
        <w:rPr>
          <w:rFonts w:ascii="Calibri" w:hAnsi="Calibri" w:eastAsia="Calibri"/>
          <w:sz w:val="20"/>
        </w:rPr>
        <w:t xml:space="preserve"> keluar sebelum blok pengisian  -  jiwa memakai jalurnya sendiri (E18)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Kasus </w:t>
      </w:r>
      <w:r>
        <w:rPr>
          <w:rFonts w:ascii="Calibri" w:hAnsi="Calibri" w:eastAsia="Calibri"/>
          <w:b/>
          <w:sz w:val="20"/>
        </w:rPr>
        <w:t>bukan endorsement</w:t>
      </w:r>
      <w:r>
        <w:rPr>
          <w:rFonts w:ascii="Calibri" w:hAnsi="Calibri" w:eastAsia="Calibri"/>
          <w:sz w:val="20"/>
        </w:rPr>
        <w:t xml:space="preserve"> keluar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Polis dengan </w:t>
      </w:r>
      <w:r>
        <w:rPr>
          <w:rFonts w:ascii="Calibri" w:hAnsi="Calibri" w:eastAsia="Calibri"/>
          <w:b/>
          <w:sz w:val="20"/>
        </w:rPr>
        <w:t>lokasi melebihi ambang</w:t>
      </w:r>
      <w:r>
        <w:rPr>
          <w:rFonts w:ascii="Calibri" w:hAnsi="Calibri" w:eastAsia="Calibri"/>
          <w:sz w:val="20"/>
        </w:rPr>
        <w:t xml:space="preserve"> keluar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Ketiganya menghasilkan lapis B </w:t>
      </w:r>
      <w:r>
        <w:rPr>
          <w:rFonts w:ascii="Calibri" w:hAnsi="Calibri" w:eastAsia="Calibri"/>
          <w:b/>
          <w:sz w:val="20"/>
        </w:rPr>
        <w:t>kosong tanpa galat</w:t>
      </w:r>
      <w:r>
        <w:rPr>
          <w:rFonts w:ascii="Calibri" w:hAnsi="Calibri" w:eastAsia="Calibri"/>
          <w:sz w:val="20"/>
        </w:rPr>
        <w:t xml:space="preserve">  -  bukan kegagalan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Ambang lokasi diambil dari korpus apa adanya; alasannya tetap </w:t>
      </w:r>
      <w:r>
        <w:rPr>
          <w:rFonts w:ascii="Calibri" w:hAnsi="Calibri" w:eastAsia="Calibri"/>
          <w:b/>
          <w:sz w:val="20"/>
        </w:rPr>
        <w:t>`[pertanyaan terbuka]`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E12 - Prefactor  -  Seam 3 menjadi satu pintu dengan empat bentuk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Pintu perhitungan premi yang sudah ada diperluas agar dapat memilih di antara </w:t>
      </w:r>
      <w:r>
        <w:rPr>
          <w:rFonts w:ascii="Calibri" w:hAnsi="Calibri" w:eastAsia="Calibri"/>
          <w:b/>
          <w:sz w:val="20"/>
        </w:rPr>
        <w:t>empat bentuk perhitungan</w:t>
      </w:r>
      <w:r>
        <w:rPr>
          <w:rFonts w:ascii="Calibri" w:hAnsi="Calibri" w:eastAsia="Calibri"/>
          <w:sz w:val="20"/>
        </w:rPr>
        <w:t xml:space="preserve">, tanpa menambah seam. </w:t>
      </w:r>
      <w:r>
        <w:rPr>
          <w:rFonts w:ascii="Calibri" w:hAnsi="Calibri" w:eastAsia="Calibri"/>
          <w:i/>
          <w:sz w:val="20"/>
        </w:rPr>
        <w:t>"Make the change easy, then make the easy change."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Endorsement </w:t>
      </w:r>
      <w:r>
        <w:rPr>
          <w:rFonts w:ascii="Calibri" w:hAnsi="Calibri" w:eastAsia="Calibri"/>
          <w:b/>
          <w:sz w:val="20"/>
        </w:rPr>
        <w:t>memakai ulang</w:t>
      </w:r>
      <w:r>
        <w:rPr>
          <w:rFonts w:ascii="Calibri" w:hAnsi="Calibri" w:eastAsia="Calibri"/>
          <w:sz w:val="20"/>
        </w:rPr>
        <w:t xml:space="preserve"> mesin premi New Business  -  puluhan activity perhitungan ada di kedua korpus. Yang ditambahkan endorsement adalah </w:t>
      </w:r>
      <w:r>
        <w:rPr>
          <w:rFonts w:ascii="Calibri" w:hAnsi="Calibri" w:eastAsia="Calibri"/>
          <w:b/>
          <w:sz w:val="20"/>
        </w:rPr>
        <w:t>bentuk</w:t>
      </w:r>
      <w:r>
        <w:rPr>
          <w:rFonts w:ascii="Calibri" w:hAnsi="Calibri" w:eastAsia="Calibri"/>
          <w:sz w:val="20"/>
        </w:rPr>
        <w:t>, bukan mesin baru.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SATU pintu, empat bentuk  -  bukan seam per bentuk.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Bentuk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  -  dasar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TSI x Rate x faktor ÷ pembagi-komposit</w:t>
            </w:r>
            <w:r>
              <w:rPr>
                <w:rFonts w:ascii="Calibri" w:hAnsi="Calibri" w:eastAsia="Calibri"/>
                <w:sz w:val="18"/>
              </w:rPr>
              <w:t xml:space="preserve">; pembagi diturunkan </w:t>
            </w:r>
            <w:r>
              <w:rPr>
                <w:rFonts w:ascii="Calibri" w:hAnsi="Calibri" w:eastAsia="Calibri"/>
                <w:b/>
                <w:sz w:val="18"/>
              </w:rPr>
              <w:t>resolver K-018</w:t>
            </w:r>
            <w:r>
              <w:rPr>
                <w:rFonts w:ascii="Calibri" w:hAnsi="Calibri" w:eastAsia="Calibri"/>
                <w:sz w:val="18"/>
              </w:rPr>
              <w:t xml:space="preserve"> dari faktor yang ikut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  -  dua-bagian endorsement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porsi baru untuk sisa periode </w:t>
            </w:r>
            <w:r>
              <w:rPr>
                <w:rFonts w:ascii="Calibri" w:hAnsi="Calibri" w:eastAsia="Calibri"/>
                <w:b/>
                <w:sz w:val="18"/>
              </w:rPr>
              <w:t>+</w:t>
            </w:r>
            <w:r>
              <w:rPr>
                <w:rFonts w:ascii="Calibri" w:hAnsi="Calibri" w:eastAsia="Calibri"/>
                <w:sz w:val="18"/>
              </w:rPr>
              <w:t xml:space="preserve"> porsi lama untuk periode berjalan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  -  tabel tarif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premi dari lookup </w:t>
            </w:r>
            <w:r>
              <w:rPr>
                <w:rFonts w:ascii="Calibri" w:hAnsi="Calibri" w:eastAsia="Calibri"/>
                <w:b/>
                <w:sz w:val="18"/>
              </w:rPr>
              <w:t>+</w:t>
            </w:r>
            <w:r>
              <w:rPr>
                <w:rFonts w:ascii="Calibri" w:hAnsi="Calibri" w:eastAsia="Calibri"/>
                <w:sz w:val="18"/>
              </w:rPr>
              <w:t xml:space="preserve"> tambahan per minggu; masukan dari </w:t>
            </w:r>
            <w:r>
              <w:rPr>
                <w:rFonts w:ascii="Calibri" w:hAnsi="Calibri" w:eastAsia="Calibri"/>
                <w:b/>
                <w:sz w:val="18"/>
              </w:rPr>
              <w:t>repository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  -  dekomposisi delta coverage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(Δrate x TSI_lama) + (ΔTSI x rate)</w:t>
            </w:r>
            <w:r>
              <w:rPr>
                <w:rFonts w:ascii="Calibri" w:hAnsi="Calibri" w:eastAsia="Calibri"/>
                <w:sz w:val="18"/>
              </w:rPr>
              <w:t>, dengan cabang periode pendek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Dua keluarga rasio prorata tetap terpisah</w:t>
      </w:r>
      <w:r>
        <w:rPr>
          <w:rFonts w:ascii="Calibri" w:hAnsi="Calibri" w:eastAsia="Calibri"/>
          <w:sz w:val="20"/>
        </w:rPr>
        <w:t xml:space="preserve">  -  yang untuk premi berbeda penyebut, satuan, dan skala dari yang untuk delta spreading. Namanya nyaris sama; menyatukannya menggeser angka.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Porsi periode dipakai sebagai pecahan, langsung</w:t>
      </w:r>
      <w:r>
        <w:rPr>
          <w:rFonts w:ascii="Calibri" w:hAnsi="Calibri" w:eastAsia="Calibri"/>
          <w:sz w:val="20"/>
        </w:rPr>
        <w:t xml:space="preserve">  -  tidak dibagi seratus lagi.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Activity\CalculatePremiFire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HitungPremiOnChange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calculatePremiPA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CalculatePremiumTravel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SetLocalNonMbuProrate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CalculatePremiPA_FacIn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K-051</w:t>
      </w:r>
      <w:r>
        <w:rPr>
          <w:rFonts w:ascii="Calibri" w:hAnsi="Calibri" w:eastAsia="Calibri"/>
          <w:sz w:val="20"/>
        </w:rPr>
        <w:t xml:space="preserve">  .  K-018  .  K-010/K-012  .  K-027  .  ADR-F-0004/0005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..\01-tracer-money-ratio-premi-pa.md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..\03-resolver-cob-skala.md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..\04-rumus-premi-pa.md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..\05-rumus-premi-mbu.md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..\06-rumus-premi-layering.md</w:t>
      </w:r>
      <w:r>
        <w:rPr>
          <w:rFonts w:ascii="Calibri" w:hAnsi="Calibri" w:eastAsia="Calibri"/>
          <w:sz w:val="20"/>
        </w:rPr>
        <w:t xml:space="preserve"> [!]  Kelimanya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Satu pintu memilih di antara </w:t>
      </w:r>
      <w:r>
        <w:rPr>
          <w:rFonts w:ascii="Calibri" w:hAnsi="Calibri" w:eastAsia="Calibri"/>
          <w:b/>
          <w:sz w:val="20"/>
        </w:rPr>
        <w:t>empat bentuk</w:t>
      </w:r>
      <w:r>
        <w:rPr>
          <w:rFonts w:ascii="Calibri" w:hAnsi="Calibri" w:eastAsia="Calibri"/>
          <w:sz w:val="20"/>
        </w:rPr>
        <w:t xml:space="preserve"> berdasarkan lini bisnis dan konteks endorsement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1 tetap </w:t>
      </w:r>
      <w:r>
        <w:rPr>
          <w:rFonts w:ascii="Calibri" w:hAnsi="Calibri" w:eastAsia="Calibri"/>
          <w:b/>
          <w:sz w:val="20"/>
        </w:rPr>
        <w:t>satu implementasi</w:t>
      </w:r>
      <w:r>
        <w:rPr>
          <w:rFonts w:ascii="Calibri" w:hAnsi="Calibri" w:eastAsia="Calibri"/>
          <w:sz w:val="20"/>
        </w:rPr>
        <w:t>, dipakai New Business, Renewal, dan Endorsement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Pembagi komposit diturunkan resolver (K-018)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angka hafalan per lini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2 adalah </w:t>
      </w:r>
      <w:r>
        <w:rPr>
          <w:rFonts w:ascii="Calibri" w:hAnsi="Calibri" w:eastAsia="Calibri"/>
          <w:b/>
          <w:sz w:val="20"/>
        </w:rPr>
        <w:t>komposisi</w:t>
      </w:r>
      <w:r>
        <w:rPr>
          <w:rFonts w:ascii="Calibri" w:hAnsi="Calibri" w:eastAsia="Calibri"/>
          <w:sz w:val="20"/>
        </w:rPr>
        <w:t xml:space="preserve"> dua panggilan bentuk 1, bukan cabang di dalam rumus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3 menerima hasil lookup sebagai </w:t>
      </w:r>
      <w:r>
        <w:rPr>
          <w:rFonts w:ascii="Calibri" w:hAnsi="Calibri" w:eastAsia="Calibri"/>
          <w:b/>
          <w:sz w:val="20"/>
        </w:rPr>
        <w:t>masukan</w:t>
      </w:r>
      <w:r>
        <w:rPr>
          <w:rFonts w:ascii="Calibri" w:hAnsi="Calibri" w:eastAsia="Calibri"/>
          <w:sz w:val="20"/>
        </w:rPr>
        <w:t>, tidak menghitungnya sendiri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Dua keluarga rasio prorata terpisah</w:t>
      </w:r>
      <w:r>
        <w:rPr>
          <w:rFonts w:ascii="Calibri" w:hAnsi="Calibri" w:eastAsia="Calibri"/>
          <w:sz w:val="20"/>
        </w:rPr>
        <w:t xml:space="preserve"> dan tidak dapat tertukar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Porsi periode </w:t>
      </w:r>
      <w:r>
        <w:rPr>
          <w:rFonts w:ascii="Calibri" w:hAnsi="Calibri" w:eastAsia="Calibri"/>
          <w:b/>
          <w:sz w:val="20"/>
        </w:rPr>
        <w:t>pecahan, dipakai langsung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Pembulatan literal per langkah (K-011); nilai berkoma desimal (K-027)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Money + Ratio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 saat kompilasi</w:t>
      </w:r>
      <w:r>
        <w:rPr>
          <w:rFonts w:ascii="Calibri" w:hAnsi="Calibri" w:eastAsia="Calibri"/>
          <w:sz w:val="20"/>
        </w:rPr>
        <w:t xml:space="preserve">; jembatan tunggal </w:t>
      </w:r>
      <w:r>
        <w:rPr>
          <w:rFonts w:ascii="Consolas" w:hAnsi="Consolas" w:eastAsia="Consolas"/>
          <w:color w:val="8B2500"/>
          <w:sz w:val="18"/>
        </w:rPr>
        <w:t>Money x Ratio  -&gt;  Money</w:t>
      </w:r>
    </w:p>
    <w:p>
      <w:r>
        <w:rPr>
          <w:rFonts w:ascii="Calibri" w:hAnsi="Calibri" w:eastAsia="Calibri"/>
          <w:b/>
          <w:sz w:val="20"/>
        </w:rPr>
        <w:t>Catatan sebelum implementasi</w:t>
      </w:r>
      <w:r>
        <w:rPr>
          <w:rFonts w:ascii="Calibri" w:hAnsi="Calibri" w:eastAsia="Calibri"/>
          <w:sz w:val="20"/>
        </w:rPr>
        <w:t xml:space="preserve">  -  bukan blocker spec: rumus PA &amp; travel penuh (tarif dari repository, sumbernya nihil di korpus)  .  perhitungan PA bersama sudah terbukti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 New Business↔Endorsement  .  </w:t>
      </w:r>
      <w:r>
        <w:rPr>
          <w:rFonts w:ascii="Calibri" w:hAnsi="Calibri" w:eastAsia="Calibri"/>
          <w:b/>
          <w:sz w:val="20"/>
        </w:rPr>
        <w:t>keputusan desain:</w:t>
      </w:r>
      <w:r>
        <w:rPr>
          <w:rFonts w:ascii="Calibri" w:hAnsi="Calibri" w:eastAsia="Calibri"/>
          <w:sz w:val="20"/>
        </w:rPr>
        <w:t xml:space="preserve"> empat bentuk sebagai satu fungsi bercabang </w:t>
      </w:r>
      <w:r>
        <w:rPr>
          <w:rFonts w:ascii="Calibri" w:hAnsi="Calibri" w:eastAsia="Calibri"/>
          <w:b/>
          <w:sz w:val="20"/>
        </w:rPr>
        <w:t>atau</w:t>
      </w:r>
      <w:r>
        <w:rPr>
          <w:rFonts w:ascii="Calibri" w:hAnsi="Calibri" w:eastAsia="Calibri"/>
          <w:sz w:val="20"/>
        </w:rPr>
        <w:t xml:space="preserve"> empat implementasi di balik satu pintu  .  </w:t>
      </w:r>
      <w:r>
        <w:rPr>
          <w:rFonts w:ascii="Calibri" w:hAnsi="Calibri" w:eastAsia="Calibri"/>
          <w:b/>
          <w:sz w:val="20"/>
        </w:rPr>
        <w:t>lima dari enam</w:t>
      </w:r>
      <w:r>
        <w:rPr>
          <w:rFonts w:ascii="Calibri" w:hAnsi="Calibri" w:eastAsia="Calibri"/>
          <w:sz w:val="20"/>
        </w:rPr>
        <w:t xml:space="preserve"> salinan mesin premi berbeda isinya dan perlu dibedah sebelum dipakai ulang.</w:t>
      </w:r>
    </w:p>
    <w:p>
      <w:pPr>
        <w:pStyle w:val="Heading2"/>
      </w:pPr>
      <w:r>
        <w:rPr>
          <w:color w:val="1F3B63"/>
        </w:rPr>
        <w:t>Endorsment Fac In - E13 - Selisih pembayaran tingkat mata uang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Untuk setiap mata uang pada kasus endorsement, hitung </w:t>
      </w:r>
      <w:r>
        <w:rPr>
          <w:rFonts w:ascii="Calibri" w:hAnsi="Calibri" w:eastAsia="Calibri"/>
          <w:b/>
          <w:sz w:val="20"/>
        </w:rPr>
        <w:t>selisih pembayaran</w:t>
      </w:r>
      <w:r>
        <w:rPr>
          <w:rFonts w:ascii="Calibri" w:hAnsi="Calibri" w:eastAsia="Calibri"/>
          <w:sz w:val="20"/>
        </w:rPr>
        <w:t xml:space="preserve">  -  nilai sesudah dikurangi nilai sebelum.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Rumus kanoniknya tunggal dan berulang di belasan penugasan. Nilai "sebelum" diambil dari </w:t>
      </w:r>
      <w:r>
        <w:rPr>
          <w:rFonts w:ascii="Calibri" w:hAnsi="Calibri" w:eastAsia="Calibri"/>
          <w:b/>
          <w:sz w:val="20"/>
        </w:rPr>
        <w:t>lapis A</w:t>
      </w:r>
      <w:r>
        <w:rPr>
          <w:rFonts w:ascii="Calibri" w:hAnsi="Calibri" w:eastAsia="Calibri"/>
          <w:sz w:val="20"/>
        </w:rPr>
        <w:t xml:space="preserve"> (dokumen polis lama), bukan dari nilai lama per baris.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Netto menambahkan PPh dan PPN, tidak mengurangkannya.</w:t>
      </w:r>
      <w:r>
        <w:rPr>
          <w:rFonts w:ascii="Calibri" w:hAnsi="Calibri" w:eastAsia="Calibri"/>
          <w:sz w:val="20"/>
        </w:rPr>
        <w:t xml:space="preserve"> Terlihat berlawanan intuisi pajak; diport apa adanya.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Urutan mengikat:</w:t>
      </w:r>
      <w:r>
        <w:rPr>
          <w:rFonts w:ascii="Calibri" w:hAnsi="Calibri" w:eastAsia="Calibri"/>
          <w:sz w:val="20"/>
        </w:rPr>
        <w:t xml:space="preserve"> transformasi perhitungan premi </w:t>
      </w:r>
      <w:r>
        <w:rPr>
          <w:rFonts w:ascii="Calibri" w:hAnsi="Calibri" w:eastAsia="Calibri"/>
          <w:b/>
          <w:sz w:val="20"/>
        </w:rPr>
        <w:t>menimpa</w:t>
      </w:r>
      <w:r>
        <w:rPr>
          <w:rFonts w:ascii="Calibri" w:hAnsi="Calibri" w:eastAsia="Calibri"/>
          <w:sz w:val="20"/>
        </w:rPr>
        <w:t xml:space="preserve"> porsi periode yang disetel modul before-image sebelum jalur produksi membacanya (K-048).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Activity\CountEndorsementData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CountDataEDMElse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CountPaymentEdm_Act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CountPaymentEdmTSIObj_Act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DataTransform\CountPremiEDM_DT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K-048  .  K-046  .  K-010/K-012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E12  .  E06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Selisih pembayaran = nilai sesudah - nilai sebelum, per mata 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Netto = premi - komisi - brokerage - potongan </w:t>
      </w:r>
      <w:r>
        <w:rPr>
          <w:rFonts w:ascii="Calibri" w:hAnsi="Calibri" w:eastAsia="Calibri"/>
          <w:b/>
          <w:sz w:val="20"/>
        </w:rPr>
        <w:t>+ PPh + PPN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sebelum bersumber </w:t>
      </w:r>
      <w:r>
        <w:rPr>
          <w:rFonts w:ascii="Calibri" w:hAnsi="Calibri" w:eastAsia="Calibri"/>
          <w:b/>
          <w:sz w:val="20"/>
        </w:rPr>
        <w:t>lapis A</w:t>
      </w:r>
      <w:r>
        <w:rPr>
          <w:rFonts w:ascii="Calibri" w:hAnsi="Calibri" w:eastAsia="Calibri"/>
          <w:sz w:val="20"/>
        </w:rPr>
        <w:t>, bukan lapis 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Lima komponen "lama" tingkat pembayaran ikut terisi: komisi  .  PPN  .  PPh  .  brokerage  .  potongan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Mata uang yang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di polis lama  -&gt;  seluruh nilai dianggap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>, nilai sebelum dipaksa nol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nilai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 dengan mata uangnya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Urutan eksekusi terhadap modul before-image </w:t>
      </w:r>
      <w:r>
        <w:rPr>
          <w:rFonts w:ascii="Calibri" w:hAnsi="Calibri" w:eastAsia="Calibri"/>
          <w:b/>
          <w:sz w:val="20"/>
        </w:rPr>
        <w:t>dijaga</w:t>
      </w:r>
      <w:r>
        <w:rPr>
          <w:rFonts w:ascii="Calibri" w:hAnsi="Calibri" w:eastAsia="Calibri"/>
          <w:sz w:val="20"/>
        </w:rPr>
        <w:t xml:space="preserve"> (K-048)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K046_NettoPremi_PPhPPNDitambahkan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E14 - Tabel rumus premi-menjadi per lini, jenis endorsement, dan jalur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Properti "premi menjadi" </w:t>
      </w:r>
      <w:r>
        <w:rPr>
          <w:rFonts w:ascii="Calibri" w:hAnsi="Calibri" w:eastAsia="Calibri"/>
          <w:b/>
          <w:sz w:val="20"/>
        </w:rPr>
        <w:t>tidak dihitung dengan satu rumus</w:t>
      </w:r>
      <w:r>
        <w:rPr>
          <w:rFonts w:ascii="Calibri" w:hAnsi="Calibri" w:eastAsia="Calibri"/>
          <w:sz w:val="20"/>
        </w:rPr>
        <w:t xml:space="preserve">. Ia punya belasan bentuk berbeda yang dipilih menurut </w:t>
      </w:r>
      <w:r>
        <w:rPr>
          <w:rFonts w:ascii="Calibri" w:hAnsi="Calibri" w:eastAsia="Calibri"/>
          <w:b/>
          <w:sz w:val="20"/>
        </w:rPr>
        <w:t>lini bisnis x jenis endorsement x jalur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puluh dua penugasan</w:t>
      </w:r>
      <w:r>
        <w:rPr>
          <w:rFonts w:ascii="Calibri" w:hAnsi="Calibri" w:eastAsia="Calibri"/>
          <w:sz w:val="20"/>
        </w:rPr>
        <w:t xml:space="preserve"> di enam berkas menghasilkan </w:t>
      </w:r>
      <w:r>
        <w:rPr>
          <w:rFonts w:ascii="Calibri" w:hAnsi="Calibri" w:eastAsia="Calibri"/>
          <w:b/>
          <w:sz w:val="20"/>
        </w:rPr>
        <w:t>sebelas rumus berbeda secara semantik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JANGAN diseragamkan.</w:t>
      </w:r>
      <w:r>
        <w:rPr>
          <w:rFonts w:ascii="Calibri" w:hAnsi="Calibri" w:eastAsia="Calibri"/>
          <w:sz w:val="20"/>
        </w:rPr>
        <w:t xml:space="preserve"> Modelkan sebagai </w:t>
      </w:r>
      <w:r>
        <w:rPr>
          <w:rFonts w:ascii="Calibri" w:hAnsi="Calibri" w:eastAsia="Calibri"/>
          <w:b/>
          <w:sz w:val="20"/>
        </w:rPr>
        <w:t>tabel keputusan</w:t>
      </w:r>
      <w:r>
        <w:rPr>
          <w:rFonts w:ascii="Calibri" w:hAnsi="Calibri" w:eastAsia="Calibri"/>
          <w:sz w:val="20"/>
        </w:rPr>
        <w:t>, bukan satu fungsi dengan cabang tersembunyi. Menyeragamkannya mengubah angka pada lini tertentu.</w:t>
      </w:r>
    </w:p>
    <w:p>
      <w:r>
        <w:rPr>
          <w:rFonts w:ascii="Calibri" w:hAnsi="Calibri" w:eastAsia="Calibri"/>
          <w:sz w:val="20"/>
        </w:rPr>
        <w:t xml:space="preserve"> Pembagian "pakai nilai pembayaran lama vs premi lama" </w:t>
      </w:r>
      <w:r>
        <w:rPr>
          <w:rFonts w:ascii="Calibri" w:hAnsi="Calibri" w:eastAsia="Calibri"/>
          <w:b/>
          <w:sz w:val="20"/>
        </w:rPr>
        <w:t>bukan sifat lini</w:t>
      </w:r>
      <w:r>
        <w:rPr>
          <w:rFonts w:ascii="Calibri" w:hAnsi="Calibri" w:eastAsia="Calibri"/>
          <w:sz w:val="20"/>
        </w:rPr>
        <w:t xml:space="preserve">  -  ia berlaku hanya pada satu cabang tertentu, dan di sana hanya </w:t>
      </w:r>
      <w:r>
        <w:rPr>
          <w:rFonts w:ascii="Calibri" w:hAnsi="Calibri" w:eastAsia="Calibri"/>
          <w:b/>
          <w:sz w:val="20"/>
        </w:rPr>
        <w:t>dua lini</w:t>
      </w:r>
      <w:r>
        <w:rPr>
          <w:rFonts w:ascii="Calibri" w:hAnsi="Calibri" w:eastAsia="Calibri"/>
          <w:sz w:val="20"/>
        </w:rPr>
        <w:t xml:space="preserve"> yang memakai bentuk berbeda.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Activity\CountEndorsementData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CountDataEDMElse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CountPaymentEdm_Act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CountPaymentEdmTSIObj_Act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ReCountPremiLifeEDM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CopyAllObj_ACT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DataTransform\CountPremiEDM_DT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 .  K-029  .  K-048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E13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Terimplementasi sebagai </w:t>
      </w:r>
      <w:r>
        <w:rPr>
          <w:rFonts w:ascii="Calibri" w:hAnsi="Calibri" w:eastAsia="Calibri"/>
          <w:b/>
          <w:sz w:val="20"/>
        </w:rPr>
        <w:t>tabel</w:t>
      </w:r>
      <w:r>
        <w:rPr>
          <w:rFonts w:ascii="Calibri" w:hAnsi="Calibri" w:eastAsia="Calibri"/>
          <w:sz w:val="20"/>
        </w:rPr>
        <w:t xml:space="preserve"> (lini x jenis endorsement x jalur), bukan satu rumus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puluh dua penugasan terwakili; </w:t>
      </w:r>
      <w:r>
        <w:rPr>
          <w:rFonts w:ascii="Calibri" w:hAnsi="Calibri" w:eastAsia="Calibri"/>
          <w:b/>
          <w:sz w:val="20"/>
        </w:rPr>
        <w:t>sebelas bentuk semantik</w:t>
      </w:r>
      <w:r>
        <w:rPr>
          <w:rFonts w:ascii="Calibri" w:hAnsi="Calibri" w:eastAsia="Calibri"/>
          <w:sz w:val="20"/>
        </w:rPr>
        <w:t xml:space="preserve"> dapat dibedakan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Cabang "batal": </w:t>
      </w:r>
      <w:r>
        <w:rPr>
          <w:rFonts w:ascii="Calibri" w:hAnsi="Calibri" w:eastAsia="Calibri"/>
          <w:b/>
          <w:sz w:val="20"/>
        </w:rPr>
        <w:t>dua lini</w:t>
      </w:r>
      <w:r>
        <w:rPr>
          <w:rFonts w:ascii="Calibri" w:hAnsi="Calibri" w:eastAsia="Calibri"/>
          <w:sz w:val="20"/>
        </w:rPr>
        <w:t xml:space="preserve"> memakai nilai pembayaran lama, empat lainnya premi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Cabang "batal sejak semula": ketujuh lini memakai bentuk yang </w:t>
      </w:r>
      <w:r>
        <w:rPr>
          <w:rFonts w:ascii="Calibri" w:hAnsi="Calibri" w:eastAsia="Calibri"/>
          <w:b/>
          <w:sz w:val="20"/>
        </w:rPr>
        <w:t>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K046_EDMPremiMenjadi_TidakSeragam_PerLiniDanEdmType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K046_EdmType1_HanyaLife_LiniLainTidakDihitungUlang</w:t>
      </w:r>
      <w:r>
        <w:rPr>
          <w:rFonts w:ascii="Calibri" w:hAnsi="Calibri" w:eastAsia="Calibri"/>
          <w:sz w:val="20"/>
        </w:rPr>
        <w:t xml:space="preserve">  -  hanya satu lini yang cabang perhitungannya berjalan untuk jenis endorsement pertama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K046_LabelMBU_GerbangIsMarineCargo_IkutiKondisi</w:t>
      </w:r>
      <w:r>
        <w:rPr>
          <w:rFonts w:ascii="Calibri" w:hAnsi="Calibri" w:eastAsia="Calibri"/>
          <w:sz w:val="20"/>
        </w:rPr>
        <w:t xml:space="preserve">  -  label langkah menyebut satu lini, gerbangnya lini lain; </w:t>
      </w:r>
      <w:r>
        <w:rPr>
          <w:rFonts w:ascii="Calibri" w:hAnsi="Calibri" w:eastAsia="Calibri"/>
          <w:b/>
          <w:sz w:val="20"/>
        </w:rPr>
        <w:t>ikuti gerbang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K046_LabelBatalSejakSemula_Gerbang2_BukanSatu</w:t>
      </w:r>
      <w:r>
        <w:rPr>
          <w:rFonts w:ascii="Calibri" w:hAnsi="Calibri" w:eastAsia="Calibri"/>
          <w:sz w:val="20"/>
        </w:rPr>
        <w:t xml:space="preserve">  -  label dan gerbang bertentangan di lima lini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E15 - Selisih per baris spreading dan pemetaan kolomnya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Untuk setiap baris spreading, hitung selisih antara nilai sesudah dan nilai sebelum, lalu petakan ke pasangan kolom produksi.</w:t>
      </w:r>
    </w:p>
    <w:p>
      <w:r>
        <w:rPr>
          <w:rFonts w:ascii="Calibri" w:hAnsi="Calibri" w:eastAsia="Calibri"/>
          <w:sz w:val="20"/>
        </w:rPr>
        <w:t xml:space="preserve">[!]  Tiket ini </w:t>
      </w:r>
      <w:r>
        <w:rPr>
          <w:rFonts w:ascii="Calibri" w:hAnsi="Calibri" w:eastAsia="Calibri"/>
          <w:b/>
          <w:sz w:val="20"/>
        </w:rPr>
        <w:t>menghasilkan nilai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menuliskannya ke tabel produksi milik E21</w:t>
      </w:r>
      <w:r>
        <w:rPr>
          <w:rFonts w:ascii="Calibri" w:hAnsi="Calibri" w:eastAsia="Calibri"/>
          <w:sz w:val="20"/>
        </w:rPr>
        <w:t xml:space="preserve"> yang masih ter-block.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Rumus kanoniknya: nilai baru </w:t>
      </w:r>
      <w:r>
        <w:rPr>
          <w:rFonts w:ascii="Calibri" w:hAnsi="Calibri" w:eastAsia="Calibri"/>
          <w:b/>
          <w:sz w:val="20"/>
        </w:rPr>
        <w:t>diprorata lebih dulu</w:t>
      </w:r>
      <w:r>
        <w:rPr>
          <w:rFonts w:ascii="Calibri" w:hAnsi="Calibri" w:eastAsia="Calibri"/>
          <w:sz w:val="20"/>
        </w:rPr>
        <w:t xml:space="preserve">, baru dikurangi nilai lama yang </w:t>
      </w:r>
      <w:r>
        <w:rPr>
          <w:rFonts w:ascii="Calibri" w:hAnsi="Calibri" w:eastAsia="Calibri"/>
          <w:b/>
          <w:sz w:val="20"/>
        </w:rPr>
        <w:t>jenis treaty-nya sama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Nilai lama diambil dari lapis A</w:t>
      </w:r>
      <w:r>
        <w:rPr>
          <w:rFonts w:ascii="Calibri" w:hAnsi="Calibri" w:eastAsia="Calibri"/>
          <w:sz w:val="20"/>
        </w:rPr>
        <w:t>, bukan dari nilai lama per baris. Ini titik yang paling mudah salah diimplementasikan.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Pasangan dicocokkan menurut jenis treaty, bukan indeks posisi.</w:t>
      </w:r>
      <w:r>
        <w:rPr>
          <w:rFonts w:ascii="Calibri" w:hAnsi="Calibri" w:eastAsia="Calibri"/>
          <w:sz w:val="20"/>
        </w:rPr>
        <w:t xml:space="preserve"> Penambahan atau penghapusan baris tidak boleh menggeser pasangan.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Activity\SaveFacinProdEDMFire_Act</w:t>
      </w:r>
      <w:r>
        <w:rPr>
          <w:rFonts w:ascii="Calibri" w:hAnsi="Calibri" w:eastAsia="Calibri"/>
          <w:sz w:val="20"/>
        </w:rPr>
        <w:t xml:space="preserve"> (puluhan penugasan pengurangan) dan lima cabang lini lainnya  .  </w:t>
      </w:r>
      <w:r>
        <w:rPr>
          <w:rFonts w:ascii="Consolas" w:hAnsi="Consolas" w:eastAsia="Consolas"/>
          <w:color w:val="8B2500"/>
          <w:sz w:val="18"/>
        </w:rPr>
        <w:t>RDBList\InsertTreatyProduction_Sql</w:t>
      </w:r>
      <w:r>
        <w:rPr>
          <w:rFonts w:ascii="Calibri" w:hAnsi="Calibri" w:eastAsia="Calibri"/>
          <w:sz w:val="20"/>
        </w:rPr>
        <w:t xml:space="preserve"> untuk pemetaan kolom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K-048  .  K-027  .  K-046  .  K-010/K-012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E12  .  E06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Selisih = (nilai baru x porsi sisa periode) - nilai lama berjenis treaty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lama dari </w:t>
      </w:r>
      <w:r>
        <w:rPr>
          <w:rFonts w:ascii="Calibri" w:hAnsi="Calibri" w:eastAsia="Calibri"/>
          <w:b/>
          <w:sz w:val="20"/>
        </w:rPr>
        <w:t>lapis A</w:t>
      </w:r>
      <w:r>
        <w:rPr>
          <w:rFonts w:ascii="Calibri" w:hAnsi="Calibri" w:eastAsia="Calibri"/>
          <w:sz w:val="20"/>
        </w:rPr>
        <w:t xml:space="preserve">  -  kasus uji dengan lapis A dan lapis B sengaja </w:t>
      </w:r>
      <w:r>
        <w:rPr>
          <w:rFonts w:ascii="Calibri" w:hAnsi="Calibri" w:eastAsia="Calibri"/>
          <w:b/>
          <w:sz w:val="20"/>
        </w:rPr>
        <w:t>berbeda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Pencocokan menurut </w:t>
      </w:r>
      <w:r>
        <w:rPr>
          <w:rFonts w:ascii="Calibri" w:hAnsi="Calibri" w:eastAsia="Calibri"/>
          <w:b/>
          <w:sz w:val="20"/>
        </w:rPr>
        <w:t>jenis treaty</w:t>
      </w:r>
      <w:r>
        <w:rPr>
          <w:rFonts w:ascii="Calibri" w:hAnsi="Calibri" w:eastAsia="Calibri"/>
          <w:sz w:val="20"/>
        </w:rPr>
        <w:t>; kasus uji dengan baris ditambah dan dihapus di tengah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Tujuh varian menyimpang terimplementasi: penyesuaian spreading  .  penyesuaian mata uang (dua arah)  .  penyesuaian rate  .  coverage hilang  -&gt;  negatif  .  jenis endorsement pembatalan  -&gt;  balik tanda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Sembilan pasangan kolom terpetakan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berkoma desimal dibaca sesuai </w:t>
      </w:r>
      <w:r>
        <w:rPr>
          <w:rFonts w:ascii="Calibri" w:hAnsi="Calibri" w:eastAsia="Calibri"/>
          <w:b/>
          <w:sz w:val="20"/>
        </w:rPr>
        <w:t>K-027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K046_PasanganMenjadiSelisih_TidakSetangkup</w:t>
      </w:r>
      <w:r>
        <w:rPr>
          <w:rFonts w:ascii="Calibri" w:hAnsi="Calibri" w:eastAsia="Calibri"/>
          <w:sz w:val="20"/>
        </w:rPr>
        <w:t xml:space="preserve">  -  kolom "sesudah" lebih sedikit daripada kolom "selisih"; tiga pasangan memakai kolom tanpa sufiks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K046_EjaanKolomPCT_BROKERGARE_FEE_Dipertahankan</w:t>
      </w:r>
      <w:r>
        <w:rPr>
          <w:rFonts w:ascii="Calibri" w:hAnsi="Calibri" w:eastAsia="Calibri"/>
          <w:sz w:val="20"/>
        </w:rPr>
        <w:t xml:space="preserve">  -  kolom persen brokerage salah eja di skema; skema tidak berubah (§4.3)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E16 - Berkas pendukung layar endorsement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Ratusan berkas pendukung khas endorsement  -  layar, aksi layar, transformasi data, dan aktivitas pembantu yang tidak punya padanan di New Business.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350 berkas diport.</w:t>
      </w:r>
      <w:r>
        <w:rPr>
          <w:rFonts w:ascii="Calibri" w:hAnsi="Calibri" w:eastAsia="Calibri"/>
          <w:sz w:val="20"/>
        </w:rPr>
        <w:t xml:space="preserve"> Empat berkas fitur pilih-tertanggung </w:t>
      </w:r>
      <w:r>
        <w:rPr>
          <w:rFonts w:ascii="Calibri" w:hAnsi="Calibri" w:eastAsia="Calibri"/>
          <w:b/>
          <w:sz w:val="20"/>
        </w:rPr>
        <w:t>tidak diport</w:t>
      </w:r>
      <w:r>
        <w:rPr>
          <w:rFonts w:ascii="Calibri" w:hAnsi="Calibri" w:eastAsia="Calibri"/>
          <w:sz w:val="20"/>
        </w:rPr>
        <w:t xml:space="preserve"> (K-044) meskipun ada di korpus  -  itu keputusan sadar, bukan kelalaian.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satu pun kelompok menjadi modul domain baru.</w:t>
      </w:r>
      <w:r>
        <w:rPr>
          <w:rFonts w:ascii="Calibri" w:hAnsi="Calibri" w:eastAsia="Calibri"/>
          <w:sz w:val="20"/>
        </w:rPr>
        <w:t xml:space="preserve"> Yang menyentuh perhitungan masuk ke modul premi lewat Seam 3; sisanya lapisan tampilan dan pendukung.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Klasifikasi wajib dari tipe rule sebenarnya, bukan nama folder.</w:t>
      </w:r>
      <w:r>
        <w:rPr>
          <w:rFonts w:ascii="Calibri" w:hAnsi="Calibri" w:eastAsia="Calibri"/>
          <w:sz w:val="20"/>
        </w:rPr>
        <w:t xml:space="preserve"> Seluruh berkas di folder bernama "RDBList" ternyata bertipe rule SQL  -  itu aturan di korpus ini, bukan pengecualian.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94 Activity  .  81 Section  .  54 FlowAction  .  29 DataTransform EDM-only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K-051  .  K-044  .  K-046  .  K-006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§3.3,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E01  .  E03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350 berkas diport</w:t>
      </w:r>
      <w:r>
        <w:rPr>
          <w:rFonts w:ascii="Calibri" w:hAnsi="Calibri" w:eastAsia="Calibri"/>
          <w:sz w:val="20"/>
        </w:rPr>
        <w:t xml:space="preserve">; keempat berkas pilih-tertanggung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 -  tercatat sebagai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Pasangan layar berakhiran penanda underwriter tetap </w:t>
      </w:r>
      <w:r>
        <w:rPr>
          <w:rFonts w:ascii="Calibri" w:hAnsi="Calibri" w:eastAsia="Calibri"/>
          <w:b/>
          <w:sz w:val="20"/>
        </w:rPr>
        <w:t>dua komponen terpisah</w:t>
      </w:r>
      <w:r>
        <w:rPr>
          <w:rFonts w:ascii="Calibri" w:hAnsi="Calibri" w:eastAsia="Calibri"/>
          <w:sz w:val="20"/>
        </w:rPr>
        <w:t xml:space="preserve">  -  ikut sistem lama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Berkas yang bernama sama dengan New Business </w:t>
      </w:r>
      <w:r>
        <w:rPr>
          <w:rFonts w:ascii="Calibri" w:hAnsi="Calibri" w:eastAsia="Calibri"/>
          <w:b/>
          <w:sz w:val="20"/>
        </w:rPr>
        <w:t>tetapi bertipe rule berbeda</w:t>
      </w:r>
      <w:r>
        <w:rPr>
          <w:rFonts w:ascii="Calibri" w:hAnsi="Calibri" w:eastAsia="Calibri"/>
          <w:sz w:val="20"/>
        </w:rPr>
        <w:t xml:space="preserve"> tidak memakai ulang implementasi New Business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Klasifikasi dari tipe rule sebenarnya,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nama folder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Lima berkas tanpa rujukan</w:t>
      </w:r>
      <w:r>
        <w:rPr>
          <w:rFonts w:ascii="Calibri" w:hAnsi="Calibri" w:eastAsia="Calibri"/>
          <w:sz w:val="20"/>
        </w:rPr>
        <w:t xml:space="preserve"> diport apa adanya bila terbaca  -  [!]  </w:t>
      </w:r>
      <w:r>
        <w:rPr>
          <w:rFonts w:ascii="Calibri" w:hAnsi="Calibri" w:eastAsia="Calibri"/>
          <w:b/>
          <w:sz w:val="20"/>
        </w:rPr>
        <w:t>tidak divonis usang</w:t>
      </w:r>
      <w:r>
        <w:rPr>
          <w:rFonts w:ascii="Calibri" w:hAnsi="Calibri" w:eastAsia="Calibri"/>
          <w:sz w:val="20"/>
        </w:rPr>
        <w:t xml:space="preserve"> (K-006); statusnya tetap </w:t>
      </w:r>
      <w:r>
        <w:rPr>
          <w:rFonts w:ascii="Calibri" w:hAnsi="Calibri" w:eastAsia="Calibri"/>
          <w:b/>
          <w:sz w:val="20"/>
        </w:rPr>
        <w:t>`[pertanyaan terbuka]`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Tiap berkas menyebut rule Pega asalnya dalam komentar (§4.6)</w:t>
      </w:r>
    </w:p>
    <w:p>
      <w:pPr>
        <w:pStyle w:val="Heading2"/>
      </w:pPr>
      <w:r>
        <w:rPr>
          <w:color w:val="1F3B63"/>
        </w:rPr>
        <w:t>Endorsment Fac In - E17 - Lapisan query dan lookup endorsement [!]  BLOCKED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Query, halaman data, dan definisi laporan khas endorsement  -  lapisan yang membaca Oracle untuk kebutuhan layar dan perhitungan.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BLOCKED.</w:t>
      </w:r>
      <w:r>
        <w:rPr>
          <w:rFonts w:ascii="Calibri" w:hAnsi="Calibri" w:eastAsia="Calibri"/>
          <w:sz w:val="20"/>
        </w:rPr>
        <w:t xml:space="preserve"> Seam repository </w:t>
      </w:r>
      <w:r>
        <w:rPr>
          <w:rFonts w:ascii="Calibri" w:hAnsi="Calibri" w:eastAsia="Calibri"/>
          <w:b/>
          <w:sz w:val="20"/>
        </w:rPr>
        <w:t>belum ada</w:t>
      </w:r>
      <w:r>
        <w:rPr>
          <w:rFonts w:ascii="Calibri" w:hAnsi="Calibri" w:eastAsia="Calibri"/>
          <w:sz w:val="20"/>
        </w:rPr>
        <w:t xml:space="preserve">, dan bentuknya belum dapat dirancang tanpa skema yang sudah pasti. Ini </w:t>
      </w:r>
      <w:r>
        <w:rPr>
          <w:rFonts w:ascii="Calibri" w:hAnsi="Calibri" w:eastAsia="Calibri"/>
          <w:b/>
          <w:sz w:val="20"/>
        </w:rPr>
        <w:t>kewajiban tertunda sejak spec New Business</w:t>
      </w:r>
      <w:r>
        <w:rPr>
          <w:rFonts w:ascii="Calibri" w:hAnsi="Calibri" w:eastAsia="Calibri"/>
          <w:sz w:val="20"/>
        </w:rPr>
        <w:t>, bukan kelalaian putaran ini.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Termasuk di dalamnya </w:t>
      </w:r>
      <w:r>
        <w:rPr>
          <w:rFonts w:ascii="Calibri" w:hAnsi="Calibri" w:eastAsia="Calibri"/>
          <w:b/>
          <w:sz w:val="20"/>
        </w:rPr>
        <w:t>tarif travel</w:t>
      </w:r>
      <w:r>
        <w:rPr>
          <w:rFonts w:ascii="Calibri" w:hAnsi="Calibri" w:eastAsia="Calibri"/>
          <w:sz w:val="20"/>
        </w:rPr>
        <w:t xml:space="preserve">, yang rule query-nya </w:t>
      </w:r>
      <w:r>
        <w:rPr>
          <w:rFonts w:ascii="Calibri" w:hAnsi="Calibri" w:eastAsia="Calibri"/>
          <w:b/>
          <w:sz w:val="20"/>
        </w:rPr>
        <w:t>nihil di seluruh korpus</w:t>
      </w:r>
      <w:r>
        <w:rPr>
          <w:rFonts w:ascii="Calibri" w:hAnsi="Calibri" w:eastAsia="Calibri"/>
          <w:sz w:val="20"/>
        </w:rPr>
        <w:t xml:space="preserve">. Struktur tabelnya tidak dapat diketahui dari korpus dan </w:t>
      </w:r>
      <w:r>
        <w:rPr>
          <w:rFonts w:ascii="Calibri" w:hAnsi="Calibri" w:eastAsia="Calibri"/>
          <w:b/>
          <w:sz w:val="20"/>
        </w:rPr>
        <w:t>tidak ditebak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22 rule SQL (folder </w:t>
      </w:r>
      <w:r>
        <w:rPr>
          <w:rFonts w:ascii="Consolas" w:hAnsi="Consolas" w:eastAsia="Consolas"/>
          <w:color w:val="8B2500"/>
          <w:sz w:val="18"/>
        </w:rPr>
        <w:t>RDBList\</w:t>
      </w:r>
      <w:r>
        <w:rPr>
          <w:rFonts w:ascii="Calibri" w:hAnsi="Calibri" w:eastAsia="Calibri"/>
          <w:sz w:val="20"/>
        </w:rPr>
        <w:t>)  .  14 halaman data  .  28 definisi laporan EDM-only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K-051  .  K-027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§4.3, §4.5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seam repository</w:t>
      </w:r>
      <w:r>
        <w:rPr>
          <w:rFonts w:ascii="Calibri" w:hAnsi="Calibri" w:eastAsia="Calibri"/>
          <w:sz w:val="20"/>
        </w:rPr>
        <w:t xml:space="preserve"> (belum ada)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[!]  Menunggu seam repository dirancang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Tarif travel menjadi </w:t>
      </w:r>
      <w:r>
        <w:rPr>
          <w:rFonts w:ascii="Calibri" w:hAnsi="Calibri" w:eastAsia="Calibri"/>
          <w:b/>
          <w:sz w:val="20"/>
        </w:rPr>
        <w:t>masukan dari repository</w:t>
      </w:r>
      <w:r>
        <w:rPr>
          <w:rFonts w:ascii="Calibri" w:hAnsi="Calibri" w:eastAsia="Calibri"/>
          <w:sz w:val="20"/>
        </w:rPr>
        <w:t xml:space="preserve">  -  bukan dihitung di modul premi (lihat E12 bentuk 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Rule query tarif travel </w:t>
      </w:r>
      <w:r>
        <w:rPr>
          <w:rFonts w:ascii="Calibri" w:hAnsi="Calibri" w:eastAsia="Calibri"/>
          <w:b/>
          <w:sz w:val="20"/>
        </w:rPr>
        <w:t>nihil di korpus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>, jangan ditebak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Tabel pita tarif personal accident juga </w:t>
      </w:r>
      <w:r>
        <w:rPr>
          <w:rFonts w:ascii="Calibri" w:hAnsi="Calibri" w:eastAsia="Calibri"/>
          <w:b/>
          <w:sz w:val="20"/>
        </w:rPr>
        <w:t>belum diketahui</w:t>
      </w:r>
      <w:r>
        <w:rPr>
          <w:rFonts w:ascii="Calibri" w:hAnsi="Calibri" w:eastAsia="Calibri"/>
          <w:sz w:val="20"/>
        </w:rPr>
        <w:t xml:space="preserve"> strukturnya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nilai berkoma desimal dibaca sesuai </w:t>
      </w:r>
      <w:r>
        <w:rPr>
          <w:rFonts w:ascii="Calibri" w:hAnsi="Calibri" w:eastAsia="Calibri"/>
          <w:b/>
          <w:sz w:val="20"/>
        </w:rPr>
        <w:t>K-027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Endpoint dan host dari </w:t>
      </w:r>
      <w:r>
        <w:rPr>
          <w:rFonts w:ascii="Calibri" w:hAnsi="Calibri" w:eastAsia="Calibri"/>
          <w:b/>
          <w:sz w:val="20"/>
        </w:rPr>
        <w:t>konfigurasi</w:t>
      </w:r>
      <w:r>
        <w:rPr>
          <w:rFonts w:ascii="Calibri" w:hAnsi="Calibri" w:eastAsia="Calibri"/>
          <w:sz w:val="20"/>
        </w:rPr>
        <w:t>, tidak pernah literal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Oracle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(§4.3)  -  termasuk nama kolom yang salah eja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E18 - Jalur Life sebagai alur tersendiri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Endorsement jiwa berjalan lewat </w:t>
      </w:r>
      <w:r>
        <w:rPr>
          <w:rFonts w:ascii="Calibri" w:hAnsi="Calibri" w:eastAsia="Calibri"/>
          <w:b/>
          <w:sz w:val="20"/>
        </w:rPr>
        <w:t>flow `InputEDMLife` tersendiri</w:t>
      </w:r>
      <w:r>
        <w:rPr>
          <w:rFonts w:ascii="Calibri" w:hAnsi="Calibri" w:eastAsia="Calibri"/>
          <w:sz w:val="20"/>
        </w:rPr>
        <w:t xml:space="preserve">  -  bukan cabang kondisi di dalam alur lini umum.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Empat titik cabang memisahkannya: pengisian nilai lama per baris </w:t>
      </w:r>
      <w:r>
        <w:rPr>
          <w:rFonts w:ascii="Calibri" w:hAnsi="Calibri" w:eastAsia="Calibri"/>
          <w:b/>
          <w:sz w:val="20"/>
        </w:rPr>
        <w:t>keluar</w:t>
      </w:r>
      <w:r>
        <w:rPr>
          <w:rFonts w:ascii="Calibri" w:hAnsi="Calibri" w:eastAsia="Calibri"/>
          <w:sz w:val="20"/>
        </w:rPr>
        <w:t xml:space="preserve"> untuk jiwa  .  penomoran endorsement memakai pasangan langkah </w:t>
      </w:r>
      <w:r>
        <w:rPr>
          <w:rFonts w:ascii="Calibri" w:hAnsi="Calibri" w:eastAsia="Calibri"/>
          <w:b/>
          <w:sz w:val="20"/>
        </w:rPr>
        <w:t>komplementer</w:t>
      </w:r>
      <w:r>
        <w:rPr>
          <w:rFonts w:ascii="Calibri" w:hAnsi="Calibri" w:eastAsia="Calibri"/>
          <w:sz w:val="20"/>
        </w:rPr>
        <w:t xml:space="preserve">  .  jalur produksi jiwa berjalan </w:t>
      </w:r>
      <w:r>
        <w:rPr>
          <w:rFonts w:ascii="Calibri" w:hAnsi="Calibri" w:eastAsia="Calibri"/>
          <w:b/>
          <w:sz w:val="20"/>
        </w:rPr>
        <w:t>sejajar</w:t>
      </w:r>
      <w:r>
        <w:rPr>
          <w:rFonts w:ascii="Calibri" w:hAnsi="Calibri" w:eastAsia="Calibri"/>
          <w:sz w:val="20"/>
        </w:rPr>
        <w:t>, bukan di dalam percabangan tujuh lini  .  penanda baris warisan punya varian sendiri.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Jiwa melewati tangga akseptasi</w:t>
      </w:r>
      <w:r>
        <w:rPr>
          <w:rFonts w:ascii="Calibri" w:hAnsi="Calibri" w:eastAsia="Calibri"/>
          <w:sz w:val="20"/>
        </w:rPr>
        <w:t xml:space="preserve"> (K-044). Korpus tidak memuat rule tangga akseptasi untuk jiwa. [~] 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 xml:space="preserve"> apakah itu memang tanpa persetujuan  -  milik work owner dan Underwriting. Sampai dijawab,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Tiket ini </w:t>
      </w:r>
      <w:r>
        <w:rPr>
          <w:rFonts w:ascii="Calibri" w:hAnsi="Calibri" w:eastAsia="Calibri"/>
          <w:b/>
          <w:sz w:val="20"/>
        </w:rPr>
        <w:t>tidak bersandar</w:t>
      </w:r>
      <w:r>
        <w:rPr>
          <w:rFonts w:ascii="Calibri" w:hAnsi="Calibri" w:eastAsia="Calibri"/>
          <w:sz w:val="20"/>
        </w:rPr>
        <w:t xml:space="preserve"> pada klaim arsip bahwa nilai dasar akseptasi adalah selisih TSI  -  klaim itu tetap </w:t>
      </w:r>
      <w:r>
        <w:rPr>
          <w:rFonts w:ascii="Calibri" w:hAnsi="Calibri" w:eastAsia="Calibri"/>
          <w:b/>
          <w:sz w:val="20"/>
        </w:rPr>
        <w:t>`[belum diuji]`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When\IsLife</w:t>
      </w:r>
      <w:r>
        <w:rPr>
          <w:rFonts w:ascii="Calibri" w:hAnsi="Calibri" w:eastAsia="Calibri"/>
          <w:sz w:val="20"/>
        </w:rPr>
        <w:t xml:space="preserve"> (enam belas cabang atas kode bisnis lama)  .  </w:t>
      </w:r>
      <w:r>
        <w:rPr>
          <w:rFonts w:ascii="Consolas" w:hAnsi="Consolas" w:eastAsia="Consolas"/>
          <w:color w:val="8B2500"/>
          <w:sz w:val="18"/>
        </w:rPr>
        <w:t>Activity\SetOldData</w:t>
      </w:r>
      <w:r>
        <w:rPr>
          <w:rFonts w:ascii="Calibri" w:hAnsi="Calibri" w:eastAsia="Calibri"/>
          <w:sz w:val="20"/>
        </w:rPr>
        <w:t xml:space="preserve"> langkah 1  .  </w:t>
      </w:r>
      <w:r>
        <w:rPr>
          <w:rFonts w:ascii="Consolas" w:hAnsi="Consolas" w:eastAsia="Consolas"/>
          <w:color w:val="8B2500"/>
          <w:sz w:val="18"/>
        </w:rPr>
        <w:t>Activity\SaveEDMToJsonPolicy_Act</w:t>
      </w:r>
      <w:r>
        <w:rPr>
          <w:rFonts w:ascii="Calibri" w:hAnsi="Calibri" w:eastAsia="Calibri"/>
          <w:sz w:val="20"/>
        </w:rPr>
        <w:t xml:space="preserve"> langkah 12-13, 15, 28-29  .  </w:t>
      </w:r>
      <w:r>
        <w:rPr>
          <w:rFonts w:ascii="Consolas" w:hAnsi="Consolas" w:eastAsia="Consolas"/>
          <w:color w:val="8B2500"/>
          <w:sz w:val="18"/>
        </w:rPr>
        <w:t>Activity\SetOLDValueToEDMWork_LIFE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RDBList\GetKodeProdLife_SQL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K-044</w:t>
      </w:r>
      <w:r>
        <w:rPr>
          <w:rFonts w:ascii="Calibri" w:hAnsi="Calibri" w:eastAsia="Calibri"/>
          <w:sz w:val="20"/>
        </w:rPr>
        <w:t xml:space="preserve">  .  K-046  .  K-006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E06  .  E08  .  E10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Flow </w:t>
      </w:r>
      <w:r>
        <w:rPr>
          <w:rFonts w:ascii="Calibri" w:hAnsi="Calibri" w:eastAsia="Calibri"/>
          <w:b/>
          <w:sz w:val="20"/>
        </w:rPr>
        <w:t>`InputEDMLife` tersendiri</w:t>
      </w:r>
      <w:r>
        <w:rPr>
          <w:rFonts w:ascii="Calibri" w:hAnsi="Calibri" w:eastAsia="Calibri"/>
          <w:sz w:val="20"/>
        </w:rPr>
        <w:t xml:space="preserve">  -  dimodelkan sebagai alur, bukan cabang </w:t>
      </w:r>
      <w:r>
        <w:rPr>
          <w:rFonts w:ascii="Consolas" w:hAnsi="Consolas" w:eastAsia="Consolas"/>
          <w:color w:val="8B2500"/>
          <w:sz w:val="18"/>
        </w:rPr>
        <w:t>if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Predikat jiwa membaca </w:t>
      </w:r>
      <w:r>
        <w:rPr>
          <w:rFonts w:ascii="Calibri" w:hAnsi="Calibri" w:eastAsia="Calibri"/>
          <w:b/>
          <w:sz w:val="20"/>
        </w:rPr>
        <w:t>kode bisnis lama</w:t>
      </w:r>
      <w:r>
        <w:rPr>
          <w:rFonts w:ascii="Calibri" w:hAnsi="Calibri" w:eastAsia="Calibri"/>
          <w:sz w:val="20"/>
        </w:rPr>
        <w:t>, bukan jenis bisnis dari hasil query (berbeda dari predikat lini lain, E01)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Jiwa </w:t>
      </w:r>
      <w:r>
        <w:rPr>
          <w:rFonts w:ascii="Calibri" w:hAnsi="Calibri" w:eastAsia="Calibri"/>
          <w:b/>
          <w:sz w:val="20"/>
        </w:rPr>
        <w:t>melewati lapis B</w:t>
      </w:r>
      <w:r>
        <w:rPr>
          <w:rFonts w:ascii="Calibri" w:hAnsi="Calibri" w:eastAsia="Calibri"/>
          <w:sz w:val="20"/>
        </w:rPr>
        <w:t xml:space="preserve">  -  gerbang keluar E11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Penomoran endorsement jiwa lewat query kode produk jiwa; rule generator bernama-jiwa </w:t>
      </w:r>
      <w:r>
        <w:rPr>
          <w:rFonts w:ascii="Calibri" w:hAnsi="Calibri" w:eastAsia="Calibri"/>
          <w:b/>
          <w:sz w:val="20"/>
        </w:rPr>
        <w:t>nihil di korpus</w:t>
      </w:r>
      <w:r>
        <w:rPr>
          <w:rFonts w:ascii="Calibri" w:hAnsi="Calibri" w:eastAsia="Calibri"/>
          <w:sz w:val="20"/>
        </w:rPr>
        <w:t xml:space="preserve"> dan itu </w:t>
      </w:r>
      <w:r>
        <w:rPr>
          <w:rFonts w:ascii="Calibri" w:hAnsi="Calibri" w:eastAsia="Calibri"/>
          <w:b/>
          <w:sz w:val="20"/>
        </w:rPr>
        <w:t>bukan `panic`</w:t>
      </w:r>
      <w:r>
        <w:rPr>
          <w:rFonts w:ascii="Calibri" w:hAnsi="Calibri" w:eastAsia="Calibri"/>
          <w:sz w:val="20"/>
        </w:rPr>
        <w:t xml:space="preserve">  -  penomorannya tertanam di pemanggil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produksi jiwa berjalan </w:t>
      </w:r>
      <w:r>
        <w:rPr>
          <w:rFonts w:ascii="Calibri" w:hAnsi="Calibri" w:eastAsia="Calibri"/>
          <w:b/>
          <w:sz w:val="20"/>
        </w:rPr>
        <w:t>sejajar</w:t>
      </w:r>
      <w:r>
        <w:rPr>
          <w:rFonts w:ascii="Calibri" w:hAnsi="Calibri" w:eastAsia="Calibri"/>
          <w:sz w:val="20"/>
        </w:rPr>
        <w:t>, bukan di dalam percabangan tujuh lini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Jiwa </w:t>
      </w:r>
      <w:r>
        <w:rPr>
          <w:rFonts w:ascii="Calibri" w:hAnsi="Calibri" w:eastAsia="Calibri"/>
          <w:b/>
          <w:sz w:val="20"/>
        </w:rPr>
        <w:t>tanpa tangga akseptasi</w:t>
      </w:r>
      <w:r>
        <w:rPr>
          <w:rFonts w:ascii="Calibri" w:hAnsi="Calibri" w:eastAsia="Calibri"/>
          <w:sz w:val="20"/>
        </w:rPr>
        <w:t xml:space="preserve">  -  Seam 2 tidak dipanggil di jalur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"tanpa persetujuan" tercatat sebagai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>, bukan diputuskan di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E19 - Perhitungan premi jiwa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Premi endorsement jiwa dihitung lewat </w:t>
      </w:r>
      <w:r>
        <w:rPr>
          <w:rFonts w:ascii="Calibri" w:hAnsi="Calibri" w:eastAsia="Calibri"/>
          <w:b/>
          <w:sz w:val="20"/>
        </w:rPr>
        <w:t>Seam 3 bentuk 1 yang terparameterisasi</w:t>
      </w:r>
      <w:r>
        <w:rPr>
          <w:rFonts w:ascii="Calibri" w:hAnsi="Calibri" w:eastAsia="Calibri"/>
          <w:sz w:val="20"/>
        </w:rPr>
        <w:t xml:space="preserve">  -  bukan bentuk kelima.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Bentuknya tetap keluarga rumus dasar, tetapi dengan </w:t>
      </w:r>
      <w:r>
        <w:rPr>
          <w:rFonts w:ascii="Calibri" w:hAnsi="Calibri" w:eastAsia="Calibri"/>
          <w:b/>
          <w:sz w:val="20"/>
        </w:rPr>
        <w:t>tiga perbedaan parameter</w:t>
      </w:r>
      <w:r>
        <w:rPr>
          <w:rFonts w:ascii="Calibri" w:hAnsi="Calibri" w:eastAsia="Calibri"/>
          <w:sz w:val="20"/>
        </w:rPr>
        <w:t xml:space="preserve">: basisnya nilai pertanggungan </w:t>
      </w:r>
      <w:r>
        <w:rPr>
          <w:rFonts w:ascii="Calibri" w:hAnsi="Calibri" w:eastAsia="Calibri"/>
          <w:b/>
          <w:sz w:val="20"/>
        </w:rPr>
        <w:t>setelah dikurangi bagian ceding</w:t>
      </w:r>
      <w:r>
        <w:rPr>
          <w:rFonts w:ascii="Calibri" w:hAnsi="Calibri" w:eastAsia="Calibri"/>
          <w:sz w:val="20"/>
        </w:rPr>
        <w:t xml:space="preserve">, rate diambil dari </w:t>
      </w:r>
      <w:r>
        <w:rPr>
          <w:rFonts w:ascii="Calibri" w:hAnsi="Calibri" w:eastAsia="Calibri"/>
          <w:b/>
          <w:sz w:val="20"/>
        </w:rPr>
        <w:t>properti rate rata-rata jiwa</w:t>
      </w:r>
      <w:r>
        <w:rPr>
          <w:rFonts w:ascii="Calibri" w:hAnsi="Calibri" w:eastAsia="Calibri"/>
          <w:sz w:val="20"/>
        </w:rPr>
        <w:t xml:space="preserve">, dan ada </w:t>
      </w:r>
      <w:r>
        <w:rPr>
          <w:rFonts w:ascii="Calibri" w:hAnsi="Calibri" w:eastAsia="Calibri"/>
          <w:b/>
          <w:sz w:val="20"/>
        </w:rPr>
        <w:t>satu faktor pembebanan tambahan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Properti bernama "rate" di rumus ini berperan sebagai faktor pembebanan</w:t>
      </w:r>
      <w:r>
        <w:rPr>
          <w:rFonts w:ascii="Calibri" w:hAnsi="Calibri" w:eastAsia="Calibri"/>
          <w:sz w:val="20"/>
        </w:rPr>
        <w:t>, bukan rate premi. Membacanya sebagai rate premi akan salah total.</w:t>
      </w:r>
    </w:p>
    <w:p>
      <w:r>
        <w:rPr>
          <w:rFonts w:ascii="Calibri" w:hAnsi="Calibri" w:eastAsia="Calibri"/>
          <w:sz w:val="20"/>
        </w:rPr>
        <w:t xml:space="preserve">[ya]  Pembagi yang lebih kecil daripada lini lain adalah </w:t>
      </w:r>
      <w:r>
        <w:rPr>
          <w:rFonts w:ascii="Calibri" w:hAnsi="Calibri" w:eastAsia="Calibri"/>
          <w:b/>
          <w:sz w:val="20"/>
        </w:rPr>
        <w:t>konsekuensi K-018</w:t>
      </w:r>
      <w:r>
        <w:rPr>
          <w:rFonts w:ascii="Calibri" w:hAnsi="Calibri" w:eastAsia="Calibri"/>
          <w:sz w:val="20"/>
        </w:rPr>
        <w:t>, bukan rumus lain  -  hanya satu faktor yang berkontribusi ke satuan.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Activity\ReCountPremiLifeEDM</w:t>
      </w:r>
      <w:r>
        <w:rPr>
          <w:rFonts w:ascii="Calibri" w:hAnsi="Calibri" w:eastAsia="Calibri"/>
          <w:sz w:val="20"/>
        </w:rPr>
        <w:t xml:space="preserve">  -  penetapan nilai pertanggungan, nilai pertanggungan liability, premi, dan nilai ter-spreading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K-051  .  K-018  .  K-010/K-012  .  K-046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E12  .  E18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Premi jiwa dihitung lewat </w:t>
      </w:r>
      <w:r>
        <w:rPr>
          <w:rFonts w:ascii="Calibri" w:hAnsi="Calibri" w:eastAsia="Calibri"/>
          <w:b/>
          <w:sz w:val="20"/>
        </w:rPr>
        <w:t>Seam 3</w:t>
      </w:r>
      <w:r>
        <w:rPr>
          <w:rFonts w:ascii="Calibri" w:hAnsi="Calibri" w:eastAsia="Calibri"/>
          <w:sz w:val="20"/>
        </w:rPr>
        <w:t xml:space="preserve">, sebagai </w:t>
      </w:r>
      <w:r>
        <w:rPr>
          <w:rFonts w:ascii="Calibri" w:hAnsi="Calibri" w:eastAsia="Calibri"/>
          <w:b/>
          <w:sz w:val="20"/>
        </w:rPr>
        <w:t>bentuk 1 terparameterisasi</w:t>
      </w:r>
      <w:r>
        <w:rPr>
          <w:rFonts w:ascii="Calibri" w:hAnsi="Calibri" w:eastAsia="Calibri"/>
          <w:sz w:val="20"/>
        </w:rPr>
        <w:t xml:space="preserve">  -  bukan bentuk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Basis = nilai pertanggungan </w:t>
      </w:r>
      <w:r>
        <w:rPr>
          <w:rFonts w:ascii="Calibri" w:hAnsi="Calibri" w:eastAsia="Calibri"/>
          <w:b/>
          <w:sz w:val="20"/>
        </w:rPr>
        <w:t>liability</w:t>
      </w:r>
      <w:r>
        <w:rPr>
          <w:rFonts w:ascii="Calibri" w:hAnsi="Calibri" w:eastAsia="Calibri"/>
          <w:sz w:val="20"/>
        </w:rPr>
        <w:t>, bukan nilai pertanggungan penuh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Rate dari properti rate rata-rata jiwa,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properti rate umum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Pembagi diturunkan </w:t>
      </w:r>
      <w:r>
        <w:rPr>
          <w:rFonts w:ascii="Calibri" w:hAnsi="Calibri" w:eastAsia="Calibri"/>
          <w:b/>
          <w:sz w:val="20"/>
        </w:rPr>
        <w:t>resolver K-018</w:t>
      </w:r>
      <w:r>
        <w:rPr>
          <w:rFonts w:ascii="Calibri" w:hAnsi="Calibri" w:eastAsia="Calibri"/>
          <w:sz w:val="20"/>
        </w:rPr>
        <w:t xml:space="preserve"> dari faktor yang ikut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; rasio bertipe </w:t>
      </w:r>
      <w:r>
        <w:rPr>
          <w:rFonts w:ascii="Consolas" w:hAnsi="Consolas" w:eastAsia="Consolas"/>
          <w:color w:val="8B2500"/>
          <w:sz w:val="18"/>
        </w:rPr>
        <w:t>Ratio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K046_Life_RateSebagaiPembebanan</w:t>
      </w:r>
      <w:r>
        <w:rPr>
          <w:rFonts w:ascii="Calibri" w:hAnsi="Calibri" w:eastAsia="Calibri"/>
          <w:sz w:val="20"/>
        </w:rPr>
        <w:t xml:space="preserve">  -  properti "rate" adalah faktor pembebanan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K046_Life_TreatyType1000036_SpreadingNol</w:t>
      </w:r>
      <w:r>
        <w:rPr>
          <w:rFonts w:ascii="Calibri" w:hAnsi="Calibri" w:eastAsia="Calibri"/>
          <w:sz w:val="20"/>
        </w:rPr>
        <w:t xml:space="preserve">  -  satu kode jenis treaty memaksa nilai ter-spreading menjadi nol; arti kodenya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>, diport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E20 - Skoring medis  -  Seam 6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Hasil pemeriksaan laboratorium dan usia tertanggung diubah menjadi </w:t>
      </w:r>
      <w:r>
        <w:rPr>
          <w:rFonts w:ascii="Calibri" w:hAnsi="Calibri" w:eastAsia="Calibri"/>
          <w:b/>
          <w:sz w:val="20"/>
        </w:rPr>
        <w:t>keputusan underwriting</w:t>
      </w:r>
      <w:r>
        <w:rPr>
          <w:rFonts w:ascii="Calibri" w:hAnsi="Calibri" w:eastAsia="Calibri"/>
          <w:sz w:val="20"/>
        </w:rPr>
        <w:t>: diterima standar, ditunda, atau ditolak.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Ini BUKAN perhitungan premi.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Berkas sumbernya </w:t>
      </w:r>
      <w:r>
        <w:rPr>
          <w:rFonts w:ascii="Calibri" w:hAnsi="Calibri" w:eastAsia="Calibri"/>
          <w:b/>
          <w:sz w:val="20"/>
        </w:rPr>
        <w:t>tidak menyentuh</w:t>
      </w:r>
      <w:r>
        <w:rPr>
          <w:rFonts w:ascii="Calibri" w:hAnsi="Calibri" w:eastAsia="Calibri"/>
          <w:sz w:val="20"/>
        </w:rPr>
        <w:t xml:space="preserve"> rate, nilai pertanggungan, premi, maupun pembagian  -  nol kemunculan keempatnya. Keluarannya </w:t>
      </w:r>
      <w:r>
        <w:rPr>
          <w:rFonts w:ascii="Calibri" w:hAnsi="Calibri" w:eastAsia="Calibri"/>
          <w:b/>
          <w:sz w:val="20"/>
        </w:rPr>
        <w:t>keputusan</w:t>
      </w:r>
      <w:r>
        <w:rPr>
          <w:rFonts w:ascii="Calibri" w:hAnsi="Calibri" w:eastAsia="Calibri"/>
          <w:sz w:val="20"/>
        </w:rPr>
        <w:t>, bukan uang. Karena itu ia tidak masuk seam perhitungan mana pun.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Ambang klinisnya adalah aturan medis dan bisnis</w:t>
      </w:r>
      <w:r>
        <w:rPr>
          <w:rFonts w:ascii="Calibri" w:hAnsi="Calibri" w:eastAsia="Calibri"/>
          <w:sz w:val="20"/>
        </w:rPr>
        <w:t xml:space="preserve">, bukan konstanta teknis.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  -  jangan dibulatkan, jangan diseragamkan, jangan ditebak artinya.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Domain sensitif.</w:t>
      </w:r>
      <w:r>
        <w:rPr>
          <w:rFonts w:ascii="Calibri" w:hAnsi="Calibri" w:eastAsia="Calibri"/>
          <w:sz w:val="20"/>
        </w:rPr>
        <w:t xml:space="preserve"> Nilai ambang, hasil laboratorium, dan data medis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disalin ke tiket, test, fixture, log, maupun dokumen. Test memakai </w:t>
      </w:r>
      <w:r>
        <w:rPr>
          <w:rFonts w:ascii="Calibri" w:hAnsi="Calibri" w:eastAsia="Calibri"/>
          <w:b/>
          <w:sz w:val="20"/>
        </w:rPr>
        <w:t>nilai sintetis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Skoring </w:t>
      </w:r>
      <w:r>
        <w:rPr>
          <w:rFonts w:ascii="Calibri" w:hAnsi="Calibri" w:eastAsia="Calibri"/>
          <w:b/>
          <w:sz w:val="20"/>
        </w:rPr>
        <w:t>risiko</w:t>
      </w:r>
      <w:r>
        <w:rPr>
          <w:rFonts w:ascii="Calibri" w:hAnsi="Calibri" w:eastAsia="Calibri"/>
          <w:sz w:val="20"/>
        </w:rPr>
        <w:t xml:space="preserve"> yang bersama New Business adalah sistem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lingkup tiket ini.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Activity\CalculateScorLife_Act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SetParamLab_Act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CalculatePhysicalExam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SaveMedical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Harness\Medical_Harnes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Section\Medical_Sec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K-052</w:t>
      </w:r>
      <w:r>
        <w:rPr>
          <w:rFonts w:ascii="Calibri" w:hAnsi="Calibri" w:eastAsia="Calibri"/>
          <w:sz w:val="20"/>
        </w:rPr>
        <w:t xml:space="preserve"> (Seam 6)  .  K-046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§3.4, §3.5,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E18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Seam 6 `services/underwriting.ScoreMedical` hidup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Keluaran berupa </w:t>
      </w:r>
      <w:r>
        <w:rPr>
          <w:rFonts w:ascii="Calibri" w:hAnsi="Calibri" w:eastAsia="Calibri"/>
          <w:b/>
          <w:sz w:val="20"/>
        </w:rPr>
        <w:t>keputusan</w:t>
      </w:r>
      <w:r>
        <w:rPr>
          <w:rFonts w:ascii="Calibri" w:hAnsi="Calibri" w:eastAsia="Calibri"/>
          <w:sz w:val="20"/>
        </w:rPr>
        <w:t xml:space="preserve">  -  diterima standar, ditunda, atau ditolak  -  </w:t>
      </w:r>
      <w:r>
        <w:rPr>
          <w:rFonts w:ascii="Calibri" w:hAnsi="Calibri" w:eastAsia="Calibri"/>
          <w:b/>
          <w:sz w:val="20"/>
        </w:rPr>
        <w:t>bukan angka 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Skor yang bergantung </w:t>
      </w:r>
      <w:r>
        <w:rPr>
          <w:rFonts w:ascii="Calibri" w:hAnsi="Calibri" w:eastAsia="Calibri"/>
          <w:b/>
          <w:sz w:val="20"/>
        </w:rPr>
        <w:t>usia</w:t>
      </w:r>
      <w:r>
        <w:rPr>
          <w:rFonts w:ascii="Calibri" w:hAnsi="Calibri" w:eastAsia="Calibri"/>
          <w:sz w:val="20"/>
        </w:rPr>
        <w:t xml:space="preserve"> bercabang pada rentang yang benar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Ambang klinis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; nilainya dibaca dari korpus, tidak ditebak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Nilai ambang, hasil lab, dan data medis TIDAK disalin</w:t>
      </w:r>
      <w:r>
        <w:rPr>
          <w:rFonts w:ascii="Calibri" w:hAnsi="Calibri" w:eastAsia="Calibri"/>
          <w:sz w:val="20"/>
        </w:rPr>
        <w:t xml:space="preserve"> ke artefak mana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Test memakai </w:t>
      </w:r>
      <w:r>
        <w:rPr>
          <w:rFonts w:ascii="Calibri" w:hAnsi="Calibri" w:eastAsia="Calibri"/>
          <w:b/>
          <w:sz w:val="20"/>
        </w:rPr>
        <w:t>nilai sintetis</w:t>
      </w:r>
      <w:r>
        <w:rPr>
          <w:rFonts w:ascii="Calibri" w:hAnsi="Calibri" w:eastAsia="Calibri"/>
          <w:sz w:val="20"/>
        </w:rPr>
        <w:t xml:space="preserve"> yang menguji batas, bukan data pasien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Keluaran "ditolak" dapat muncul  -  perilakunya teruji sebagai </w:t>
      </w:r>
      <w:r>
        <w:rPr>
          <w:rFonts w:ascii="Calibri" w:hAnsi="Calibri" w:eastAsia="Calibri"/>
          <w:b/>
          <w:sz w:val="20"/>
        </w:rPr>
        <w:t>keputusan</w:t>
      </w:r>
      <w:r>
        <w:rPr>
          <w:rFonts w:ascii="Calibri" w:hAnsi="Calibri" w:eastAsia="Calibri"/>
          <w:sz w:val="20"/>
        </w:rPr>
        <w:t>, bukan galat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K046_SkorMedis_AmbangKlinisDipertahankan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 xml:space="preserve">  -  apa yang terjadi pada kasus berskor "ditolak" bila jiwa </w:t>
      </w:r>
      <w:r>
        <w:rPr>
          <w:rFonts w:ascii="Calibri" w:hAnsi="Calibri" w:eastAsia="Calibri"/>
          <w:b/>
          <w:sz w:val="20"/>
        </w:rPr>
        <w:t>melewati tangga akseptasi</w:t>
      </w:r>
      <w:r>
        <w:rPr>
          <w:rFonts w:ascii="Calibri" w:hAnsi="Calibri" w:eastAsia="Calibri"/>
          <w:sz w:val="20"/>
        </w:rPr>
        <w:t xml:space="preserve"> (E18). Milik work owner dan Underwriting.</w:t>
      </w:r>
    </w:p>
    <w:p>
      <w:pPr>
        <w:pStyle w:val="Heading2"/>
      </w:pPr>
      <w:r>
        <w:rPr>
          <w:color w:val="1F3B63"/>
        </w:rPr>
        <w:t>Endorsment Fac In - E21 - Jalur produksi endorsement [!]  BLOCKED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Menuliskan selisih yang dihitung E13-E15 ke tabel produksi, beserta penomoran versi polis.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BLOCKED  -  menunggu tabel flat (P-10).</w:t>
      </w:r>
      <w:r>
        <w:rPr>
          <w:rFonts w:ascii="Calibri" w:hAnsi="Calibri" w:eastAsia="Calibri"/>
          <w:sz w:val="20"/>
        </w:rPr>
        <w:t xml:space="preserve"> Prosedur tersimpan yang menulis dokumen polis di sistem lama </w:t>
      </w:r>
      <w:r>
        <w:rPr>
          <w:rFonts w:ascii="Calibri" w:hAnsi="Calibri" w:eastAsia="Calibri"/>
          <w:b/>
          <w:sz w:val="20"/>
        </w:rPr>
        <w:t>diganti insert-ke-tabel-flat</w:t>
      </w:r>
      <w:r>
        <w:rPr>
          <w:rFonts w:ascii="Calibri" w:hAnsi="Calibri" w:eastAsia="Calibri"/>
          <w:sz w:val="20"/>
        </w:rPr>
        <w:t xml:space="preserve">, dan bentuknya dirancang </w:t>
      </w:r>
      <w:r>
        <w:rPr>
          <w:rFonts w:ascii="Calibri" w:hAnsi="Calibri" w:eastAsia="Calibri"/>
          <w:b/>
          <w:sz w:val="20"/>
        </w:rPr>
        <w:t>bersama New Business dan Renewal</w:t>
      </w:r>
      <w:r>
        <w:rPr>
          <w:rFonts w:ascii="Calibri" w:hAnsi="Calibri" w:eastAsia="Calibri"/>
          <w:sz w:val="20"/>
        </w:rPr>
        <w:t>, bukan sendiri untuk endorsement.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ini tidak dihapus.</w:t>
      </w:r>
      <w:r>
        <w:rPr>
          <w:rFonts w:ascii="Calibri" w:hAnsi="Calibri" w:eastAsia="Calibri"/>
          <w:sz w:val="20"/>
        </w:rPr>
        <w:t xml:space="preserve"> Lingkupnya sudah diketahui; menghilangkannya akan menyembunyikan pekerjaan yang pasti ada.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Rantainya: penulisan dokumen polis  -&gt;  penyimpanan produksi  -&gt;  percabangan tujuh lini. Ada </w:t>
      </w:r>
      <w:r>
        <w:rPr>
          <w:rFonts w:ascii="Calibri" w:hAnsi="Calibri" w:eastAsia="Calibri"/>
          <w:b/>
          <w:sz w:val="20"/>
        </w:rPr>
        <w:t>dua gerbang idempotensi</w:t>
      </w:r>
      <w:r>
        <w:rPr>
          <w:rFonts w:ascii="Calibri" w:hAnsi="Calibri" w:eastAsia="Calibri"/>
          <w:sz w:val="20"/>
        </w:rPr>
        <w:t xml:space="preserve"> di lapis berbeda, sehingga rantai aman diulang  -  penting untuk rekonsiliasi paralel run.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Activity\SaveEDMToJsonPolicy_Act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SaveTreatyProduction_Act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SaveFacinProdAllEDM_Act</w:t>
      </w:r>
      <w:r>
        <w:rPr>
          <w:rFonts w:ascii="Calibri" w:hAnsi="Calibri" w:eastAsia="Calibri"/>
          <w:sz w:val="20"/>
        </w:rPr>
        <w:t xml:space="preserve"> (tujuh cabang lini)  .  </w:t>
      </w:r>
      <w:r>
        <w:rPr>
          <w:rFonts w:ascii="Consolas" w:hAnsi="Consolas" w:eastAsia="Consolas"/>
          <w:color w:val="8B2500"/>
          <w:sz w:val="18"/>
        </w:rPr>
        <w:t>InsertFacoutProductionEDM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GetEdmProdKe_Act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K-046  .  K-027  .  K-050  .  K-006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§4.3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tabel flat (P-10)</w:t>
      </w:r>
      <w:r>
        <w:rPr>
          <w:rFonts w:ascii="Calibri" w:hAnsi="Calibri" w:eastAsia="Calibri"/>
          <w:sz w:val="20"/>
        </w:rPr>
        <w:t xml:space="preserve">  .  E13  .  E15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[!]  Menunggu rancangan tabel flat bersama New Business dan Renewal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Dua gerbang idempotensi</w:t>
      </w:r>
      <w:r>
        <w:rPr>
          <w:rFonts w:ascii="Calibri" w:hAnsi="Calibri" w:eastAsia="Calibri"/>
          <w:sz w:val="20"/>
        </w:rPr>
        <w:t xml:space="preserve"> di lapis berbeda; rantai aman diulang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Versi polis nol-berbasis, versi baru = terakhir + 1  -  </w:t>
      </w:r>
      <w:r>
        <w:rPr>
          <w:rFonts w:ascii="Calibri" w:hAnsi="Calibri" w:eastAsia="Calibri"/>
          <w:b/>
          <w:sz w:val="20"/>
        </w:rPr>
        <w:t>cara hitung versi terakhir aman</w:t>
      </w:r>
      <w:r>
        <w:rPr>
          <w:rFonts w:ascii="Calibri" w:hAnsi="Calibri" w:eastAsia="Calibri"/>
          <w:sz w:val="20"/>
        </w:rPr>
        <w:t xml:space="preserve"> karena tidak ada penghapusan baris (K-050)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Oracle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(§4.3)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Nilai berkoma desimal (K-027)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K046_GuardFacOut_HanyaType7</w:t>
      </w:r>
      <w:r>
        <w:rPr>
          <w:rFonts w:ascii="Calibri" w:hAnsi="Calibri" w:eastAsia="Calibri"/>
          <w:sz w:val="20"/>
        </w:rPr>
        <w:t xml:space="preserve">  -  gerbang idempotensi fac out hanya dipakai keluar pada satu jenis penyesuaian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K046_JsonPolisMonitoring_HanyaPrefiksEDMT</w:t>
      </w:r>
      <w:r>
        <w:rPr>
          <w:rFonts w:ascii="Calibri" w:hAnsi="Calibri" w:eastAsia="Calibri"/>
          <w:sz w:val="20"/>
        </w:rPr>
        <w:t xml:space="preserve">  -  tabel pemantauan hanya ditulis untuk satu prefiks kasus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K046_DuaSemantikPRODKE</w:t>
      </w:r>
      <w:r>
        <w:rPr>
          <w:rFonts w:ascii="Calibri" w:hAnsi="Calibri" w:eastAsia="Calibri"/>
          <w:sz w:val="20"/>
        </w:rPr>
        <w:t xml:space="preserve">  -  dua cara menentukan versi terakhir hidup berdampingan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Satu cabang lini bisnis rule-nya </w:t>
      </w:r>
      <w:r>
        <w:rPr>
          <w:rFonts w:ascii="Calibri" w:hAnsi="Calibri" w:eastAsia="Calibri"/>
          <w:b/>
          <w:sz w:val="20"/>
        </w:rPr>
        <w:t>tidak ada di korpus</w:t>
      </w:r>
      <w:r>
        <w:rPr>
          <w:rFonts w:ascii="Calibri" w:hAnsi="Calibri" w:eastAsia="Calibri"/>
          <w:sz w:val="20"/>
        </w:rPr>
        <w:t xml:space="preserve"> tetapi ada di folder pelengkap work owner  -  kandidat amandemen </w:t>
      </w:r>
      <w:r>
        <w:rPr>
          <w:rFonts w:ascii="Calibri" w:hAnsi="Calibri" w:eastAsia="Calibri"/>
          <w:b/>
          <w:sz w:val="20"/>
        </w:rPr>
        <w:t>K-006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panic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Endpoint dari konfigurasi, tidak pernah literal (§4.4)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Endorsment Fac In - E22 - Rekonsiliasi eksak siklus endorsement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Pembanding </w:t>
      </w:r>
      <w:r>
        <w:rPr>
          <w:rFonts w:ascii="Calibri" w:hAnsi="Calibri" w:eastAsia="Calibri"/>
          <w:b/>
          <w:sz w:val="20"/>
        </w:rPr>
        <w:t>nol-selisih</w:t>
      </w:r>
      <w:r>
        <w:rPr>
          <w:rFonts w:ascii="Calibri" w:hAnsi="Calibri" w:eastAsia="Calibri"/>
          <w:sz w:val="20"/>
        </w:rPr>
        <w:t xml:space="preserve"> untuk kasus endorsement, memakai kerangka yang sudah dibangun untuk New Business  -  </w:t>
      </w:r>
      <w:r>
        <w:rPr>
          <w:rFonts w:ascii="Calibri" w:hAnsi="Calibri" w:eastAsia="Calibri"/>
          <w:b/>
          <w:sz w:val="20"/>
        </w:rPr>
        <w:t>tanpa pembanding baru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Seluruh kejanggalan yang diport apa adanya harus muncul sebagai selisih NOL</w:t>
      </w:r>
      <w:r>
        <w:rPr>
          <w:rFonts w:ascii="Calibri" w:hAnsi="Calibri" w:eastAsia="Calibri"/>
          <w:sz w:val="20"/>
        </w:rPr>
        <w:t>, bukan sebagai selisih yang dimaafkan. Bila sistem baru "memperbaiki" salah satunya diam-diam, pembanding inilah yang menangkapnya.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Satu pengecualian yang sah:</w:t>
      </w:r>
      <w:r>
        <w:rPr>
          <w:rFonts w:ascii="Calibri" w:hAnsi="Calibri" w:eastAsia="Calibri"/>
          <w:sz w:val="20"/>
        </w:rPr>
        <w:t xml:space="preserve"> perbaikan A.5 mengubah tipe nilai cadangan premi Nusantara Re dari string menjadi angka. Pembandingan mentah akan menunjukkan </w:t>
      </w:r>
      <w:r>
        <w:rPr>
          <w:rFonts w:ascii="Calibri" w:hAnsi="Calibri" w:eastAsia="Calibri"/>
          <w:b/>
          <w:sz w:val="20"/>
        </w:rPr>
        <w:t>beda tipe meski nilainya sama</w:t>
      </w:r>
      <w:r>
        <w:rPr>
          <w:rFonts w:ascii="Calibri" w:hAnsi="Calibri" w:eastAsia="Calibri"/>
          <w:sz w:val="20"/>
        </w:rPr>
        <w:t xml:space="preserve">. Pembanding </w:t>
      </w:r>
      <w:r>
        <w:rPr>
          <w:rFonts w:ascii="Calibri" w:hAnsi="Calibri" w:eastAsia="Calibri"/>
          <w:b/>
          <w:sz w:val="20"/>
        </w:rPr>
        <w:t>menormalkan</w:t>
      </w:r>
      <w:r>
        <w:rPr>
          <w:rFonts w:ascii="Calibri" w:hAnsi="Calibri" w:eastAsia="Calibri"/>
          <w:sz w:val="20"/>
        </w:rPr>
        <w:t xml:space="preserve"> sebelum membandingkan, dan selisih semacam ini </w:t>
      </w:r>
      <w:r>
        <w:rPr>
          <w:rFonts w:ascii="Calibri" w:hAnsi="Calibri" w:eastAsia="Calibri"/>
          <w:b/>
          <w:sz w:val="20"/>
        </w:rPr>
        <w:t>dijelaskan oleh A.5</w:t>
      </w:r>
      <w:r>
        <w:rPr>
          <w:rFonts w:ascii="Calibri" w:hAnsi="Calibri" w:eastAsia="Calibri"/>
          <w:sz w:val="20"/>
        </w:rPr>
        <w:t xml:space="preserve">  -  bukan ditandai cacat.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pernah menyentuh berkas mentah ber-PII.</w:t>
      </w:r>
      <w:r>
        <w:rPr>
          <w:rFonts w:ascii="Calibri" w:hAnsi="Calibri" w:eastAsia="Calibri"/>
          <w:sz w:val="20"/>
        </w:rPr>
        <w:t xml:space="preserve"> Fixture yang dipakai adalah yang sudah ter-de-identifikasi.</w:t>
      </w:r>
    </w:p>
    <w:p>
      <w:r>
        <w:rPr>
          <w:rFonts w:ascii="Calibri" w:hAnsi="Calibri" w:eastAsia="Calibri"/>
          <w:sz w:val="20"/>
        </w:rPr>
        <w:t xml:space="preserve">[~]  Tiket ini </w:t>
      </w:r>
      <w:r>
        <w:rPr>
          <w:rFonts w:ascii="Calibri" w:hAnsi="Calibri" w:eastAsia="Calibri"/>
          <w:b/>
          <w:sz w:val="20"/>
        </w:rPr>
        <w:t>tidak bersandar</w:t>
      </w:r>
      <w:r>
        <w:rPr>
          <w:rFonts w:ascii="Calibri" w:hAnsi="Calibri" w:eastAsia="Calibri"/>
          <w:sz w:val="20"/>
        </w:rPr>
        <w:t xml:space="preserve"> pada klaim arsip bahwa nilai dasar akseptasi adalah selisih TSI  -  klaim itu tetap </w:t>
      </w:r>
      <w:r>
        <w:rPr>
          <w:rFonts w:ascii="Calibri" w:hAnsi="Calibri" w:eastAsia="Calibri"/>
          <w:b/>
          <w:sz w:val="20"/>
        </w:rPr>
        <w:t>`[belum diuji]`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 -  (pembanding, bukan port rule)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K-046  .  A.5  .  ADR-F-0001  .  K-025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..\15-de-identifikasi-berkas-kasus.md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..\16-rekonsiliasi-eksak-tahap-1.md</w:t>
      </w:r>
      <w:r>
        <w:rPr>
          <w:rFonts w:ascii="Calibri" w:hAnsi="Calibri" w:eastAsia="Calibri"/>
          <w:sz w:val="20"/>
        </w:rPr>
        <w:t xml:space="preserve">  .  E09  .  E14  .  E15  .  E19 [!]  Kedua tiket NB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Memakai </w:t>
      </w:r>
      <w:r>
        <w:rPr>
          <w:rFonts w:ascii="Calibri" w:hAnsi="Calibri" w:eastAsia="Calibri"/>
          <w:b/>
          <w:sz w:val="20"/>
        </w:rPr>
        <w:t>kerangka rekonsiliasi New Business</w:t>
      </w:r>
      <w:r>
        <w:rPr>
          <w:rFonts w:ascii="Calibri" w:hAnsi="Calibri" w:eastAsia="Calibri"/>
          <w:sz w:val="20"/>
        </w:rPr>
        <w:t>, tanpa pembanding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membaca berkas mentah ber-PII; hanya fixture ter-de-identifikasi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kejanggalan K-046 menghasilkan </w:t>
      </w:r>
      <w:r>
        <w:rPr>
          <w:rFonts w:ascii="Calibri" w:hAnsi="Calibri" w:eastAsia="Calibri"/>
          <w:b/>
          <w:sz w:val="20"/>
        </w:rPr>
        <w:t>selisih nol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Pembanding </w:t>
      </w:r>
      <w:r>
        <w:rPr>
          <w:rFonts w:ascii="Calibri" w:hAnsi="Calibri" w:eastAsia="Calibri"/>
          <w:b/>
          <w:sz w:val="20"/>
        </w:rPr>
        <w:t>menormalkan</w:t>
      </w:r>
      <w:r>
        <w:rPr>
          <w:rFonts w:ascii="Calibri" w:hAnsi="Calibri" w:eastAsia="Calibri"/>
          <w:sz w:val="20"/>
        </w:rPr>
        <w:t xml:space="preserve"> string dan angka; selisih tipe dari </w:t>
      </w:r>
      <w:r>
        <w:rPr>
          <w:rFonts w:ascii="Calibri" w:hAnsi="Calibri" w:eastAsia="Calibri"/>
          <w:b/>
          <w:sz w:val="20"/>
        </w:rPr>
        <w:t>A.5</w:t>
      </w:r>
      <w:r>
        <w:rPr>
          <w:rFonts w:ascii="Calibri" w:hAnsi="Calibri" w:eastAsia="Calibri"/>
          <w:sz w:val="20"/>
        </w:rPr>
        <w:t xml:space="preserve"> dijelaskan, bukan ditandai cacat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Mencakup ketiga lapis before-image, selisih pembayaran, selisih baris spreading, dan premi jiwa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selisih yang tersisa </w:t>
      </w:r>
      <w:r>
        <w:rPr>
          <w:rFonts w:ascii="Calibri" w:hAnsi="Calibri" w:eastAsia="Calibri"/>
          <w:b/>
          <w:sz w:val="20"/>
        </w:rPr>
        <w:t>dapat ditelusuri</w:t>
      </w:r>
      <w:r>
        <w:rPr>
          <w:rFonts w:ascii="Calibri" w:hAnsi="Calibri" w:eastAsia="Calibri"/>
          <w:sz w:val="20"/>
        </w:rPr>
        <w:t xml:space="preserve"> ke rule Pega asalnya (§4.6)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medis, nomor polis, dan nama orang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muncul di laporan pembanding</w:t>
      </w:r>
    </w:p>
    <w:p>
      <w:pPr>
        <w:pStyle w:val="Heading1"/>
      </w:pPr>
      <w:r>
        <w:rPr>
          <w:color w:val="1F3B63"/>
        </w:rPr>
        <w:t>Fac Out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14</w:t>
      </w:r>
    </w:p>
    <w:p>
      <w:pPr>
        <w:pStyle w:val="Heading2"/>
      </w:pPr>
      <w:r>
        <w:rPr>
          <w:color w:val="1F3B63"/>
        </w:rPr>
        <w:t>Fac Out - F01 - Predikat Fac Out masuk registry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Sistem dapat menjawab dua pertanyaan tentang sebuah kasus  -  </w:t>
      </w:r>
      <w:r>
        <w:rPr>
          <w:rFonts w:ascii="Calibri" w:hAnsi="Calibri" w:eastAsia="Calibri"/>
          <w:i/>
          <w:sz w:val="20"/>
        </w:rPr>
        <w:t>apakah kasus ini punya retrosesi keluar?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i/>
          <w:sz w:val="20"/>
        </w:rPr>
        <w:t>apakah baris spreading ini membawa penanda Fac Out?</w:t>
      </w:r>
      <w:r>
        <w:rPr>
          <w:rFonts w:ascii="Calibri" w:hAnsi="Calibri" w:eastAsia="Calibri"/>
          <w:sz w:val="20"/>
        </w:rPr>
        <w:t xml:space="preserve">  -  lewat </w:t>
      </w:r>
      <w:r>
        <w:rPr>
          <w:rFonts w:ascii="Calibri" w:hAnsi="Calibri" w:eastAsia="Calibri"/>
          <w:b/>
          <w:sz w:val="20"/>
        </w:rPr>
        <w:t>registry predikat yang sudah ada</w:t>
      </w:r>
      <w:r>
        <w:rPr>
          <w:rFonts w:ascii="Calibri" w:hAnsi="Calibri" w:eastAsia="Calibri"/>
          <w:sz w:val="20"/>
        </w:rPr>
        <w:t>, tanpa registry kedua dan tanpa seam baru.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`IsFacout` TIDAK ditangani di sini.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tidak terpanggil sama sekali</w:t>
      </w:r>
      <w:r>
        <w:rPr>
          <w:rFonts w:ascii="Calibri" w:hAnsi="Calibri" w:eastAsia="Calibri"/>
          <w:sz w:val="20"/>
        </w:rPr>
        <w:t xml:space="preserve"> di jalur Fac Out: </w:t>
      </w:r>
      <w:r>
        <w:rPr>
          <w:rFonts w:ascii="Consolas" w:hAnsi="Consolas" w:eastAsia="Consolas"/>
          <w:color w:val="8B2500"/>
          <w:sz w:val="18"/>
        </w:rPr>
        <w:t>NB FacIn\Flow\InputInwardFacultativeOffer.xml</w:t>
      </w:r>
      <w:r>
        <w:rPr>
          <w:rFonts w:ascii="Calibri" w:hAnsi="Calibri" w:eastAsia="Calibri"/>
          <w:sz w:val="20"/>
        </w:rPr>
        <w:t xml:space="preserve"> memuatnya </w:t>
      </w:r>
      <w:r>
        <w:rPr>
          <w:rFonts w:ascii="Calibri" w:hAnsi="Calibri" w:eastAsia="Calibri"/>
          <w:b/>
          <w:sz w:val="20"/>
        </w:rPr>
        <w:t>0 kali</w:t>
      </w:r>
      <w:r>
        <w:rPr>
          <w:rFonts w:ascii="Calibri" w:hAnsi="Calibri" w:eastAsia="Calibri"/>
          <w:sz w:val="20"/>
        </w:rPr>
        <w:t xml:space="preserve">, peka huruf maupun tidak. </w:t>
      </w:r>
      <w:r>
        <w:rPr>
          <w:rFonts w:ascii="Calibri" w:hAnsi="Calibri" w:eastAsia="Calibri"/>
          <w:i/>
          <w:sz w:val="20"/>
        </w:rPr>
        <w:t xml:space="preserve">(Berkas flow itu `[terverifikasi]` hanya ada di folder </w:t>
      </w:r>
      <w:r>
        <w:rPr>
          <w:rFonts w:ascii="Calibri" w:hAnsi="Calibri" w:eastAsia="Calibri"/>
          <w:i/>
          <w:sz w:val="20"/>
        </w:rPr>
        <w:t>NB</w:t>
      </w:r>
      <w:r>
        <w:rPr>
          <w:rFonts w:ascii="Calibri" w:hAnsi="Calibri" w:eastAsia="Calibri"/>
          <w:i/>
          <w:sz w:val="20"/>
        </w:rPr>
        <w:t>; tidak ada di RNW maupun Endorsment.)</w:t>
      </w:r>
      <w:r>
        <w:rPr>
          <w:rFonts w:ascii="Calibri" w:hAnsi="Calibri" w:eastAsia="Calibri"/>
          <w:sz w:val="20"/>
        </w:rPr>
        <w:t xml:space="preserve"> Isinya menguji </w:t>
      </w:r>
      <w:r>
        <w:rPr>
          <w:rFonts w:ascii="Calibri" w:hAnsi="Calibri" w:eastAsia="Calibri"/>
          <w:b/>
          <w:sz w:val="20"/>
        </w:rPr>
        <w:t>banding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ProposalAcceptStatus = 4</w:t>
      </w:r>
      <w:r>
        <w:rPr>
          <w:rFonts w:ascii="Calibri" w:hAnsi="Calibri" w:eastAsia="Calibri"/>
          <w:sz w:val="20"/>
        </w:rPr>
        <w:t xml:space="preserve">, K-029), bukan fac out. Porting-nya sudah menjadi lingkup tiket New Business </w:t>
      </w:r>
      <w:r>
        <w:rPr>
          <w:rFonts w:ascii="Consolas" w:hAnsi="Consolas" w:eastAsia="Consolas"/>
          <w:color w:val="8B2500"/>
          <w:sz w:val="18"/>
        </w:rPr>
        <w:t>..\09-predikat-sikap-khusus.md</w:t>
      </w:r>
      <w:r>
        <w:rPr>
          <w:rFonts w:ascii="Calibri" w:hAnsi="Calibri" w:eastAsia="Calibri"/>
          <w:sz w:val="20"/>
        </w:rPr>
        <w:t xml:space="preserve"> di bawah K-019  -  </w:t>
      </w:r>
      <w:r>
        <w:rPr>
          <w:rFonts w:ascii="Calibri" w:hAnsi="Calibri" w:eastAsia="Calibri"/>
          <w:b/>
          <w:sz w:val="20"/>
        </w:rPr>
        <w:t>jangan diulang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Dua predikat yang masuk lingkup, beserta kemunculannya di flow: </w:t>
      </w:r>
      <w:r>
        <w:rPr>
          <w:rFonts w:ascii="Consolas" w:hAnsi="Consolas" w:eastAsia="Consolas"/>
          <w:color w:val="8B2500"/>
          <w:sz w:val="18"/>
        </w:rPr>
        <w:t>IsFacRetro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17x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IsInputFacRetro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9x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[!]  IsFacRetro adalah DUA rule di kelas berbeda  -  catatan asal-usul IsUW hanya berlaku untuk satu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Dipersempit 21 September 2026.</w:t>
      </w:r>
      <w:r>
        <w:rPr>
          <w:rFonts w:ascii="Calibri" w:hAnsi="Calibri" w:eastAsia="Calibri"/>
          <w:sz w:val="19"/>
        </w:rPr>
        <w:t xml:space="preserve"> Rumusan sebelumnya menuliskan asal-usul salinan </w:t>
      </w:r>
      <w:r>
        <w:rPr>
          <w:rFonts w:ascii="Consolas" w:hAnsi="Consolas" w:eastAsia="Consolas"/>
          <w:color w:val="8B2500"/>
          <w:sz w:val="17"/>
        </w:rPr>
        <w:t>IsUW</w:t>
      </w:r>
      <w:r>
        <w:rPr>
          <w:rFonts w:ascii="Calibri" w:hAnsi="Calibri" w:eastAsia="Calibri"/>
          <w:sz w:val="19"/>
        </w:rPr>
        <w:t xml:space="preserve"> seolah berlaku </w:t>
      </w:r>
      <w:r>
        <w:rPr>
          <w:rFonts w:ascii="Calibri" w:hAnsi="Calibri" w:eastAsia="Calibri"/>
          <w:b/>
          <w:sz w:val="19"/>
        </w:rPr>
        <w:t>umum</w:t>
      </w:r>
      <w:r>
        <w:rPr>
          <w:rFonts w:ascii="Calibri" w:hAnsi="Calibri" w:eastAsia="Calibri"/>
          <w:sz w:val="19"/>
        </w:rPr>
        <w:t xml:space="preserve"> untuk </w:t>
      </w:r>
      <w:r>
        <w:rPr>
          <w:rFonts w:ascii="Consolas" w:hAnsi="Consolas" w:eastAsia="Consolas"/>
          <w:color w:val="8B2500"/>
          <w:sz w:val="17"/>
        </w:rPr>
        <w:t>IsFacRetro</w:t>
      </w:r>
      <w:r>
        <w:rPr>
          <w:rFonts w:ascii="Calibri" w:hAnsi="Calibri" w:eastAsia="Calibri"/>
          <w:sz w:val="19"/>
        </w:rPr>
        <w:t xml:space="preserve">. Itu </w:t>
      </w:r>
      <w:r>
        <w:rPr>
          <w:rFonts w:ascii="Calibri" w:hAnsi="Calibri" w:eastAsia="Calibri"/>
          <w:b/>
          <w:sz w:val="19"/>
        </w:rPr>
        <w:t>hanya benar untuk satu dari dua rule</w:t>
      </w:r>
      <w:r>
        <w:rPr>
          <w:rFonts w:ascii="Calibri" w:hAnsi="Calibri" w:eastAsia="Calibri"/>
          <w:sz w:val="19"/>
        </w:rPr>
        <w:t xml:space="preserve">. Rumusan lama tidak dihapus  -  ia </w:t>
      </w:r>
      <w:r>
        <w:rPr>
          <w:rFonts w:ascii="Calibri" w:hAnsi="Calibri" w:eastAsia="Calibri"/>
          <w:b/>
          <w:sz w:val="19"/>
        </w:rPr>
        <w:t>dibatasi lingkupnya</w:t>
      </w:r>
      <w:r>
        <w:rPr>
          <w:rFonts w:ascii="Calibri" w:hAnsi="Calibri" w:eastAsia="Calibri"/>
          <w:sz w:val="19"/>
        </w:rPr>
        <w:t xml:space="preserve"> (</w:t>
      </w:r>
      <w:r>
        <w:rPr>
          <w:rFonts w:ascii="Consolas" w:hAnsi="Consolas" w:eastAsia="Consolas"/>
          <w:color w:val="8B2500"/>
          <w:sz w:val="17"/>
        </w:rPr>
        <w:t>PANDUAN-KERJA</w:t>
      </w:r>
      <w:r>
        <w:rPr>
          <w:rFonts w:ascii="Calibri" w:hAnsi="Calibri" w:eastAsia="Calibri"/>
          <w:sz w:val="19"/>
        </w:rPr>
        <w:t xml:space="preserve"> §7).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Identitas rule ditentukan </w:t>
      </w:r>
      <w:r>
        <w:rPr>
          <w:rFonts w:ascii="Calibri" w:hAnsi="Calibri" w:eastAsia="Calibri"/>
          <w:b/>
          <w:sz w:val="20"/>
        </w:rPr>
        <w:t>basis `pzInsKey` + `pyClassName`</w:t>
      </w:r>
      <w:r>
        <w:rPr>
          <w:rFonts w:ascii="Calibri" w:hAnsi="Calibri" w:eastAsia="Calibri"/>
          <w:sz w:val="20"/>
        </w:rPr>
        <w:t>, bukan nama berkas (</w:t>
      </w:r>
      <w:r>
        <w:rPr>
          <w:rFonts w:ascii="Consolas" w:hAnsi="Consolas" w:eastAsia="Consolas"/>
          <w:color w:val="8B2500"/>
          <w:sz w:val="18"/>
        </w:rPr>
        <w:t>_ARSIP-lintas-siklus\_BACA-INI.md</w:t>
      </w:r>
      <w:r>
        <w:rPr>
          <w:rFonts w:ascii="Calibri" w:hAnsi="Calibri" w:eastAsia="Calibri"/>
          <w:sz w:val="20"/>
        </w:rPr>
        <w:t xml:space="preserve"> Koreksi R1). </w:t>
      </w:r>
      <w:r>
        <w:rPr>
          <w:rFonts w:ascii="Consolas" w:hAnsi="Consolas" w:eastAsia="Consolas"/>
          <w:color w:val="8B2500"/>
          <w:sz w:val="18"/>
        </w:rPr>
        <w:t>When\IsFacRetro</w:t>
      </w:r>
      <w:r>
        <w:rPr>
          <w:rFonts w:ascii="Calibri" w:hAnsi="Calibri" w:eastAsia="Calibri"/>
          <w:sz w:val="20"/>
        </w:rPr>
        <w:t xml:space="preserve"> berwujud </w:t>
      </w:r>
      <w:r>
        <w:rPr>
          <w:rFonts w:ascii="Calibri" w:hAnsi="Calibri" w:eastAsia="Calibri"/>
          <w:b/>
          <w:sz w:val="20"/>
        </w:rPr>
        <w:t>dua rule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Varian </w:t>
            </w:r>
            <w:r>
              <w:rPr>
                <w:rFonts w:ascii="Calibri" w:hAnsi="Calibri" w:eastAsia="Calibri"/>
                <w:b/>
                <w:sz w:val="18"/>
              </w:rPr>
              <w:t>OfferFacIn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Varian </w:t>
            </w:r>
            <w:r>
              <w:rPr>
                <w:rFonts w:ascii="Calibri" w:hAnsi="Calibri" w:eastAsia="Calibri"/>
                <w:b/>
                <w:sz w:val="18"/>
              </w:rPr>
              <w:t>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pyClassName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ASM-FW-GISFW-Data-OfferFacIn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Terekspor di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NB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RNW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Endorsment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&lt;pyLogic&gt;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A</w:t>
            </w:r>
            <w:r>
              <w:rPr>
                <w:rFonts w:ascii="Calibri" w:hAnsi="Calibri" w:eastAsia="Calibri"/>
                <w:sz w:val="18"/>
              </w:rPr>
              <w:t xml:space="preserve"> menguji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.IsFacRetro = 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pyWorkPage.OfferFacIn.IsFacRetro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&lt;pyNestedConditions&gt;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onsolas" w:hAnsi="Consolas" w:eastAsia="Consolas"/>
                <w:color w:val="8B2500"/>
                <w:sz w:val="16"/>
              </w:rPr>
              <w:t>rowdata(1)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masih memuat sisa</w:t>
            </w:r>
            <w:r>
              <w:rPr>
                <w:rFonts w:ascii="Calibri" w:hAnsi="Calibri" w:eastAsia="Calibri"/>
                <w:sz w:val="18"/>
              </w:rPr>
              <w:t xml:space="preserve"> pemeriksaan workbasket (</w:t>
            </w:r>
            <w:r>
              <w:rPr>
                <w:rFonts w:ascii="Consolas" w:hAnsi="Consolas" w:eastAsia="Consolas"/>
                <w:color w:val="8B2500"/>
                <w:sz w:val="16"/>
              </w:rPr>
              <w:t>pxRequestor...pyWorkBasketName = ReasFacInGroupLeader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BERSIH</w:t>
            </w:r>
            <w:r>
              <w:rPr>
                <w:rFonts w:ascii="Calibri" w:hAnsi="Calibri" w:eastAsia="Calibri"/>
                <w:sz w:val="18"/>
              </w:rPr>
              <w:t xml:space="preserve">  -  tidak ada sisa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&lt;pzOriginalInstanceKey&gt;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menunjuk rule </w:t>
            </w:r>
            <w:r>
              <w:rPr>
                <w:rFonts w:ascii="Calibri" w:hAnsi="Calibri" w:eastAsia="Calibri"/>
                <w:b/>
                <w:sz w:val="18"/>
              </w:rPr>
              <w:t>`ISUW`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Asal-usul salinan `IsUW` HANYA berlaku pada varian `ASM-FW-GISFW-Data-OfferFacIn`.</w:t>
      </w:r>
      <w:r>
        <w:rPr>
          <w:rFonts w:ascii="Calibri" w:hAnsi="Calibri" w:eastAsia="Calibri"/>
          <w:sz w:val="20"/>
        </w:rPr>
        <w:t xml:space="preserve"> Di varian itu, yang mengikat adalah </w:t>
      </w:r>
      <w:r>
        <w:rPr>
          <w:rFonts w:ascii="Calibri" w:hAnsi="Calibri" w:eastAsia="Calibri"/>
          <w:b/>
          <w:sz w:val="20"/>
        </w:rPr>
        <w:t>ekspresi tersimpan</w:t>
      </w:r>
      <w:r>
        <w:rPr>
          <w:rFonts w:ascii="Calibri" w:hAnsi="Calibri" w:eastAsia="Calibri"/>
          <w:sz w:val="20"/>
        </w:rPr>
        <w:t xml:space="preserve">, bukan grid kondisinya: yang dieksekusi </w:t>
      </w:r>
      <w:r>
        <w:rPr>
          <w:rFonts w:ascii="Consolas" w:hAnsi="Consolas" w:eastAsia="Consolas"/>
          <w:color w:val="8B2500"/>
          <w:sz w:val="18"/>
        </w:rPr>
        <w:t>&lt;pyLogic&gt;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A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&lt;pyConditionValue1&gt;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compareTwoValues(.IsFacRetro,"=",1)</w:t>
      </w:r>
      <w:r>
        <w:rPr>
          <w:rFonts w:ascii="Calibri" w:hAnsi="Calibri" w:eastAsia="Calibri"/>
          <w:sz w:val="20"/>
        </w:rPr>
        <w:t xml:space="preserve">; grid kondisi warisan </w:t>
      </w:r>
      <w:r>
        <w:rPr>
          <w:rFonts w:ascii="Calibri" w:hAnsi="Calibri" w:eastAsia="Calibri"/>
          <w:b/>
          <w:sz w:val="20"/>
        </w:rPr>
        <w:t>diabaikan</w:t>
      </w:r>
      <w:r>
        <w:rPr>
          <w:rFonts w:ascii="Calibri" w:hAnsi="Calibri" w:eastAsia="Calibri"/>
          <w:sz w:val="20"/>
        </w:rPr>
        <w:t xml:space="preserve">. Sikapnya </w:t>
      </w:r>
      <w:r>
        <w:rPr>
          <w:rFonts w:ascii="Calibri" w:hAnsi="Calibri" w:eastAsia="Calibri"/>
          <w:b/>
          <w:sz w:val="20"/>
        </w:rPr>
        <w:t>sama persis dengan `IsOfferFacIn`</w:t>
      </w:r>
      <w:r>
        <w:rPr>
          <w:rFonts w:ascii="Calibri" w:hAnsi="Calibri" w:eastAsia="Calibri"/>
          <w:sz w:val="20"/>
        </w:rPr>
        <w:t xml:space="preserve"> (K-002, tiket NB </w:t>
      </w:r>
      <w:r>
        <w:rPr>
          <w:rFonts w:ascii="Consolas" w:hAnsi="Consolas" w:eastAsia="Consolas"/>
          <w:color w:val="8B2500"/>
          <w:sz w:val="18"/>
        </w:rPr>
        <w:t>..\09-predikat-sikap-khusus.md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Varian `ASM-FW-GISFW-Work` TIDAK memuat sisa itu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perlu perlakuan khusus</w:t>
      </w:r>
      <w:r>
        <w:rPr>
          <w:rFonts w:ascii="Calibri" w:hAnsi="Calibri" w:eastAsia="Calibri"/>
          <w:sz w:val="20"/>
        </w:rPr>
        <w:t xml:space="preserve">  -  kondisinya bersih. Memperlakukan kedua varian sama akan memasang penanganan warisan pada rule yang tidak memerlukannya.</w:t>
      </w:r>
    </w:p>
    <w:p>
      <w:r>
        <w:rPr>
          <w:rFonts w:ascii="Consolas" w:hAnsi="Consolas" w:eastAsia="Consolas"/>
          <w:color w:val="8B2500"/>
          <w:sz w:val="18"/>
        </w:rPr>
        <w:t>[dugaan]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Varian `Work` kemungkinan yang dipanggil flow.</w:t>
      </w:r>
      <w:r>
        <w:rPr>
          <w:rFonts w:ascii="Calibri" w:hAnsi="Calibri" w:eastAsia="Calibri"/>
          <w:sz w:val="20"/>
        </w:rPr>
        <w:t xml:space="preserve"> Indeks rujukan </w:t>
      </w:r>
      <w:r>
        <w:rPr>
          <w:rFonts w:ascii="Consolas" w:hAnsi="Consolas" w:eastAsia="Consolas"/>
          <w:color w:val="8B2500"/>
          <w:sz w:val="18"/>
        </w:rPr>
        <w:t>NB FacIn\Flow\InputInwardFacultativeOffer.xml</w:t>
      </w:r>
      <w:r>
        <w:rPr>
          <w:rFonts w:ascii="Calibri" w:hAnsi="Calibri" w:eastAsia="Calibri"/>
          <w:sz w:val="20"/>
        </w:rPr>
        <w:t xml:space="preserve"> menyebut kelas </w:t>
      </w:r>
      <w:r>
        <w:rPr>
          <w:rFonts w:ascii="Calibri" w:hAnsi="Calibri" w:eastAsia="Calibri"/>
          <w:b/>
          <w:sz w:val="20"/>
        </w:rPr>
        <w:t>`ASM-FW-GISFW-Work`</w:t>
      </w:r>
      <w:r>
        <w:rPr>
          <w:rFonts w:ascii="Calibri" w:hAnsi="Calibri" w:eastAsia="Calibri"/>
          <w:sz w:val="20"/>
        </w:rPr>
        <w:t xml:space="preserve">. [~]  Indeks merekam resolusi </w:t>
      </w:r>
      <w:r>
        <w:rPr>
          <w:rFonts w:ascii="Calibri" w:hAnsi="Calibri" w:eastAsia="Calibri"/>
          <w:b/>
          <w:sz w:val="20"/>
        </w:rPr>
        <w:t>saat berkas terakhir disimpan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bukan bukti</w:t>
      </w:r>
      <w:r>
        <w:rPr>
          <w:rFonts w:ascii="Calibri" w:hAnsi="Calibri" w:eastAsia="Calibri"/>
          <w:sz w:val="20"/>
        </w:rPr>
        <w:t xml:space="preserve"> rule mana yang resolve saat runtime, sehingga kata "kemungkinan" </w:t>
      </w:r>
      <w:r>
        <w:rPr>
          <w:rFonts w:ascii="Calibri" w:hAnsi="Calibri" w:eastAsia="Calibri"/>
          <w:b/>
          <w:sz w:val="20"/>
        </w:rPr>
        <w:t>tetap `[dugaan]`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Keduanya diport</w:t>
      </w:r>
      <w:r>
        <w:rPr>
          <w:rFonts w:ascii="Calibri" w:hAnsi="Calibri" w:eastAsia="Calibri"/>
          <w:sz w:val="20"/>
        </w:rPr>
        <w:t xml:space="preserve"> (pola rule kembar, </w:t>
      </w:r>
      <w:r>
        <w:rPr>
          <w:rFonts w:ascii="Consolas" w:hAnsi="Consolas" w:eastAsia="Consolas"/>
          <w:color w:val="8B2500"/>
          <w:sz w:val="18"/>
        </w:rPr>
        <w:t>..\..\10-audit\10-rule-kembar-pzinskey.md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K-057 TIDAK terpengaruh.</w:t>
      </w:r>
      <w:r>
        <w:rPr>
          <w:rFonts w:ascii="Calibri" w:hAnsi="Calibri" w:eastAsia="Calibri"/>
          <w:sz w:val="20"/>
        </w:rPr>
        <w:t xml:space="preserve"> Kedua varian menguji </w:t>
      </w:r>
      <w:r>
        <w:rPr>
          <w:rFonts w:ascii="Calibri" w:hAnsi="Calibri" w:eastAsia="Calibri"/>
          <w:b/>
          <w:sz w:val="20"/>
        </w:rPr>
        <w:t>flag yang sama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.IsFacRetro = 1</w:t>
      </w:r>
      <w:r>
        <w:rPr>
          <w:rFonts w:ascii="Calibri" w:hAnsi="Calibri" w:eastAsia="Calibri"/>
          <w:sz w:val="20"/>
        </w:rPr>
        <w:t xml:space="preserve">) pada </w:t>
      </w:r>
      <w:r>
        <w:rPr>
          <w:rFonts w:ascii="Calibri" w:hAnsi="Calibri" w:eastAsia="Calibri"/>
          <w:b/>
          <w:sz w:val="20"/>
        </w:rPr>
        <w:t>halaman yang sama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OfferFacIn</w:t>
      </w:r>
      <w:r>
        <w:rPr>
          <w:rFonts w:ascii="Calibri" w:hAnsi="Calibri" w:eastAsia="Calibri"/>
          <w:sz w:val="20"/>
        </w:rPr>
        <w:t xml:space="preserve">)  -  hanya jalur penulisan propertinya berbeda (relatif vs lewat </w:t>
      </w:r>
      <w:r>
        <w:rPr>
          <w:rFonts w:ascii="Consolas" w:hAnsi="Consolas" w:eastAsia="Consolas"/>
          <w:color w:val="8B2500"/>
          <w:sz w:val="18"/>
        </w:rPr>
        <w:t>pyWorkPage</w:t>
      </w:r>
      <w:r>
        <w:rPr>
          <w:rFonts w:ascii="Calibri" w:hAnsi="Calibri" w:eastAsia="Calibri"/>
          <w:sz w:val="20"/>
        </w:rPr>
        <w:t>). Pemicu Fac Out tetap seperti ditetapkan K-057.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Tiga bentuk penanda spreading TIDAK DIGABUNG</w:t>
      </w:r>
      <w:r>
        <w:rPr>
          <w:rFonts w:ascii="Calibri" w:hAnsi="Calibri" w:eastAsia="Calibri"/>
          <w:sz w:val="20"/>
        </w:rPr>
        <w:t xml:space="preserve"> (K-054):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Bentuk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Ekspresi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 mana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ketat</w:t>
            </w:r>
          </w:p>
        </w:tc>
        <w:tc>
          <w:tcPr>
            <w:tcW w:type="dxa" w:w="1851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.TreatyType=="10015"</w:t>
            </w:r>
          </w:p>
        </w:tc>
        <w:tc>
          <w:tcPr>
            <w:tcW w:type="dxa" w:w="1851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SetDataFacOutFire_Act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CopyFacRetroFire_ACT</w:t>
            </w:r>
          </w:p>
        </w:tc>
        <w:tc>
          <w:tcPr>
            <w:tcW w:type="dxa" w:w="1851"/>
          </w:tcPr>
          <w:p>
            <w:r/>
          </w:p>
        </w:tc>
        <w:tc>
          <w:tcPr>
            <w:tcW w:type="dxa" w:w="1851"/>
          </w:tcPr>
          <w:p>
            <w:r/>
          </w:p>
        </w:tc>
        <w:tc>
          <w:tcPr>
            <w:tcW w:type="dxa" w:w="1851"/>
          </w:tcPr>
          <w:p>
            <w:r/>
          </w:p>
        </w:tc>
        <w:tc>
          <w:tcPr>
            <w:tcW w:type="dxa" w:w="1851"/>
          </w:tcPr>
          <w:p>
            <w:r/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contains tunggal</w:t>
            </w:r>
          </w:p>
        </w:tc>
        <w:tc>
          <w:tcPr>
            <w:tcW w:type="dxa" w:w="1851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@contains(.TreatyType,"10015")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 dalam </w:t>
            </w:r>
            <w:r>
              <w:rPr>
                <w:rFonts w:ascii="Consolas" w:hAnsi="Consolas" w:eastAsia="Consolas"/>
                <w:color w:val="8B2500"/>
                <w:sz w:val="16"/>
              </w:rPr>
              <w:t>CopyToAllSpreading_ACT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CopyToAllLocSpreading_ACT</w:t>
            </w:r>
          </w:p>
        </w:tc>
        <w:tc>
          <w:tcPr>
            <w:tcW w:type="dxa" w:w="1851"/>
          </w:tcPr>
          <w:p>
            <w:r/>
          </w:p>
        </w:tc>
        <w:tc>
          <w:tcPr>
            <w:tcW w:type="dxa" w:w="1851"/>
          </w:tcPr>
          <w:p>
            <w:r/>
          </w:p>
        </w:tc>
        <w:tc>
          <w:tcPr>
            <w:tcW w:type="dxa" w:w="1851"/>
          </w:tcPr>
          <w:p>
            <w:r/>
          </w:p>
        </w:tc>
        <w:tc>
          <w:tcPr>
            <w:tcW w:type="dxa" w:w="1851"/>
          </w:tcPr>
          <w:p>
            <w:r/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umum tiga-arah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@contains(.TreatyType,"10015")\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@contains(.TreatyName,"SPL")\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@contains(.TreatyType,"10007")</w:t>
            </w:r>
          </w:p>
        </w:tc>
        <w:tc>
          <w:tcPr>
            <w:tcW w:type="dxa" w:w="1851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CopyToAllSpreading_ACT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CopyToAllLocSpreading_ACT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`"SPL"` diuji pada `TreatyName`, bukan `TreatyType`.</w:t>
      </w:r>
      <w:r>
        <w:rPr>
          <w:rFonts w:ascii="Calibri" w:hAnsi="Calibri" w:eastAsia="Calibri"/>
          <w:sz w:val="20"/>
        </w:rPr>
        <w:t xml:space="preserve"> Menyamakan ketiga bidang uji akan menarik baris spreading yang tidak seharusnya ikut.</w:t>
      </w:r>
    </w:p>
    <w:p>
      <w:pPr>
        <w:pStyle w:val="Heading5"/>
      </w:pPr>
      <w:r>
        <w:rPr>
          <w:color w:val="1F3B63"/>
        </w:rPr>
        <w:t>[!]  Empat properti bernama mirip  -  registry harus membedakannya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Registry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memperlakukan keempatnya sebagai satu: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Properti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Gaya nilai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OfferFacIn.IsFacRetro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telanjang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pemicu Fac Out</w:t>
            </w:r>
            <w:r>
              <w:rPr>
                <w:rFonts w:ascii="Calibri" w:hAnsi="Calibri" w:eastAsia="Calibri"/>
                <w:sz w:val="18"/>
              </w:rPr>
              <w:t xml:space="preserve">  -  dibaca </w:t>
            </w:r>
            <w:r>
              <w:rPr>
                <w:rFonts w:ascii="Consolas" w:hAnsi="Consolas" w:eastAsia="Consolas"/>
                <w:color w:val="8B2500"/>
                <w:sz w:val="16"/>
              </w:rPr>
              <w:t>When\IsFacRetro</w:t>
            </w:r>
            <w:r>
              <w:rPr>
                <w:rFonts w:ascii="Calibri" w:hAnsi="Calibri" w:eastAsia="Calibri"/>
                <w:sz w:val="18"/>
              </w:rPr>
              <w:t xml:space="preserve">, menjadi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&lt;pyTaskWhen&gt;</w:t>
            </w:r>
            <w:r>
              <w:rPr>
                <w:rFonts w:ascii="Calibri" w:hAnsi="Calibri" w:eastAsia="Calibri"/>
                <w:sz w:val="18"/>
              </w:rPr>
              <w:t xml:space="preserve"> di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OfferFacIn.IsInputFacRetro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gerbang </w:t>
            </w:r>
            <w:r>
              <w:rPr>
                <w:rFonts w:ascii="Calibri" w:hAnsi="Calibri" w:eastAsia="Calibri"/>
                <w:b/>
                <w:sz w:val="18"/>
              </w:rPr>
              <w:t>re-input</w:t>
            </w:r>
            <w:r>
              <w:rPr>
                <w:rFonts w:ascii="Calibri" w:hAnsi="Calibri" w:eastAsia="Calibri"/>
                <w:sz w:val="18"/>
              </w:rPr>
              <w:t xml:space="preserve"> saat UW  -  dibaca </w:t>
            </w:r>
            <w:r>
              <w:rPr>
                <w:rFonts w:ascii="Consolas" w:hAnsi="Consolas" w:eastAsia="Consolas"/>
                <w:color w:val="8B2500"/>
                <w:sz w:val="16"/>
              </w:rPr>
              <w:t>When\IsInputFacRetro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pyWorkPage.IsInFacRetro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dibanding </w:t>
            </w:r>
            <w:r>
              <w:rPr>
                <w:rFonts w:ascii="Consolas" w:hAnsi="Consolas" w:eastAsia="Consolas"/>
                <w:color w:val="8B2500"/>
                <w:sz w:val="16"/>
              </w:rPr>
              <w:t>!= 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kondisi tampilan</w:t>
            </w:r>
            <w:r>
              <w:rPr>
                <w:rFonts w:ascii="Calibri" w:hAnsi="Calibri" w:eastAsia="Calibri"/>
                <w:sz w:val="18"/>
              </w:rPr>
              <w:t xml:space="preserve"> Section;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rule </w:t>
            </w:r>
            <w:r>
              <w:rPr>
                <w:rFonts w:ascii="Consolas" w:hAnsi="Consolas" w:eastAsia="Consolas"/>
                <w:color w:val="8B2500"/>
                <w:sz w:val="16"/>
              </w:rPr>
              <w:t>When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.IsFacRetroOffer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`"0"` berkutip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penanda penawaran retro; disetel </w:t>
            </w:r>
            <w:r>
              <w:rPr>
                <w:rFonts w:ascii="Consolas" w:hAnsi="Consolas" w:eastAsia="Consolas"/>
                <w:color w:val="8B2500"/>
                <w:sz w:val="16"/>
              </w:rPr>
              <w:t>OfferFacOut_PreAct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Hanya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di antaranya yang berupa rule </w:t>
      </w:r>
      <w:r>
        <w:rPr>
          <w:rFonts w:ascii="Consolas" w:hAnsi="Consolas" w:eastAsia="Consolas"/>
          <w:color w:val="8B2500"/>
          <w:sz w:val="18"/>
        </w:rPr>
        <w:t>When</w:t>
      </w:r>
      <w:r>
        <w:rPr>
          <w:rFonts w:ascii="Calibri" w:hAnsi="Calibri" w:eastAsia="Calibri"/>
          <w:sz w:val="20"/>
        </w:rPr>
        <w:t xml:space="preserve"> dan masuk registry. </w:t>
      </w:r>
      <w:r>
        <w:rPr>
          <w:rFonts w:ascii="Consolas" w:hAnsi="Consolas" w:eastAsia="Consolas"/>
          <w:color w:val="8B2500"/>
          <w:sz w:val="18"/>
        </w:rPr>
        <w:t>pyWorkPage.IsInFacRetro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.IsFacRetroOffer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properti biasa</w:t>
      </w:r>
      <w:r>
        <w:rPr>
          <w:rFonts w:ascii="Calibri" w:hAnsi="Calibri" w:eastAsia="Calibri"/>
          <w:sz w:val="20"/>
        </w:rPr>
        <w:t xml:space="preserve">  -  memasukkannya ke registry adalah kekeliruan kategori. Rincian di </w:t>
      </w:r>
      <w:r>
        <w:rPr>
          <w:rFonts w:ascii="Consolas" w:hAnsi="Consolas" w:eastAsia="Consolas"/>
          <w:color w:val="8B2500"/>
          <w:sz w:val="18"/>
        </w:rPr>
        <w:t>..\..\10-audit\03-struktur-facretro-dan-populasi.md</w:t>
      </w:r>
      <w:r>
        <w:rPr>
          <w:rFonts w:ascii="Calibri" w:hAnsi="Calibri" w:eastAsia="Calibri"/>
          <w:sz w:val="20"/>
        </w:rPr>
        <w:t xml:space="preserve"> dan tiket </w:t>
      </w:r>
      <w:r>
        <w:rPr>
          <w:rFonts w:ascii="Consolas" w:hAnsi="Consolas" w:eastAsia="Consolas"/>
          <w:color w:val="8B2500"/>
          <w:sz w:val="18"/>
        </w:rPr>
        <w:t>F05-empat-struktur-staging.md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When\IsFacRetro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When\IsInputFacRetro</w:t>
      </w:r>
      <w:r>
        <w:rPr>
          <w:rFonts w:ascii="Calibri" w:hAnsi="Calibri" w:eastAsia="Calibri"/>
          <w:sz w:val="20"/>
        </w:rPr>
        <w:t xml:space="preserve">  .  penanda di </w:t>
      </w:r>
      <w:r>
        <w:rPr>
          <w:rFonts w:ascii="Consolas" w:hAnsi="Consolas" w:eastAsia="Consolas"/>
          <w:color w:val="8B2500"/>
          <w:sz w:val="18"/>
        </w:rPr>
        <w:t>Activity\SetDataFacOutFire_Act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CopyFacRetroFire_ACT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CopyToAllSpreading_ACT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CopyToAllLocSpreading_ACT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K-054</w:t>
      </w:r>
      <w:r>
        <w:rPr>
          <w:rFonts w:ascii="Calibri" w:hAnsi="Calibri" w:eastAsia="Calibri"/>
          <w:sz w:val="20"/>
        </w:rPr>
        <w:t xml:space="preserve">  .  K-050 (satu registry, sumber data per-rule)  .  K-002  .  K-019  .  </w:t>
      </w:r>
      <w:r>
        <w:rPr>
          <w:rFonts w:ascii="Calibri" w:hAnsi="Calibri" w:eastAsia="Calibri"/>
          <w:b/>
          <w:sz w:val="20"/>
        </w:rPr>
        <w:t>K-057</w:t>
      </w:r>
      <w:r>
        <w:rPr>
          <w:rFonts w:ascii="Calibri" w:hAnsi="Calibri" w:eastAsia="Calibri"/>
          <w:sz w:val="20"/>
        </w:rPr>
        <w:t xml:space="preserve"> (pemicu = flag </w:t>
      </w:r>
      <w:r>
        <w:rPr>
          <w:rFonts w:ascii="Consolas" w:hAnsi="Consolas" w:eastAsia="Consolas"/>
          <w:color w:val="8B2500"/>
          <w:sz w:val="18"/>
        </w:rPr>
        <w:t>.IsFacRetro</w:t>
      </w:r>
      <w:r>
        <w:rPr>
          <w:rFonts w:ascii="Calibri" w:hAnsi="Calibri" w:eastAsia="Calibri"/>
          <w:sz w:val="20"/>
        </w:rPr>
        <w:t xml:space="preserve">; rumusan </w:t>
      </w:r>
      <w:r>
        <w:rPr>
          <w:rFonts w:ascii="Consolas" w:hAnsi="Consolas" w:eastAsia="Consolas"/>
          <w:color w:val="8B2500"/>
          <w:sz w:val="18"/>
        </w:rPr>
        <w:t>IsFacout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dicabut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§4.5,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..\08-registry-rules-eval.md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..\09-predikat-sikap-khusus.md</w:t>
      </w:r>
      <w:r>
        <w:rPr>
          <w:rFonts w:ascii="Calibri" w:hAnsi="Calibri" w:eastAsia="Calibri"/>
          <w:sz w:val="20"/>
        </w:rPr>
        <w:t xml:space="preserve"> [!]  Keduanya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IsFacRetro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IsInputFacRetro</w:t>
      </w:r>
      <w:r>
        <w:rPr>
          <w:rFonts w:ascii="Calibri" w:hAnsi="Calibri" w:eastAsia="Calibri"/>
          <w:sz w:val="20"/>
        </w:rPr>
        <w:t xml:space="preserve"> hidup lewat </w:t>
      </w:r>
      <w:r>
        <w:rPr>
          <w:rFonts w:ascii="Calibri" w:hAnsi="Calibri" w:eastAsia="Calibri"/>
          <w:b/>
          <w:sz w:val="20"/>
        </w:rPr>
        <w:t>Seam 1 `rules.Eval`</w:t>
      </w:r>
      <w:r>
        <w:rPr>
          <w:rFonts w:ascii="Calibri" w:hAnsi="Calibri" w:eastAsia="Calibri"/>
          <w:sz w:val="20"/>
        </w:rPr>
        <w:t xml:space="preserve">  -  tanpa registry kedua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IsFacRetro</w:t>
      </w:r>
      <w:r>
        <w:rPr>
          <w:rFonts w:ascii="Calibri" w:hAnsi="Calibri" w:eastAsia="Calibri"/>
          <w:sz w:val="20"/>
        </w:rPr>
        <w:t xml:space="preserve"> memakai </w:t>
      </w:r>
      <w:r>
        <w:rPr>
          <w:rFonts w:ascii="Calibri" w:hAnsi="Calibri" w:eastAsia="Calibri"/>
          <w:b/>
          <w:sz w:val="20"/>
        </w:rPr>
        <w:t>ekspresi tersimpan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.IsFacRetro = 1</w:t>
      </w:r>
      <w:r>
        <w:rPr>
          <w:rFonts w:ascii="Calibri" w:hAnsi="Calibri" w:eastAsia="Calibri"/>
          <w:sz w:val="20"/>
        </w:rPr>
        <w:t xml:space="preserve">; grid kondisi warisan </w:t>
      </w:r>
      <w:r>
        <w:rPr>
          <w:rFonts w:ascii="Calibri" w:hAnsi="Calibri" w:eastAsia="Calibri"/>
          <w:b/>
          <w:sz w:val="20"/>
        </w:rPr>
        <w:t>diabaikan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DUA rule `IsFacRetro` diport</w:t>
      </w:r>
      <w:r>
        <w:rPr>
          <w:rFonts w:ascii="Calibri" w:hAnsi="Calibri" w:eastAsia="Calibri"/>
          <w:sz w:val="20"/>
        </w:rPr>
        <w:t xml:space="preserve">  -  kelas </w:t>
      </w:r>
      <w:r>
        <w:rPr>
          <w:rFonts w:ascii="Consolas" w:hAnsi="Consolas" w:eastAsia="Consolas"/>
          <w:color w:val="8B2500"/>
          <w:sz w:val="18"/>
        </w:rPr>
        <w:t>Data-OfferFacIn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GISFW-Work</w:t>
      </w:r>
      <w:r>
        <w:rPr>
          <w:rFonts w:ascii="Calibri" w:hAnsi="Calibri" w:eastAsia="Calibri"/>
          <w:sz w:val="20"/>
        </w:rPr>
        <w:t xml:space="preserve">; komentar §4.6 menyebut </w:t>
      </w:r>
      <w:r>
        <w:rPr>
          <w:rFonts w:ascii="Calibri" w:hAnsi="Calibri" w:eastAsia="Calibri"/>
          <w:b/>
          <w:sz w:val="20"/>
        </w:rPr>
        <w:t>kelasnya</w:t>
      </w:r>
      <w:r>
        <w:rPr>
          <w:rFonts w:ascii="Calibri" w:hAnsi="Calibri" w:eastAsia="Calibri"/>
          <w:sz w:val="20"/>
        </w:rPr>
        <w:t>, nama saja tidak cukup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Komentar menyebut asal-usul salinan </w:t>
      </w:r>
      <w:r>
        <w:rPr>
          <w:rFonts w:ascii="Consolas" w:hAnsi="Consolas" w:eastAsia="Consolas"/>
          <w:color w:val="8B2500"/>
          <w:sz w:val="18"/>
        </w:rPr>
        <w:t>IsUW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hanya pada varian `Data-OfferFacIn`</w:t>
      </w:r>
      <w:r>
        <w:rPr>
          <w:rFonts w:ascii="Calibri" w:hAnsi="Calibri" w:eastAsia="Calibri"/>
          <w:sz w:val="20"/>
        </w:rPr>
        <w:t xml:space="preserve">  -  varian </w:t>
      </w:r>
      <w:r>
        <w:rPr>
          <w:rFonts w:ascii="Consolas" w:hAnsi="Consolas" w:eastAsia="Consolas"/>
          <w:color w:val="8B2500"/>
          <w:sz w:val="18"/>
        </w:rPr>
        <w:t>GISFW-Work</w:t>
      </w:r>
      <w:r>
        <w:rPr>
          <w:rFonts w:ascii="Calibri" w:hAnsi="Calibri" w:eastAsia="Calibri"/>
          <w:sz w:val="20"/>
        </w:rPr>
        <w:t xml:space="preserve"> kondisinya bersih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diberi penanganan warisan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Tiga bentuk penanda spreading terpisah</w:t>
      </w:r>
      <w:r>
        <w:rPr>
          <w:rFonts w:ascii="Calibri" w:hAnsi="Calibri" w:eastAsia="Calibri"/>
          <w:sz w:val="20"/>
        </w:rPr>
        <w:t xml:space="preserve"> dan tidak dapat tertukar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"SPL"</w:t>
      </w:r>
      <w:r>
        <w:rPr>
          <w:rFonts w:ascii="Calibri" w:hAnsi="Calibri" w:eastAsia="Calibri"/>
          <w:sz w:val="20"/>
        </w:rPr>
        <w:t xml:space="preserve"> diuji pada </w:t>
      </w:r>
      <w:r>
        <w:rPr>
          <w:rFonts w:ascii="Calibri" w:hAnsi="Calibri" w:eastAsia="Calibri"/>
          <w:b/>
          <w:sz w:val="20"/>
        </w:rPr>
        <w:t>`TreatyName`</w:t>
      </w:r>
      <w:r>
        <w:rPr>
          <w:rFonts w:ascii="Calibri" w:hAnsi="Calibri" w:eastAsia="Calibri"/>
          <w:sz w:val="20"/>
        </w:rPr>
        <w:t xml:space="preserve">; kedua kode lain pada </w:t>
      </w:r>
      <w:r>
        <w:rPr>
          <w:rFonts w:ascii="Consolas" w:hAnsi="Consolas" w:eastAsia="Consolas"/>
          <w:color w:val="8B2500"/>
          <w:sz w:val="18"/>
        </w:rPr>
        <w:t>TreatyType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onsolas" w:hAnsi="Consolas" w:eastAsia="Consolas"/>
          <w:color w:val="8B2500"/>
          <w:sz w:val="18"/>
        </w:rPr>
        <w:t>IsFacout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diimplementasikan di sini</w:t>
      </w:r>
      <w:r>
        <w:rPr>
          <w:rFonts w:ascii="Calibri" w:hAnsi="Calibri" w:eastAsia="Calibri"/>
          <w:sz w:val="20"/>
        </w:rPr>
        <w:t xml:space="preserve">  -  komentar menunjuk </w:t>
      </w:r>
      <w:r>
        <w:rPr>
          <w:rFonts w:ascii="Consolas" w:hAnsi="Consolas" w:eastAsia="Consolas"/>
          <w:color w:val="8B2500"/>
          <w:sz w:val="18"/>
        </w:rPr>
        <w:t>..\09-predikat-sikap-khusus.md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CoverageBasis == 5</w:t>
      </w:r>
      <w:r>
        <w:rPr>
          <w:rFonts w:ascii="Calibri" w:hAnsi="Calibri" w:eastAsia="Calibri"/>
          <w:sz w:val="20"/>
        </w:rPr>
        <w:t xml:space="preserve"> dikenali sebagai </w:t>
      </w:r>
      <w:r>
        <w:rPr>
          <w:rFonts w:ascii="Calibri" w:hAnsi="Calibri" w:eastAsia="Calibri"/>
          <w:b/>
          <w:sz w:val="20"/>
        </w:rPr>
        <w:t>Layering Basis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DDL\CoverageBasis.xml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Arti </w:t>
      </w:r>
      <w:r>
        <w:rPr>
          <w:rFonts w:ascii="Consolas" w:hAnsi="Consolas" w:eastAsia="Consolas"/>
          <w:color w:val="8B2500"/>
          <w:sz w:val="18"/>
        </w:rPr>
        <w:t>10015</w:t>
      </w:r>
      <w:r>
        <w:rPr>
          <w:rFonts w:ascii="Calibri" w:hAnsi="Calibri" w:eastAsia="Calibri"/>
          <w:sz w:val="20"/>
        </w:rPr>
        <w:t xml:space="preserve"> = FACOUT dan </w:t>
      </w:r>
      <w:r>
        <w:rPr>
          <w:rFonts w:ascii="Consolas" w:hAnsi="Consolas" w:eastAsia="Consolas"/>
          <w:color w:val="8B2500"/>
          <w:sz w:val="18"/>
        </w:rPr>
        <w:t>10007</w:t>
      </w:r>
      <w:r>
        <w:rPr>
          <w:rFonts w:ascii="Calibri" w:hAnsi="Calibri" w:eastAsia="Calibri"/>
          <w:sz w:val="20"/>
        </w:rPr>
        <w:t xml:space="preserve"> = ORS ditandai </w:t>
      </w:r>
      <w:r>
        <w:rPr>
          <w:rFonts w:ascii="Calibri" w:hAnsi="Calibri" w:eastAsia="Calibri"/>
          <w:b/>
          <w:sz w:val="20"/>
        </w:rPr>
        <w:t>keterangan work owner (K-054)</w:t>
      </w:r>
      <w:r>
        <w:rPr>
          <w:rFonts w:ascii="Calibri" w:hAnsi="Calibri" w:eastAsia="Calibri"/>
          <w:sz w:val="20"/>
        </w:rPr>
        <w:t>, bukan terverifikasi korpus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arti </w:t>
      </w:r>
      <w:r>
        <w:rPr>
          <w:rFonts w:ascii="Consolas" w:hAnsi="Consolas" w:eastAsia="Consolas"/>
          <w:color w:val="8B2500"/>
          <w:sz w:val="18"/>
        </w:rPr>
        <w:t>TreatyName == "SPL"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terbuka</w:t>
      </w:r>
      <w:r>
        <w:rPr>
          <w:rFonts w:ascii="Calibri" w:hAnsi="Calibri" w:eastAsia="Calibri"/>
          <w:sz w:val="20"/>
        </w:rPr>
        <w:t>; nilainya diport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F02 - Tracer  -  derivasi Fac Retro saat UW Accept (lini Fire)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Saat Underwriter menekan </w:t>
      </w:r>
      <w:r>
        <w:rPr>
          <w:rFonts w:ascii="Calibri" w:hAnsi="Calibri" w:eastAsia="Calibri"/>
          <w:b/>
          <w:sz w:val="20"/>
        </w:rPr>
        <w:t>Accept</w:t>
      </w:r>
      <w:r>
        <w:rPr>
          <w:rFonts w:ascii="Calibri" w:hAnsi="Calibri" w:eastAsia="Calibri"/>
          <w:sz w:val="20"/>
        </w:rPr>
        <w:t xml:space="preserve">, lokasi yang punya spreading Fac Out otomatis tersalin ke daftar retrosesi, kasus ditandai sebagai punya Fac Out, dan alur membelok ke menu Fac Out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produksi. Tiket ini menembus seluruh lapisan untuk </w:t>
      </w:r>
      <w:r>
        <w:rPr>
          <w:rFonts w:ascii="Calibri" w:hAnsi="Calibri" w:eastAsia="Calibri"/>
          <w:b/>
          <w:sz w:val="20"/>
        </w:rPr>
        <w:t>satu lini bisnis  -  Fire</w:t>
      </w:r>
      <w:r>
        <w:rPr>
          <w:rFonts w:ascii="Calibri" w:hAnsi="Calibri" w:eastAsia="Calibri"/>
          <w:sz w:val="20"/>
        </w:rPr>
        <w:t xml:space="preserve">  -  sebagai tracer.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PEMICUNYA BUKAN `IsFacout`, DAN BUKAN `ProposalAcceptStatus = 4`.</w:t>
      </w:r>
      <w:r>
        <w:rPr>
          <w:rFonts w:ascii="Calibri" w:hAnsi="Calibri" w:eastAsia="Calibri"/>
          <w:sz w:val="20"/>
        </w:rPr>
        <w:t xml:space="preserve"> Rumusan lama salah pada dua lapis dan sudah dibatalkan (</w:t>
      </w:r>
      <w:r>
        <w:rPr>
          <w:rFonts w:ascii="Consolas" w:hAnsi="Consolas" w:eastAsia="Consolas"/>
          <w:color w:val="8B2500"/>
          <w:sz w:val="18"/>
        </w:rPr>
        <w:t>09-facout\01</w:t>
      </w:r>
      <w:r>
        <w:rPr>
          <w:rFonts w:ascii="Calibri" w:hAnsi="Calibri" w:eastAsia="Calibri"/>
          <w:sz w:val="20"/>
        </w:rPr>
        <w:t xml:space="preserve"> §0.1):</w:t>
      </w:r>
    </w:p>
    <w:p>
      <w:pPr>
        <w:pStyle w:val="ListNumber"/>
      </w:pP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IsFacout</w:t>
      </w:r>
      <w:r>
        <w:rPr>
          <w:rFonts w:ascii="Calibri" w:hAnsi="Calibri" w:eastAsia="Calibri"/>
          <w:sz w:val="20"/>
        </w:rPr>
        <w:t xml:space="preserve"> muncul </w:t>
      </w:r>
      <w:r>
        <w:rPr>
          <w:rFonts w:ascii="Calibri" w:hAnsi="Calibri" w:eastAsia="Calibri"/>
          <w:b/>
          <w:sz w:val="20"/>
        </w:rPr>
        <w:t>0 kali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NB FacIn\Flow\InputInwardFacultativeOffer.xml</w:t>
      </w:r>
    </w:p>
    <w:p>
      <w:r>
        <w:rPr>
          <w:rFonts w:ascii="Calibri" w:hAnsi="Calibri" w:eastAsia="Calibri"/>
          <w:sz w:val="20"/>
        </w:rPr>
        <w:t>(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berkas itu hanya ada di folder </w:t>
      </w:r>
      <w:r>
        <w:rPr>
          <w:rFonts w:ascii="Calibri" w:hAnsi="Calibri" w:eastAsia="Calibri"/>
          <w:b/>
          <w:sz w:val="20"/>
        </w:rPr>
        <w:t>NB</w:t>
      </w:r>
      <w:r>
        <w:rPr>
          <w:rFonts w:ascii="Calibri" w:hAnsi="Calibri" w:eastAsia="Calibri"/>
          <w:sz w:val="20"/>
        </w:rPr>
        <w:t xml:space="preserve">). Yang ada di </w:t>
      </w:r>
      <w:r>
        <w:rPr>
          <w:rFonts w:ascii="Consolas" w:hAnsi="Consolas" w:eastAsia="Consolas"/>
          <w:color w:val="8B2500"/>
          <w:sz w:val="18"/>
        </w:rPr>
        <w:t>SetValidateDateUW_PostAct</w:t>
      </w:r>
      <w:r>
        <w:rPr>
          <w:rFonts w:ascii="Calibri" w:hAnsi="Calibri" w:eastAsia="Calibri"/>
          <w:sz w:val="20"/>
        </w:rPr>
        <w:t xml:space="preserve"> hanyalah </w:t>
      </w:r>
      <w:r>
        <w:rPr>
          <w:rFonts w:ascii="Calibri" w:hAnsi="Calibri" w:eastAsia="Calibri"/>
          <w:b/>
          <w:sz w:val="20"/>
        </w:rPr>
        <w:t>variabel lokal</w:t>
      </w:r>
      <w:r>
        <w:rPr>
          <w:rFonts w:ascii="Calibri" w:hAnsi="Calibri" w:eastAsia="Calibri"/>
          <w:sz w:val="20"/>
        </w:rPr>
        <w:t xml:space="preserve"> bernama </w:t>
      </w:r>
      <w:r>
        <w:rPr>
          <w:rFonts w:ascii="Consolas" w:hAnsi="Consolas" w:eastAsia="Consolas"/>
          <w:color w:val="8B2500"/>
          <w:sz w:val="18"/>
        </w:rPr>
        <w:t>isFacOut</w:t>
      </w:r>
      <w:r>
        <w:rPr>
          <w:rFonts w:ascii="Calibri" w:hAnsi="Calibri" w:eastAsia="Calibri"/>
          <w:sz w:val="20"/>
        </w:rPr>
        <w:t xml:space="preserve">  -  tag </w:t>
      </w:r>
      <w:r>
        <w:rPr>
          <w:rFonts w:ascii="Consolas" w:hAnsi="Consolas" w:eastAsia="Consolas"/>
          <w:color w:val="8B2500"/>
          <w:sz w:val="18"/>
        </w:rPr>
        <w:t>&lt;pyLocalParameters&gt;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&lt;pyParametersParamName&gt;</w:t>
      </w:r>
      <w:r>
        <w:rPr>
          <w:rFonts w:ascii="Calibri" w:hAnsi="Calibri" w:eastAsia="Calibri"/>
          <w:sz w:val="20"/>
        </w:rPr>
        <w:t xml:space="preserve">, bertipe </w:t>
      </w:r>
      <w:r>
        <w:rPr>
          <w:rFonts w:ascii="Consolas" w:hAnsi="Consolas" w:eastAsia="Consolas"/>
          <w:color w:val="8B2500"/>
          <w:sz w:val="18"/>
        </w:rPr>
        <w:t>String</w:t>
      </w:r>
      <w:r>
        <w:rPr>
          <w:rFonts w:ascii="Calibri" w:hAnsi="Calibri" w:eastAsia="Calibri"/>
          <w:sz w:val="20"/>
        </w:rPr>
        <w:t xml:space="preserve">. Nama variabel lokal yang mirip nama rule;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pemanggilan rule.</w:t>
      </w:r>
    </w:p>
    <w:p>
      <w:pPr>
        <w:pStyle w:val="ListNumber"/>
      </w:pP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ProposalAcceptStatus = 4</w:t>
      </w:r>
      <w:r>
        <w:rPr>
          <w:rFonts w:ascii="Calibri" w:hAnsi="Calibri" w:eastAsia="Calibri"/>
          <w:sz w:val="20"/>
        </w:rPr>
        <w:t xml:space="preserve"> berarti </w:t>
      </w:r>
      <w:r>
        <w:rPr>
          <w:rFonts w:ascii="Calibri" w:hAnsi="Calibri" w:eastAsia="Calibri"/>
          <w:b/>
          <w:sz w:val="20"/>
        </w:rPr>
        <w:t>Banding</w:t>
      </w:r>
      <w:r>
        <w:rPr>
          <w:rFonts w:ascii="Calibri" w:hAnsi="Calibri" w:eastAsia="Calibri"/>
          <w:sz w:val="20"/>
        </w:rPr>
        <w:t>, bukan Accept (</w:t>
      </w:r>
      <w:r>
        <w:rPr>
          <w:rFonts w:ascii="Calibri" w:hAnsi="Calibri" w:eastAsia="Calibri"/>
          <w:b/>
          <w:sz w:val="20"/>
        </w:rPr>
        <w:t>K-029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GLOSARIUM.md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Rantai yang sebenarnya</w:t>
      </w:r>
      <w:r>
        <w:rPr>
          <w:rFonts w:ascii="Calibri" w:hAnsi="Calibri" w:eastAsia="Calibri"/>
          <w:sz w:val="20"/>
        </w:rPr>
        <w:t xml:space="preserve">, urutan dibaca dari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 xml:space="preserve">  -  bukan dari nomor baris: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Berkas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Tag pembawa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Activity\SetValidateDateUW_PostAct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pyStepPageReference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RH_1.pySteps(3)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Call SetDataFacOut_Act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TANPA precondition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Activity\SetDataFacOut_Act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pyStepsActivityName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PropertiesName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Property-Remove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pyWorkPage.OfferFacIn.FacRetroList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.OfferFacIn.IsFacRetro = 0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sz w:val="18"/>
              </w:rPr>
              <w:t>reset</w:t>
            </w:r>
            <w:r>
              <w:rPr>
                <w:rFonts w:ascii="Calibri" w:hAnsi="Calibri" w:eastAsia="Calibri"/>
                <w:sz w:val="18"/>
              </w:rPr>
              <w:t>)  .  langkah 3-6 panggil per COB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Activity\SetDataFacOutFire_Act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pyStepsPreCondParamsWhen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PropertiesName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.OfferFacIn.IsFacRetro = 1</w:t>
            </w:r>
            <w:r>
              <w:rPr>
                <w:rFonts w:ascii="Calibri" w:hAnsi="Calibri" w:eastAsia="Calibri"/>
                <w:sz w:val="18"/>
              </w:rPr>
              <w:t xml:space="preserve">, bergerbang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.TreatyType=="10015"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Local.isFacOut==1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Local.isFacOutLoc==1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Flow\InputInwardFacultativeOffer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pyTaskStatusOrWhen</w:t>
            </w:r>
            <w:r>
              <w:rPr>
                <w:rFonts w:ascii="Calibri" w:hAnsi="Calibri" w:eastAsia="Calibri"/>
                <w:sz w:val="18"/>
              </w:rPr>
              <w:t>=</w:t>
            </w:r>
            <w:r>
              <w:rPr>
                <w:rFonts w:ascii="Consolas" w:hAnsi="Consolas" w:eastAsia="Consolas"/>
                <w:color w:val="8B2500"/>
                <w:sz w:val="16"/>
              </w:rPr>
              <w:t>WHEN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pyTaskWhen</w:t>
            </w:r>
            <w:r>
              <w:rPr>
                <w:rFonts w:ascii="Calibri" w:hAnsi="Calibri" w:eastAsia="Calibri"/>
                <w:sz w:val="18"/>
              </w:rPr>
              <w:t>=</w:t>
            </w:r>
            <w:r>
              <w:rPr>
                <w:rFonts w:ascii="Consolas" w:hAnsi="Consolas" w:eastAsia="Consolas"/>
                <w:color w:val="8B2500"/>
                <w:sz w:val="16"/>
              </w:rPr>
              <w:t>IsFacRetro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pyLikelihood</w:t>
            </w:r>
            <w:r>
              <w:rPr>
                <w:rFonts w:ascii="Calibri" w:hAnsi="Calibri" w:eastAsia="Calibri"/>
                <w:sz w:val="18"/>
              </w:rPr>
              <w:t>=100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transisi </w:t>
            </w:r>
            <w:r>
              <w:rPr>
                <w:rFonts w:ascii="Calibri" w:hAnsi="Calibri" w:eastAsia="Calibri"/>
                <w:b/>
                <w:sz w:val="18"/>
              </w:rPr>
              <w:t>`Transition92`</w:t>
            </w:r>
            <w:r>
              <w:rPr>
                <w:rFonts w:ascii="Calibri" w:hAnsi="Calibri" w:eastAsia="Calibri"/>
                <w:sz w:val="18"/>
              </w:rPr>
              <w:t xml:space="preserve">  -&gt;  shape </w:t>
            </w:r>
            <w:r>
              <w:rPr>
                <w:rFonts w:ascii="Consolas" w:hAnsi="Consolas" w:eastAsia="Consolas"/>
                <w:color w:val="8B2500"/>
                <w:sz w:val="16"/>
              </w:rPr>
              <w:t>pyMOName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[Fac Out]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shape </w:t>
            </w:r>
            <w:r>
              <w:rPr>
                <w:rFonts w:ascii="Consolas" w:hAnsi="Consolas" w:eastAsia="Consolas"/>
                <w:color w:val="8B2500"/>
                <w:sz w:val="16"/>
              </w:rPr>
              <w:t>[Fac Out]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`pyImplementation`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OfferFacRetro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pySubFlowName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Penyaringan terjadi di precondition per COB, bukan di titik masuk.</w:t>
      </w:r>
      <w:r>
        <w:rPr>
          <w:rFonts w:ascii="Calibri" w:hAnsi="Calibri" w:eastAsia="Calibri"/>
          <w:sz w:val="20"/>
        </w:rPr>
        <w:t xml:space="preserve"> Titik masuk tidak bergerbang sama sekali  -  </w:t>
      </w:r>
      <w:r>
        <w:rPr>
          <w:rFonts w:ascii="Consolas" w:hAnsi="Consolas" w:eastAsia="Consolas"/>
          <w:color w:val="8B2500"/>
          <w:sz w:val="18"/>
        </w:rPr>
        <w:t>SetDataFacOut_Act</w:t>
      </w:r>
      <w:r>
        <w:rPr>
          <w:rFonts w:ascii="Calibri" w:hAnsi="Calibri" w:eastAsia="Calibri"/>
          <w:sz w:val="20"/>
        </w:rPr>
        <w:t xml:space="preserve"> selalu dipanggil, lalu mereset flag ke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, dan hanya sub-aktivitas per lini yang menyalakannya ke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Penanda penaut ke objek Fac In induk </w:t>
      </w:r>
      <w:r>
        <w:rPr>
          <w:rFonts w:ascii="Calibri" w:hAnsi="Calibri" w:eastAsia="Calibri"/>
          <w:b/>
          <w:sz w:val="20"/>
        </w:rPr>
        <w:t>lahir di sini</w:t>
      </w:r>
      <w:r>
        <w:rPr>
          <w:rFonts w:ascii="Calibri" w:hAnsi="Calibri" w:eastAsia="Calibri"/>
          <w:sz w:val="20"/>
        </w:rPr>
        <w:t xml:space="preserve">, bukan saat produksi: </w:t>
      </w:r>
      <w:r>
        <w:rPr>
          <w:rFonts w:ascii="Consolas" w:hAnsi="Consolas" w:eastAsia="Consolas"/>
          <w:color w:val="8B2500"/>
          <w:sz w:val="18"/>
        </w:rPr>
        <w:t>SetDataFacOutFire_Act</w:t>
      </w:r>
      <w:r>
        <w:rPr>
          <w:rFonts w:ascii="Calibri" w:hAnsi="Calibri" w:eastAsia="Calibri"/>
          <w:sz w:val="20"/>
        </w:rPr>
        <w:t xml:space="preserve"> menyetel </w:t>
      </w:r>
      <w:r>
        <w:rPr>
          <w:rFonts w:ascii="Consolas" w:hAnsi="Consolas" w:eastAsia="Consolas"/>
          <w:color w:val="8B2500"/>
          <w:sz w:val="18"/>
        </w:rPr>
        <w:t>FacRetro.LocationList(&lt;LAST&gt;).Property.ObjectNo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.Property.ObjectNoFacIn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Activity\SetValidateDateUW_PostAct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RH_1.pySteps(3)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Activity\SetDataFacOut_Act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Activity\SetDataFacOutFire_Act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Flow\InputInwardFacultativeOffer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Transition92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K-057</w:t>
      </w:r>
      <w:r>
        <w:rPr>
          <w:rFonts w:ascii="Calibri" w:hAnsi="Calibri" w:eastAsia="Calibri"/>
          <w:sz w:val="20"/>
        </w:rPr>
        <w:t xml:space="preserve"> (pemicu = flag </w:t>
      </w:r>
      <w:r>
        <w:rPr>
          <w:rFonts w:ascii="Consolas" w:hAnsi="Consolas" w:eastAsia="Consolas"/>
          <w:color w:val="8B2500"/>
          <w:sz w:val="18"/>
        </w:rPr>
        <w:t>.IsFacRetro</w:t>
      </w:r>
      <w:r>
        <w:rPr>
          <w:rFonts w:ascii="Calibri" w:hAnsi="Calibri" w:eastAsia="Calibri"/>
          <w:sz w:val="20"/>
        </w:rPr>
        <w:t xml:space="preserve">; rumusan lama </w:t>
      </w:r>
      <w:r>
        <w:rPr>
          <w:rFonts w:ascii="Calibri" w:hAnsi="Calibri" w:eastAsia="Calibri"/>
          <w:b/>
          <w:sz w:val="20"/>
        </w:rPr>
        <w:t>dicabut</w:t>
      </w:r>
      <w:r>
        <w:rPr>
          <w:rFonts w:ascii="Calibri" w:hAnsi="Calibri" w:eastAsia="Calibri"/>
          <w:sz w:val="20"/>
        </w:rPr>
        <w:t xml:space="preserve">)  .  K-053  .  K-054  .  K-019  .  K-029  .  K-010/K-012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F01  .  </w:t>
      </w:r>
      <w:r>
        <w:rPr>
          <w:rFonts w:ascii="Consolas" w:hAnsi="Consolas" w:eastAsia="Consolas"/>
          <w:color w:val="8B2500"/>
          <w:sz w:val="18"/>
        </w:rPr>
        <w:t>..\01-tracer-money-ratio-premi-pa.md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..\11-tangga-akseptasi-bentuk-a.md</w:t>
      </w:r>
      <w:r>
        <w:rPr>
          <w:rFonts w:ascii="Calibri" w:hAnsi="Calibri" w:eastAsia="Calibri"/>
          <w:sz w:val="20"/>
        </w:rPr>
        <w:t xml:space="preserve"> [!]  Kedua tiket NB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Derivasi dipanggil dari jalur UW Accept </w:t>
      </w:r>
      <w:r>
        <w:rPr>
          <w:rFonts w:ascii="Calibri" w:hAnsi="Calibri" w:eastAsia="Calibri"/>
          <w:b/>
          <w:sz w:val="20"/>
        </w:rPr>
        <w:t>tanpa gerbang di titik masuk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Langkah reset menghapus daftar retrosesi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menihilkan flag sebelum pengisian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Flag </w:t>
      </w:r>
      <w:r>
        <w:rPr>
          <w:rFonts w:ascii="Consolas" w:hAnsi="Consolas" w:eastAsia="Consolas"/>
          <w:color w:val="8B2500"/>
          <w:sz w:val="18"/>
        </w:rPr>
        <w:t>.IsFacRetro</w:t>
      </w:r>
      <w:r>
        <w:rPr>
          <w:rFonts w:ascii="Calibri" w:hAnsi="Calibri" w:eastAsia="Calibri"/>
          <w:sz w:val="20"/>
        </w:rPr>
        <w:t xml:space="preserve"> menyala </w:t>
      </w:r>
      <w:r>
        <w:rPr>
          <w:rFonts w:ascii="Calibri" w:hAnsi="Calibri" w:eastAsia="Calibri"/>
          <w:b/>
          <w:sz w:val="20"/>
        </w:rPr>
        <w:t>per lini bisnis</w:t>
      </w:r>
      <w:r>
        <w:rPr>
          <w:rFonts w:ascii="Calibri" w:hAnsi="Calibri" w:eastAsia="Calibri"/>
          <w:sz w:val="20"/>
        </w:rPr>
        <w:t>, hanya bila penanda spreading ditemukan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Flag itu menjadi </w:t>
      </w:r>
      <w:r>
        <w:rPr>
          <w:rFonts w:ascii="Calibri" w:hAnsi="Calibri" w:eastAsia="Calibri"/>
          <w:b/>
          <w:sz w:val="20"/>
        </w:rPr>
        <w:t>gerbang belok</w:t>
      </w:r>
      <w:r>
        <w:rPr>
          <w:rFonts w:ascii="Calibri" w:hAnsi="Calibri" w:eastAsia="Calibri"/>
          <w:sz w:val="20"/>
        </w:rPr>
        <w:t xml:space="preserve"> ke menu Fac Out  -  perilaku </w:t>
      </w:r>
      <w:r>
        <w:rPr>
          <w:rFonts w:ascii="Consolas" w:hAnsi="Consolas" w:eastAsia="Consolas"/>
          <w:color w:val="8B2500"/>
          <w:sz w:val="18"/>
        </w:rPr>
        <w:t>Transition92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onsolas" w:hAnsi="Consolas" w:eastAsia="Consolas"/>
          <w:color w:val="8B2500"/>
          <w:sz w:val="18"/>
        </w:rPr>
        <w:t>IsFacout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dipakai</w:t>
      </w:r>
      <w:r>
        <w:rPr>
          <w:rFonts w:ascii="Calibri" w:hAnsi="Calibri" w:eastAsia="Calibri"/>
          <w:sz w:val="20"/>
        </w:rPr>
        <w:t xml:space="preserve"> di jalur ini; komentar menyatakan sebabnya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onsolas" w:hAnsi="Consolas" w:eastAsia="Consolas"/>
          <w:color w:val="8B2500"/>
          <w:sz w:val="18"/>
        </w:rPr>
        <w:t>ProposalAcceptStatus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menggerbangi</w:t>
      </w:r>
      <w:r>
        <w:rPr>
          <w:rFonts w:ascii="Calibri" w:hAnsi="Calibri" w:eastAsia="Calibri"/>
          <w:sz w:val="20"/>
        </w:rPr>
        <w:t xml:space="preserve"> jalur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Penaut </w:t>
      </w:r>
      <w:r>
        <w:rPr>
          <w:rFonts w:ascii="Consolas" w:hAnsi="Consolas" w:eastAsia="Consolas"/>
          <w:color w:val="8B2500"/>
          <w:sz w:val="18"/>
        </w:rPr>
        <w:t>ObjectNo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ObjectNoFacIn</w:t>
      </w:r>
      <w:r>
        <w:rPr>
          <w:rFonts w:ascii="Calibri" w:hAnsi="Calibri" w:eastAsia="Calibri"/>
          <w:sz w:val="20"/>
        </w:rPr>
        <w:t xml:space="preserve"> tercipta </w:t>
      </w:r>
      <w:r>
        <w:rPr>
          <w:rFonts w:ascii="Calibri" w:hAnsi="Calibri" w:eastAsia="Calibri"/>
          <w:b/>
          <w:sz w:val="20"/>
        </w:rPr>
        <w:t>saat derivasi</w:t>
      </w:r>
      <w:r>
        <w:rPr>
          <w:rFonts w:ascii="Calibri" w:hAnsi="Calibri" w:eastAsia="Calibri"/>
          <w:sz w:val="20"/>
        </w:rPr>
        <w:t>, bukan saat produksi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; rasio bertipe </w:t>
      </w:r>
      <w:r>
        <w:rPr>
          <w:rFonts w:ascii="Consolas" w:hAnsi="Consolas" w:eastAsia="Consolas"/>
          <w:color w:val="8B2500"/>
          <w:sz w:val="18"/>
        </w:rPr>
        <w:t>Ratio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Demo: satu kasus Fire dengan spreading ber-penanda  -&gt;  daftar retrosesi terisi, flag menyala, alur membelok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Demo tandingan: kasus Fire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spreading ber-penanda  -&gt;  flag tetap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, alur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membelok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F03 - Daftar pengecualian okupasi  -  26 alternatif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Sebagian kode okupasi menandai risiko sebagai </w:t>
      </w:r>
      <w:r>
        <w:rPr>
          <w:rFonts w:ascii="Calibri" w:hAnsi="Calibri" w:eastAsia="Calibri"/>
          <w:b/>
          <w:sz w:val="20"/>
        </w:rPr>
        <w:t>pengecualian</w:t>
      </w:r>
      <w:r>
        <w:rPr>
          <w:rFonts w:ascii="Calibri" w:hAnsi="Calibri" w:eastAsia="Calibri"/>
          <w:sz w:val="20"/>
        </w:rPr>
        <w:t>, dan penandaan itu ikut berjalan di jalur derivasi Fac Out lini Fire.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Gerbangnya </w:t>
      </w:r>
      <w:r>
        <w:rPr>
          <w:rFonts w:ascii="Calibri" w:hAnsi="Calibri" w:eastAsia="Calibri"/>
          <w:b/>
          <w:sz w:val="20"/>
        </w:rPr>
        <w:t>satu ekspresi dengan 26 alternatif `||`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alibri" w:hAnsi="Calibri" w:eastAsia="Calibri"/>
          <w:b/>
          <w:sz w:val="20"/>
        </w:rPr>
        <w:t>20</w:t>
      </w:r>
      <w:r>
        <w:rPr>
          <w:rFonts w:ascii="Calibri" w:hAnsi="Calibri" w:eastAsia="Calibri"/>
          <w:sz w:val="20"/>
        </w:rPr>
        <w:t xml:space="preserve"> memakai </w:t>
      </w:r>
      <w:r>
        <w:rPr>
          <w:rFonts w:ascii="Consolas" w:hAnsi="Consolas" w:eastAsia="Consolas"/>
          <w:color w:val="8B2500"/>
          <w:sz w:val="18"/>
        </w:rPr>
        <w:t>@startsWith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6</w:t>
      </w:r>
      <w:r>
        <w:rPr>
          <w:rFonts w:ascii="Calibri" w:hAnsi="Calibri" w:eastAsia="Calibri"/>
          <w:sz w:val="20"/>
        </w:rPr>
        <w:t xml:space="preserve"> memakai kesetaraan ketat. Keluarannya menyetel </w:t>
      </w:r>
      <w:r>
        <w:rPr>
          <w:rFonts w:ascii="Consolas" w:hAnsi="Consolas" w:eastAsia="Consolas"/>
          <w:color w:val="8B2500"/>
          <w:sz w:val="18"/>
        </w:rPr>
        <w:t>pyWorkPage.OfferFacIn.IsOccupException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### menghasilkan 26 / 20 / 6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$c=[IO.File]::ReadAllText("D:\migrasi\RNM\NB FacIn\Activity\SetDataFacOutFire_Act.xml")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$occ=[System.Net.WebUtility]::HtmlDecode(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[regex]::Match($c,'&lt;pyStepsPreCondParamsWhen&gt;([^&lt;]*OccupationId[^&lt;]*)&lt;/pyStepsPreCondParamsWhen&gt;').Groups[1].Value)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($occ -split '\|\|').Count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([regex]::Matches($occ,'@startsWith')).Count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([regex]::Matches($occ,'\.OccupationId==')).Count</w:t>
      </w:r>
    </w:p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Gaya penulisannya tidak konsisten, dan itu DIPORT APA ADANYA.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Sebagian kode diuji sebagai </w:t>
      </w:r>
      <w:r>
        <w:rPr>
          <w:rFonts w:ascii="Calibri" w:hAnsi="Calibri" w:eastAsia="Calibri"/>
          <w:b/>
          <w:sz w:val="20"/>
        </w:rPr>
        <w:t>awalan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251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252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257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258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259</w:t>
      </w:r>
      <w:r>
        <w:rPr>
          <w:rFonts w:ascii="Calibri" w:hAnsi="Calibri" w:eastAsia="Calibri"/>
          <w:sz w:val="20"/>
        </w:rPr>
        <w:t xml:space="preserve">), sebagian lagi sebagai </w:t>
      </w:r>
      <w:r>
        <w:rPr>
          <w:rFonts w:ascii="Calibri" w:hAnsi="Calibri" w:eastAsia="Calibri"/>
          <w:b/>
          <w:sz w:val="20"/>
        </w:rPr>
        <w:t>kesetaraan penuh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256</w:t>
      </w:r>
      <w:r>
        <w:rPr>
          <w:rFonts w:ascii="Calibri" w:hAnsi="Calibri" w:eastAsia="Calibri"/>
          <w:sz w:val="20"/>
        </w:rPr>
        <w:t xml:space="preserve">)  -  padahal berada di rentang yang sama. Menyeragamkannya </w:t>
      </w:r>
      <w:r>
        <w:rPr>
          <w:rFonts w:ascii="Calibri" w:hAnsi="Calibri" w:eastAsia="Calibri"/>
          <w:b/>
          <w:sz w:val="20"/>
        </w:rPr>
        <w:t>mengubah himpunan kode yang tertangkap</w:t>
      </w:r>
      <w:r>
        <w:rPr>
          <w:rFonts w:ascii="Calibri" w:hAnsi="Calibri" w:eastAsia="Calibri"/>
          <w:sz w:val="20"/>
        </w:rPr>
        <w:t>, dan itu perubahan perilaku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Awalan yang lebih pendek menelan yang lebih panjang.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Daftar memuat awalan </w:t>
      </w:r>
      <w:r>
        <w:rPr>
          <w:rFonts w:ascii="Consolas" w:hAnsi="Consolas" w:eastAsia="Consolas"/>
          <w:color w:val="8B2500"/>
          <w:sz w:val="18"/>
        </w:rPr>
        <w:t>26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28</w:t>
      </w:r>
      <w:r>
        <w:rPr>
          <w:rFonts w:ascii="Calibri" w:hAnsi="Calibri" w:eastAsia="Calibri"/>
          <w:sz w:val="20"/>
        </w:rPr>
        <w:t xml:space="preserve"> berdampingan dengan kesetaraan penuh pada kode empat-lima digit. Urutan dan bentuk ujinya </w:t>
      </w:r>
      <w:r>
        <w:rPr>
          <w:rFonts w:ascii="Calibri" w:hAnsi="Calibri" w:eastAsia="Calibri"/>
          <w:b/>
          <w:sz w:val="20"/>
        </w:rPr>
        <w:t>dipertahankan persis</w:t>
      </w:r>
      <w:r>
        <w:rPr>
          <w:rFonts w:ascii="Calibri" w:hAnsi="Calibri" w:eastAsia="Calibri"/>
          <w:sz w:val="20"/>
        </w:rPr>
        <w:t>, tidak diringkas menjadi rentang.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Activity\SetDataFacOutFire_Act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pyStepsPreCondParamsWhen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.OccupationId</w:t>
      </w:r>
      <w:r>
        <w:rPr>
          <w:rFonts w:ascii="Calibri" w:hAnsi="Calibri" w:eastAsia="Calibri"/>
          <w:sz w:val="20"/>
        </w:rPr>
        <w:t xml:space="preserve">; target </w:t>
      </w:r>
      <w:r>
        <w:rPr>
          <w:rFonts w:ascii="Consolas" w:hAnsi="Consolas" w:eastAsia="Consolas"/>
          <w:color w:val="8B2500"/>
          <w:sz w:val="18"/>
        </w:rPr>
        <w:t>pyWorkPage.OfferFacIn.IsOccupException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K-046 (pola kode usang diport apa adanya)  .  K-054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F02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</w:t>
      </w:r>
      <w:r>
        <w:rPr>
          <w:rFonts w:ascii="Calibri" w:hAnsi="Calibri" w:eastAsia="Calibri"/>
          <w:b/>
          <w:sz w:val="20"/>
        </w:rPr>
        <w:t>26 alternatif</w:t>
      </w:r>
      <w:r>
        <w:rPr>
          <w:rFonts w:ascii="Calibri" w:hAnsi="Calibri" w:eastAsia="Calibri"/>
          <w:sz w:val="20"/>
        </w:rPr>
        <w:t xml:space="preserve"> lengkap, tidak satu pun dihilangkan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20 uji awalan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6 uji kesetaraan penuh</w:t>
      </w:r>
      <w:r>
        <w:rPr>
          <w:rFonts w:ascii="Calibri" w:hAnsi="Calibri" w:eastAsia="Calibri"/>
          <w:sz w:val="20"/>
        </w:rPr>
        <w:t xml:space="preserve"> tetap sebagai bentuk aslinya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Daftar </w:t>
      </w:r>
      <w:r>
        <w:rPr>
          <w:rFonts w:ascii="Calibri" w:hAnsi="Calibri" w:eastAsia="Calibri"/>
          <w:b/>
          <w:sz w:val="20"/>
        </w:rPr>
        <w:t>tidak diringkas</w:t>
      </w:r>
      <w:r>
        <w:rPr>
          <w:rFonts w:ascii="Calibri" w:hAnsi="Calibri" w:eastAsia="Calibri"/>
          <w:sz w:val="20"/>
        </w:rPr>
        <w:t xml:space="preserve"> menjadi rentang, regex, atau tabel lookup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Kode okupasi disimpan sebagai </w:t>
      </w:r>
      <w:r>
        <w:rPr>
          <w:rFonts w:ascii="Calibri" w:hAnsi="Calibri" w:eastAsia="Calibri"/>
          <w:b/>
          <w:sz w:val="20"/>
        </w:rPr>
        <w:t>string</w:t>
      </w:r>
      <w:r>
        <w:rPr>
          <w:rFonts w:ascii="Calibri" w:hAnsi="Calibri" w:eastAsia="Calibri"/>
          <w:sz w:val="20"/>
        </w:rPr>
        <w:t>, bukan angka  -  uji awalan menuntutnya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Hasilnya menyetel penanda pengecualian okupasi, bukan menggerakkan alur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Test menguji </w:t>
      </w:r>
      <w:r>
        <w:rPr>
          <w:rFonts w:ascii="Calibri" w:hAnsi="Calibri" w:eastAsia="Calibri"/>
          <w:b/>
          <w:sz w:val="20"/>
        </w:rPr>
        <w:t>batas</w:t>
      </w:r>
      <w:r>
        <w:rPr>
          <w:rFonts w:ascii="Calibri" w:hAnsi="Calibri" w:eastAsia="Calibri"/>
          <w:sz w:val="20"/>
        </w:rPr>
        <w:t>: kode yang persis cocok, yang cocok sebagai awalan, dan yang di luar daftar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K046_OkupasiFacOut_GayaUjiTidakSeragam</w:t>
      </w:r>
      <w:r>
        <w:rPr>
          <w:rFonts w:ascii="Calibri" w:hAnsi="Calibri" w:eastAsia="Calibri"/>
          <w:sz w:val="20"/>
        </w:rPr>
        <w:t xml:space="preserve">  -  awalan dan kesetaraan bercampur, sengaja dipertahankan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F04 - Derivasi Fac Retro untuk tiga lini bisnis sisanya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Derivasi retrosesi yang sudah hidup untuk Fire (F02) diperluas ke </w:t>
      </w:r>
      <w:r>
        <w:rPr>
          <w:rFonts w:ascii="Calibri" w:hAnsi="Calibri" w:eastAsia="Calibri"/>
          <w:b/>
          <w:sz w:val="20"/>
        </w:rPr>
        <w:t>Aneka/Golf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Marine Cargo/MBU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PA/Travel</w:t>
      </w:r>
      <w:r>
        <w:rPr>
          <w:rFonts w:ascii="Calibri" w:hAnsi="Calibri" w:eastAsia="Calibri"/>
          <w:sz w:val="20"/>
        </w:rPr>
        <w:t>, sehingga seluruh lini bisnis dapat menurunkan Fac Out.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Activity\SetDataFacOut_Act</w:t>
      </w:r>
      <w:r>
        <w:rPr>
          <w:rFonts w:ascii="Calibri" w:hAnsi="Calibri" w:eastAsia="Calibri"/>
          <w:sz w:val="20"/>
        </w:rPr>
        <w:t xml:space="preserve"> memanggil </w:t>
      </w:r>
      <w:r>
        <w:rPr>
          <w:rFonts w:ascii="Calibri" w:hAnsi="Calibri" w:eastAsia="Calibri"/>
          <w:b/>
          <w:sz w:val="20"/>
        </w:rPr>
        <w:t>empat</w:t>
      </w:r>
      <w:r>
        <w:rPr>
          <w:rFonts w:ascii="Calibri" w:hAnsi="Calibri" w:eastAsia="Calibri"/>
          <w:sz w:val="20"/>
        </w:rPr>
        <w:t xml:space="preserve"> sub-aktivitas per lini  -  </w:t>
      </w:r>
      <w:r>
        <w:rPr>
          <w:rFonts w:ascii="Consolas" w:hAnsi="Consolas" w:eastAsia="Consolas"/>
          <w:color w:val="8B2500"/>
          <w:sz w:val="18"/>
        </w:rPr>
        <w:t>SetDataFacOutFire_Act</w:t>
      </w:r>
      <w:r>
        <w:rPr>
          <w:rFonts w:ascii="Calibri" w:hAnsi="Calibri" w:eastAsia="Calibri"/>
          <w:sz w:val="20"/>
        </w:rPr>
        <w:t xml:space="preserve"> (F02) plus </w:t>
      </w:r>
      <w:r>
        <w:rPr>
          <w:rFonts w:ascii="Consolas" w:hAnsi="Consolas" w:eastAsia="Consolas"/>
          <w:color w:val="8B2500"/>
          <w:sz w:val="18"/>
        </w:rPr>
        <w:t>SetDataFacOutAnekaGolf_Act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SetDataFacOutCargoMBU_Act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SetDataFacOutPATravel_Act</w:t>
      </w:r>
      <w:r>
        <w:rPr>
          <w:rFonts w:ascii="Calibri" w:hAnsi="Calibri" w:eastAsia="Calibri"/>
          <w:sz w:val="20"/>
        </w:rPr>
        <w:t xml:space="preserve">  -  masing-masing bergerbang predikat lini bisnisnya sendiri.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Tiap lini menulis ke koleksi anak yang berbeda.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FacRetroList</w:t>
      </w:r>
      <w:r>
        <w:rPr>
          <w:rFonts w:ascii="Calibri" w:hAnsi="Calibri" w:eastAsia="Calibri"/>
          <w:sz w:val="20"/>
        </w:rPr>
        <w:t xml:space="preserve"> punya </w:t>
      </w:r>
      <w:r>
        <w:rPr>
          <w:rFonts w:ascii="Calibri" w:hAnsi="Calibri" w:eastAsia="Calibri"/>
          <w:b/>
          <w:sz w:val="20"/>
        </w:rPr>
        <w:t>enam</w:t>
      </w:r>
      <w:r>
        <w:rPr>
          <w:rFonts w:ascii="Calibri" w:hAnsi="Calibri" w:eastAsia="Calibri"/>
          <w:sz w:val="20"/>
        </w:rPr>
        <w:t xml:space="preserve"> koleksi anak, bukan satu: </w:t>
      </w:r>
      <w:r>
        <w:rPr>
          <w:rFonts w:ascii="Consolas" w:hAnsi="Consolas" w:eastAsia="Consolas"/>
          <w:color w:val="8B2500"/>
          <w:sz w:val="18"/>
        </w:rPr>
        <w:t>LocationList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CargoList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PersonList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VehicleList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Property.RiskLocation.AnekaList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Property.RiskLocation.OccupationList(n).AnekaList</w:t>
      </w:r>
      <w:r>
        <w:rPr>
          <w:rFonts w:ascii="Calibri" w:hAnsi="Calibri" w:eastAsia="Calibri"/>
          <w:sz w:val="20"/>
        </w:rPr>
        <w:t>. Menyamakan keenamnya ke satu daftar akan kehilangan data.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Penjumlah PA berdiri sendiri.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Activity\SumFacOutPA_Act</w:t>
      </w:r>
      <w:r>
        <w:rPr>
          <w:rFonts w:ascii="Calibri" w:hAnsi="Calibri" w:eastAsia="Calibri"/>
          <w:sz w:val="20"/>
        </w:rPr>
        <w:t xml:space="preserve"> bergerbang </w:t>
      </w:r>
      <w:r>
        <w:rPr>
          <w:rFonts w:ascii="Consolas" w:hAnsi="Consolas" w:eastAsia="Consolas"/>
          <w:color w:val="8B2500"/>
          <w:sz w:val="18"/>
        </w:rPr>
        <w:t>.TreatyType=="10015"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IsPA</w:t>
      </w:r>
      <w:r>
        <w:rPr>
          <w:rFonts w:ascii="Calibri" w:hAnsi="Calibri" w:eastAsia="Calibri"/>
          <w:sz w:val="20"/>
        </w:rPr>
        <w:t xml:space="preserve">, menyetel </w:t>
      </w:r>
      <w:r>
        <w:rPr>
          <w:rFonts w:ascii="Consolas" w:hAnsi="Consolas" w:eastAsia="Consolas"/>
          <w:color w:val="8B2500"/>
          <w:sz w:val="18"/>
        </w:rPr>
        <w:t>.PremiumSpreaded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.TSISpreaded</w:t>
      </w:r>
      <w:r>
        <w:rPr>
          <w:rFonts w:ascii="Calibri" w:hAnsi="Calibri" w:eastAsia="Calibri"/>
          <w:sz w:val="20"/>
        </w:rPr>
        <w:t xml:space="preserve">. Ia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bagian dari </w:t>
      </w:r>
      <w:r>
        <w:rPr>
          <w:rFonts w:ascii="Consolas" w:hAnsi="Consolas" w:eastAsia="Consolas"/>
          <w:color w:val="8B2500"/>
          <w:sz w:val="18"/>
        </w:rPr>
        <w:t>SetDataFacOutPATravel_Act</w:t>
      </w:r>
      <w:r>
        <w:rPr>
          <w:rFonts w:ascii="Calibri" w:hAnsi="Calibri" w:eastAsia="Calibri"/>
          <w:sz w:val="20"/>
        </w:rPr>
        <w:t xml:space="preserve"> dan tidak boleh dilebur ke dalamnya.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dari empat sub-aktivitas berbeda isi di Endorsement.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kontrak 23 tag: </w:t>
      </w:r>
      <w:r>
        <w:rPr>
          <w:rFonts w:ascii="Consolas" w:hAnsi="Consolas" w:eastAsia="Consolas"/>
          <w:color w:val="8B2500"/>
          <w:sz w:val="18"/>
        </w:rPr>
        <w:t>SetDataFacOutFire_Act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SetDataFacOutAnekaGolf_Act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NB↔EDM; </w:t>
      </w:r>
      <w:r>
        <w:rPr>
          <w:rFonts w:ascii="Consolas" w:hAnsi="Consolas" w:eastAsia="Consolas"/>
          <w:color w:val="8B2500"/>
          <w:sz w:val="18"/>
        </w:rPr>
        <w:t>SetDataFacOutCargoMBU_Act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SetDataFacOutPATravel_Act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identik</w:t>
      </w:r>
      <w:r>
        <w:rPr>
          <w:rFonts w:ascii="Calibri" w:hAnsi="Calibri" w:eastAsia="Calibri"/>
          <w:sz w:val="20"/>
        </w:rPr>
        <w:t xml:space="preserve">. Perbedaannya ditangani </w:t>
      </w:r>
      <w:r>
        <w:rPr>
          <w:rFonts w:ascii="Calibri" w:hAnsi="Calibri" w:eastAsia="Calibri"/>
          <w:b/>
          <w:sz w:val="20"/>
        </w:rPr>
        <w:t>F11</w:t>
      </w:r>
      <w:r>
        <w:rPr>
          <w:rFonts w:ascii="Calibri" w:hAnsi="Calibri" w:eastAsia="Calibri"/>
          <w:sz w:val="20"/>
        </w:rPr>
        <w:t>, bukan di sini.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Activity\SetDataFacOutAnekaGolf_Act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SetDataFacOutCargoMBU_Act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SetDataFacOutPATravel_Act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SumFacOutPA_Act</w:t>
      </w:r>
      <w:r>
        <w:rPr>
          <w:rFonts w:ascii="Calibri" w:hAnsi="Calibri" w:eastAsia="Calibri"/>
          <w:sz w:val="20"/>
        </w:rPr>
        <w:t xml:space="preserve">  .  induk </w:t>
      </w:r>
      <w:r>
        <w:rPr>
          <w:rFonts w:ascii="Consolas" w:hAnsi="Consolas" w:eastAsia="Consolas"/>
          <w:color w:val="8B2500"/>
          <w:sz w:val="18"/>
        </w:rPr>
        <w:t>SetDataFacOut_Act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K-053  .  K-054  .  K-018 (skala rasio per lini)  .  K-010/K-012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F02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lini menurunkan Fac Out lewat </w:t>
      </w:r>
      <w:r>
        <w:rPr>
          <w:rFonts w:ascii="Calibri" w:hAnsi="Calibri" w:eastAsia="Calibri"/>
          <w:b/>
          <w:sz w:val="20"/>
        </w:rPr>
        <w:t>satu jalur derivasi yang sama</w:t>
      </w:r>
      <w:r>
        <w:rPr>
          <w:rFonts w:ascii="Calibri" w:hAnsi="Calibri" w:eastAsia="Calibri"/>
          <w:sz w:val="20"/>
        </w:rPr>
        <w:t>, bercabang di gerbang lini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Enam koleksi anak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FacRetroList</w:t>
      </w:r>
      <w:r>
        <w:rPr>
          <w:rFonts w:ascii="Calibri" w:hAnsi="Calibri" w:eastAsia="Calibri"/>
          <w:sz w:val="20"/>
        </w:rPr>
        <w:t xml:space="preserve"> terisi sesuai lininya, tidak dileburkan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Penjumlah PA tetap </w:t>
      </w:r>
      <w:r>
        <w:rPr>
          <w:rFonts w:ascii="Calibri" w:hAnsi="Calibri" w:eastAsia="Calibri"/>
          <w:b/>
          <w:sz w:val="20"/>
        </w:rPr>
        <w:t>langkah tersendiri</w:t>
      </w:r>
      <w:r>
        <w:rPr>
          <w:rFonts w:ascii="Calibri" w:hAnsi="Calibri" w:eastAsia="Calibri"/>
          <w:sz w:val="20"/>
        </w:rPr>
        <w:t xml:space="preserve">, bergerbang penanda ketat </w:t>
      </w:r>
      <w:r>
        <w:rPr>
          <w:rFonts w:ascii="Consolas" w:hAnsi="Consolas" w:eastAsia="Consolas"/>
          <w:color w:val="8B2500"/>
          <w:sz w:val="18"/>
        </w:rPr>
        <w:t>"10015"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lini PA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Skala rasio mengikuti </w:t>
      </w:r>
      <w:r>
        <w:rPr>
          <w:rFonts w:ascii="Calibri" w:hAnsi="Calibri" w:eastAsia="Calibri"/>
          <w:b/>
          <w:sz w:val="20"/>
        </w:rPr>
        <w:t>resolver K-018</w:t>
      </w:r>
      <w:r>
        <w:rPr>
          <w:rFonts w:ascii="Calibri" w:hAnsi="Calibri" w:eastAsia="Calibri"/>
          <w:sz w:val="20"/>
        </w:rPr>
        <w:t>, bukan angka hafalan per lini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Lini yang tidak ada di peta resolver  -&gt;  </w:t>
      </w:r>
      <w:r>
        <w:rPr>
          <w:rFonts w:ascii="Calibri" w:hAnsi="Calibri" w:eastAsia="Calibri"/>
          <w:b/>
          <w:sz w:val="20"/>
        </w:rPr>
        <w:t>`panic`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; rasio bertipe </w:t>
      </w:r>
      <w:r>
        <w:rPr>
          <w:rFonts w:ascii="Consolas" w:hAnsi="Consolas" w:eastAsia="Consolas"/>
          <w:color w:val="8B2500"/>
          <w:sz w:val="18"/>
        </w:rPr>
        <w:t>Ratio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Perbedaan Endorsement pada dua sub-aktivitas </w:t>
      </w:r>
      <w:r>
        <w:rPr>
          <w:rFonts w:ascii="Calibri" w:hAnsi="Calibri" w:eastAsia="Calibri"/>
          <w:b/>
          <w:sz w:val="20"/>
        </w:rPr>
        <w:t>tidak ditangani di sini</w:t>
      </w:r>
      <w:r>
        <w:rPr>
          <w:rFonts w:ascii="Calibri" w:hAnsi="Calibri" w:eastAsia="Calibri"/>
          <w:sz w:val="20"/>
        </w:rPr>
        <w:t xml:space="preserve">  -  komentar menunjuk F11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F05 - Empat struktur penampung Fac Retro  -  dipisahkan, bukan disatukan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Data retrosesi hidup di </w:t>
      </w:r>
      <w:r>
        <w:rPr>
          <w:rFonts w:ascii="Calibri" w:hAnsi="Calibri" w:eastAsia="Calibri"/>
          <w:b/>
          <w:sz w:val="20"/>
        </w:rPr>
        <w:t>empat</w:t>
      </w:r>
      <w:r>
        <w:rPr>
          <w:rFonts w:ascii="Calibri" w:hAnsi="Calibri" w:eastAsia="Calibri"/>
          <w:sz w:val="20"/>
        </w:rPr>
        <w:t xml:space="preserve"> struktur berbeda sepanjang satu kasus. Tiket ini memodelkan keempatnya beserta perannya, sehingga tidak ada yang tertukar.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EMPAT, bukan dua.</w:t>
      </w:r>
      <w:r>
        <w:rPr>
          <w:rFonts w:ascii="Calibri" w:hAnsi="Calibri" w:eastAsia="Calibri"/>
          <w:sz w:val="20"/>
        </w:rPr>
        <w:t xml:space="preserve"> Catatan lama yang menyebut "dua struktur" (</w:t>
      </w:r>
      <w:r>
        <w:rPr>
          <w:rFonts w:ascii="Consolas" w:hAnsi="Consolas" w:eastAsia="Consolas"/>
          <w:color w:val="8B2500"/>
          <w:sz w:val="18"/>
        </w:rPr>
        <w:t>09-facout\01</w:t>
      </w:r>
      <w:r>
        <w:rPr>
          <w:rFonts w:ascii="Calibri" w:hAnsi="Calibri" w:eastAsia="Calibri"/>
          <w:sz w:val="20"/>
        </w:rPr>
        <w:t xml:space="preserve"> §2.1) </w:t>
      </w:r>
      <w:r>
        <w:rPr>
          <w:rFonts w:ascii="Calibri" w:hAnsi="Calibri" w:eastAsia="Calibri"/>
          <w:b/>
          <w:sz w:val="20"/>
        </w:rPr>
        <w:t>tidak lengkap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Struktur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Bentuk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Diisi oleh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OfferFacIn.FacRetro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tunggal</w:t>
            </w:r>
            <w:r>
              <w:rPr>
                <w:rFonts w:ascii="Calibri" w:hAnsi="Calibri" w:eastAsia="Calibri"/>
                <w:sz w:val="18"/>
              </w:rPr>
              <w:t xml:space="preserve"> (staging)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SetDataFacOutFire_Act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FacRetro.LocationList(&lt;APPEND&gt;)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OfferFacIn.FacRetroList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list berindeks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CopyFacRetroFire_ACT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FacRetroList(counterFacRetro)...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OfferFacIn.FacRetroDetails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tunggal, 4 properti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OfferFacOut_PreAct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GetRISlipDataFromDB_Act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SetPropertyToOfferFacIn_Act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pyWorkPage.Policy.FacOfferList(n)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list berindeks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sumber salinan bagi struktur 3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`FacRetroDetails` punya tepat empat properti</w:t>
      </w:r>
      <w:r>
        <w:rPr>
          <w:rFonts w:ascii="Calibri" w:hAnsi="Calibri" w:eastAsia="Calibri"/>
          <w:sz w:val="20"/>
        </w:rPr>
        <w:t xml:space="preserve">, seluruhnya dari tag </w:t>
      </w:r>
      <w:r>
        <w:rPr>
          <w:rFonts w:ascii="Consolas" w:hAnsi="Consolas" w:eastAsia="Consolas"/>
          <w:color w:val="8B2500"/>
          <w:sz w:val="18"/>
        </w:rPr>
        <w:t>&lt;PropertiesName&gt;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&lt;PropertiesValue&gt;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&lt;pyValue&gt;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&lt;pyStepsPreCondParamsWhen&gt;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Properti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Ditulis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Dibaca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.BackUpStatus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GetRISlipDataFromDB_Act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CheckProtectFacout_Act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==3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telanjang</w:t>
            </w:r>
            <w:r>
              <w:rPr>
                <w:rFonts w:ascii="Calibri" w:hAnsi="Calibri" w:eastAsia="Calibri"/>
                <w:sz w:val="18"/>
              </w:rPr>
              <w:t xml:space="preserve">)  .  </w:t>
            </w:r>
            <w:r>
              <w:rPr>
                <w:rFonts w:ascii="Consolas" w:hAnsi="Consolas" w:eastAsia="Consolas"/>
                <w:color w:val="8B2500"/>
                <w:sz w:val="16"/>
              </w:rPr>
              <w:t>OfferFacOut_PostAct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=="3"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berkutip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.FacNo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OfferFacOut_PreAct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.AdditionalInfo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OfferFacOut_PreAct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.DocumentPosition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OfferFacOut_PreAct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SetPropertyToOfferFacIn_Act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Harness\ViewLetter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Section\FacOutPrintRISlipSectionInside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Section\FacultativeLetter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Nilai yang sama dibandingkan dua gaya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==3</w:t>
      </w:r>
      <w:r>
        <w:rPr>
          <w:rFonts w:ascii="Calibri" w:hAnsi="Calibri" w:eastAsia="Calibri"/>
          <w:sz w:val="20"/>
        </w:rPr>
        <w:t xml:space="preserve"> telanjang dan </w:t>
      </w:r>
      <w:r>
        <w:rPr>
          <w:rFonts w:ascii="Consolas" w:hAnsi="Consolas" w:eastAsia="Consolas"/>
          <w:color w:val="8B2500"/>
          <w:sz w:val="18"/>
        </w:rPr>
        <w:t>=="3"</w:t>
      </w:r>
      <w:r>
        <w:rPr>
          <w:rFonts w:ascii="Calibri" w:hAnsi="Calibri" w:eastAsia="Calibri"/>
          <w:sz w:val="20"/>
        </w:rPr>
        <w:t xml:space="preserve"> berkutip. Angka diperlakukan sebagai string di satu tempat dan sebagai angka di tempat lain. </w:t>
      </w:r>
      <w:r>
        <w:rPr>
          <w:rFonts w:ascii="Calibri" w:hAnsi="Calibri" w:eastAsia="Calibri"/>
          <w:b/>
          <w:sz w:val="20"/>
        </w:rPr>
        <w:t>Kandidat K-046, diport apa adanya.</w:t>
      </w:r>
    </w:p>
    <w:p>
      <w:pPr>
        <w:pStyle w:val="Heading5"/>
      </w:pPr>
      <w:r>
        <w:rPr>
          <w:color w:val="1F3B63"/>
        </w:rPr>
        <w:t>Anak langsung FacRetroList  -  19, bukan enam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KOREKSI 21 September 2026.</w:t>
      </w:r>
      <w:r>
        <w:rPr>
          <w:rFonts w:ascii="Calibri" w:hAnsi="Calibri" w:eastAsia="Calibri"/>
          <w:sz w:val="19"/>
        </w:rPr>
        <w:t xml:space="preserve"> Tiket ini semula menulis </w:t>
      </w:r>
      <w:r>
        <w:rPr>
          <w:rFonts w:ascii="Calibri" w:hAnsi="Calibri" w:eastAsia="Calibri"/>
          <w:strike/>
          <w:sz w:val="19"/>
        </w:rPr>
        <w:t>"FacRetroList punya enam koleksi anak: LocationList  .  CargoList  .  PersonList  .  VehicleList  .  Property.RiskLocation.AnekaList  .  Property.RiskLocation.OccupationList(n).AnekaList"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Salah pada dua hal:</w:t>
      </w:r>
      <w:r>
        <w:rPr>
          <w:rFonts w:ascii="Calibri" w:hAnsi="Calibri" w:eastAsia="Calibri"/>
          <w:sz w:val="19"/>
        </w:rPr>
        <w:t xml:space="preserve"> dua yang terakhir </w:t>
      </w:r>
      <w:r>
        <w:rPr>
          <w:rFonts w:ascii="Calibri" w:hAnsi="Calibri" w:eastAsia="Calibri"/>
          <w:b/>
          <w:sz w:val="19"/>
        </w:rPr>
        <w:t>bukan anak langsung</w:t>
      </w:r>
      <w:r>
        <w:rPr>
          <w:rFonts w:ascii="Calibri" w:hAnsi="Calibri" w:eastAsia="Calibri"/>
          <w:sz w:val="19"/>
        </w:rPr>
        <w:t xml:space="preserve"> (letaknya bersarang di bawah </w:t>
      </w:r>
      <w:r>
        <w:rPr>
          <w:rFonts w:ascii="Consolas" w:hAnsi="Consolas" w:eastAsia="Consolas"/>
          <w:color w:val="8B2500"/>
          <w:sz w:val="17"/>
        </w:rPr>
        <w:t>LocationList(n).Property.RiskLocation</w:t>
      </w:r>
      <w:r>
        <w:rPr>
          <w:rFonts w:ascii="Calibri" w:hAnsi="Calibri" w:eastAsia="Calibri"/>
          <w:sz w:val="19"/>
        </w:rPr>
        <w:t xml:space="preserve">), dan daftarnya </w:t>
      </w:r>
      <w:r>
        <w:rPr>
          <w:rFonts w:ascii="Calibri" w:hAnsi="Calibri" w:eastAsia="Calibri"/>
          <w:b/>
          <w:sz w:val="19"/>
        </w:rPr>
        <w:t>melewatkan `CurrencyList`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FacRetroList(n)</w:t>
      </w:r>
      <w:r>
        <w:rPr>
          <w:rFonts w:ascii="Calibri" w:hAnsi="Calibri" w:eastAsia="Calibri"/>
          <w:sz w:val="20"/>
        </w:rPr>
        <w:t xml:space="preserve"> punya </w:t>
      </w:r>
      <w:r>
        <w:rPr>
          <w:rFonts w:ascii="Calibri" w:hAnsi="Calibri" w:eastAsia="Calibri"/>
          <w:b/>
          <w:sz w:val="20"/>
        </w:rPr>
        <w:t>19 anak langsung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5 koleksi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14 non-koleksi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Koleksi (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*List</w:t>
            </w:r>
            <w:r>
              <w:rPr>
                <w:rFonts w:ascii="Calibri" w:hAnsi="Calibri" w:eastAsia="Calibri"/>
                <w:b/>
                <w:sz w:val="18"/>
              </w:rPr>
              <w:t>)  -  5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Non-koleksi  -  14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CargoList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`CurrencyList`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LocationList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PersonList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VehicleList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EndPeriod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OurRef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PctPremiAllObj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PctPremiAllObjUSD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PCTPremiIDR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PctShareAllObj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PrintRISlip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ReinsurerID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ReinsurerName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RiCommAllObj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StartPeriod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TFAllObj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UjrahAllObj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pyExpanded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pyExpanded</w:t>
      </w:r>
      <w:r>
        <w:rPr>
          <w:rFonts w:ascii="Calibri" w:hAnsi="Calibri" w:eastAsia="Calibri"/>
          <w:sz w:val="20"/>
        </w:rPr>
        <w:t xml:space="preserve"> adalah properti tampilan Pega, bukan data bisnis  -  dicatat agar sensusnya dapat direproduksi.</w:t>
      </w:r>
    </w:p>
    <w:p>
      <w:r>
        <w:rPr>
          <w:rFonts w:ascii="Calibri" w:hAnsi="Calibri" w:eastAsia="Calibri"/>
          <w:sz w:val="20"/>
        </w:rPr>
        <w:t xml:space="preserve"> Lini Aneka memang dijangkau lewat </w:t>
      </w:r>
      <w:r>
        <w:rPr>
          <w:rFonts w:ascii="Consolas" w:hAnsi="Consolas" w:eastAsia="Consolas"/>
          <w:color w:val="8B2500"/>
          <w:sz w:val="18"/>
        </w:rPr>
        <w:t>LocationList(n).Property.RiskLocation.AnekaList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...OccupationList(o).AnekaList</w:t>
      </w:r>
      <w:r>
        <w:rPr>
          <w:rFonts w:ascii="Calibri" w:hAnsi="Calibri" w:eastAsia="Calibri"/>
          <w:sz w:val="20"/>
        </w:rPr>
        <w:t xml:space="preserve">, tetapi itu </w:t>
      </w:r>
      <w:r>
        <w:rPr>
          <w:rFonts w:ascii="Calibri" w:hAnsi="Calibri" w:eastAsia="Calibri"/>
          <w:b/>
          <w:sz w:val="20"/>
        </w:rPr>
        <w:t>jalur bersarang</w:t>
      </w:r>
      <w:r>
        <w:rPr>
          <w:rFonts w:ascii="Calibri" w:hAnsi="Calibri" w:eastAsia="Calibri"/>
          <w:sz w:val="20"/>
        </w:rPr>
        <w:t xml:space="preserve">, bukan anak </w:t>
      </w:r>
      <w:r>
        <w:rPr>
          <w:rFonts w:ascii="Consolas" w:hAnsi="Consolas" w:eastAsia="Consolas"/>
          <w:color w:val="8B2500"/>
          <w:sz w:val="18"/>
        </w:rPr>
        <w:t>FacRetroList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Sumber angka: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..\..\10-audit\03-struktur-facretro-dan-populasi.md</w:t>
      </w:r>
      <w:r>
        <w:rPr>
          <w:rFonts w:ascii="Calibri" w:hAnsi="Calibri" w:eastAsia="Calibri"/>
          <w:sz w:val="20"/>
        </w:rPr>
        <w:t xml:space="preserve"> §2.1.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`FacOutTSI` melekat di coverage, bukan di `FacOutObjectList`.</w:t>
      </w:r>
      <w:r>
        <w:rPr>
          <w:rFonts w:ascii="Calibri" w:hAnsi="Calibri" w:eastAsia="Calibri"/>
          <w:sz w:val="20"/>
        </w:rPr>
        <w:t xml:space="preserve"> Seluruh jalur berbentuk </w:t>
      </w:r>
      <w:r>
        <w:rPr>
          <w:rFonts w:ascii="Consolas" w:hAnsi="Consolas" w:eastAsia="Consolas"/>
          <w:color w:val="8B2500"/>
          <w:sz w:val="18"/>
        </w:rPr>
        <w:t>.CoverageList(1).FacOutTSI</w:t>
      </w:r>
      <w:r>
        <w:rPr>
          <w:rFonts w:ascii="Calibri" w:hAnsi="Calibri" w:eastAsia="Calibri"/>
          <w:sz w:val="20"/>
        </w:rPr>
        <w:t xml:space="preserve"> atau saudara PA-nya </w:t>
      </w:r>
      <w:r>
        <w:rPr>
          <w:rFonts w:ascii="Consolas" w:hAnsi="Consolas" w:eastAsia="Consolas"/>
          <w:color w:val="8B2500"/>
          <w:sz w:val="18"/>
        </w:rPr>
        <w:t>.ASMCoverage(1).FacOutTSI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jalur berbentuk </w:t>
      </w:r>
      <w:r>
        <w:rPr>
          <w:rFonts w:ascii="Consolas" w:hAnsi="Consolas" w:eastAsia="Consolas"/>
          <w:color w:val="8B2500"/>
          <w:sz w:val="18"/>
        </w:rPr>
        <w:t>FacOutObjectList(...).FacOutTSI</w:t>
      </w:r>
      <w:r>
        <w:rPr>
          <w:rFonts w:ascii="Calibri" w:hAnsi="Calibri" w:eastAsia="Calibri"/>
          <w:sz w:val="20"/>
        </w:rPr>
        <w:t xml:space="preserve">. Anggota </w:t>
      </w:r>
      <w:r>
        <w:rPr>
          <w:rFonts w:ascii="Consolas" w:hAnsi="Consolas" w:eastAsia="Consolas"/>
          <w:color w:val="8B2500"/>
          <w:sz w:val="18"/>
        </w:rPr>
        <w:t>FacOutObjectList(1)</w:t>
      </w:r>
      <w:r>
        <w:rPr>
          <w:rFonts w:ascii="Calibri" w:hAnsi="Calibri" w:eastAsia="Calibri"/>
          <w:sz w:val="20"/>
        </w:rPr>
        <w:t xml:space="preserve"> yang sebenarnya: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ShareOffered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PercentOffered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ObjectPremi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TF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Ujrah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`RiComm` di `FacOutObjectList` BUKAN `.RIComm` di coverage.</w:t>
      </w:r>
      <w:r>
        <w:rPr>
          <w:rFonts w:ascii="Calibri" w:hAnsi="Calibri" w:eastAsia="Calibri"/>
          <w:sz w:val="20"/>
        </w:rPr>
        <w:t xml:space="preserve"> Beda kapitalisasi, beda properti, beda pemilik. Begitu pula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 (ejaan pendek) terhadap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 di tabel produksi.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Gaya nilai flag berbeda antar properti.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.IsFacRetroOffer</w:t>
      </w:r>
      <w:r>
        <w:rPr>
          <w:rFonts w:ascii="Calibri" w:hAnsi="Calibri" w:eastAsia="Calibri"/>
          <w:sz w:val="20"/>
        </w:rPr>
        <w:t xml:space="preserve"> disetel </w:t>
      </w:r>
      <w:r>
        <w:rPr>
          <w:rFonts w:ascii="Calibri" w:hAnsi="Calibri" w:eastAsia="Calibri"/>
          <w:b/>
          <w:sz w:val="20"/>
        </w:rPr>
        <w:t>`"0"` berkutip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OfferFacOut_PreAct</w:t>
      </w:r>
      <w:r>
        <w:rPr>
          <w:rFonts w:ascii="Calibri" w:hAnsi="Calibri" w:eastAsia="Calibri"/>
          <w:sz w:val="20"/>
        </w:rPr>
        <w:t xml:space="preserve">, sedangkan </w:t>
      </w:r>
      <w:r>
        <w:rPr>
          <w:rFonts w:ascii="Consolas" w:hAnsi="Consolas" w:eastAsia="Consolas"/>
          <w:color w:val="8B2500"/>
          <w:sz w:val="18"/>
        </w:rPr>
        <w:t>.IsFacRetro</w:t>
      </w:r>
      <w:r>
        <w:rPr>
          <w:rFonts w:ascii="Calibri" w:hAnsi="Calibri" w:eastAsia="Calibri"/>
          <w:sz w:val="20"/>
        </w:rPr>
        <w:t xml:space="preserve"> memakai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telanjang</w:t>
      </w:r>
      <w:r>
        <w:rPr>
          <w:rFonts w:ascii="Calibri" w:hAnsi="Calibri" w:eastAsia="Calibri"/>
          <w:sz w:val="20"/>
        </w:rPr>
        <w:t xml:space="preserve">. Properti berbeda, gaya berbeda  - 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 </w:t>
      </w:r>
      <w:r>
        <w:rPr>
          <w:rFonts w:ascii="Consolas" w:hAnsi="Consolas" w:eastAsia="Consolas"/>
          <w:color w:val="8B2500"/>
          <w:sz w:val="18"/>
        </w:rPr>
        <w:t>CopyFacRetroFire_ACT</w:t>
      </w:r>
      <w:r>
        <w:rPr>
          <w:rFonts w:ascii="Calibri" w:hAnsi="Calibri" w:eastAsia="Calibri"/>
          <w:sz w:val="20"/>
        </w:rPr>
        <w:t xml:space="preserve"> menguji </w:t>
      </w:r>
      <w:r>
        <w:rPr>
          <w:rFonts w:ascii="Calibri" w:hAnsi="Calibri" w:eastAsia="Calibri"/>
          <w:b/>
          <w:sz w:val="20"/>
        </w:rPr>
        <w:t>`local.Facout=="0"`</w:t>
      </w:r>
      <w:r>
        <w:rPr>
          <w:rFonts w:ascii="Calibri" w:hAnsi="Calibri" w:eastAsia="Calibri"/>
          <w:sz w:val="20"/>
        </w:rPr>
        <w:t xml:space="preserve">  -  angka dibandingkan </w:t>
      </w:r>
      <w:r>
        <w:rPr>
          <w:rFonts w:ascii="Calibri" w:hAnsi="Calibri" w:eastAsia="Calibri"/>
          <w:b/>
          <w:sz w:val="20"/>
        </w:rPr>
        <w:t>sebagai string</w:t>
      </w:r>
      <w:r>
        <w:rPr>
          <w:rFonts w:ascii="Calibri" w:hAnsi="Calibri" w:eastAsia="Calibri"/>
          <w:sz w:val="20"/>
        </w:rPr>
        <w:t>. Kandidat K-046, diport apa adanya.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Nol kemunculan `FacRetroDetails` di `DDL\`</w:t>
      </w:r>
      <w:r>
        <w:rPr>
          <w:rFonts w:ascii="Calibri" w:hAnsi="Calibri" w:eastAsia="Calibri"/>
          <w:sz w:val="20"/>
        </w:rPr>
        <w:t xml:space="preserve">  -&gt;  ia struktur clipboard/JSON,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tabel Oracle. Tidak ada DDL yang perlu dicari untuknya.</w:t>
      </w:r>
    </w:p>
    <w:p>
      <w:pPr>
        <w:pStyle w:val="Heading5"/>
      </w:pPr>
      <w:r>
        <w:rPr>
          <w:color w:val="1F3B63"/>
        </w:rPr>
        <w:t>[!]  Empat properti bernama mirip  -  TIDAK BOLEH disamakan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Empat properti berbeda dengan nama yang nyaris sama hidup berdampingan. Menyamakan dua di antaranya akan menggeser gerbang alur: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Properti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Nilai &amp; gaya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Ditulis / dibaca di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Perannya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OfferFacIn.IsFacRetro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telanjang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disetel </w:t>
            </w:r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 xml:space="preserve"> di </w:t>
            </w:r>
            <w:r>
              <w:rPr>
                <w:rFonts w:ascii="Consolas" w:hAnsi="Consolas" w:eastAsia="Consolas"/>
                <w:color w:val="8B2500"/>
                <w:sz w:val="16"/>
              </w:rPr>
              <w:t>SetDataFacOut_Act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RH_1.pySteps(3)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&lt;PropertiesName&gt;</w:t>
            </w:r>
            <w:r>
              <w:rPr>
                <w:rFonts w:ascii="Calibri" w:hAnsi="Calibri" w:eastAsia="Calibri"/>
                <w:sz w:val="18"/>
              </w:rPr>
              <w:t xml:space="preserve">); disetel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di </w:t>
            </w:r>
            <w:r>
              <w:rPr>
                <w:rFonts w:ascii="Calibri" w:hAnsi="Calibri" w:eastAsia="Calibri"/>
                <w:b/>
                <w:sz w:val="18"/>
              </w:rPr>
              <w:t>keempat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SetDataFacOut{Fire,AnekaGolf,CargoMBU,PATravel}_Act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pemicu Fac Out</w:t>
            </w:r>
            <w:r>
              <w:rPr>
                <w:rFonts w:ascii="Calibri" w:hAnsi="Calibri" w:eastAsia="Calibri"/>
                <w:sz w:val="18"/>
              </w:rPr>
              <w:t xml:space="preserve">  -  menjadi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&lt;pyTaskWhen&gt;</w:t>
            </w:r>
            <w:r>
              <w:rPr>
                <w:rFonts w:ascii="Calibri" w:hAnsi="Calibri" w:eastAsia="Calibri"/>
                <w:sz w:val="18"/>
              </w:rPr>
              <w:t xml:space="preserve"> transisi di flow masuk siklus ybs.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OfferFacIn.IsInputFacRetro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&lt;pyStepsPreCondParamsWhen&gt;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Param.Status=="UW" &amp;&amp; ...IsInputFacRetro==1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gerbang </w:t>
            </w:r>
            <w:r>
              <w:rPr>
                <w:rFonts w:ascii="Calibri" w:hAnsi="Calibri" w:eastAsia="Calibri"/>
                <w:b/>
                <w:sz w:val="18"/>
              </w:rPr>
              <w:t>re-input</w:t>
            </w:r>
            <w:r>
              <w:rPr>
                <w:rFonts w:ascii="Calibri" w:hAnsi="Calibri" w:eastAsia="Calibri"/>
                <w:sz w:val="18"/>
              </w:rPr>
              <w:t xml:space="preserve"> saat UW; </w:t>
            </w:r>
            <w:r>
              <w:rPr>
                <w:rFonts w:ascii="Calibri" w:hAnsi="Calibri" w:eastAsia="Calibri"/>
                <w:b/>
                <w:sz w:val="18"/>
              </w:rPr>
              <w:t>9</w:t>
            </w:r>
            <w:r>
              <w:rPr>
                <w:rFonts w:ascii="Calibri" w:hAnsi="Calibri" w:eastAsia="Calibri"/>
                <w:sz w:val="18"/>
              </w:rPr>
              <w:t xml:space="preserve"> kemunculan di </w:t>
            </w:r>
            <w:r>
              <w:rPr>
                <w:rFonts w:ascii="Consolas" w:hAnsi="Consolas" w:eastAsia="Consolas"/>
                <w:color w:val="8B2500"/>
                <w:sz w:val="16"/>
              </w:rPr>
              <w:t>NB FacIn\Flow\InputInwardFacultativeOffer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pyWorkPage.IsInFacRetro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dibanding </w:t>
            </w:r>
            <w:r>
              <w:rPr>
                <w:rFonts w:ascii="Consolas" w:hAnsi="Consolas" w:eastAsia="Consolas"/>
                <w:color w:val="8B2500"/>
                <w:sz w:val="16"/>
              </w:rPr>
              <w:t>!= 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&lt;pyContainerVisibleWhen&gt;</w:t>
            </w:r>
            <w:r>
              <w:rPr>
                <w:rFonts w:ascii="Calibri" w:hAnsi="Calibri" w:eastAsia="Calibri"/>
                <w:sz w:val="18"/>
              </w:rPr>
              <w:t xml:space="preserve"> di </w:t>
            </w:r>
            <w:r>
              <w:rPr>
                <w:rFonts w:ascii="Consolas" w:hAnsi="Consolas" w:eastAsia="Consolas"/>
                <w:color w:val="8B2500"/>
                <w:sz w:val="16"/>
              </w:rPr>
              <w:t>Section\InputCoverageFire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kondisi tampilan</w:t>
            </w:r>
            <w:r>
              <w:rPr>
                <w:rFonts w:ascii="Calibri" w:hAnsi="Calibri" w:eastAsia="Calibri"/>
                <w:sz w:val="18"/>
              </w:rPr>
              <w:t xml:space="preserve"> layar, bukan alur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.IsFacRetroOffer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`"0"` berkutip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disetel di </w:t>
            </w:r>
            <w:r>
              <w:rPr>
                <w:rFonts w:ascii="Consolas" w:hAnsi="Consolas" w:eastAsia="Consolas"/>
                <w:color w:val="8B2500"/>
                <w:sz w:val="16"/>
              </w:rPr>
              <w:t>Activity\OfferFacOut_PreAct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&lt;PropertiesName&gt;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penanda penawaran retro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Gayanya berbeda dan itu disengaja dipertahankan: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.IsFacRetro</w:t>
      </w:r>
      <w:r>
        <w:rPr>
          <w:rFonts w:ascii="Calibri" w:hAnsi="Calibri" w:eastAsia="Calibri"/>
          <w:sz w:val="20"/>
        </w:rPr>
        <w:t xml:space="preserve"> memakai angka telanjang, </w:t>
      </w:r>
      <w:r>
        <w:rPr>
          <w:rFonts w:ascii="Consolas" w:hAnsi="Consolas" w:eastAsia="Consolas"/>
          <w:color w:val="8B2500"/>
          <w:sz w:val="18"/>
        </w:rPr>
        <w:t>.IsFacRetroOffer</w:t>
      </w:r>
      <w:r>
        <w:rPr>
          <w:rFonts w:ascii="Calibri" w:hAnsi="Calibri" w:eastAsia="Calibri"/>
          <w:sz w:val="20"/>
        </w:rPr>
        <w:t xml:space="preserve"> memakai string berkutip.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 (K-046).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Reset memakai jalur </w:t>
      </w:r>
      <w:r>
        <w:rPr>
          <w:rFonts w:ascii="Calibri" w:hAnsi="Calibri" w:eastAsia="Calibri"/>
          <w:b/>
          <w:sz w:val="20"/>
        </w:rPr>
        <w:t>relatif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.OfferFacIn.IsFacRetro</w:t>
      </w:r>
      <w:r>
        <w:rPr>
          <w:rFonts w:ascii="Calibri" w:hAnsi="Calibri" w:eastAsia="Calibri"/>
          <w:sz w:val="20"/>
        </w:rPr>
        <w:t xml:space="preserve">; penyalaan memakai jalur </w:t>
      </w:r>
      <w:r>
        <w:rPr>
          <w:rFonts w:ascii="Calibri" w:hAnsi="Calibri" w:eastAsia="Calibri"/>
          <w:b/>
          <w:sz w:val="20"/>
        </w:rPr>
        <w:t>absolut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pyWorkPage.OfferFacIn.IsFacRetro</w:t>
      </w:r>
      <w:r>
        <w:rPr>
          <w:rFonts w:ascii="Calibri" w:hAnsi="Calibri" w:eastAsia="Calibri"/>
          <w:sz w:val="20"/>
        </w:rPr>
        <w:t>. Dua bentuk penulisan untuk properti yang sama.</w:t>
      </w:r>
    </w:p>
    <w:p>
      <w:r>
        <w:rPr>
          <w:rFonts w:ascii="Calibri" w:hAnsi="Calibri" w:eastAsia="Calibri"/>
          <w:b/>
          <w:sz w:val="20"/>
        </w:rPr>
        <w:t>Sumber angka: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..\..\10-audit\03-struktur-facretro-dan-populasi.md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..\..\10-audit\06-tinjau-ulang-suntingan-facout.md</w:t>
      </w:r>
      <w:r>
        <w:rPr>
          <w:rFonts w:ascii="Calibri" w:hAnsi="Calibri" w:eastAsia="Calibri"/>
          <w:sz w:val="20"/>
        </w:rPr>
        <w:t xml:space="preserve"> §2.5.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Activity\SetDataFacOutFire_Act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CopyFacRetroFire_ACT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CopyFacRetro_ACT</w:t>
      </w:r>
      <w:r>
        <w:rPr>
          <w:rFonts w:ascii="Calibri" w:hAnsi="Calibri" w:eastAsia="Calibri"/>
          <w:sz w:val="20"/>
        </w:rPr>
        <w:t xml:space="preserve">  .  keluarga </w:t>
      </w:r>
      <w:r>
        <w:rPr>
          <w:rFonts w:ascii="Consolas" w:hAnsi="Consolas" w:eastAsia="Consolas"/>
          <w:color w:val="8B2500"/>
          <w:sz w:val="18"/>
        </w:rPr>
        <w:t>CopyAllObjFacOut{FireAneka,GolfCargo,PAMBU}_ACT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OfferFacOut_PreAct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GetRISlipDataFromDB_Act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SetPropertyToOfferFacIn_Act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K-053  . 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 .  K-010/K-012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F02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Empat struktur</w:t>
      </w:r>
      <w:r>
        <w:rPr>
          <w:rFonts w:ascii="Calibri" w:hAnsi="Calibri" w:eastAsia="Calibri"/>
          <w:sz w:val="20"/>
        </w:rPr>
        <w:t xml:space="preserve"> dimodelkan terpisah; tidak ada yang dilebur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FacRetroDetails</w:t>
      </w:r>
      <w:r>
        <w:rPr>
          <w:rFonts w:ascii="Calibri" w:hAnsi="Calibri" w:eastAsia="Calibri"/>
          <w:sz w:val="20"/>
        </w:rPr>
        <w:t xml:space="preserve"> punya </w:t>
      </w:r>
      <w:r>
        <w:rPr>
          <w:rFonts w:ascii="Calibri" w:hAnsi="Calibri" w:eastAsia="Calibri"/>
          <w:b/>
          <w:sz w:val="20"/>
        </w:rPr>
        <w:t>tepat empat properti</w:t>
      </w:r>
      <w:r>
        <w:rPr>
          <w:rFonts w:ascii="Calibri" w:hAnsi="Calibri" w:eastAsia="Calibri"/>
          <w:sz w:val="20"/>
        </w:rPr>
        <w:t>, tidak lebih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Enam koleksi anak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FacRetroList</w:t>
      </w:r>
      <w:r>
        <w:rPr>
          <w:rFonts w:ascii="Calibri" w:hAnsi="Calibri" w:eastAsia="Calibri"/>
          <w:sz w:val="20"/>
        </w:rPr>
        <w:t xml:space="preserve"> terwakili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FacOutTSI</w:t>
      </w:r>
      <w:r>
        <w:rPr>
          <w:rFonts w:ascii="Calibri" w:hAnsi="Calibri" w:eastAsia="Calibri"/>
          <w:sz w:val="20"/>
        </w:rPr>
        <w:t xml:space="preserve"> melekat di </w:t>
      </w:r>
      <w:r>
        <w:rPr>
          <w:rFonts w:ascii="Calibri" w:hAnsi="Calibri" w:eastAsia="Calibri"/>
          <w:b/>
          <w:sz w:val="20"/>
        </w:rPr>
        <w:t>coverage</w:t>
      </w:r>
      <w:r>
        <w:rPr>
          <w:rFonts w:ascii="Calibri" w:hAnsi="Calibri" w:eastAsia="Calibri"/>
          <w:sz w:val="20"/>
        </w:rPr>
        <w:t xml:space="preserve">, bukan di dalam </w:t>
      </w:r>
      <w:r>
        <w:rPr>
          <w:rFonts w:ascii="Consolas" w:hAnsi="Consolas" w:eastAsia="Consolas"/>
          <w:color w:val="8B2500"/>
          <w:sz w:val="18"/>
        </w:rPr>
        <w:t>FacOutObjectList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RiComm</w:t>
      </w:r>
      <w:r>
        <w:rPr>
          <w:rFonts w:ascii="Calibri" w:hAnsi="Calibri" w:eastAsia="Calibri"/>
          <w:sz w:val="20"/>
        </w:rPr>
        <w:t xml:space="preserve"> (obyek fac out) dan </w:t>
      </w:r>
      <w:r>
        <w:rPr>
          <w:rFonts w:ascii="Consolas" w:hAnsi="Consolas" w:eastAsia="Consolas"/>
          <w:color w:val="8B2500"/>
          <w:sz w:val="18"/>
        </w:rPr>
        <w:t>.RIComm</w:t>
      </w:r>
      <w:r>
        <w:rPr>
          <w:rFonts w:ascii="Calibri" w:hAnsi="Calibri" w:eastAsia="Calibri"/>
          <w:sz w:val="20"/>
        </w:rPr>
        <w:t xml:space="preserve"> (coverage) adalah </w:t>
      </w:r>
      <w:r>
        <w:rPr>
          <w:rFonts w:ascii="Calibri" w:hAnsi="Calibri" w:eastAsia="Calibri"/>
          <w:b/>
          <w:sz w:val="20"/>
        </w:rPr>
        <w:t>dua properti berbeda</w:t>
      </w:r>
      <w:r>
        <w:rPr>
          <w:rFonts w:ascii="Calibri" w:hAnsi="Calibri" w:eastAsia="Calibri"/>
          <w:sz w:val="20"/>
        </w:rPr>
        <w:t xml:space="preserve"> yang tidak dapat tertukar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K046_BackUpStatus_DuaGayaPembanding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==3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=="3"</w:t>
      </w:r>
      <w:r>
        <w:rPr>
          <w:rFonts w:ascii="Calibri" w:hAnsi="Calibri" w:eastAsia="Calibri"/>
          <w:sz w:val="20"/>
        </w:rPr>
        <w:t xml:space="preserve"> berdampingan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K046_LocalFacout_AngkaSebagaiString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local.Facout=="0"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K046_IsFacRetroOffer_NolBerkutip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"0"</w:t>
      </w:r>
      <w:r>
        <w:rPr>
          <w:rFonts w:ascii="Calibri" w:hAnsi="Calibri" w:eastAsia="Calibri"/>
          <w:sz w:val="20"/>
        </w:rPr>
        <w:t xml:space="preserve"> berkutip vs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 telanjang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; rasio bertipe </w:t>
      </w:r>
      <w:r>
        <w:rPr>
          <w:rFonts w:ascii="Consolas" w:hAnsi="Consolas" w:eastAsia="Consolas"/>
          <w:color w:val="8B2500"/>
          <w:sz w:val="18"/>
        </w:rPr>
        <w:t>Ratio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F06 - Perhitungan premi retrosesi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Premi yang diteruskan ke reasuradur retro dihitung per coverage, lengkap dengan komisi RI dan potongan diskon, sehingga nilainya siap ditulis ke produksi Fac Out.</w:t>
      </w:r>
    </w:p>
    <w:p>
      <w:pPr>
        <w:pStyle w:val="Heading4"/>
      </w:pPr>
      <w:r>
        <w:rPr>
          <w:color w:val="1F3B63"/>
        </w:rPr>
        <w:t>[!]  DUA rule, bukan satu  -  dipilih menurut COB</w:t>
      </w:r>
    </w:p>
    <w:p>
      <w:r>
        <w:rPr>
          <w:rFonts w:ascii="Calibri" w:hAnsi="Calibri" w:eastAsia="Calibri"/>
          <w:b/>
          <w:sz w:val="20"/>
        </w:rPr>
        <w:t>K-060 (amandemen):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CountRateRetroCov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dua rule berbeda di kelas berbeda</w:t>
      </w:r>
      <w:r>
        <w:rPr>
          <w:rFonts w:ascii="Calibri" w:hAnsi="Calibri" w:eastAsia="Calibri"/>
          <w:sz w:val="20"/>
        </w:rPr>
        <w:t xml:space="preserve">, dipilih menurut </w:t>
      </w:r>
      <w:r>
        <w:rPr>
          <w:rFonts w:ascii="Calibri" w:hAnsi="Calibri" w:eastAsia="Calibri"/>
          <w:b/>
          <w:sz w:val="20"/>
        </w:rPr>
        <w:t>lini bisnis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Keduanya berlaku dan keduanya harus diport</w:t>
      </w:r>
      <w:r>
        <w:rPr>
          <w:rFonts w:ascii="Calibri" w:hAnsi="Calibri" w:eastAsia="Calibri"/>
          <w:sz w:val="20"/>
        </w:rPr>
        <w:t xml:space="preserve">  -  bukan dipilih salah satu.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Identitas rule = `pzInsKey` + `pyClassName`, BUKAN nama berkas.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Varian </w:t>
            </w:r>
            <w:r>
              <w:rPr>
                <w:rFonts w:ascii="Calibri" w:hAnsi="Calibri" w:eastAsia="Calibri"/>
                <w:b/>
                <w:sz w:val="18"/>
              </w:rPr>
              <w:t>FIRE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Varian </w:t>
            </w:r>
            <w:r>
              <w:rPr>
                <w:rFonts w:ascii="Calibri" w:hAnsi="Calibri" w:eastAsia="Calibri"/>
                <w:b/>
                <w:sz w:val="18"/>
              </w:rPr>
              <w:t>ANEKA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pyClassName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ASM-FW-GISFW-Data-PropertyItem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ASM-FW-GISFW-Data-Aneka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Basis </w:t>
            </w:r>
            <w:r>
              <w:rPr>
                <w:rFonts w:ascii="Consolas" w:hAnsi="Consolas" w:eastAsia="Consolas"/>
                <w:color w:val="8B2500"/>
                <w:sz w:val="16"/>
              </w:rPr>
              <w:t>pzInsKey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RULE-OBJ-ACTIVITY ASM-FW-GISFW-DATA-PROPERTYITEM COUNTRATERETROCOV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RULE-OBJ-ACTIVITY ASM-FW-GISFW-DATA-ANEKA COUNTRATERETROCOV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Berkas berlaku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`DDL\CountRateRetroCov.xml`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`DDL\CountRateRetroCov(ANEKA).xml`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Salinan korpus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NB  .  RNW  -  [!]  </w:t>
            </w:r>
            <w:r>
              <w:rPr>
                <w:rFonts w:ascii="Calibri" w:hAnsi="Calibri" w:eastAsia="Calibri"/>
                <w:b/>
                <w:sz w:val="18"/>
              </w:rPr>
              <w:t>BASI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Endorsment  -  [ya]  </w:t>
            </w:r>
            <w:r>
              <w:rPr>
                <w:rFonts w:ascii="Calibri" w:hAnsi="Calibri" w:eastAsia="Calibri"/>
                <w:b/>
                <w:sz w:val="18"/>
              </w:rPr>
              <w:t>mutakhir</w:t>
            </w:r>
            <w:r>
              <w:rPr>
                <w:rFonts w:ascii="Calibri" w:hAnsi="Calibri" w:eastAsia="Calibri"/>
                <w:sz w:val="18"/>
              </w:rPr>
              <w:t xml:space="preserve"> (nol beda)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Langkah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(10 puncak + 4 bersarang)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  <w:r>
              <w:rPr>
                <w:rFonts w:ascii="Calibri" w:hAnsi="Calibri" w:eastAsia="Calibri"/>
                <w:sz w:val="18"/>
              </w:rPr>
              <w:t xml:space="preserve"> (9 puncak + 3 bersarang)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pzOriginalInstanceKey</w:t>
      </w:r>
      <w:r>
        <w:rPr>
          <w:rFonts w:ascii="Calibri" w:hAnsi="Calibri" w:eastAsia="Calibri"/>
          <w:sz w:val="20"/>
        </w:rPr>
        <w:t xml:space="preserve"> keduanya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 -  varian Aneka lahir dari menyalin varian PropertyItem lalu menyimpang.</w:t>
      </w:r>
    </w:p>
    <w:p>
      <w:pPr>
        <w:pStyle w:val="Heading5"/>
      </w:pPr>
      <w:r>
        <w:rPr>
          <w:color w:val="1F3B63"/>
        </w:rPr>
        <w:t>Perbedaan yang mengubah angka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Aspek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FIRE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ANEKA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Pembagi premi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100.000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10.000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Uji mata 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.Currency=="IDR"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=="USD"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onsolas" w:hAnsi="Consolas" w:eastAsia="Consolas"/>
                <w:color w:val="8B2500"/>
                <w:sz w:val="16"/>
              </w:rPr>
              <w:t>.Currency.Name=="IDR"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=="USD"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Local.RIComIN</w:t>
            </w:r>
            <w:r>
              <w:rPr>
                <w:rFonts w:ascii="Calibri" w:hAnsi="Calibri" w:eastAsia="Calibri"/>
                <w:sz w:val="18"/>
              </w:rPr>
              <w:t xml:space="preserve"> diakumulasi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[ya]  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tidak 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Local.TotalPremiCov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[!]  tidak 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Rumus koreksi langkah 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[ya]  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tidak 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pySteps(2)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(3)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(4)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IsEDM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IsEdmExtendPeriod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IsEDM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identik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Pembagi berbeda satu orde.</w:t>
      </w:r>
      <w:r>
        <w:rPr>
          <w:rFonts w:ascii="Calibri" w:hAnsi="Calibri" w:eastAsia="Calibri"/>
          <w:sz w:val="20"/>
        </w:rPr>
        <w:t xml:space="preserve"> Memakai satu pembagi untuk kedua jalur menghasilkan premi retro </w:t>
      </w:r>
      <w:r>
        <w:rPr>
          <w:rFonts w:ascii="Calibri" w:hAnsi="Calibri" w:eastAsia="Calibri"/>
          <w:b/>
          <w:sz w:val="20"/>
        </w:rPr>
        <w:t>10x salah</w:t>
      </w:r>
      <w:r>
        <w:rPr>
          <w:rFonts w:ascii="Calibri" w:hAnsi="Calibri" w:eastAsia="Calibri"/>
          <w:sz w:val="20"/>
        </w:rPr>
        <w:t xml:space="preserve"> pada salah satunya.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Tabel langkah lengkap kedua varian ada di `..\..\10-audit\01-pohon-langkah-countrateretrocov.md` §5 (FIRE) dan §7A (ANEKA); banding berdampingan di §7B.</w:t>
      </w:r>
    </w:p>
    <w:p>
      <w:pPr>
        <w:pStyle w:val="Heading4"/>
      </w:pPr>
      <w:r>
        <w:rPr>
          <w:color w:val="1F3B63"/>
        </w:rPr>
        <w:t>Rumus inti  -  varian FIRE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.PremiumRetro     = @Math.divide((ShareOffered * .Rate * Local.prorate), 100000, 20)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.PremiumRetro     = .PremiumRetro - @Math.divide((.PremiumRetro * .DiscountPercentage), 100, 20)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.RICommPercentage = @Math.divide(Local.RIComIN, Local.LengCov, 20)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.RIComm           = @Math.divide((.PremiumRetro * .RICommPercentage), 100, 20)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.Rate             = @Math.divide(Local.RateOut, Local.LengCov, 20)</w:t>
      </w:r>
    </w:p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Kedua rata-rata itu sejajar.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Local.RateIN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Local.RIComIN</w:t>
      </w:r>
      <w:r>
        <w:rPr>
          <w:rFonts w:ascii="Calibri" w:hAnsi="Calibri" w:eastAsia="Calibri"/>
          <w:sz w:val="20"/>
        </w:rPr>
        <w:t xml:space="preserve"> sama-sama </w:t>
      </w:r>
      <w:r>
        <w:rPr>
          <w:rFonts w:ascii="Calibri" w:hAnsi="Calibri" w:eastAsia="Calibri"/>
          <w:b/>
          <w:sz w:val="20"/>
        </w:rPr>
        <w:t>diakumulasi per coverage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RH_2.pySteps(8)</w:t>
      </w:r>
      <w:r>
        <w:rPr>
          <w:rFonts w:ascii="Calibri" w:hAnsi="Calibri" w:eastAsia="Calibri"/>
          <w:sz w:val="20"/>
        </w:rPr>
        <w:t xml:space="preserve">, lalu sama-sama dibagi </w:t>
      </w:r>
      <w:r>
        <w:rPr>
          <w:rFonts w:ascii="Consolas" w:hAnsi="Consolas" w:eastAsia="Consolas"/>
          <w:color w:val="8B2500"/>
          <w:sz w:val="18"/>
        </w:rPr>
        <w:t>Local.LengCov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RH_2.pySteps(8)  (Property-Set, iterasi .CoverageList, tanpa gerbang)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[1] Local.RateIN  := Local.RateIN + .Rate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[2] Local.LengCov := .pxListSubscript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[3] Local.RIComIN := Local.RIComIN + .RIComm</w:t>
      </w:r>
    </w:p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URUTAN OPERASI DIKUNCI: diskon dikurangkan LEBIH DULU, `.RIComm` dihitung SESUDAHNYA.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Keduanya berada di langkah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 -  diskon di </w:t>
      </w:r>
      <w:r>
        <w:rPr>
          <w:rFonts w:ascii="Consolas" w:hAnsi="Consolas" w:eastAsia="Consolas"/>
          <w:color w:val="8B2500"/>
          <w:sz w:val="18"/>
        </w:rPr>
        <w:t>RH_2.pySteps(9).pySteps(2)</w:t>
      </w:r>
      <w:r>
        <w:rPr>
          <w:rFonts w:ascii="Calibri" w:hAnsi="Calibri" w:eastAsia="Calibri"/>
          <w:sz w:val="20"/>
        </w:rPr>
        <w:t xml:space="preserve">, komisi di </w:t>
      </w:r>
      <w:r>
        <w:rPr>
          <w:rFonts w:ascii="Consolas" w:hAnsi="Consolas" w:eastAsia="Consolas"/>
          <w:color w:val="8B2500"/>
          <w:sz w:val="18"/>
        </w:rPr>
        <w:t>RH_2.pySteps(9).pySteps(3)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keduanya tanpa gerbang</w:t>
      </w:r>
      <w:r>
        <w:rPr>
          <w:rFonts w:ascii="Calibri" w:hAnsi="Calibri" w:eastAsia="Calibri"/>
          <w:sz w:val="20"/>
        </w:rPr>
        <w:t xml:space="preserve">, sehingga tidak ada percabangan yang dapat membalik urutannya. Menghitung </w:t>
      </w:r>
      <w:r>
        <w:rPr>
          <w:rFonts w:ascii="Consolas" w:hAnsi="Consolas" w:eastAsia="Consolas"/>
          <w:color w:val="8B2500"/>
          <w:sz w:val="18"/>
        </w:rPr>
        <w:t>.RIComm</w:t>
      </w:r>
      <w:r>
        <w:rPr>
          <w:rFonts w:ascii="Calibri" w:hAnsi="Calibri" w:eastAsia="Calibri"/>
          <w:sz w:val="20"/>
        </w:rPr>
        <w:t xml:space="preserve"> dari premi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diskon menghasilkan angka berbeda.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Gerbang langkah 3 berbeda antara kedua salinan.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Salinan </w:t>
      </w:r>
      <w:r>
        <w:rPr>
          <w:rFonts w:ascii="Calibri" w:hAnsi="Calibri" w:eastAsia="Calibri"/>
          <w:b/>
          <w:sz w:val="20"/>
        </w:rPr>
        <w:t>DDL yang berlaku</w:t>
      </w:r>
      <w:r>
        <w:rPr>
          <w:rFonts w:ascii="Calibri" w:hAnsi="Calibri" w:eastAsia="Calibri"/>
          <w:sz w:val="20"/>
        </w:rPr>
        <w:t xml:space="preserve"> menggerbangi </w:t>
      </w:r>
      <w:r>
        <w:rPr>
          <w:rFonts w:ascii="Consolas" w:hAnsi="Consolas" w:eastAsia="Consolas"/>
          <w:color w:val="8B2500"/>
          <w:sz w:val="18"/>
        </w:rPr>
        <w:t>Local.prorate := 100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IsEdmExtendPeriod</w:t>
      </w:r>
      <w:r>
        <w:rPr>
          <w:rFonts w:ascii="Calibri" w:hAnsi="Calibri" w:eastAsia="Calibri"/>
          <w:sz w:val="20"/>
        </w:rPr>
        <w:t xml:space="preserve">; salinan korpus yang basi menuntut </w:t>
      </w:r>
      <w:r>
        <w:rPr>
          <w:rFonts w:ascii="Consolas" w:hAnsi="Consolas" w:eastAsia="Consolas"/>
          <w:color w:val="8B2500"/>
          <w:sz w:val="18"/>
        </w:rPr>
        <w:t>IsEDM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IsEdmExtendPeriod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Ikuti DDL.</w:t>
      </w:r>
      <w:r>
        <w:rPr>
          <w:rFonts w:ascii="Calibri" w:hAnsi="Calibri" w:eastAsia="Calibri"/>
          <w:sz w:val="20"/>
        </w:rPr>
        <w:t xml:space="preserve"> Perincian di audit 01 §4.2.</w:t>
      </w:r>
    </w:p>
    <w:p>
      <w:r>
        <w:rPr>
          <w:rFonts w:ascii="Calibri" w:hAnsi="Calibri" w:eastAsia="Calibri"/>
          <w:sz w:val="20"/>
        </w:rPr>
        <w:t xml:space="preserve">[ya]  Pembagi </w:t>
      </w:r>
      <w:r>
        <w:rPr>
          <w:rFonts w:ascii="Calibri" w:hAnsi="Calibri" w:eastAsia="Calibri"/>
          <w:b/>
          <w:sz w:val="20"/>
        </w:rPr>
        <w:t>100.000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1.000 x 100</w:t>
      </w:r>
      <w:r>
        <w:rPr>
          <w:rFonts w:ascii="Calibri" w:hAnsi="Calibri" w:eastAsia="Calibri"/>
          <w:sz w:val="20"/>
        </w:rPr>
        <w:t xml:space="preserve"> adalah konsekuensi </w:t>
      </w:r>
      <w:r>
        <w:rPr>
          <w:rFonts w:ascii="Calibri" w:hAnsi="Calibri" w:eastAsia="Calibri"/>
          <w:b/>
          <w:sz w:val="20"/>
        </w:rPr>
        <w:t>aturan pembagi komposit K-018</w:t>
      </w:r>
      <w:r>
        <w:rPr>
          <w:rFonts w:ascii="Calibri" w:hAnsi="Calibri" w:eastAsia="Calibri"/>
          <w:sz w:val="20"/>
        </w:rPr>
        <w:t>, bukan rumus lain.</w:t>
      </w:r>
    </w:p>
    <w:p>
      <w:pPr>
        <w:pStyle w:val="Heading4"/>
      </w:pPr>
      <w:r>
        <w:rPr>
          <w:color w:val="1F3B63"/>
        </w:rPr>
        <w:t>Local.prorate  -  enam penugasan, tetapi nilai akhirnya sudah pasti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[!]  </w:t>
      </w:r>
      <w:r>
        <w:rPr>
          <w:rFonts w:ascii="Calibri" w:hAnsi="Calibri" w:eastAsia="Calibri"/>
          <w:b/>
          <w:sz w:val="19"/>
        </w:rPr>
        <w:t>Keputusan work owner 21 September 2026.</w:t>
      </w:r>
      <w:r>
        <w:rPr>
          <w:rFonts w:ascii="Calibri" w:hAnsi="Calibri" w:eastAsia="Calibri"/>
          <w:sz w:val="19"/>
        </w:rPr>
        <w:t xml:space="preserve"> Pada </w:t>
      </w:r>
      <w:r>
        <w:rPr>
          <w:rFonts w:ascii="Consolas" w:hAnsi="Consolas" w:eastAsia="Consolas"/>
          <w:color w:val="8B2500"/>
          <w:sz w:val="17"/>
        </w:rPr>
        <w:t>CountRateRetroCov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onsolas" w:hAnsi="Consolas" w:eastAsia="Consolas"/>
          <w:color w:val="8B2500"/>
          <w:sz w:val="17"/>
        </w:rPr>
        <w:t>Local.prorate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bernilai `1`</w:t>
      </w:r>
      <w:r>
        <w:rPr>
          <w:rFonts w:ascii="Calibri" w:hAnsi="Calibri" w:eastAsia="Calibri"/>
          <w:sz w:val="19"/>
        </w:rPr>
        <w:t xml:space="preserve"> keluar dari langkah 1. </w:t>
      </w:r>
      <w:r>
        <w:rPr>
          <w:rFonts w:ascii="Calibri" w:hAnsi="Calibri" w:eastAsia="Calibri"/>
          <w:b/>
          <w:sz w:val="19"/>
        </w:rPr>
        <w:t>Dua penugasan sebelumnya di langkah yang sama TIDAK berlaku.</w:t>
      </w:r>
      <w:r>
        <w:rPr>
          <w:rFonts w:ascii="Calibri" w:hAnsi="Calibri" w:eastAsia="Calibri"/>
          <w:sz w:val="19"/>
        </w:rPr>
        <w:t xml:space="preserve">  Rumusan lama di tiket ini menyajikan keenam penugasan sebagai sama-sama mungkin dan menggantungkan jawabannya pada </w:t>
      </w:r>
      <w:r>
        <w:rPr>
          <w:rFonts w:ascii="Consolas" w:hAnsi="Consolas" w:eastAsia="Consolas"/>
          <w:color w:val="8B2500"/>
          <w:sz w:val="17"/>
        </w:rPr>
        <w:t>REPEATINGINDEX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Digantikan bagian ini</w:t>
      </w:r>
      <w:r>
        <w:rPr>
          <w:rFonts w:ascii="Calibri" w:hAnsi="Calibri" w:eastAsia="Calibri"/>
          <w:sz w:val="19"/>
        </w:rPr>
        <w:t>; tidak dihapus dari riwayat (</w:t>
      </w:r>
      <w:r>
        <w:rPr>
          <w:rFonts w:ascii="Consolas" w:hAnsi="Consolas" w:eastAsia="Consolas"/>
          <w:color w:val="8B2500"/>
          <w:sz w:val="17"/>
        </w:rPr>
        <w:t>PANDUAN-KERJA</w:t>
      </w:r>
      <w:r>
        <w:rPr>
          <w:rFonts w:ascii="Calibri" w:hAnsi="Calibri" w:eastAsia="Calibri"/>
          <w:sz w:val="19"/>
        </w:rPr>
        <w:t xml:space="preserve"> §7).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Keempat langkah prorata </w:t>
      </w:r>
      <w:r>
        <w:rPr>
          <w:rFonts w:ascii="Calibri" w:hAnsi="Calibri" w:eastAsia="Calibri"/>
          <w:b/>
          <w:sz w:val="20"/>
        </w:rPr>
        <w:t>identik di kedua varian</w:t>
      </w:r>
      <w:r>
        <w:rPr>
          <w:rFonts w:ascii="Calibri" w:hAnsi="Calibri" w:eastAsia="Calibri"/>
          <w:sz w:val="20"/>
        </w:rPr>
        <w:t xml:space="preserve">  -  gerbang, T/F dan penugasannya sama persis di </w:t>
      </w:r>
      <w:r>
        <w:rPr>
          <w:rFonts w:ascii="Consolas" w:hAnsi="Consolas" w:eastAsia="Consolas"/>
          <w:color w:val="8B2500"/>
          <w:sz w:val="18"/>
        </w:rPr>
        <w:t>DDL\CountRateRetroCov.xml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DDL\CountRateRetroCov(ANEKA).xml</w:t>
      </w:r>
      <w:r>
        <w:rPr>
          <w:rFonts w:ascii="Calibri" w:hAnsi="Calibri" w:eastAsia="Calibri"/>
          <w:sz w:val="20"/>
        </w:rPr>
        <w:t xml:space="preserve">, diukur dengan parser yang membedakan </w:t>
      </w:r>
      <w:r>
        <w:rPr>
          <w:rFonts w:ascii="Calibri" w:hAnsi="Calibri" w:eastAsia="Calibri"/>
          <w:b/>
          <w:sz w:val="20"/>
        </w:rPr>
        <w:t>anak langsung</w:t>
      </w:r>
      <w:r>
        <w:rPr>
          <w:rFonts w:ascii="Calibri" w:hAnsi="Calibri" w:eastAsia="Calibri"/>
          <w:sz w:val="20"/>
        </w:rPr>
        <w:t xml:space="preserve"> dari keturunan: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Gerbang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F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Penugasan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pySteps(1)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[1]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EndPeriod - StartPeriod</w:t>
            </w:r>
            <w:r>
              <w:rPr>
                <w:rFonts w:ascii="Calibri" w:hAnsi="Calibri" w:eastAsia="Calibri"/>
                <w:sz w:val="18"/>
              </w:rPr>
              <w:t xml:space="preserve"> [!]  </w:t>
            </w:r>
            <w:r>
              <w:rPr>
                <w:rFonts w:ascii="Calibri" w:hAnsi="Calibri" w:eastAsia="Calibri"/>
                <w:b/>
                <w:sz w:val="18"/>
              </w:rPr>
              <w:t>mati</w:t>
            </w:r>
            <w:r>
              <w:rPr>
                <w:rFonts w:ascii="Calibri" w:hAnsi="Calibri" w:eastAsia="Calibri"/>
                <w:sz w:val="18"/>
              </w:rPr>
              <w:t>&lt;br&gt;</w:t>
            </w:r>
            <w:r>
              <w:rPr>
                <w:rFonts w:ascii="Consolas" w:hAnsi="Consolas" w:eastAsia="Consolas"/>
                <w:color w:val="8B2500"/>
                <w:sz w:val="16"/>
              </w:rPr>
              <w:t>[2]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@divide(prorate, @if(EDMDay=="",365,@toDecimal(EDMDay)), 20) * 100</w:t>
            </w:r>
            <w:r>
              <w:rPr>
                <w:rFonts w:ascii="Calibri" w:hAnsi="Calibri" w:eastAsia="Calibri"/>
                <w:sz w:val="18"/>
              </w:rPr>
              <w:t xml:space="preserve"> [!]  </w:t>
            </w:r>
            <w:r>
              <w:rPr>
                <w:rFonts w:ascii="Calibri" w:hAnsi="Calibri" w:eastAsia="Calibri"/>
                <w:b/>
                <w:sz w:val="18"/>
              </w:rPr>
              <w:t>mati</w:t>
            </w:r>
            <w:r>
              <w:rPr>
                <w:rFonts w:ascii="Calibri" w:hAnsi="Calibri" w:eastAsia="Calibri"/>
                <w:sz w:val="18"/>
              </w:rPr>
              <w:t>&lt;br&gt;</w:t>
            </w:r>
            <w:r>
              <w:rPr>
                <w:rFonts w:ascii="Consolas" w:hAnsi="Consolas" w:eastAsia="Consolas"/>
                <w:color w:val="8B2500"/>
                <w:sz w:val="16"/>
              </w:rPr>
              <w:t>[3]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`1`</w:t>
            </w:r>
            <w:r>
              <w:rPr>
                <w:rFonts w:ascii="Calibri" w:hAnsi="Calibri" w:eastAsia="Calibri"/>
                <w:sz w:val="18"/>
              </w:rPr>
              <w:t xml:space="preserve"> [ya]  berlaku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pySteps(2)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IsEDM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(ProrateEDMEnd + ProrateStartEDM) * 100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pySteps(3)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`IsEdmExtendPeriod` saja</w:t>
            </w:r>
            <w:r>
              <w:rPr>
                <w:rFonts w:ascii="Calibri" w:hAnsi="Calibri" w:eastAsia="Calibri"/>
                <w:sz w:val="18"/>
              </w:rPr>
              <w:t xml:space="preserve">  -  [!]  salinan korpus yang basi menuntut </w:t>
            </w:r>
            <w:r>
              <w:rPr>
                <w:rFonts w:ascii="Consolas" w:hAnsi="Consolas" w:eastAsia="Consolas"/>
                <w:color w:val="8B2500"/>
                <w:sz w:val="16"/>
              </w:rPr>
              <w:t>IsEDM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IsEdmExtendPeriod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pySteps(4)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IsEDM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100</w:t>
            </w:r>
            <w:r>
              <w:rPr>
                <w:rFonts w:ascii="Calibri" w:hAnsi="Calibri" w:eastAsia="Calibri"/>
                <w:sz w:val="18"/>
              </w:rPr>
              <w:t xml:space="preserve">  -  [!]  </w:t>
            </w:r>
            <w:r>
              <w:rPr>
                <w:rFonts w:ascii="Calibri" w:hAnsi="Calibri" w:eastAsia="Calibri"/>
                <w:b/>
                <w:sz w:val="18"/>
              </w:rPr>
              <w:t>terbalik</w:t>
            </w:r>
            <w:r>
              <w:rPr>
                <w:rFonts w:ascii="Calibri" w:hAnsi="Calibri" w:eastAsia="Calibri"/>
                <w:sz w:val="18"/>
              </w:rPr>
              <w:t xml:space="preserve">: jalan saat </w:t>
            </w:r>
            <w:r>
              <w:rPr>
                <w:rFonts w:ascii="Consolas" w:hAnsi="Consolas" w:eastAsia="Consolas"/>
                <w:color w:val="8B2500"/>
                <w:sz w:val="16"/>
              </w:rPr>
              <w:t>IsEDM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SALAH</w:t>
            </w:r>
          </w:p>
        </w:tc>
      </w:tr>
    </w:tbl>
    <w:p/>
    <w:p>
      <w:pPr>
        <w:pStyle w:val="Heading5"/>
      </w:pPr>
      <w:r>
        <w:rPr>
          <w:color w:val="1F3B63"/>
        </w:rPr>
        <w:t>Nilai akhir Local.prorate per jalur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dari tabel di atas, dengan penambatan kode transisi (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= jalankan lalu lanjut, </w:t>
      </w:r>
      <w:r>
        <w:rPr>
          <w:rFonts w:ascii="Consolas" w:hAnsi="Consolas" w:eastAsia="Consolas"/>
          <w:color w:val="8B2500"/>
          <w:sz w:val="18"/>
        </w:rPr>
        <w:t>3</w:t>
      </w:r>
      <w:r>
        <w:rPr>
          <w:rFonts w:ascii="Calibri" w:hAnsi="Calibri" w:eastAsia="Calibri"/>
          <w:sz w:val="20"/>
        </w:rPr>
        <w:t xml:space="preserve"> = lewati langkah  -  </w:t>
      </w:r>
      <w:r>
        <w:rPr>
          <w:rFonts w:ascii="Calibri" w:hAnsi="Calibri" w:eastAsia="Calibri"/>
          <w:b/>
          <w:sz w:val="20"/>
        </w:rPr>
        <w:t>`[dugaan kuat]`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..\..\10-audit\02-peta-kode-transisi.md</w:t>
      </w:r>
      <w:r>
        <w:rPr>
          <w:rFonts w:ascii="Calibri" w:hAnsi="Calibri" w:eastAsia="Calibri"/>
          <w:sz w:val="20"/>
        </w:rPr>
        <w:t xml:space="preserve"> §2.2):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Jalur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Langkah yang berjalan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Nilai akhir `Local.prorate`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NB / RNW</w:t>
            </w:r>
            <w:r>
              <w:rPr>
                <w:rFonts w:ascii="Calibri" w:hAnsi="Calibri" w:eastAsia="Calibri"/>
                <w:sz w:val="18"/>
              </w:rPr>
              <w:t xml:space="preserve"> (non-EDM)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  -&gt;  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`100`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EDM biasa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  -&gt;  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`(ProrateEDMEnd + ProrateStartEDM) x 100`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EDM extend period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1  -&gt;  2  -&gt;  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`100`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Pada jalur non-EDM, `Local.prorate` BUKAN prorata.</w:t>
      </w:r>
      <w:r>
        <w:rPr>
          <w:rFonts w:ascii="Calibri" w:hAnsi="Calibri" w:eastAsia="Calibri"/>
          <w:sz w:val="20"/>
        </w:rPr>
        <w:t xml:space="preserve"> Nilainya selalu </w:t>
      </w:r>
      <w:r>
        <w:rPr>
          <w:rFonts w:ascii="Consolas" w:hAnsi="Consolas" w:eastAsia="Consolas"/>
          <w:color w:val="8B2500"/>
          <w:sz w:val="18"/>
        </w:rPr>
        <w:t>100</w:t>
      </w:r>
      <w:r>
        <w:rPr>
          <w:rFonts w:ascii="Calibri" w:hAnsi="Calibri" w:eastAsia="Calibri"/>
          <w:sz w:val="20"/>
        </w:rPr>
        <w:t xml:space="preserve"> dan berfungsi sebagai </w:t>
      </w:r>
      <w:r>
        <w:rPr>
          <w:rFonts w:ascii="Calibri" w:hAnsi="Calibri" w:eastAsia="Calibri"/>
          <w:b/>
          <w:sz w:val="20"/>
        </w:rPr>
        <w:t>konstanta skala</w:t>
      </w:r>
      <w:r>
        <w:rPr>
          <w:rFonts w:ascii="Calibri" w:hAnsi="Calibri" w:eastAsia="Calibri"/>
          <w:sz w:val="20"/>
        </w:rPr>
        <w:t xml:space="preserve"> yang menyatu dengan pembagi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pembagian waktu. Kosakatanya dikunci di </w:t>
      </w:r>
      <w:r>
        <w:rPr>
          <w:rFonts w:ascii="Consolas" w:hAnsi="Consolas" w:eastAsia="Consolas"/>
          <w:color w:val="8B2500"/>
          <w:sz w:val="18"/>
        </w:rPr>
        <w:t>..\..\steering\GLOSARIUM.md</w:t>
      </w:r>
      <w:r>
        <w:rPr>
          <w:rFonts w:ascii="Calibri" w:hAnsi="Calibri" w:eastAsia="Calibri"/>
          <w:sz w:val="20"/>
        </w:rPr>
        <w:t xml:space="preserve"> bagian </w:t>
      </w:r>
      <w:r>
        <w:rPr>
          <w:rFonts w:ascii="Calibri" w:hAnsi="Calibri" w:eastAsia="Calibri"/>
          <w:i/>
          <w:sz w:val="20"/>
        </w:rPr>
        <w:t>Kosakata yang dihindari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[dugaan]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&lt;pyStepsDescription&gt;</w:t>
      </w:r>
      <w:r>
        <w:rPr>
          <w:rFonts w:ascii="Calibri" w:hAnsi="Calibri" w:eastAsia="Calibri"/>
          <w:sz w:val="20"/>
        </w:rPr>
        <w:t xml:space="preserve"> langkah 4 berbunyi </w:t>
      </w:r>
      <w:r>
        <w:rPr>
          <w:rFonts w:ascii="Calibri" w:hAnsi="Calibri" w:eastAsia="Calibri"/>
          <w:b/>
          <w:sz w:val="20"/>
        </w:rPr>
        <w:t>`IsNB`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varian  -  sejalan dengan pembacaan "jalan saat bukan EDM". </w:t>
      </w:r>
      <w:r>
        <w:rPr>
          <w:rFonts w:ascii="Calibri" w:hAnsi="Calibri" w:eastAsia="Calibri"/>
          <w:b/>
          <w:sz w:val="20"/>
        </w:rPr>
        <w:t>Deskripsi adalah label, bukan bukti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PANDUAN-KERJA</w:t>
      </w:r>
      <w:r>
        <w:rPr>
          <w:rFonts w:ascii="Calibri" w:hAnsi="Calibri" w:eastAsia="Calibri"/>
          <w:sz w:val="20"/>
        </w:rPr>
        <w:t xml:space="preserve"> §3); dicatat sebagai penguat saja, tidak dijadikan dasar.</w:t>
      </w:r>
    </w:p>
    <w:p>
      <w:pPr>
        <w:pStyle w:val="Heading5"/>
      </w:pPr>
      <w:r>
        <w:rPr>
          <w:color w:val="1F3B63"/>
        </w:rPr>
        <w:t>[!]  Dua rumus mati di langkah 1  -  tetap diport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Ketiga penugasan berada di </w:t>
      </w:r>
      <w:r>
        <w:rPr>
          <w:rFonts w:ascii="Consolas" w:hAnsi="Consolas" w:eastAsia="Consolas"/>
          <w:color w:val="8B2500"/>
          <w:sz w:val="18"/>
        </w:rPr>
        <w:t>pyParamArray</w:t>
      </w:r>
      <w:r>
        <w:rPr>
          <w:rFonts w:ascii="Calibri" w:hAnsi="Calibri" w:eastAsia="Calibri"/>
          <w:sz w:val="20"/>
        </w:rPr>
        <w:t xml:space="preserve"> yang sama, ber-atribut </w:t>
      </w:r>
      <w:r>
        <w:rPr>
          <w:rFonts w:ascii="Consolas" w:hAnsi="Consolas" w:eastAsia="Consolas"/>
          <w:color w:val="8B2500"/>
          <w:sz w:val="18"/>
        </w:rPr>
        <w:t>REPEATINGINDEX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3</w:t>
      </w:r>
      <w:r>
        <w:rPr>
          <w:rFonts w:ascii="Calibri" w:hAnsi="Calibri" w:eastAsia="Calibri"/>
          <w:sz w:val="20"/>
        </w:rPr>
        <w:t xml:space="preserve">; yang ber-indeks </w:t>
      </w:r>
      <w:r>
        <w:rPr>
          <w:rFonts w:ascii="Calibri" w:hAnsi="Calibri" w:eastAsia="Calibri"/>
          <w:b/>
          <w:sz w:val="20"/>
        </w:rPr>
        <w:t>3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onsolas" w:hAnsi="Consolas" w:eastAsia="Consolas"/>
          <w:color w:val="8B2500"/>
          <w:sz w:val="18"/>
        </w:rPr>
        <w:t>Local.prorate := 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Kedua rumus pertama  -  selisih periode, lalu pembagian terhadap </w:t>
      </w:r>
      <w:r>
        <w:rPr>
          <w:rFonts w:ascii="Consolas" w:hAnsi="Consolas" w:eastAsia="Consolas"/>
          <w:color w:val="8B2500"/>
          <w:sz w:val="18"/>
        </w:rPr>
        <w:t>EDMDay</w:t>
      </w:r>
      <w:r>
        <w:rPr>
          <w:rFonts w:ascii="Calibri" w:hAnsi="Calibri" w:eastAsia="Calibri"/>
          <w:sz w:val="20"/>
        </w:rPr>
        <w:t xml:space="preserve">/365  -  </w:t>
      </w:r>
      <w:r>
        <w:rPr>
          <w:rFonts w:ascii="Calibri" w:hAnsi="Calibri" w:eastAsia="Calibri"/>
          <w:b/>
          <w:sz w:val="20"/>
        </w:rPr>
        <w:t>tidak berpengaruh pada jalur mana pun</w:t>
      </w:r>
      <w:r>
        <w:rPr>
          <w:rFonts w:ascii="Calibri" w:hAnsi="Calibri" w:eastAsia="Calibri"/>
          <w:sz w:val="20"/>
        </w:rPr>
        <w:t xml:space="preserve">. Keduanya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§1), ditandai </w:t>
      </w:r>
      <w:r>
        <w:rPr>
          <w:rFonts w:ascii="Calibri" w:hAnsi="Calibri" w:eastAsia="Calibri"/>
          <w:b/>
          <w:sz w:val="20"/>
        </w:rPr>
        <w:t>KODE MATI</w:t>
      </w:r>
      <w:r>
        <w:rPr>
          <w:rFonts w:ascii="Calibri" w:hAnsi="Calibri" w:eastAsia="Calibri"/>
          <w:sz w:val="20"/>
        </w:rPr>
        <w:t xml:space="preserve">, dan didaftarkan sebagai </w:t>
      </w:r>
      <w:r>
        <w:rPr>
          <w:rFonts w:ascii="Calibri" w:hAnsi="Calibri" w:eastAsia="Calibri"/>
          <w:b/>
          <w:sz w:val="20"/>
        </w:rPr>
        <w:t>kandidat perbaikan (K-046)</w:t>
      </w:r>
      <w:r>
        <w:rPr>
          <w:rFonts w:ascii="Calibri" w:hAnsi="Calibri" w:eastAsia="Calibri"/>
          <w:sz w:val="20"/>
        </w:rPr>
        <w:t xml:space="preserve"> bersama keanehan </w:t>
      </w:r>
      <w:r>
        <w:rPr>
          <w:rFonts w:ascii="Consolas" w:hAnsi="Consolas" w:eastAsia="Consolas"/>
          <w:color w:val="8B2500"/>
          <w:sz w:val="18"/>
        </w:rPr>
        <w:t>Local.RIComIN</w:t>
      </w:r>
      <w:r>
        <w:rPr>
          <w:rFonts w:ascii="Calibri" w:hAnsi="Calibri" w:eastAsia="Calibri"/>
          <w:sz w:val="20"/>
        </w:rPr>
        <w:t xml:space="preserve"> varian Aneka di bawah  -  </w:t>
      </w:r>
      <w:r>
        <w:rPr>
          <w:rFonts w:ascii="Consolas" w:hAnsi="Consolas" w:eastAsia="Consolas"/>
          <w:color w:val="8B2500"/>
          <w:sz w:val="18"/>
        </w:rPr>
        <w:t>K046_Prorate_DuaRumusMati_Langkah1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Yang dijawab work owner adalah NILAI `Local.prorate`, bukan aturan umum</w:t>
      </w:r>
      <w:r>
        <w:rPr>
          <w:rFonts w:ascii="Calibri" w:hAnsi="Calibri" w:eastAsia="Calibri"/>
          <w:sz w:val="20"/>
        </w:rPr>
        <w:t xml:space="preserve"> bahwa urutan </w:t>
      </w:r>
      <w:r>
        <w:rPr>
          <w:rFonts w:ascii="Consolas" w:hAnsi="Consolas" w:eastAsia="Consolas"/>
          <w:color w:val="8B2500"/>
          <w:sz w:val="18"/>
        </w:rPr>
        <w:t>REPEATINGINDEX</w:t>
      </w:r>
      <w:r>
        <w:rPr>
          <w:rFonts w:ascii="Calibri" w:hAnsi="Calibri" w:eastAsia="Calibri"/>
          <w:sz w:val="20"/>
        </w:rPr>
        <w:t xml:space="preserve"> = urutan eksekusi. Aturan umum itu </w:t>
      </w:r>
      <w:r>
        <w:rPr>
          <w:rFonts w:ascii="Calibri" w:hAnsi="Calibri" w:eastAsia="Calibri"/>
          <w:b/>
          <w:sz w:val="20"/>
        </w:rPr>
        <w:t>tetap `[pertanyaan terbuka]`</w:t>
      </w:r>
      <w:r>
        <w:rPr>
          <w:rFonts w:ascii="Calibri" w:hAnsi="Calibri" w:eastAsia="Calibri"/>
          <w:sz w:val="20"/>
        </w:rPr>
        <w:t xml:space="preserve"> di tempat lain yang memakainya, dan </w:t>
      </w:r>
      <w:r>
        <w:rPr>
          <w:rFonts w:ascii="Calibri" w:hAnsi="Calibri" w:eastAsia="Calibri"/>
          <w:b/>
          <w:sz w:val="20"/>
        </w:rPr>
        <w:t>tidak ikut ditutup</w:t>
      </w:r>
      <w:r>
        <w:rPr>
          <w:rFonts w:ascii="Calibri" w:hAnsi="Calibri" w:eastAsia="Calibri"/>
          <w:sz w:val="20"/>
        </w:rPr>
        <w:t xml:space="preserve"> oleh keputusan ini.</w:t>
      </w:r>
    </w:p>
    <w:p>
      <w:pPr>
        <w:pStyle w:val="Heading5"/>
      </w:pPr>
      <w:r>
        <w:rPr>
          <w:color w:val="1F3B63"/>
        </w:rPr>
        <w:t>Pemeriksaan silang K-018  -  kedua pembagi benar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Pada jalur non-EDM, dengan </w:t>
      </w:r>
      <w:r>
        <w:rPr>
          <w:rFonts w:ascii="Consolas" w:hAnsi="Consolas" w:eastAsia="Consolas"/>
          <w:color w:val="8B2500"/>
          <w:sz w:val="18"/>
        </w:rPr>
        <w:t>Local.prorate = 100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Varian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Rumus efektif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Skala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.Rate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Sesuai K-018?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FIRE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Data-PropertyItem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Share x Rate x 100 / 100000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Share x Rate / 1000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‰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ANEKA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Data-Aneka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Share x Rate x 100 / 10000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Share x Rate / 100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%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Keduanya konsisten dengan </w:t>
      </w:r>
      <w:r>
        <w:rPr>
          <w:rFonts w:ascii="Calibri" w:hAnsi="Calibri" w:eastAsia="Calibri"/>
          <w:b/>
          <w:sz w:val="20"/>
        </w:rPr>
        <w:t>skala rasio per lini bisnis</w:t>
      </w:r>
      <w:r>
        <w:rPr>
          <w:rFonts w:ascii="Calibri" w:hAnsi="Calibri" w:eastAsia="Calibri"/>
          <w:sz w:val="20"/>
        </w:rPr>
        <w:t xml:space="preserve"> yang dikunci </w:t>
      </w:r>
      <w:r>
        <w:rPr>
          <w:rFonts w:ascii="Calibri" w:hAnsi="Calibri" w:eastAsia="Calibri"/>
          <w:b/>
          <w:sz w:val="20"/>
        </w:rPr>
        <w:t>K-018</w:t>
      </w:r>
      <w:r>
        <w:rPr>
          <w:rFonts w:ascii="Calibri" w:hAnsi="Calibri" w:eastAsia="Calibri"/>
          <w:sz w:val="20"/>
        </w:rPr>
        <w:t xml:space="preserve">  -  FIRE per mille, ANEKA persen. Pembagi yang berbeda </w:t>
      </w:r>
      <w:r>
        <w:rPr>
          <w:rFonts w:ascii="Calibri" w:hAnsi="Calibri" w:eastAsia="Calibri"/>
          <w:b/>
          <w:sz w:val="20"/>
        </w:rPr>
        <w:t>bukan kekeliruan ekspor</w:t>
      </w:r>
      <w:r>
        <w:rPr>
          <w:rFonts w:ascii="Calibri" w:hAnsi="Calibri" w:eastAsia="Calibri"/>
          <w:sz w:val="20"/>
        </w:rPr>
        <w:t xml:space="preserve">; ia konsekuensi langsung </w:t>
      </w:r>
      <w:r>
        <w:rPr>
          <w:rFonts w:ascii="Calibri" w:hAnsi="Calibri" w:eastAsia="Calibri"/>
          <w:b/>
          <w:sz w:val="20"/>
        </w:rPr>
        <w:t>aturan pembagi komposit</w:t>
      </w:r>
      <w:r>
        <w:rPr>
          <w:rFonts w:ascii="Calibri" w:hAnsi="Calibri" w:eastAsia="Calibri"/>
          <w:sz w:val="20"/>
        </w:rPr>
        <w:t xml:space="preserve">. Menyeragamkannya menghasilkan premi </w:t>
      </w:r>
      <w:r>
        <w:rPr>
          <w:rFonts w:ascii="Calibri" w:hAnsi="Calibri" w:eastAsia="Calibri"/>
          <w:b/>
          <w:sz w:val="20"/>
        </w:rPr>
        <w:t>10x salah</w:t>
      </w:r>
      <w:r>
        <w:rPr>
          <w:rFonts w:ascii="Calibri" w:hAnsi="Calibri" w:eastAsia="Calibri"/>
          <w:sz w:val="20"/>
        </w:rPr>
        <w:t xml:space="preserve"> pada salah satu jalur.</w:t>
      </w:r>
    </w:p>
    <w:p>
      <w:pPr>
        <w:pStyle w:val="Heading4"/>
      </w:pPr>
      <w:r>
        <w:rPr>
          <w:color w:val="1F3B63"/>
        </w:rPr>
        <w:t>Penskalaan mata uang sebelum dipakai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Local.ShareOffered</w:t>
      </w:r>
      <w:r>
        <w:rPr>
          <w:rFonts w:ascii="Calibri" w:hAnsi="Calibri" w:eastAsia="Calibri"/>
          <w:sz w:val="20"/>
        </w:rPr>
        <w:t xml:space="preserve"> diskala ulang </w:t>
      </w:r>
      <w:r>
        <w:rPr>
          <w:rFonts w:ascii="Calibri" w:hAnsi="Calibri" w:eastAsia="Calibri"/>
          <w:b/>
          <w:sz w:val="20"/>
        </w:rPr>
        <w:t>sebelum</w:t>
      </w:r>
      <w:r>
        <w:rPr>
          <w:rFonts w:ascii="Calibri" w:hAnsi="Calibri" w:eastAsia="Calibri"/>
          <w:sz w:val="20"/>
        </w:rPr>
        <w:t xml:space="preserve"> masuk rumus premi: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Gerbang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Penskalaan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.Currency=="IDR" &amp;&amp; ...PctPremiAllObj != ""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ShareOffered * PctPremiAllObj / 100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.Currency=="USD" &amp;&amp; ...PctPremiAllObjUSD != ""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ShareOffered * PctPremiAllObjUSD / 100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Hanya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mata uang yang punya cabang. Mata uang lain melewati keduanya tanpa penskalaan  - 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>, bukan digeneralisasi.</w:t>
      </w:r>
    </w:p>
    <w:p>
      <w:pPr>
        <w:pStyle w:val="Heading4"/>
      </w:pPr>
      <w:r>
        <w:rPr>
          <w:color w:val="1F3B63"/>
        </w:rPr>
        <w:t>Rumus kedua adalah KOREKSI, bukan alternatif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Langkah </w:t>
      </w:r>
      <w:r>
        <w:rPr>
          <w:rFonts w:ascii="Consolas" w:hAnsi="Consolas" w:eastAsia="Consolas"/>
          <w:color w:val="8B2500"/>
          <w:sz w:val="18"/>
        </w:rPr>
        <w:t>RH_1.pySteps(10)</w:t>
      </w:r>
      <w:r>
        <w:rPr>
          <w:rFonts w:ascii="Calibri" w:hAnsi="Calibri" w:eastAsia="Calibri"/>
          <w:sz w:val="20"/>
        </w:rPr>
        <w:t xml:space="preserve"> bergerbang kesetaraan </w:t>
      </w:r>
      <w:r>
        <w:rPr>
          <w:rFonts w:ascii="Calibri" w:hAnsi="Calibri" w:eastAsia="Calibri"/>
          <w:b/>
          <w:sz w:val="20"/>
        </w:rPr>
        <w:t>4 desimal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@Math.divide(Local.TotalPremiCov,1,4) == @Math.divide(.CoverageList(1).FacOutObjectList(1).ObjectPremi,1,4)</w:t>
      </w:r>
      <w:r>
        <w:rPr>
          <w:rFonts w:ascii="Calibri" w:hAnsi="Calibri" w:eastAsia="Calibri"/>
          <w:sz w:val="20"/>
        </w:rPr>
        <w:t xml:space="preserve"> dengan T=3 / F=2  -&gt;  langkah bersarang </w:t>
      </w:r>
      <w:r>
        <w:rPr>
          <w:rFonts w:ascii="Consolas" w:hAnsi="Consolas" w:eastAsia="Consolas"/>
          <w:color w:val="8B2500"/>
          <w:sz w:val="18"/>
        </w:rPr>
        <w:t>10.1</w:t>
      </w:r>
      <w:r>
        <w:rPr>
          <w:rFonts w:ascii="Calibri" w:hAnsi="Calibri" w:eastAsia="Calibri"/>
          <w:sz w:val="20"/>
        </w:rPr>
        <w:t xml:space="preserve"> berjalan </w:t>
      </w:r>
      <w:r>
        <w:rPr>
          <w:rFonts w:ascii="Calibri" w:hAnsi="Calibri" w:eastAsia="Calibri"/>
          <w:b/>
          <w:sz w:val="20"/>
        </w:rPr>
        <w:t>ketika keduanya TIDAK sama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.PremiumRetro = @Math.divide((@toDecimal(Primary.CoverageList(1).FacOutObjectList(1).ShareOffered)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             * .Rate * Local.prorate), 100000, 20)</w:t>
      </w:r>
    </w:p>
    <w:p/>
    <w:p>
      <w:r>
        <w:rPr>
          <w:rFonts w:ascii="Calibri" w:hAnsi="Calibri" w:eastAsia="Calibri"/>
          <w:sz w:val="20"/>
        </w:rPr>
        <w:t xml:space="preserve">[!]  Rumus koreksi ini memakai </w:t>
      </w:r>
      <w:r>
        <w:rPr>
          <w:rFonts w:ascii="Consolas" w:hAnsi="Consolas" w:eastAsia="Consolas"/>
          <w:color w:val="8B2500"/>
          <w:sz w:val="18"/>
        </w:rPr>
        <w:t>ShareOffered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langsung dari halaman Primary</w:t>
      </w:r>
      <w:r>
        <w:rPr>
          <w:rFonts w:ascii="Calibri" w:hAnsi="Calibri" w:eastAsia="Calibri"/>
          <w:sz w:val="20"/>
        </w:rPr>
        <w:t xml:space="preserve">, sehingga </w:t>
      </w:r>
      <w:r>
        <w:rPr>
          <w:rFonts w:ascii="Calibri" w:hAnsi="Calibri" w:eastAsia="Calibri"/>
          <w:b/>
          <w:sz w:val="20"/>
        </w:rPr>
        <w:t>MELEWATI penskalaan mata uang</w:t>
      </w:r>
      <w:r>
        <w:rPr>
          <w:rFonts w:ascii="Calibri" w:hAnsi="Calibri" w:eastAsia="Calibri"/>
          <w:sz w:val="20"/>
        </w:rPr>
        <w:t xml:space="preserve"> di atas. Itu perbedaan nyata, bukan penyederhanaan.</w:t>
      </w:r>
    </w:p>
    <w:p>
      <w:r>
        <w:rPr>
          <w:rFonts w:ascii="Calibri" w:hAnsi="Calibri" w:eastAsia="Calibri"/>
          <w:sz w:val="20"/>
        </w:rPr>
        <w:t xml:space="preserve">[~]  Ada </w:t>
      </w:r>
      <w:r>
        <w:rPr>
          <w:rFonts w:ascii="Calibri" w:hAnsi="Calibri" w:eastAsia="Calibri"/>
          <w:b/>
          <w:sz w:val="20"/>
        </w:rPr>
        <w:t>dua gerbang kesetaraan pada presisi berbeda</w:t>
      </w:r>
      <w:r>
        <w:rPr>
          <w:rFonts w:ascii="Calibri" w:hAnsi="Calibri" w:eastAsia="Calibri"/>
          <w:sz w:val="20"/>
        </w:rPr>
        <w:t xml:space="preserve">: rate pada </w:t>
      </w:r>
      <w:r>
        <w:rPr>
          <w:rFonts w:ascii="Calibri" w:hAnsi="Calibri" w:eastAsia="Calibri"/>
          <w:b/>
          <w:sz w:val="20"/>
        </w:rPr>
        <w:t>10 desimal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RH_1.pySteps(9).pySteps(1)</w:t>
      </w:r>
      <w:r>
        <w:rPr>
          <w:rFonts w:ascii="Calibri" w:hAnsi="Calibri" w:eastAsia="Calibri"/>
          <w:sz w:val="20"/>
        </w:rPr>
        <w:t xml:space="preserve">), premi pada </w:t>
      </w:r>
      <w:r>
        <w:rPr>
          <w:rFonts w:ascii="Calibri" w:hAnsi="Calibri" w:eastAsia="Calibri"/>
          <w:b/>
          <w:sz w:val="20"/>
        </w:rPr>
        <w:t>4 desimal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RH_1.pySteps(10)</w:t>
      </w:r>
      <w:r>
        <w:rPr>
          <w:rFonts w:ascii="Calibri" w:hAnsi="Calibri" w:eastAsia="Calibri"/>
          <w:sz w:val="20"/>
        </w:rPr>
        <w:t xml:space="preserve">). Presisinya </w:t>
      </w:r>
      <w:r>
        <w:rPr>
          <w:rFonts w:ascii="Calibri" w:hAnsi="Calibri" w:eastAsia="Calibri"/>
          <w:b/>
          <w:sz w:val="20"/>
        </w:rPr>
        <w:t>literal di tempatnya</w:t>
      </w:r>
      <w:r>
        <w:rPr>
          <w:rFonts w:ascii="Calibri" w:hAnsi="Calibri" w:eastAsia="Calibri"/>
          <w:sz w:val="20"/>
        </w:rPr>
        <w:t xml:space="preserve"> (ADR-F-0005), tidak diseragamkan.</w:t>
      </w:r>
    </w:p>
    <w:p>
      <w:pPr>
        <w:pStyle w:val="Heading4"/>
      </w:pPr>
      <w:r>
        <w:rPr>
          <w:color w:val="1F3B63"/>
        </w:rPr>
        <w:t>[!]  Keanehan Local.RIComIN  -  hidup di varian ANEKA saja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Sesi sebelumnya </w:t>
      </w:r>
      <w:r>
        <w:rPr>
          <w:rFonts w:ascii="Calibri" w:hAnsi="Calibri" w:eastAsia="Calibri"/>
          <w:b/>
          <w:sz w:val="19"/>
        </w:rPr>
        <w:t>mencabut keanehan ini seluruhnya</w:t>
      </w:r>
      <w:r>
        <w:rPr>
          <w:rFonts w:ascii="Calibri" w:hAnsi="Calibri" w:eastAsia="Calibri"/>
          <w:sz w:val="19"/>
        </w:rPr>
        <w:t xml:space="preserve">. [!]  </w:t>
      </w:r>
      <w:r>
        <w:rPr>
          <w:rFonts w:ascii="Calibri" w:hAnsi="Calibri" w:eastAsia="Calibri"/>
          <w:b/>
          <w:sz w:val="19"/>
        </w:rPr>
        <w:t>Itu terlalu jauh, dan dibatasi ulang.</w:t>
      </w:r>
      <w:r>
        <w:rPr>
          <w:rFonts w:ascii="Calibri" w:hAnsi="Calibri" w:eastAsia="Calibri"/>
          <w:sz w:val="19"/>
        </w:rPr>
        <w:t xml:space="preserve"> Pencabutan </w:t>
      </w:r>
      <w:r>
        <w:rPr>
          <w:rFonts w:ascii="Calibri" w:hAnsi="Calibri" w:eastAsia="Calibri"/>
          <w:b/>
          <w:sz w:val="19"/>
        </w:rPr>
        <w:t>benar untuk varian FIRE</w:t>
      </w:r>
      <w:r>
        <w:rPr>
          <w:rFonts w:ascii="Calibri" w:hAnsi="Calibri" w:eastAsia="Calibri"/>
          <w:sz w:val="19"/>
        </w:rPr>
        <w:t xml:space="preserve">, tetapi </w:t>
      </w:r>
      <w:r>
        <w:rPr>
          <w:rFonts w:ascii="Calibri" w:hAnsi="Calibri" w:eastAsia="Calibri"/>
          <w:b/>
          <w:sz w:val="19"/>
        </w:rPr>
        <w:t>salah untuk varian ANEKA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Pengukuran per varian: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Salinan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Kelas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&lt;PropertiesName&gt;</w:t>
            </w:r>
            <w:r>
              <w:rPr>
                <w:rFonts w:ascii="Calibri" w:hAnsi="Calibri" w:eastAsia="Calibri"/>
                <w:b/>
                <w:sz w:val="18"/>
              </w:rPr>
              <w:t xml:space="preserve"> (menyetel)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&lt;PropertiesValue&gt;</w:t>
            </w:r>
            <w:r>
              <w:rPr>
                <w:rFonts w:ascii="Calibri" w:hAnsi="Calibri" w:eastAsia="Calibri"/>
                <w:b/>
                <w:sz w:val="18"/>
              </w:rPr>
              <w:t xml:space="preserve"> (membaca)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Keanehan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DDL\CountRateRetroCov.xml</w:t>
            </w:r>
            <w:r>
              <w:rPr>
                <w:rFonts w:ascii="Calibri" w:hAnsi="Calibri" w:eastAsia="Calibri"/>
                <w:sz w:val="18"/>
              </w:rPr>
              <w:t xml:space="preserve"> (FIRE, berlaku)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Data-PropertyItem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[ya]  tidak ada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NB FacIn\Activity\CountRateRetroCov.xml</w:t>
            </w:r>
            <w:r>
              <w:rPr>
                <w:rFonts w:ascii="Calibri" w:hAnsi="Calibri" w:eastAsia="Calibri"/>
                <w:sz w:val="18"/>
              </w:rPr>
              <w:t xml:space="preserve"> (FIRE, basi)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Data-PropertyItem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(artefak salinan basi)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`DDL\CountRateRetroCov(ANEKA).xml` (ANEKA, berlaku)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Data-Aneka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ADA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Di jalur ANEKA, `.RICommPercentage = @Math.divide(Local.RIComIN, Local.LengCov, 20)` membagi dari variabel yang TIDAK PERNAH DIISI.</w:t>
      </w:r>
      <w:r>
        <w:rPr>
          <w:rFonts w:ascii="Calibri" w:hAnsi="Calibri" w:eastAsia="Calibri"/>
          <w:sz w:val="20"/>
        </w:rPr>
        <w:t xml:space="preserve"> Langkah 8 varian Aneka hanya mengakumulasi </w:t>
      </w:r>
      <w:r>
        <w:rPr>
          <w:rFonts w:ascii="Consolas" w:hAnsi="Consolas" w:eastAsia="Consolas"/>
          <w:color w:val="8B2500"/>
          <w:sz w:val="18"/>
        </w:rPr>
        <w:t>Local.RateIN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Local.LengCov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Local.RIComIN := Local.RIComIN + .RIComm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Diport apa adanya; kandidat perbaikan (K-046)  -  terbatas varian ANEKA.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### FIRE(DDL) setel=1 baca=2 ; ANEKA(DDL) setel=0 baca=1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foreach($p in @('D:\migrasi\RNM\DDL\CountRateRetroCov.xml',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'D:\migrasi\RNM\DDL\CountRateRetroCov(ANEKA).xml')){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$t=[IO.File]::ReadAllText($p); $s=0;$b=0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foreach($m in [regex]::Matches($t,'&lt;PropertiesName&gt;([^&lt;]*)&lt;/PropertiesName&gt;')){ if(([regex]'RIComIN').IsMatch($m.Groups[1].Value)){$s++} }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foreach($m in [regex]::Matches($t,'&lt;PropertiesValue&gt;([^&lt;]*)&lt;/PropertiesValue&gt;')){ if(([regex]'RIComIN').IsMatch($m.Groups[1].Value)){$b++} }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"$([IO.Path]::GetFileName($p)) : setel=$s baca=$b" }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Bahkan di varian FIRE, </w:t>
      </w:r>
      <w:r>
        <w:rPr>
          <w:rFonts w:ascii="Consolas" w:hAnsi="Consolas" w:eastAsia="Consolas"/>
          <w:color w:val="8B2500"/>
          <w:sz w:val="18"/>
        </w:rPr>
        <w:t>Local.RIComIN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pernah di-nol-kan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pySteps(5)</w:t>
      </w:r>
      <w:r>
        <w:rPr>
          <w:rFonts w:ascii="Calibri" w:hAnsi="Calibri" w:eastAsia="Calibri"/>
          <w:sz w:val="20"/>
        </w:rPr>
        <w:t xml:space="preserve"> menginisialisasi </w:t>
      </w:r>
      <w:r>
        <w:rPr>
          <w:rFonts w:ascii="Consolas" w:hAnsi="Consolas" w:eastAsia="Consolas"/>
          <w:color w:val="8B2500"/>
          <w:sz w:val="18"/>
        </w:rPr>
        <w:t>Local.RateIN := 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Local.TotalPremiCov := 0</w:t>
      </w:r>
      <w:r>
        <w:rPr>
          <w:rFonts w:ascii="Calibri" w:hAnsi="Calibri" w:eastAsia="Calibri"/>
          <w:sz w:val="20"/>
        </w:rPr>
        <w:t xml:space="preserve">, tetapi tidak ada </w:t>
      </w:r>
      <w:r>
        <w:rPr>
          <w:rFonts w:ascii="Consolas" w:hAnsi="Consolas" w:eastAsia="Consolas"/>
          <w:color w:val="8B2500"/>
          <w:sz w:val="18"/>
        </w:rPr>
        <w:t>Local.RIComIN := 0</w:t>
      </w:r>
      <w:r>
        <w:rPr>
          <w:rFonts w:ascii="Calibri" w:hAnsi="Calibri" w:eastAsia="Calibri"/>
          <w:sz w:val="20"/>
        </w:rPr>
        <w:t xml:space="preserve">. Apakah variabel lokal Pega otomatis nol adalah </w:t>
      </w:r>
      <w:r>
        <w:rPr>
          <w:rFonts w:ascii="Calibri" w:hAnsi="Calibri" w:eastAsia="Calibri"/>
          <w:b/>
          <w:sz w:val="20"/>
        </w:rPr>
        <w:t>`[di luar korpus]`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[~]  Jalur properti mata uang berbeda antar varian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FIRE menguji </w:t>
      </w:r>
      <w:r>
        <w:rPr>
          <w:rFonts w:ascii="Calibri" w:hAnsi="Calibri" w:eastAsia="Calibri"/>
          <w:b/>
          <w:sz w:val="20"/>
        </w:rPr>
        <w:t>`.Currency`</w:t>
      </w:r>
      <w:r>
        <w:rPr>
          <w:rFonts w:ascii="Calibri" w:hAnsi="Calibri" w:eastAsia="Calibri"/>
          <w:sz w:val="20"/>
        </w:rPr>
        <w:t xml:space="preserve">; ANEKA menguji </w:t>
      </w:r>
      <w:r>
        <w:rPr>
          <w:rFonts w:ascii="Calibri" w:hAnsi="Calibri" w:eastAsia="Calibri"/>
          <w:b/>
          <w:sz w:val="20"/>
        </w:rPr>
        <w:t>`.Currency.Name`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Satu implementasi yang membaca mata uang lewat satu jalur akan SALAH pada salah satu varian</w:t>
      </w:r>
      <w:r>
        <w:rPr>
          <w:rFonts w:ascii="Calibri" w:hAnsi="Calibri" w:eastAsia="Calibri"/>
          <w:sz w:val="20"/>
        </w:rPr>
        <w:t xml:space="preserve">  -  gerbangnya tidak pernah benar, sehingga </w:t>
      </w:r>
      <w:r>
        <w:rPr>
          <w:rFonts w:ascii="Calibri" w:hAnsi="Calibri" w:eastAsia="Calibri"/>
          <w:b/>
          <w:sz w:val="20"/>
        </w:rPr>
        <w:t>penskalaan mata uang terlewat diam-diam</w:t>
      </w:r>
      <w:r>
        <w:rPr>
          <w:rFonts w:ascii="Calibri" w:hAnsi="Calibri" w:eastAsia="Calibri"/>
          <w:sz w:val="20"/>
        </w:rPr>
        <w:t xml:space="preserve"> dan premi keluar tanpa diskala. Kegagalannya </w:t>
      </w:r>
      <w:r>
        <w:rPr>
          <w:rFonts w:ascii="Calibri" w:hAnsi="Calibri" w:eastAsia="Calibri"/>
          <w:b/>
          <w:sz w:val="20"/>
        </w:rPr>
        <w:t>senyap</w:t>
      </w:r>
      <w:r>
        <w:rPr>
          <w:rFonts w:ascii="Calibri" w:hAnsi="Calibri" w:eastAsia="Calibri"/>
          <w:sz w:val="20"/>
        </w:rPr>
        <w:t>, bukan galat.</w:t>
      </w:r>
    </w:p>
    <w:p>
      <w:pPr>
        <w:pStyle w:val="Heading4"/>
      </w:pPr>
      <w:r>
        <w:rPr>
          <w:color w:val="1F3B63"/>
        </w:rPr>
        <w:t>[pertanyaan terbuka] Kemungkinan varian KETIGA  -  kelas Data-Cargo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Indeks </w:t>
      </w:r>
      <w:r>
        <w:rPr>
          <w:rFonts w:ascii="Consolas" w:hAnsi="Consolas" w:eastAsia="Consolas"/>
          <w:color w:val="8B2500"/>
          <w:sz w:val="18"/>
        </w:rPr>
        <w:t>Embed-Reference-Rule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alibri" w:hAnsi="Calibri" w:eastAsia="Calibri"/>
          <w:b/>
          <w:sz w:val="20"/>
        </w:rPr>
        <w:t>7 berkas</w:t>
      </w:r>
      <w:r>
        <w:rPr>
          <w:rFonts w:ascii="Calibri" w:hAnsi="Calibri" w:eastAsia="Calibri"/>
          <w:sz w:val="20"/>
        </w:rPr>
        <w:t xml:space="preserve"> mencatat </w:t>
      </w:r>
      <w:r>
        <w:rPr>
          <w:rFonts w:ascii="Consolas" w:hAnsi="Consolas" w:eastAsia="Consolas"/>
          <w:color w:val="8B2500"/>
          <w:sz w:val="18"/>
        </w:rPr>
        <w:t>CountRateRetroCov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alibri" w:hAnsi="Calibri" w:eastAsia="Calibri"/>
          <w:b/>
          <w:sz w:val="20"/>
        </w:rPr>
        <w:t>tiga</w:t>
      </w:r>
      <w:r>
        <w:rPr>
          <w:rFonts w:ascii="Calibri" w:hAnsi="Calibri" w:eastAsia="Calibri"/>
          <w:sz w:val="20"/>
        </w:rPr>
        <w:t xml:space="preserve"> kelas: </w:t>
      </w:r>
      <w:r>
        <w:rPr>
          <w:rFonts w:ascii="Consolas" w:hAnsi="Consolas" w:eastAsia="Consolas"/>
          <w:color w:val="8B2500"/>
          <w:sz w:val="18"/>
        </w:rPr>
        <w:t>ASM-FW-GISFW-Data-PropertyItem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ASM-FW-GISFW-Data-Aneka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`ASM-FW-GISFW-Data-Cargo`</w:t>
      </w:r>
      <w:r>
        <w:rPr>
          <w:rFonts w:ascii="Calibri" w:hAnsi="Calibri" w:eastAsia="Calibri"/>
          <w:sz w:val="20"/>
        </w:rPr>
        <w:t xml:space="preserve">. Tiap pemanggil produksi memuat </w:t>
      </w:r>
      <w:r>
        <w:rPr>
          <w:rFonts w:ascii="Calibri" w:hAnsi="Calibri" w:eastAsia="Calibri"/>
          <w:b/>
          <w:sz w:val="20"/>
        </w:rPr>
        <w:t>tiga</w:t>
      </w:r>
      <w:r>
        <w:rPr>
          <w:rFonts w:ascii="Calibri" w:hAnsi="Calibri" w:eastAsia="Calibri"/>
          <w:sz w:val="20"/>
        </w:rPr>
        <w:t xml:space="preserve"> langkah </w:t>
      </w:r>
      <w:r>
        <w:rPr>
          <w:rFonts w:ascii="Consolas" w:hAnsi="Consolas" w:eastAsia="Consolas"/>
          <w:color w:val="8B2500"/>
          <w:sz w:val="18"/>
        </w:rPr>
        <w:t>Call CountRateRetroCov</w:t>
      </w:r>
      <w:r>
        <w:rPr>
          <w:rFonts w:ascii="Calibri" w:hAnsi="Calibri" w:eastAsia="Calibri"/>
          <w:sz w:val="20"/>
        </w:rPr>
        <w:t xml:space="preserve">, seluruhnya bergerbang </w:t>
      </w:r>
      <w:r>
        <w:rPr>
          <w:rFonts w:ascii="Consolas" w:hAnsi="Consolas" w:eastAsia="Consolas"/>
          <w:color w:val="8B2500"/>
          <w:sz w:val="18"/>
        </w:rPr>
        <w:t>.CoverageList(1).PremiumRetro==""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Varian berkelas `Data-Cargo` TIDAK ADA</w:t>
      </w:r>
      <w:r>
        <w:rPr>
          <w:rFonts w:ascii="Calibri" w:hAnsi="Calibri" w:eastAsia="Calibri"/>
          <w:sz w:val="20"/>
        </w:rPr>
        <w:t xml:space="preserve"> di ketiga folder korpus maupun di </w:t>
      </w:r>
      <w:r>
        <w:rPr>
          <w:rFonts w:ascii="Consolas" w:hAnsi="Consolas" w:eastAsia="Consolas"/>
          <w:color w:val="8B2500"/>
          <w:sz w:val="18"/>
        </w:rPr>
        <w:t>DDL\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Work owner menyatakan hanya ada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rule di Pega. Indeks rujukan merekam resolusi </w:t>
      </w:r>
      <w:r>
        <w:rPr>
          <w:rFonts w:ascii="Calibri" w:hAnsi="Calibri" w:eastAsia="Calibri"/>
          <w:b/>
          <w:sz w:val="20"/>
        </w:rPr>
        <w:t>saat berkas terakhir disimpan</w:t>
      </w:r>
      <w:r>
        <w:rPr>
          <w:rFonts w:ascii="Calibri" w:hAnsi="Calibri" w:eastAsia="Calibri"/>
          <w:sz w:val="20"/>
        </w:rPr>
        <w:t xml:space="preserve">, jadi ia </w:t>
      </w:r>
      <w:r>
        <w:rPr>
          <w:rFonts w:ascii="Calibri" w:hAnsi="Calibri" w:eastAsia="Calibri"/>
          <w:b/>
          <w:sz w:val="20"/>
        </w:rPr>
        <w:t>bukan bukti</w:t>
      </w:r>
      <w:r>
        <w:rPr>
          <w:rFonts w:ascii="Calibri" w:hAnsi="Calibri" w:eastAsia="Calibri"/>
          <w:sz w:val="20"/>
        </w:rPr>
        <w:t xml:space="preserve"> rule itu masih ada sekarang. </w:t>
      </w:r>
      <w:r>
        <w:rPr>
          <w:rFonts w:ascii="Calibri" w:hAnsi="Calibri" w:eastAsia="Calibri"/>
          <w:b/>
          <w:sz w:val="20"/>
        </w:rPr>
        <w:t>Jangan disimpulkan salah satu.</w:t>
      </w:r>
      <w:r>
        <w:rPr>
          <w:rFonts w:ascii="Calibri" w:hAnsi="Calibri" w:eastAsia="Calibri"/>
          <w:sz w:val="20"/>
        </w:rPr>
        <w:t xml:space="preserve"> Rincian: </w:t>
      </w:r>
      <w:r>
        <w:rPr>
          <w:rFonts w:ascii="Consolas" w:hAnsi="Consolas" w:eastAsia="Consolas"/>
          <w:color w:val="8B2500"/>
          <w:sz w:val="18"/>
        </w:rPr>
        <w:t>..\..\10-audit\09-pemanggil-countrateretrocov.md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`DDL\CountRateRetroCov.xml`</w:t>
      </w:r>
      <w:r>
        <w:rPr>
          <w:rFonts w:ascii="Calibri" w:hAnsi="Calibri" w:eastAsia="Calibri"/>
          <w:sz w:val="20"/>
        </w:rPr>
        <w:t xml:space="preserve"> (varian FIRE)  .  </w:t>
      </w:r>
      <w:r>
        <w:rPr>
          <w:rFonts w:ascii="Calibri" w:hAnsi="Calibri" w:eastAsia="Calibri"/>
          <w:b/>
          <w:sz w:val="20"/>
        </w:rPr>
        <w:t>`DDL\CountRateRetroCov(ANEKA).xml`</w:t>
      </w:r>
      <w:r>
        <w:rPr>
          <w:rFonts w:ascii="Calibri" w:hAnsi="Calibri" w:eastAsia="Calibri"/>
          <w:sz w:val="20"/>
        </w:rPr>
        <w:t xml:space="preserve"> (varian ANEKA)  -  keduanya berlaku (K-060). Pembanding basi: </w:t>
      </w:r>
      <w:r>
        <w:rPr>
          <w:rFonts w:ascii="Consolas" w:hAnsi="Consolas" w:eastAsia="Consolas"/>
          <w:color w:val="8B2500"/>
          <w:sz w:val="18"/>
        </w:rPr>
        <w:t>NB FacIn\Activity\CountRateRetroCov.xml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K-060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K-058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K-048</w:t>
      </w:r>
      <w:r>
        <w:rPr>
          <w:rFonts w:ascii="Calibri" w:hAnsi="Calibri" w:eastAsia="Calibri"/>
          <w:sz w:val="20"/>
        </w:rPr>
        <w:t xml:space="preserve"> §8.1  .  K-018  .  K-010/K-012  .  K-027  . 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 .  ADR-F-0004/0005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§1, §4.1,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F05  .  </w:t>
      </w:r>
      <w:r>
        <w:rPr>
          <w:rFonts w:ascii="Consolas" w:hAnsi="Consolas" w:eastAsia="Consolas"/>
          <w:color w:val="8B2500"/>
          <w:sz w:val="18"/>
        </w:rPr>
        <w:t>..\01-tracer-money-ratio-premi-pa.md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..\03-resolver-cob-skala.md</w:t>
      </w:r>
      <w:r>
        <w:rPr>
          <w:rFonts w:ascii="Calibri" w:hAnsi="Calibri" w:eastAsia="Calibri"/>
          <w:sz w:val="20"/>
        </w:rPr>
        <w:t xml:space="preserve"> [!]  Kedua tiket NB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Diskon sebelum komisi RI</w:t>
      </w:r>
      <w:r>
        <w:rPr>
          <w:rFonts w:ascii="Calibri" w:hAnsi="Calibri" w:eastAsia="Calibri"/>
          <w:sz w:val="20"/>
        </w:rPr>
        <w:t xml:space="preserve">  -  urutan terkunci dan teruji secara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Pembagi </w:t>
      </w:r>
      <w:r>
        <w:rPr>
          <w:rFonts w:ascii="Calibri" w:hAnsi="Calibri" w:eastAsia="Calibri"/>
          <w:b/>
          <w:sz w:val="20"/>
        </w:rPr>
        <w:t>100.000</w:t>
      </w:r>
      <w:r>
        <w:rPr>
          <w:rFonts w:ascii="Calibri" w:hAnsi="Calibri" w:eastAsia="Calibri"/>
          <w:sz w:val="20"/>
        </w:rPr>
        <w:t xml:space="preserve"> diturunkan </w:t>
      </w:r>
      <w:r>
        <w:rPr>
          <w:rFonts w:ascii="Calibri" w:hAnsi="Calibri" w:eastAsia="Calibri"/>
          <w:b/>
          <w:sz w:val="20"/>
        </w:rPr>
        <w:t>resolver K-018</w:t>
      </w:r>
      <w:r>
        <w:rPr>
          <w:rFonts w:ascii="Calibri" w:hAnsi="Calibri" w:eastAsia="Calibri"/>
          <w:sz w:val="20"/>
        </w:rPr>
        <w:t>, bukan angka hafalan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Enam penugasan </w:t>
      </w:r>
      <w:r>
        <w:rPr>
          <w:rFonts w:ascii="Consolas" w:hAnsi="Consolas" w:eastAsia="Consolas"/>
          <w:color w:val="8B2500"/>
          <w:sz w:val="18"/>
        </w:rPr>
        <w:t>prorate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ditimpa berurutan</w:t>
      </w:r>
      <w:r>
        <w:rPr>
          <w:rFonts w:ascii="Calibri" w:hAnsi="Calibri" w:eastAsia="Calibri"/>
          <w:sz w:val="20"/>
        </w:rPr>
        <w:t>, tidak dipecah jadi rasio bernama berbeda (K-048 §8.1)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onsolas" w:hAnsi="Consolas" w:eastAsia="Consolas"/>
          <w:color w:val="8B2500"/>
          <w:sz w:val="18"/>
        </w:rPr>
        <w:t>Local.prorate</w:t>
      </w:r>
      <w:r>
        <w:rPr>
          <w:rFonts w:ascii="Calibri" w:hAnsi="Calibri" w:eastAsia="Calibri"/>
          <w:sz w:val="20"/>
        </w:rPr>
        <w:t xml:space="preserve"> keluar langkah 1 bernilai </w:t>
      </w:r>
      <w:r>
        <w:rPr>
          <w:rFonts w:ascii="Calibri" w:hAnsi="Calibri" w:eastAsia="Calibri"/>
          <w:b/>
          <w:sz w:val="20"/>
        </w:rPr>
        <w:t>`1`</w:t>
      </w:r>
      <w:r>
        <w:rPr>
          <w:rFonts w:ascii="Calibri" w:hAnsi="Calibri" w:eastAsia="Calibri"/>
          <w:sz w:val="20"/>
        </w:rPr>
        <w:t xml:space="preserve"> (keputusan work owner 21 Sept)  -  dua rumus pertama </w:t>
      </w:r>
      <w:r>
        <w:rPr>
          <w:rFonts w:ascii="Calibri" w:hAnsi="Calibri" w:eastAsia="Calibri"/>
          <w:b/>
          <w:sz w:val="20"/>
        </w:rPr>
        <w:t>KODE MATI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tetap diport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K046_Prorate_DuaRumusMati_Langkah1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akhir prorata per jalur </w:t>
      </w:r>
      <w:r>
        <w:rPr>
          <w:rFonts w:ascii="Calibri" w:hAnsi="Calibri" w:eastAsia="Calibri"/>
          <w:b/>
          <w:sz w:val="20"/>
        </w:rPr>
        <w:t>diuji terpisah</w:t>
      </w:r>
      <w:r>
        <w:rPr>
          <w:rFonts w:ascii="Calibri" w:hAnsi="Calibri" w:eastAsia="Calibri"/>
          <w:sz w:val="20"/>
        </w:rPr>
        <w:t xml:space="preserve">: non-EDM </w:t>
      </w:r>
      <w:r>
        <w:rPr>
          <w:rFonts w:ascii="Consolas" w:hAnsi="Consolas" w:eastAsia="Consolas"/>
          <w:color w:val="8B2500"/>
          <w:sz w:val="18"/>
        </w:rPr>
        <w:t>100</w:t>
      </w:r>
      <w:r>
        <w:rPr>
          <w:rFonts w:ascii="Calibri" w:hAnsi="Calibri" w:eastAsia="Calibri"/>
          <w:sz w:val="20"/>
        </w:rPr>
        <w:t xml:space="preserve">  .  EDM </w:t>
      </w:r>
      <w:r>
        <w:rPr>
          <w:rFonts w:ascii="Consolas" w:hAnsi="Consolas" w:eastAsia="Consolas"/>
          <w:color w:val="8B2500"/>
          <w:sz w:val="18"/>
        </w:rPr>
        <w:t>(ProrateEDMEnd+ProrateStartEDM)x100</w:t>
      </w:r>
      <w:r>
        <w:rPr>
          <w:rFonts w:ascii="Calibri" w:hAnsi="Calibri" w:eastAsia="Calibri"/>
          <w:sz w:val="20"/>
        </w:rPr>
        <w:t xml:space="preserve">  .  EDM extend </w:t>
      </w:r>
      <w:r>
        <w:rPr>
          <w:rFonts w:ascii="Consolas" w:hAnsi="Consolas" w:eastAsia="Consolas"/>
          <w:color w:val="8B2500"/>
          <w:sz w:val="18"/>
        </w:rPr>
        <w:t>100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Pada jalur non-EDM, </w:t>
      </w:r>
      <w:r>
        <w:rPr>
          <w:rFonts w:ascii="Consolas" w:hAnsi="Consolas" w:eastAsia="Consolas"/>
          <w:color w:val="8B2500"/>
          <w:sz w:val="18"/>
        </w:rPr>
        <w:t>100</w:t>
      </w:r>
      <w:r>
        <w:rPr>
          <w:rFonts w:ascii="Calibri" w:hAnsi="Calibri" w:eastAsia="Calibri"/>
          <w:sz w:val="20"/>
        </w:rPr>
        <w:t xml:space="preserve"> diperlakukan sebagai </w:t>
      </w:r>
      <w:r>
        <w:rPr>
          <w:rFonts w:ascii="Calibri" w:hAnsi="Calibri" w:eastAsia="Calibri"/>
          <w:b/>
          <w:sz w:val="20"/>
        </w:rPr>
        <w:t>konstanta skala</w:t>
      </w:r>
      <w:r>
        <w:rPr>
          <w:rFonts w:ascii="Calibri" w:hAnsi="Calibri" w:eastAsia="Calibri"/>
          <w:sz w:val="20"/>
        </w:rPr>
        <w:t xml:space="preserve">, bukan prorata  -  tidak dinamai </w:t>
      </w:r>
      <w:r>
        <w:rPr>
          <w:rFonts w:ascii="Consolas" w:hAnsi="Consolas" w:eastAsia="Consolas"/>
          <w:color w:val="8B2500"/>
          <w:sz w:val="18"/>
        </w:rPr>
        <w:t>prorate</w:t>
      </w:r>
      <w:r>
        <w:rPr>
          <w:rFonts w:ascii="Calibri" w:hAnsi="Calibri" w:eastAsia="Calibri"/>
          <w:sz w:val="20"/>
        </w:rPr>
        <w:t xml:space="preserve"> di kode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langkah 4 </w:t>
      </w:r>
      <w:r>
        <w:rPr>
          <w:rFonts w:ascii="Calibri" w:hAnsi="Calibri" w:eastAsia="Calibri"/>
          <w:b/>
          <w:sz w:val="20"/>
        </w:rPr>
        <w:t>terbalik</w:t>
      </w:r>
      <w:r>
        <w:rPr>
          <w:rFonts w:ascii="Calibri" w:hAnsi="Calibri" w:eastAsia="Calibri"/>
          <w:sz w:val="20"/>
        </w:rPr>
        <w:t xml:space="preserve"> (jalan saat bukan EDM)  -  arah dibaca dari kode transisi, bukan dari label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Penskalaan mata uang hanya untuk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mata uang; sisanya lewat tanpa penskalaan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Rumus koreksi berjalan </w:t>
      </w:r>
      <w:r>
        <w:rPr>
          <w:rFonts w:ascii="Calibri" w:hAnsi="Calibri" w:eastAsia="Calibri"/>
          <w:b/>
          <w:sz w:val="20"/>
        </w:rPr>
        <w:t>saat total TIDAK sama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melewati</w:t>
      </w:r>
      <w:r>
        <w:rPr>
          <w:rFonts w:ascii="Calibri" w:hAnsi="Calibri" w:eastAsia="Calibri"/>
          <w:sz w:val="20"/>
        </w:rPr>
        <w:t xml:space="preserve"> penskalaan mata 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Dua presisi pembanding (</w:t>
      </w:r>
      <w:r>
        <w:rPr>
          <w:rFonts w:ascii="Calibri" w:hAnsi="Calibri" w:eastAsia="Calibri"/>
          <w:b/>
          <w:sz w:val="20"/>
        </w:rPr>
        <w:t>10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4</w:t>
      </w:r>
      <w:r>
        <w:rPr>
          <w:rFonts w:ascii="Calibri" w:hAnsi="Calibri" w:eastAsia="Calibri"/>
          <w:sz w:val="20"/>
        </w:rPr>
        <w:t xml:space="preserve"> desimal) </w:t>
      </w:r>
      <w:r>
        <w:rPr>
          <w:rFonts w:ascii="Calibri" w:hAnsi="Calibri" w:eastAsia="Calibri"/>
          <w:b/>
          <w:sz w:val="20"/>
        </w:rPr>
        <w:t>literal di tempatnya</w:t>
      </w:r>
      <w:r>
        <w:rPr>
          <w:rFonts w:ascii="Calibri" w:hAnsi="Calibri" w:eastAsia="Calibri"/>
          <w:sz w:val="20"/>
        </w:rPr>
        <w:t>, tidak diseragamkan (ADR-F-0005)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DUA varian diport, bukan satu</w:t>
      </w:r>
      <w:r>
        <w:rPr>
          <w:rFonts w:ascii="Calibri" w:hAnsi="Calibri" w:eastAsia="Calibri"/>
          <w:sz w:val="20"/>
        </w:rPr>
        <w:t xml:space="preserve">  -  dipilih menurut </w:t>
      </w:r>
      <w:r>
        <w:rPr>
          <w:rFonts w:ascii="Calibri" w:hAnsi="Calibri" w:eastAsia="Calibri"/>
          <w:b/>
          <w:sz w:val="20"/>
        </w:rPr>
        <w:t>COB</w:t>
      </w:r>
      <w:r>
        <w:rPr>
          <w:rFonts w:ascii="Calibri" w:hAnsi="Calibri" w:eastAsia="Calibri"/>
          <w:sz w:val="20"/>
        </w:rPr>
        <w:t xml:space="preserve"> (K-060 amandemen)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Pembagi </w:t>
      </w:r>
      <w:r>
        <w:rPr>
          <w:rFonts w:ascii="Calibri" w:hAnsi="Calibri" w:eastAsia="Calibri"/>
          <w:b/>
          <w:sz w:val="20"/>
        </w:rPr>
        <w:t>100.000</w:t>
      </w:r>
      <w:r>
        <w:rPr>
          <w:rFonts w:ascii="Calibri" w:hAnsi="Calibri" w:eastAsia="Calibri"/>
          <w:sz w:val="20"/>
        </w:rPr>
        <w:t xml:space="preserve"> (FIRE) dan </w:t>
      </w:r>
      <w:r>
        <w:rPr>
          <w:rFonts w:ascii="Calibri" w:hAnsi="Calibri" w:eastAsia="Calibri"/>
          <w:b/>
          <w:sz w:val="20"/>
        </w:rPr>
        <w:t>10.000</w:t>
      </w:r>
      <w:r>
        <w:rPr>
          <w:rFonts w:ascii="Calibri" w:hAnsi="Calibri" w:eastAsia="Calibri"/>
          <w:sz w:val="20"/>
        </w:rPr>
        <w:t xml:space="preserve"> (ANEKA) </w:t>
      </w:r>
      <w:r>
        <w:rPr>
          <w:rFonts w:ascii="Calibri" w:hAnsi="Calibri" w:eastAsia="Calibri"/>
          <w:b/>
          <w:sz w:val="20"/>
        </w:rPr>
        <w:t>tidak diseragamkan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Mata uang dibaca lewat </w:t>
      </w:r>
      <w:r>
        <w:rPr>
          <w:rFonts w:ascii="Calibri" w:hAnsi="Calibri" w:eastAsia="Calibri"/>
          <w:b/>
          <w:sz w:val="20"/>
        </w:rPr>
        <w:t>jalur yang benar per varian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.Currency</w:t>
      </w:r>
      <w:r>
        <w:rPr>
          <w:rFonts w:ascii="Calibri" w:hAnsi="Calibri" w:eastAsia="Calibri"/>
          <w:sz w:val="20"/>
        </w:rPr>
        <w:t xml:space="preserve"> (FIRE) vs </w:t>
      </w:r>
      <w:r>
        <w:rPr>
          <w:rFonts w:ascii="Consolas" w:hAnsi="Consolas" w:eastAsia="Consolas"/>
          <w:color w:val="8B2500"/>
          <w:sz w:val="18"/>
        </w:rPr>
        <w:t>.Currency.Name</w:t>
      </w:r>
      <w:r>
        <w:rPr>
          <w:rFonts w:ascii="Calibri" w:hAnsi="Calibri" w:eastAsia="Calibri"/>
          <w:sz w:val="20"/>
        </w:rPr>
        <w:t xml:space="preserve"> (ANEKA)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Varian ANEKA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rumus koreksi dan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Local.TotalPremiCov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Local.RIComIN</w:t>
      </w:r>
      <w:r>
        <w:rPr>
          <w:rFonts w:ascii="Calibri" w:hAnsi="Calibri" w:eastAsia="Calibri"/>
          <w:sz w:val="20"/>
        </w:rPr>
        <w:t xml:space="preserve"> diakumulasi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di varian FIRE;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K046_RIComIN_TakDiisi_HanyaAneka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langkah 3 mengikuti </w:t>
      </w:r>
      <w:r>
        <w:rPr>
          <w:rFonts w:ascii="Calibri" w:hAnsi="Calibri" w:eastAsia="Calibri"/>
          <w:b/>
          <w:sz w:val="20"/>
        </w:rPr>
        <w:t>salinan DDL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IsEdmExtendPeriod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saja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K046_Prorate_EnamPenugasanSalingMenimpa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; rasio bertipe </w:t>
      </w:r>
      <w:r>
        <w:rPr>
          <w:rFonts w:ascii="Consolas" w:hAnsi="Consolas" w:eastAsia="Consolas"/>
          <w:color w:val="8B2500"/>
          <w:sz w:val="18"/>
        </w:rPr>
        <w:t>Ratio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Money + Ratio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 saat kompilasi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Menyebut rule Pega asalnya dalam komentar (§4.6), </w:t>
      </w:r>
      <w:r>
        <w:rPr>
          <w:rFonts w:ascii="Calibri" w:hAnsi="Calibri" w:eastAsia="Calibri"/>
          <w:b/>
          <w:sz w:val="20"/>
        </w:rPr>
        <w:t>beserta kelasnya</w:t>
      </w:r>
      <w:r>
        <w:rPr>
          <w:rFonts w:ascii="Calibri" w:hAnsi="Calibri" w:eastAsia="Calibri"/>
          <w:sz w:val="20"/>
        </w:rPr>
        <w:t xml:space="preserve">  -  nama saja tidak cukup</w:t>
      </w:r>
    </w:p>
    <w:p>
      <w:r>
        <w:rPr>
          <w:rFonts w:ascii="Calibri" w:hAnsi="Calibri" w:eastAsia="Calibri"/>
          <w:b/>
          <w:sz w:val="20"/>
        </w:rPr>
        <w:t>`[pertanyaan terbuka]` yang tersisa: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DIJAWAB WORK OWNER 21 September 2026  -  ditutup untuk tiket ini.</w:t>
      </w:r>
      <w:r>
        <w:rPr>
          <w:rFonts w:ascii="Calibri" w:hAnsi="Calibri" w:eastAsia="Calibri"/>
          <w:sz w:val="20"/>
        </w:rPr>
        <w:t xml:space="preserve"> Apakah urutan</w:t>
      </w:r>
    </w:p>
    <w:p>
      <w:r>
        <w:rPr>
          <w:rFonts w:ascii="Consolas" w:hAnsi="Consolas" w:eastAsia="Consolas"/>
          <w:color w:val="8B2500"/>
          <w:sz w:val="18"/>
        </w:rPr>
        <w:t>REPEATINGINDEX</w:t>
      </w:r>
      <w:r>
        <w:rPr>
          <w:rFonts w:ascii="Calibri" w:hAnsi="Calibri" w:eastAsia="Calibri"/>
          <w:sz w:val="20"/>
        </w:rPr>
        <w:t xml:space="preserve"> dalam satu </w:t>
      </w:r>
      <w:r>
        <w:rPr>
          <w:rFonts w:ascii="Consolas" w:hAnsi="Consolas" w:eastAsia="Consolas"/>
          <w:color w:val="8B2500"/>
          <w:sz w:val="18"/>
        </w:rPr>
        <w:t>Property-Set</w:t>
      </w:r>
      <w:r>
        <w:rPr>
          <w:rFonts w:ascii="Calibri" w:hAnsi="Calibri" w:eastAsia="Calibri"/>
          <w:sz w:val="20"/>
        </w:rPr>
        <w:t xml:space="preserve"> = urutan eksekusi; bila ya, dua penugasan </w:t>
      </w:r>
      <w:r>
        <w:rPr>
          <w:rFonts w:ascii="Consolas" w:hAnsi="Consolas" w:eastAsia="Consolas"/>
          <w:color w:val="8B2500"/>
          <w:sz w:val="18"/>
        </w:rPr>
        <w:t>prorate</w:t>
      </w:r>
      <w:r>
        <w:rPr>
          <w:rFonts w:ascii="Calibri" w:hAnsi="Calibri" w:eastAsia="Calibri"/>
          <w:sz w:val="20"/>
        </w:rPr>
        <w:t xml:space="preserve"> pertama di langkah 1 mati. Work owner menetapkan </w:t>
      </w:r>
      <w:r>
        <w:rPr>
          <w:rFonts w:ascii="Consolas" w:hAnsi="Consolas" w:eastAsia="Consolas"/>
          <w:color w:val="8B2500"/>
          <w:sz w:val="18"/>
        </w:rPr>
        <w:t>Local.prorate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bernilai `1`</w:t>
      </w:r>
      <w:r>
        <w:rPr>
          <w:rFonts w:ascii="Calibri" w:hAnsi="Calibri" w:eastAsia="Calibri"/>
          <w:sz w:val="20"/>
        </w:rPr>
        <w:t xml:space="preserve"> keluar dari langkah 1, sehingga kedua rumus itu </w:t>
      </w:r>
      <w:r>
        <w:rPr>
          <w:rFonts w:ascii="Calibri" w:hAnsi="Calibri" w:eastAsia="Calibri"/>
          <w:b/>
          <w:sz w:val="20"/>
        </w:rPr>
        <w:t>memang mati</w:t>
      </w:r>
      <w:r>
        <w:rPr>
          <w:rFonts w:ascii="Calibri" w:hAnsi="Calibri" w:eastAsia="Calibri"/>
          <w:sz w:val="20"/>
        </w:rPr>
        <w:t xml:space="preserve">  -  lihat bagian </w:t>
      </w:r>
      <w:r>
        <w:rPr>
          <w:rFonts w:ascii="Calibri" w:hAnsi="Calibri" w:eastAsia="Calibri"/>
          <w:i/>
          <w:sz w:val="20"/>
        </w:rPr>
        <w:t>Dua rumus mati di langkah 1</w:t>
      </w:r>
      <w:r>
        <w:rPr>
          <w:rFonts w:ascii="Calibri" w:hAnsi="Calibri" w:eastAsia="Calibri"/>
          <w:sz w:val="20"/>
        </w:rPr>
        <w:t xml:space="preserve">. [~]  </w:t>
      </w:r>
      <w:r>
        <w:rPr>
          <w:rFonts w:ascii="Calibri" w:hAnsi="Calibri" w:eastAsia="Calibri"/>
          <w:b/>
          <w:sz w:val="20"/>
        </w:rPr>
        <w:t>Yang ditutup adalah NILAI `Local.prorate` pada rule ini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aturan umum bahwa </w:t>
      </w:r>
      <w:r>
        <w:rPr>
          <w:rFonts w:ascii="Consolas" w:hAnsi="Consolas" w:eastAsia="Consolas"/>
          <w:color w:val="8B2500"/>
          <w:sz w:val="18"/>
        </w:rPr>
        <w:t>REPEATINGINDEX</w:t>
      </w:r>
      <w:r>
        <w:rPr>
          <w:rFonts w:ascii="Calibri" w:hAnsi="Calibri" w:eastAsia="Calibri"/>
          <w:sz w:val="20"/>
        </w:rPr>
        <w:t xml:space="preserve"> = urutan eksekusi. Aturan umum itu tetap </w:t>
      </w:r>
      <w:r>
        <w:rPr>
          <w:rFonts w:ascii="Calibri" w:hAnsi="Calibri" w:eastAsia="Calibri"/>
          <w:b/>
          <w:sz w:val="20"/>
        </w:rPr>
        <w:t>`[di luar korpus]`</w:t>
      </w:r>
      <w:r>
        <w:rPr>
          <w:rFonts w:ascii="Calibri" w:hAnsi="Calibri" w:eastAsia="Calibri"/>
          <w:sz w:val="20"/>
        </w:rPr>
        <w:t xml:space="preserve"> dan tetap terbuka di tiket/dokumen lain yang menyandarinya.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Mengapa gerbang </w:t>
      </w:r>
      <w:r>
        <w:rPr>
          <w:rFonts w:ascii="Consolas" w:hAnsi="Consolas" w:eastAsia="Consolas"/>
          <w:color w:val="8B2500"/>
          <w:sz w:val="18"/>
        </w:rPr>
        <w:t>IsEDM</w:t>
      </w:r>
      <w:r>
        <w:rPr>
          <w:rFonts w:ascii="Calibri" w:hAnsi="Calibri" w:eastAsia="Calibri"/>
          <w:sz w:val="20"/>
        </w:rPr>
        <w:t xml:space="preserve"> hilang di langkah 3 salinan DDL varian FIRE  -  disengaja atau kekeliruan</w:t>
      </w:r>
    </w:p>
    <w:p>
      <w:r>
        <w:rPr>
          <w:rFonts w:ascii="Calibri" w:hAnsi="Calibri" w:eastAsia="Calibri"/>
          <w:sz w:val="20"/>
        </w:rPr>
        <w:t>ekspor. Korpus tidak dapat menjawab.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Apakah </w:t>
      </w:r>
      <w:r>
        <w:rPr>
          <w:rFonts w:ascii="Consolas" w:hAnsi="Consolas" w:eastAsia="Consolas"/>
          <w:color w:val="8B2500"/>
          <w:sz w:val="18"/>
        </w:rPr>
        <w:t>Local.RIComIN</w:t>
      </w:r>
      <w:r>
        <w:rPr>
          <w:rFonts w:ascii="Calibri" w:hAnsi="Calibri" w:eastAsia="Calibri"/>
          <w:sz w:val="20"/>
        </w:rPr>
        <w:t xml:space="preserve"> perlu di-nol-kan eksplisit di awal.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Apakah ada varian ketiga berkelas `Data-Cargo`</w:t>
      </w:r>
      <w:r>
        <w:rPr>
          <w:rFonts w:ascii="Calibri" w:hAnsi="Calibri" w:eastAsia="Calibri"/>
          <w:sz w:val="20"/>
        </w:rPr>
        <w:t xml:space="preserve">  -  lihat bagian di atas.</w:t>
      </w:r>
    </w:p>
    <w:p>
      <w:pPr>
        <w:pStyle w:val="ListNumber"/>
      </w:pPr>
      <w:r>
        <w:rPr>
          <w:rFonts w:ascii="Calibri" w:hAnsi="Calibri" w:eastAsia="Calibri"/>
          <w:b/>
          <w:sz w:val="20"/>
        </w:rPr>
        <w:t>Apa yang memilih varian saat runtime.</w:t>
      </w:r>
      <w:r>
        <w:rPr>
          <w:rFonts w:ascii="Calibri" w:hAnsi="Calibri" w:eastAsia="Calibri"/>
          <w:sz w:val="20"/>
        </w:rPr>
        <w:t xml:space="preserve"> Korpus tidak memuat gerbang pemilih; pemilihan terjadi</w:t>
      </w:r>
    </w:p>
    <w:p>
      <w:r>
        <w:rPr>
          <w:rFonts w:ascii="Calibri" w:hAnsi="Calibri" w:eastAsia="Calibri"/>
          <w:sz w:val="20"/>
        </w:rPr>
        <w:t xml:space="preserve">lewat </w:t>
      </w:r>
      <w:r>
        <w:rPr>
          <w:rFonts w:ascii="Calibri" w:hAnsi="Calibri" w:eastAsia="Calibri"/>
          <w:b/>
          <w:sz w:val="20"/>
        </w:rPr>
        <w:t>kelas halaman</w:t>
      </w:r>
      <w:r>
        <w:rPr>
          <w:rFonts w:ascii="Calibri" w:hAnsi="Calibri" w:eastAsia="Calibri"/>
          <w:sz w:val="20"/>
        </w:rPr>
        <w:t xml:space="preserve"> tempat rule dipanggil. Pemetaan COB  -&gt;  kelas belum terbaca dari korpus.</w:t>
      </w:r>
    </w:p>
    <w:p>
      <w:pPr>
        <w:pStyle w:val="Heading2"/>
      </w:pPr>
      <w:r>
        <w:rPr>
          <w:color w:val="1F3B63"/>
        </w:rPr>
        <w:t>Fac Out - F07 - Validasi Fac Out sebelum penawaran dikirim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Sebelum penawaran retrosesi berjalan, sistem memeriksa bahwa daftar objek Fac Out konsisten dengan objek Fac In induknya dan bahwa reasuradur tujuannya sudah terisi  -  dan menolak dengan pesan bila tidak.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Dua pemeriksa terpisah, keduanya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Pemeriksa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Gerbang yang terbaca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CheckDataFacOut_Act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Local.ListObjectFacout != Local.ListObjectFacIn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Local.FlagError==1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pyWorkPage.OfferFacIn.FlagSaveFO=="1"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Page-Set-Messages</w:t>
            </w:r>
            <w:r>
              <w:rPr>
                <w:rFonts w:ascii="Calibri" w:hAnsi="Calibri" w:eastAsia="Calibri"/>
                <w:sz w:val="18"/>
              </w:rPr>
              <w:t xml:space="preserve">  -  pesan galat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CheckProtectFacout_Act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.ReinsurerName==""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Local.reas&lt;1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ProtectReasFacOut.CARI2=="1"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...FacRetroDetails.BackUpStatus==3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Property-Set-Messages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  <w:r>
              <w:rPr>
                <w:rFonts w:ascii="Calibri" w:hAnsi="Calibri" w:eastAsia="Calibri"/>
                <w:sz w:val="18"/>
              </w:rPr>
              <w:t xml:space="preserve">; menyetel </w:t>
            </w:r>
            <w:r>
              <w:rPr>
                <w:rFonts w:ascii="Consolas" w:hAnsi="Consolas" w:eastAsia="Consolas"/>
                <w:color w:val="8B2500"/>
                <w:sz w:val="16"/>
              </w:rPr>
              <w:t>QuotationData.FacOutStatus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Perbandingan daftar objek dilakukan sebagai perbandingan dua nilai terangkai</w:t>
      </w:r>
      <w:r>
        <w:rPr>
          <w:rFonts w:ascii="Calibri" w:hAnsi="Calibri" w:eastAsia="Calibri"/>
          <w:sz w:val="20"/>
        </w:rPr>
        <w:t xml:space="preserve">, bukan sebagai himpunan.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Keduanya variabel lokal yang dibandingkan langsung dengan </w:t>
      </w:r>
      <w:r>
        <w:rPr>
          <w:rFonts w:ascii="Consolas" w:hAnsi="Consolas" w:eastAsia="Consolas"/>
          <w:color w:val="8B2500"/>
          <w:sz w:val="18"/>
        </w:rPr>
        <w:t>!=</w:t>
      </w:r>
      <w:r>
        <w:rPr>
          <w:rFonts w:ascii="Calibri" w:hAnsi="Calibri" w:eastAsia="Calibri"/>
          <w:sz w:val="20"/>
        </w:rPr>
        <w:t xml:space="preserve">. Bentuk perakitannya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  -  mengubahnya menjadi perbandingan himpunan akan mengubah kapan galat muncul (urutan dan duplikat mulai berpengaruh).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Ambang jumlah lokasi.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Activity\OfferFacOut_PreAct</w:t>
      </w:r>
      <w:r>
        <w:rPr>
          <w:rFonts w:ascii="Calibri" w:hAnsi="Calibri" w:eastAsia="Calibri"/>
          <w:sz w:val="20"/>
        </w:rPr>
        <w:t xml:space="preserve"> memuat gerbang </w:t>
      </w:r>
      <w:r>
        <w:rPr>
          <w:rFonts w:ascii="Consolas" w:hAnsi="Consolas" w:eastAsia="Consolas"/>
          <w:color w:val="8B2500"/>
          <w:sz w:val="18"/>
        </w:rPr>
        <w:t>@Utilities.SizeOfPropertyList(.OfferFacIn.LocationList)&gt;50</w:t>
      </w:r>
      <w:r>
        <w:rPr>
          <w:rFonts w:ascii="Calibri" w:hAnsi="Calibri" w:eastAsia="Calibri"/>
          <w:sz w:val="20"/>
        </w:rPr>
        <w:t xml:space="preserve">. Ambang </w:t>
      </w:r>
      <w:r>
        <w:rPr>
          <w:rFonts w:ascii="Calibri" w:hAnsi="Calibri" w:eastAsia="Calibri"/>
          <w:b/>
          <w:sz w:val="20"/>
        </w:rPr>
        <w:t>50</w:t>
      </w:r>
      <w:r>
        <w:rPr>
          <w:rFonts w:ascii="Calibri" w:hAnsi="Calibri" w:eastAsia="Calibri"/>
          <w:sz w:val="20"/>
        </w:rPr>
        <w:t xml:space="preserve"> diport apa adanya; artinya </w:t>
      </w:r>
      <w:r>
        <w:rPr>
          <w:rFonts w:ascii="Calibri" w:hAnsi="Calibri" w:eastAsia="Calibri"/>
          <w:b/>
          <w:sz w:val="20"/>
        </w:rPr>
        <w:t>`[pertanyaan terbuka]`</w:t>
      </w:r>
      <w:r>
        <w:rPr>
          <w:rFonts w:ascii="Calibri" w:hAnsi="Calibri" w:eastAsia="Calibri"/>
          <w:sz w:val="20"/>
        </w:rPr>
        <w:t xml:space="preserve">  -  korpus tidak menjelaskan mengapa 50.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.FlagSaveFO=="1"</w:t>
      </w:r>
      <w:r>
        <w:rPr>
          <w:rFonts w:ascii="Calibri" w:hAnsi="Calibri" w:eastAsia="Calibri"/>
          <w:sz w:val="20"/>
        </w:rPr>
        <w:t xml:space="preserve">  -  angka dibandingkan </w:t>
      </w:r>
      <w:r>
        <w:rPr>
          <w:rFonts w:ascii="Calibri" w:hAnsi="Calibri" w:eastAsia="Calibri"/>
          <w:b/>
          <w:sz w:val="20"/>
        </w:rPr>
        <w:t>sebagai string</w:t>
      </w:r>
      <w:r>
        <w:rPr>
          <w:rFonts w:ascii="Calibri" w:hAnsi="Calibri" w:eastAsia="Calibri"/>
          <w:sz w:val="20"/>
        </w:rPr>
        <w:t>, sejalan dengan pola yang sudah dicatat di F05. Kandidat K-046.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Activity\CheckDataFacOut_Act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CheckProtectFacout_Act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SetErrorMessageFacOut</w:t>
      </w:r>
      <w:r>
        <w:rPr>
          <w:rFonts w:ascii="Calibri" w:hAnsi="Calibri" w:eastAsia="Calibri"/>
          <w:sz w:val="20"/>
        </w:rPr>
        <w:t xml:space="preserve">  .  gerbang ambang lokasi di </w:t>
      </w:r>
      <w:r>
        <w:rPr>
          <w:rFonts w:ascii="Consolas" w:hAnsi="Consolas" w:eastAsia="Consolas"/>
          <w:color w:val="8B2500"/>
          <w:sz w:val="18"/>
        </w:rPr>
        <w:t>OfferFacOut_PreAct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 .  K-053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F05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Ketidaksesuaian daftar objek Fac Out vs Fac In </w:t>
      </w:r>
      <w:r>
        <w:rPr>
          <w:rFonts w:ascii="Calibri" w:hAnsi="Calibri" w:eastAsia="Calibri"/>
          <w:b/>
          <w:sz w:val="20"/>
        </w:rPr>
        <w:t>menghasilkan pesan galat</w:t>
      </w:r>
      <w:r>
        <w:rPr>
          <w:rFonts w:ascii="Calibri" w:hAnsi="Calibri" w:eastAsia="Calibri"/>
          <w:sz w:val="20"/>
        </w:rPr>
        <w:t>, bukan penolakan diam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Reasuradur kosong menghalangi lanjut, dengan pesan yang dapat dibaca pengguna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Ambang </w:t>
      </w:r>
      <w:r>
        <w:rPr>
          <w:rFonts w:ascii="Calibri" w:hAnsi="Calibri" w:eastAsia="Calibri"/>
          <w:b/>
          <w:sz w:val="20"/>
        </w:rPr>
        <w:t>50 lokasi</w:t>
      </w:r>
      <w:r>
        <w:rPr>
          <w:rFonts w:ascii="Calibri" w:hAnsi="Calibri" w:eastAsia="Calibri"/>
          <w:sz w:val="20"/>
        </w:rPr>
        <w:t xml:space="preserve"> diport apa adanya; komentar menandainya </w:t>
      </w:r>
      <w:r>
        <w:rPr>
          <w:rFonts w:ascii="Consolas" w:hAnsi="Consolas" w:eastAsia="Consolas"/>
          <w:color w:val="8B2500"/>
          <w:sz w:val="18"/>
        </w:rPr>
        <w:t>[pertanyaan terbuka]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Perbandingan daftar objek </w:t>
      </w:r>
      <w:r>
        <w:rPr>
          <w:rFonts w:ascii="Calibri" w:hAnsi="Calibri" w:eastAsia="Calibri"/>
          <w:b/>
          <w:sz w:val="20"/>
        </w:rPr>
        <w:t>mempertahankan bentuk aslinya</w:t>
      </w:r>
      <w:r>
        <w:rPr>
          <w:rFonts w:ascii="Calibri" w:hAnsi="Calibri" w:eastAsia="Calibri"/>
          <w:sz w:val="20"/>
        </w:rPr>
        <w:t>, tidak diubah menjadi perbandingan himpunan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K046_FlagSaveFO_AngkaSebagaiString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galat </w:t>
      </w:r>
      <w:r>
        <w:rPr>
          <w:rFonts w:ascii="Calibri" w:hAnsi="Calibri" w:eastAsia="Calibri"/>
          <w:b/>
          <w:sz w:val="20"/>
        </w:rPr>
        <w:t>tidak memuat</w:t>
      </w:r>
      <w:r>
        <w:rPr>
          <w:rFonts w:ascii="Calibri" w:hAnsi="Calibri" w:eastAsia="Calibri"/>
          <w:sz w:val="20"/>
        </w:rPr>
        <w:t xml:space="preserve"> nama orang, nomor polis, atau data pelanggan (K-025)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F08 - Tangga persetujuan retrosesi  -  empat tingkat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Penawaran retrosesi berjalan melalui tangga peran tersendiri sampai disetujui atau ditolak, lengkap dengan percabangan grup dan jejak persetujuan.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Ini BUKAN Seam 2.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Flow\OfferFacRetro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alibri" w:hAnsi="Calibri" w:eastAsia="Calibri"/>
          <w:b/>
          <w:sz w:val="20"/>
        </w:rPr>
        <w:t>nol shape Approval</w:t>
      </w:r>
      <w:r>
        <w:rPr>
          <w:rFonts w:ascii="Calibri" w:hAnsi="Calibri" w:eastAsia="Calibri"/>
          <w:sz w:val="20"/>
        </w:rPr>
        <w:t xml:space="preserve"> di keempat salinannya  -  ia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memakai mesin akseptasi limit-berjenjang Fac In. Tangga retro adalah mesin tersendiri (</w:t>
      </w:r>
      <w:r>
        <w:rPr>
          <w:rFonts w:ascii="Calibri" w:hAnsi="Calibri" w:eastAsia="Calibri"/>
          <w:b/>
          <w:sz w:val="20"/>
        </w:rPr>
        <w:t>K-055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Tangga empat tingkat berlaku MENYELURUH untuk ketiga siklus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K-058</w:t>
      </w:r>
      <w:r>
        <w:rPr>
          <w:rFonts w:ascii="Calibri" w:hAnsi="Calibri" w:eastAsia="Calibri"/>
          <w:sz w:val="20"/>
        </w:rPr>
        <w:t xml:space="preserve"> menetapkan: rule yang sudah </w:t>
      </w:r>
      <w:r>
        <w:rPr>
          <w:rFonts w:ascii="Calibri" w:hAnsi="Calibri" w:eastAsia="Calibri"/>
          <w:b/>
          <w:sz w:val="20"/>
        </w:rPr>
        <w:t>diekspor ulang ke `DDL\` MENANG</w:t>
      </w:r>
      <w:r>
        <w:rPr>
          <w:rFonts w:ascii="Calibri" w:hAnsi="Calibri" w:eastAsia="Calibri"/>
          <w:sz w:val="20"/>
        </w:rPr>
        <w:t xml:space="preserve"> atas salinan korpus. </w:t>
      </w:r>
      <w:r>
        <w:rPr>
          <w:rFonts w:ascii="Consolas" w:hAnsi="Consolas" w:eastAsia="Consolas"/>
          <w:color w:val="8B2500"/>
          <w:sz w:val="18"/>
        </w:rPr>
        <w:t>DDL\OfferFacRetro.xml</w:t>
      </w:r>
      <w:r>
        <w:rPr>
          <w:rFonts w:ascii="Calibri" w:hAnsi="Calibri" w:eastAsia="Calibri"/>
          <w:sz w:val="20"/>
        </w:rPr>
        <w:t xml:space="preserve"> memuat tangga </w:t>
      </w:r>
      <w:r>
        <w:rPr>
          <w:rFonts w:ascii="Calibri" w:hAnsi="Calibri" w:eastAsia="Calibri"/>
          <w:b/>
          <w:sz w:val="20"/>
        </w:rPr>
        <w:t>empat tingkat</w:t>
      </w:r>
      <w:r>
        <w:rPr>
          <w:rFonts w:ascii="Calibri" w:hAnsi="Calibri" w:eastAsia="Calibri"/>
          <w:sz w:val="20"/>
        </w:rPr>
        <w:t xml:space="preserve">, maka </w:t>
      </w:r>
      <w:r>
        <w:rPr>
          <w:rFonts w:ascii="Calibri" w:hAnsi="Calibri" w:eastAsia="Calibri"/>
          <w:b/>
          <w:sz w:val="20"/>
        </w:rPr>
        <w:t>empat tingkat berlaku untuk NB, RNW dan EDM</w:t>
      </w:r>
      <w:r>
        <w:rPr>
          <w:rFonts w:ascii="Calibri" w:hAnsi="Calibri" w:eastAsia="Calibri"/>
          <w:sz w:val="20"/>
        </w:rPr>
        <w:t xml:space="preserve">  -  tanpa pembatas lingkup.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Empat salinan, </w:t>
      </w:r>
      <w:r>
        <w:rPr>
          <w:rFonts w:ascii="Calibri" w:hAnsi="Calibri" w:eastAsia="Calibri"/>
          <w:b/>
          <w:sz w:val="20"/>
        </w:rPr>
        <w:t>keempatnya ber-`pyRuleSetVersion` IDENTIK `01-01-95`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Salinan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Ukuran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Assignment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Gateway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Workbasket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DDL\OfferFacRetro.xml</w:t>
            </w:r>
            <w:r>
              <w:rPr>
                <w:rFonts w:ascii="Calibri" w:hAnsi="Calibri" w:eastAsia="Calibri"/>
                <w:sz w:val="18"/>
              </w:rPr>
              <w:t xml:space="preserve"> (ekspor ulang, commit 2026-08-31)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171.308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Admin/Head/GroupLeader/TechnicalDirector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BERLAKU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Endorsment Fac In\Flow\OfferFacRetro.xml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170.966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idem  -  </w:t>
            </w:r>
            <w:r>
              <w:rPr>
                <w:rFonts w:ascii="Calibri" w:hAnsi="Calibri" w:eastAsia="Calibri"/>
                <w:b/>
                <w:sz w:val="18"/>
              </w:rPr>
              <w:t>4 tingkat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sejalan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NB FacIn\Flow\OfferFacRetro.xml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134.214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Admin + Head  -  </w:t>
            </w:r>
            <w:r>
              <w:rPr>
                <w:rFonts w:ascii="Calibri" w:hAnsi="Calibri" w:eastAsia="Calibri"/>
                <w:b/>
                <w:sz w:val="18"/>
              </w:rPr>
              <w:t>2 tingkat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BASI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RNW Fac In\Flow\OfferFacRetro.xml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134.214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identik byte</w:t>
            </w:r>
            <w:r>
              <w:rPr>
                <w:rFonts w:ascii="Calibri" w:hAnsi="Calibri" w:eastAsia="Calibri"/>
                <w:sz w:val="18"/>
              </w:rPr>
              <w:t xml:space="preserve"> dengan NB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BASI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Salinan NB/RNW yang 2 tingkat dinyatakan BASI  -  dicatat, bukan dihapus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PANDUAN-KERJA</w:t>
      </w:r>
      <w:r>
        <w:rPr>
          <w:rFonts w:ascii="Calibri" w:hAnsi="Calibri" w:eastAsia="Calibri"/>
          <w:sz w:val="20"/>
        </w:rPr>
        <w:t xml:space="preserve"> §7). Ia tetap berguna sebagai pembanding untuk mengukur apa yang berubah.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Nomor versi tidak menolong di sini</w:t>
      </w:r>
      <w:r>
        <w:rPr>
          <w:rFonts w:ascii="Calibri" w:hAnsi="Calibri" w:eastAsia="Calibri"/>
          <w:sz w:val="20"/>
        </w:rPr>
        <w:t xml:space="preserve">  -  keempatnya </w:t>
      </w:r>
      <w:r>
        <w:rPr>
          <w:rFonts w:ascii="Consolas" w:hAnsi="Consolas" w:eastAsia="Consolas"/>
          <w:color w:val="8B2500"/>
          <w:sz w:val="18"/>
        </w:rPr>
        <w:t>01-01-95</w:t>
      </w:r>
      <w:r>
        <w:rPr>
          <w:rFonts w:ascii="Calibri" w:hAnsi="Calibri" w:eastAsia="Calibri"/>
          <w:sz w:val="20"/>
        </w:rPr>
        <w:t>, isinya berbeda. Ini salah satu dasar pertanyaan terbuka K-058 tentang metode deteksi drift.</w:t>
      </w:r>
    </w:p>
    <w:p>
      <w:pPr>
        <w:pStyle w:val="Heading4"/>
      </w:pPr>
      <w:r>
        <w:rPr>
          <w:color w:val="1F3B63"/>
        </w:rPr>
        <w:t>[ya]  Layar keempat peran SAMA</w:t>
      </w:r>
    </w:p>
    <w:p>
      <w:r>
        <w:rPr>
          <w:rFonts w:ascii="Calibri" w:hAnsi="Calibri" w:eastAsia="Calibri"/>
          <w:b/>
          <w:sz w:val="20"/>
        </w:rPr>
        <w:t>K-058:</w:t>
      </w:r>
      <w:r>
        <w:rPr>
          <w:rFonts w:ascii="Calibri" w:hAnsi="Calibri" w:eastAsia="Calibri"/>
          <w:sz w:val="20"/>
        </w:rPr>
        <w:t xml:space="preserve"> perbedaan antar salinan </w:t>
      </w:r>
      <w:r>
        <w:rPr>
          <w:rFonts w:ascii="Calibri" w:hAnsi="Calibri" w:eastAsia="Calibri"/>
          <w:b/>
          <w:sz w:val="20"/>
        </w:rPr>
        <w:t>hanya pada ALURNYA</w:t>
      </w:r>
      <w:r>
        <w:rPr>
          <w:rFonts w:ascii="Calibri" w:hAnsi="Calibri" w:eastAsia="Calibri"/>
          <w:sz w:val="20"/>
        </w:rPr>
        <w:t xml:space="preserve"> (2 tingkat vs 4 tingkat). </w:t>
      </w:r>
      <w:r>
        <w:rPr>
          <w:rFonts w:ascii="Calibri" w:hAnsi="Calibri" w:eastAsia="Calibri"/>
          <w:b/>
          <w:sz w:val="20"/>
        </w:rPr>
        <w:t>Tampilan menu dan isinya SAMA untuk keempat peran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ReasFacOutGroupLeader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ReasFacOutTechnicalDirector</w:t>
      </w:r>
      <w:r>
        <w:rPr>
          <w:rFonts w:ascii="Calibri" w:hAnsi="Calibri" w:eastAsia="Calibri"/>
          <w:sz w:val="20"/>
        </w:rPr>
        <w:t xml:space="preserve"> memakai </w:t>
      </w:r>
      <w:r>
        <w:rPr>
          <w:rFonts w:ascii="Calibri" w:hAnsi="Calibri" w:eastAsia="Calibri"/>
          <w:b/>
          <w:sz w:val="20"/>
        </w:rPr>
        <w:t>layar yang sama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ReasFacOutAdmin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ReasFacOutHead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 Konsekuensi implementasi: </w:t>
      </w:r>
      <w:r>
        <w:rPr>
          <w:rFonts w:ascii="Calibri" w:hAnsi="Calibri" w:eastAsia="Calibri"/>
          <w:b/>
          <w:sz w:val="20"/>
        </w:rPr>
        <w:t>satu set layar</w:t>
      </w:r>
      <w:r>
        <w:rPr>
          <w:rFonts w:ascii="Calibri" w:hAnsi="Calibri" w:eastAsia="Calibri"/>
          <w:sz w:val="20"/>
        </w:rPr>
        <w:t>, empat tahap alur. Jangan membangun layar terpisah per peran.</w:t>
      </w:r>
    </w:p>
    <w:p>
      <w:pPr>
        <w:pStyle w:val="Heading4"/>
      </w:pPr>
      <w:r>
        <w:rPr>
          <w:color w:val="1F3B63"/>
        </w:rPr>
        <w:t>Isi tangga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&lt;pyMOName&gt;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DDL\OfferFacRetro.xml</w:t>
      </w:r>
      <w:r>
        <w:rPr>
          <w:rFonts w:ascii="Calibri" w:hAnsi="Calibri" w:eastAsia="Calibri"/>
          <w:sz w:val="20"/>
        </w:rPr>
        <w:t xml:space="preserve">: empat peran </w:t>
      </w:r>
      <w:r>
        <w:rPr>
          <w:rFonts w:ascii="Consolas" w:hAnsi="Consolas" w:eastAsia="Consolas"/>
          <w:color w:val="8B2500"/>
          <w:sz w:val="18"/>
        </w:rPr>
        <w:t>ReasFacOutAdmin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ReasFacOutHead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ReasFacOutGroupLeader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ReasFacOutTechnicalDirector</w:t>
      </w:r>
      <w:r>
        <w:rPr>
          <w:rFonts w:ascii="Calibri" w:hAnsi="Calibri" w:eastAsia="Calibri"/>
          <w:sz w:val="20"/>
        </w:rPr>
        <w:t xml:space="preserve">, masing-masing </w:t>
      </w:r>
      <w:r>
        <w:rPr>
          <w:rFonts w:ascii="Calibri" w:hAnsi="Calibri" w:eastAsia="Calibri"/>
          <w:b/>
          <w:sz w:val="20"/>
        </w:rPr>
        <w:t>satu kali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Is it group?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IsGroup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Accept?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4x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reject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4x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confirm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4x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IsRISlip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2x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OfferFacOut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4x</w:t>
      </w:r>
      <w:r>
        <w:rPr>
          <w:rFonts w:ascii="Calibri" w:hAnsi="Calibri" w:eastAsia="Calibri"/>
          <w:sz w:val="20"/>
        </w:rPr>
        <w:t xml:space="preserve">; routing </w:t>
      </w:r>
      <w:r>
        <w:rPr>
          <w:rFonts w:ascii="Consolas" w:hAnsi="Consolas" w:eastAsia="Consolas"/>
          <w:color w:val="8B2500"/>
          <w:sz w:val="18"/>
        </w:rPr>
        <w:t>pyRouteTo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Custom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Siklus hidup layarnya: </w:t>
      </w:r>
      <w:r>
        <w:rPr>
          <w:rFonts w:ascii="Consolas" w:hAnsi="Consolas" w:eastAsia="Consolas"/>
          <w:color w:val="8B2500"/>
          <w:sz w:val="18"/>
        </w:rPr>
        <w:t>Activity\OfferFacOut_PreAct</w:t>
      </w:r>
      <w:r>
        <w:rPr>
          <w:rFonts w:ascii="Calibri" w:hAnsi="Calibri" w:eastAsia="Calibri"/>
          <w:sz w:val="20"/>
        </w:rPr>
        <w:t xml:space="preserve"> bergerbang </w:t>
      </w:r>
      <w:r>
        <w:rPr>
          <w:rFonts w:ascii="Consolas" w:hAnsi="Consolas" w:eastAsia="Consolas"/>
          <w:color w:val="8B2500"/>
          <w:sz w:val="18"/>
        </w:rPr>
        <w:t>.pyWorkBasketName=="ReasFacOutAdmin" || .pyWorkBasketName=="ReasFacOutHead"</w:t>
      </w:r>
      <w:r>
        <w:rPr>
          <w:rFonts w:ascii="Calibri" w:hAnsi="Calibri" w:eastAsia="Calibri"/>
          <w:sz w:val="20"/>
        </w:rPr>
        <w:t xml:space="preserve">, memanggil </w:t>
      </w:r>
      <w:r>
        <w:rPr>
          <w:rFonts w:ascii="Consolas" w:hAnsi="Consolas" w:eastAsia="Consolas"/>
          <w:color w:val="8B2500"/>
          <w:sz w:val="18"/>
        </w:rPr>
        <w:t>GetOldDataRetro_ACT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SumCurrencyListAllRetro_Act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GetHistoryAkseptasiPega_Act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ProtekReinsurerList_Act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CheckDataFacOut_Act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OfferFacOut_PostAct</w:t>
      </w:r>
      <w:r>
        <w:rPr>
          <w:rFonts w:ascii="Calibri" w:hAnsi="Calibri" w:eastAsia="Calibri"/>
          <w:sz w:val="20"/>
        </w:rPr>
        <w:t xml:space="preserve"> menulis jejak </w:t>
      </w:r>
      <w:r>
        <w:rPr>
          <w:rFonts w:ascii="Consolas" w:hAnsi="Consolas" w:eastAsia="Consolas"/>
          <w:color w:val="8B2500"/>
          <w:sz w:val="18"/>
        </w:rPr>
        <w:t>ViewSuggest(&lt;APPEND&gt;).Approval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.CommentSuggest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.DateSuggest</w:t>
      </w:r>
      <w:r>
        <w:rPr>
          <w:rFonts w:ascii="Calibri" w:hAnsi="Calibri" w:eastAsia="Calibri"/>
          <w:sz w:val="20"/>
        </w:rPr>
        <w:t xml:space="preserve"> dan membaca </w:t>
      </w:r>
      <w:r>
        <w:rPr>
          <w:rFonts w:ascii="Consolas" w:hAnsi="Consolas" w:eastAsia="Consolas"/>
          <w:color w:val="8B2500"/>
          <w:sz w:val="18"/>
        </w:rPr>
        <w:t>EmailTypeRetro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EmailTypeRetroSlip</w:t>
      </w:r>
      <w:r>
        <w:rPr>
          <w:rFonts w:ascii="Calibri" w:hAnsi="Calibri" w:eastAsia="Calibri"/>
          <w:sz w:val="20"/>
        </w:rPr>
        <w:t xml:space="preserve"> bernilai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Satu keputusan manusia = satu transisi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GLOSARIUM.md</w:t>
      </w:r>
      <w:r>
        <w:rPr>
          <w:rFonts w:ascii="Calibri" w:hAnsi="Calibri" w:eastAsia="Calibri"/>
          <w:sz w:val="20"/>
        </w:rPr>
        <w:t>)  -  bukan satu proses yang menghitung seluruh rantai sekaligus.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DDL\OfferFacRetro.xml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Flow\OfferFacRetro</w:t>
      </w:r>
      <w:r>
        <w:rPr>
          <w:rFonts w:ascii="Calibri" w:hAnsi="Calibri" w:eastAsia="Calibri"/>
          <w:sz w:val="20"/>
        </w:rPr>
        <w:t xml:space="preserve"> (tiga salinan korpus)  .  </w:t>
      </w:r>
      <w:r>
        <w:rPr>
          <w:rFonts w:ascii="Consolas" w:hAnsi="Consolas" w:eastAsia="Consolas"/>
          <w:color w:val="8B2500"/>
          <w:sz w:val="18"/>
        </w:rPr>
        <w:t>Activity\OfferFacOut_PreAct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OfferFacOut_PostAct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K-058</w:t>
      </w:r>
      <w:r>
        <w:rPr>
          <w:rFonts w:ascii="Calibri" w:hAnsi="Calibri" w:eastAsia="Calibri"/>
          <w:sz w:val="20"/>
        </w:rPr>
        <w:t xml:space="preserve"> (salinan </w:t>
      </w:r>
      <w:r>
        <w:rPr>
          <w:rFonts w:ascii="Consolas" w:hAnsi="Consolas" w:eastAsia="Consolas"/>
          <w:color w:val="8B2500"/>
          <w:sz w:val="18"/>
        </w:rPr>
        <w:t>DDL\</w:t>
      </w:r>
      <w:r>
        <w:rPr>
          <w:rFonts w:ascii="Calibri" w:hAnsi="Calibri" w:eastAsia="Calibri"/>
          <w:sz w:val="20"/>
        </w:rPr>
        <w:t xml:space="preserve"> menang; layar keempat peran sama)  .  K-053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F05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Empat tingkat berurutan, </w:t>
      </w:r>
      <w:r>
        <w:rPr>
          <w:rFonts w:ascii="Calibri" w:hAnsi="Calibri" w:eastAsia="Calibri"/>
          <w:b/>
          <w:sz w:val="20"/>
        </w:rPr>
        <w:t>satu keputusan = satu transisi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Percabangan grup hidup sebagai gerbang tersendiri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Tiap tingkat punya jalur </w:t>
      </w:r>
      <w:r>
        <w:rPr>
          <w:rFonts w:ascii="Calibri" w:hAnsi="Calibri" w:eastAsia="Calibri"/>
          <w:b/>
          <w:sz w:val="20"/>
        </w:rPr>
        <w:t>terima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memakai mesin akseptasi Fac In (Seam 2)</w:t>
      </w:r>
      <w:r>
        <w:rPr>
          <w:rFonts w:ascii="Calibri" w:hAnsi="Calibri" w:eastAsia="Calibri"/>
          <w:sz w:val="20"/>
        </w:rPr>
        <w:t xml:space="preserve">  -  nol shape Approval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Jejak persetujuan tercatat per langkah (siapa, kapan, komentar)  -  </w:t>
      </w:r>
      <w:r>
        <w:rPr>
          <w:rFonts w:ascii="Calibri" w:hAnsi="Calibri" w:eastAsia="Calibri"/>
          <w:b/>
          <w:sz w:val="20"/>
        </w:rPr>
        <w:t>identitas disimpan sebagai rujukan, nilainya tidak disalin ke artefak</w:t>
      </w:r>
      <w:r>
        <w:rPr>
          <w:rFonts w:ascii="Calibri" w:hAnsi="Calibri" w:eastAsia="Calibri"/>
          <w:sz w:val="20"/>
        </w:rPr>
        <w:t xml:space="preserve"> (K-025)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Enumerasi tipe email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; artinya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panic</w:t>
      </w:r>
      <w:r>
        <w:rPr>
          <w:rFonts w:ascii="Calibri" w:hAnsi="Calibri" w:eastAsia="Calibri"/>
          <w:sz w:val="20"/>
        </w:rPr>
        <w:t xml:space="preserve"> bila nilai lain muncul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Empat tingkat berlaku </w:t>
      </w:r>
      <w:r>
        <w:rPr>
          <w:rFonts w:ascii="Calibri" w:hAnsi="Calibri" w:eastAsia="Calibri"/>
          <w:b/>
          <w:sz w:val="20"/>
        </w:rPr>
        <w:t>menyeluruh</w:t>
      </w:r>
      <w:r>
        <w:rPr>
          <w:rFonts w:ascii="Calibri" w:hAnsi="Calibri" w:eastAsia="Calibri"/>
          <w:sz w:val="20"/>
        </w:rPr>
        <w:t xml:space="preserve"> untuk NB, RNW dan EDM (K-058)  -  tanpa cabang per siklus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Satu set layar</w:t>
      </w:r>
      <w:r>
        <w:rPr>
          <w:rFonts w:ascii="Calibri" w:hAnsi="Calibri" w:eastAsia="Calibri"/>
          <w:sz w:val="20"/>
        </w:rPr>
        <w:t xml:space="preserve"> dipakai keempat peran; GroupLeader dan TechnicalDirector memakai layar Admin/Head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Komentar menyebut salinan </w:t>
      </w:r>
      <w:r>
        <w:rPr>
          <w:rFonts w:ascii="Consolas" w:hAnsi="Consolas" w:eastAsia="Consolas"/>
          <w:color w:val="8B2500"/>
          <w:sz w:val="18"/>
        </w:rPr>
        <w:t>DDL\OfferFacRetro.xml</w:t>
      </w:r>
      <w:r>
        <w:rPr>
          <w:rFonts w:ascii="Calibri" w:hAnsi="Calibri" w:eastAsia="Calibri"/>
          <w:sz w:val="20"/>
        </w:rPr>
        <w:t xml:space="preserve"> sebagai sumber, dan menandai salinan NB/RNW 2 tingkat sebagai </w:t>
      </w:r>
      <w:r>
        <w:rPr>
          <w:rFonts w:ascii="Calibri" w:hAnsi="Calibri" w:eastAsia="Calibri"/>
          <w:b/>
          <w:sz w:val="20"/>
        </w:rPr>
        <w:t>basi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F09 - Dua generator nomor retrosesi  -  tidak disatukan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Penawaran retrosesi mendapat nomor slip yang unik dan berurut, memakai </w:t>
      </w:r>
      <w:r>
        <w:rPr>
          <w:rFonts w:ascii="Calibri" w:hAnsi="Calibri" w:eastAsia="Calibri"/>
          <w:b/>
          <w:sz w:val="20"/>
        </w:rPr>
        <w:t>dua skema penomoran berbeda</w:t>
      </w:r>
      <w:r>
        <w:rPr>
          <w:rFonts w:ascii="Calibri" w:hAnsi="Calibri" w:eastAsia="Calibri"/>
          <w:sz w:val="20"/>
        </w:rPr>
        <w:t xml:space="preserve"> yang hidup berdampingan di sistem lama.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DUA generator, bukan satu.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Skemanya berbeda, urutannya berbeda, dan </w:t>
      </w:r>
      <w:r>
        <w:rPr>
          <w:rFonts w:ascii="Calibri" w:hAnsi="Calibri" w:eastAsia="Calibri"/>
          <w:b/>
          <w:sz w:val="20"/>
        </w:rPr>
        <w:t>sequence-nya berbeda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Generator 1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Generator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Berkas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DDL\GENERATE_FACRETRO_NO.txt</w:t>
            </w:r>
            <w:r>
              <w:rPr>
                <w:rFonts w:ascii="Calibri" w:hAnsi="Calibri" w:eastAsia="Calibri"/>
                <w:sz w:val="18"/>
              </w:rPr>
              <w:t xml:space="preserve"> (fungsi Oracle)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RDBList\GenerateOurRefFacOut_SQL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 xml:space="preserve">, tag </w:t>
            </w:r>
            <w:r>
              <w:rPr>
                <w:rFonts w:ascii="Consolas" w:hAnsi="Consolas" w:eastAsia="Consolas"/>
                <w:color w:val="8B2500"/>
                <w:sz w:val="16"/>
              </w:rPr>
              <w:t>pyBrowseSQL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Bentuk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RNM-</w:t>
            </w:r>
            <w:r>
              <w:rPr>
                <w:rFonts w:ascii="Calibri" w:hAnsi="Calibri" w:eastAsia="Calibri"/>
                <w:sz w:val="18"/>
              </w:rPr>
              <w:t xml:space="preserve"> + FacCode + BusinessCode + </w:t>
            </w:r>
            <w:r>
              <w:rPr>
                <w:rFonts w:ascii="Consolas" w:hAnsi="Consolas" w:eastAsia="Consolas"/>
                <w:color w:val="8B2500"/>
                <w:sz w:val="16"/>
              </w:rPr>
              <w:t>.</w:t>
            </w:r>
            <w:r>
              <w:rPr>
                <w:rFonts w:ascii="Calibri" w:hAnsi="Calibri" w:eastAsia="Calibri"/>
                <w:sz w:val="18"/>
              </w:rPr>
              <w:t xml:space="preserve"> + bulan + </w:t>
            </w:r>
            <w:r>
              <w:rPr>
                <w:rFonts w:ascii="Consolas" w:hAnsi="Consolas" w:eastAsia="Consolas"/>
                <w:color w:val="8B2500"/>
                <w:sz w:val="16"/>
              </w:rPr>
              <w:t>.</w:t>
            </w:r>
            <w:r>
              <w:rPr>
                <w:rFonts w:ascii="Calibri" w:hAnsi="Calibri" w:eastAsia="Calibri"/>
                <w:sz w:val="18"/>
              </w:rPr>
              <w:t xml:space="preserve"> + tahun + </w:t>
            </w:r>
            <w:r>
              <w:rPr>
                <w:rFonts w:ascii="Consolas" w:hAnsi="Consolas" w:eastAsia="Consolas"/>
                <w:color w:val="8B2500"/>
                <w:sz w:val="16"/>
              </w:rPr>
              <w:t>.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LPAD(seq,5,'0')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'Y'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{InputData.CARI21}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{...BusinessOldId}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'RNM'</w:t>
            </w:r>
            <w:r>
              <w:rPr>
                <w:rFonts w:ascii="Calibri" w:hAnsi="Calibri" w:eastAsia="Calibri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500"/>
                <w:sz w:val="16"/>
              </w:rPr>
              <w:t>to_char(sysdate,'yy')</w:t>
            </w:r>
            <w:r>
              <w:rPr>
                <w:rFonts w:ascii="Calibri" w:hAnsi="Calibri" w:eastAsia="Calibri"/>
                <w:sz w:val="18"/>
              </w:rPr>
              <w:t xml:space="preserve"> + seq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FACRETRO_SEQ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`T_FAC_OFFER_SEQ`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Padding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LPAD(...,5,'0')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tanpa padding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Posisi </w:t>
            </w:r>
            <w:r>
              <w:rPr>
                <w:rFonts w:ascii="Consolas" w:hAnsi="Consolas" w:eastAsia="Consolas"/>
                <w:color w:val="8B2500"/>
                <w:sz w:val="16"/>
              </w:rPr>
              <w:t>'Y'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di tengah (sebagai FacCode)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di depan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Pemetaan FacCode: </w:t>
      </w:r>
      <w:r>
        <w:rPr>
          <w:rFonts w:ascii="Consolas" w:hAnsi="Consolas" w:eastAsia="Consolas"/>
          <w:color w:val="8B2500"/>
          <w:sz w:val="18"/>
        </w:rPr>
        <w:t>'Y'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onsolas" w:hAnsi="Consolas" w:eastAsia="Consolas"/>
          <w:color w:val="8B2500"/>
          <w:sz w:val="18"/>
        </w:rPr>
        <w:t>FacType = 'FAKULTATIF RETROSESI'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'F'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onsolas" w:hAnsi="Consolas" w:eastAsia="Consolas"/>
          <w:color w:val="8B2500"/>
          <w:sz w:val="18"/>
        </w:rPr>
        <w:t>'FAKULTATIF INWARD'</w:t>
      </w:r>
      <w:r>
        <w:rPr>
          <w:rFonts w:ascii="Calibri" w:hAnsi="Calibri" w:eastAsia="Calibri"/>
          <w:sz w:val="20"/>
        </w:rPr>
        <w:t xml:space="preserve">. Jadi retrosesi berawalan </w:t>
      </w:r>
      <w:r>
        <w:rPr>
          <w:rFonts w:ascii="Calibri" w:hAnsi="Calibri" w:eastAsia="Calibri"/>
          <w:b/>
          <w:sz w:val="20"/>
        </w:rPr>
        <w:t>`RNM-Y...`</w:t>
      </w:r>
      <w:r>
        <w:rPr>
          <w:rFonts w:ascii="Calibri" w:hAnsi="Calibri" w:eastAsia="Calibri"/>
          <w:sz w:val="20"/>
        </w:rPr>
        <w:t xml:space="preserve">, berbeda dari Fac In </w:t>
      </w:r>
      <w:r>
        <w:rPr>
          <w:rFonts w:ascii="Consolas" w:hAnsi="Consolas" w:eastAsia="Consolas"/>
          <w:color w:val="8B2500"/>
          <w:sz w:val="18"/>
        </w:rPr>
        <w:t>RNM-F...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ada cabang `ELSE`.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onsolas" w:hAnsi="Consolas" w:eastAsia="Consolas"/>
          <w:color w:val="8B2500"/>
          <w:sz w:val="18"/>
        </w:rPr>
        <w:t>FacType</w:t>
      </w:r>
      <w:r>
        <w:rPr>
          <w:rFonts w:ascii="Calibri" w:hAnsi="Calibri" w:eastAsia="Calibri"/>
          <w:sz w:val="20"/>
        </w:rPr>
        <w:t xml:space="preserve"> bukan salah satu dari kedua nilai itu, </w:t>
      </w:r>
      <w:r>
        <w:rPr>
          <w:rFonts w:ascii="Consolas" w:hAnsi="Consolas" w:eastAsia="Consolas"/>
          <w:color w:val="8B2500"/>
          <w:sz w:val="18"/>
        </w:rPr>
        <w:t>FacCode</w:t>
      </w:r>
      <w:r>
        <w:rPr>
          <w:rFonts w:ascii="Calibri" w:hAnsi="Calibri" w:eastAsia="Calibri"/>
          <w:sz w:val="20"/>
        </w:rPr>
        <w:t xml:space="preserve"> tetap </w:t>
      </w:r>
      <w:r>
        <w:rPr>
          <w:rFonts w:ascii="Calibri" w:hAnsi="Calibri" w:eastAsia="Calibri"/>
          <w:b/>
          <w:sz w:val="20"/>
        </w:rPr>
        <w:t>NULL</w:t>
      </w:r>
      <w:r>
        <w:rPr>
          <w:rFonts w:ascii="Calibri" w:hAnsi="Calibri" w:eastAsia="Calibri"/>
          <w:sz w:val="20"/>
        </w:rPr>
        <w:t xml:space="preserve">. Perilaku itu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  -  jangan ditambahi cabang default.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`FacRetroSlipNumber` dideklarasikan `VARCHAR2(21)`.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Panjang keluarannya bergantung panjang </w:t>
      </w:r>
      <w:r>
        <w:rPr>
          <w:rFonts w:ascii="Consolas" w:hAnsi="Consolas" w:eastAsia="Consolas"/>
          <w:color w:val="8B2500"/>
          <w:sz w:val="18"/>
        </w:rPr>
        <w:t>BusinessCode</w:t>
      </w:r>
      <w:r>
        <w:rPr>
          <w:rFonts w:ascii="Calibri" w:hAnsi="Calibri" w:eastAsia="Calibri"/>
          <w:sz w:val="20"/>
        </w:rPr>
        <w:t xml:space="preserve">; bila melebihi 21 karakter, fungsi Oracle gagal saat runtime. </w:t>
      </w:r>
      <w:r>
        <w:rPr>
          <w:rFonts w:ascii="Calibri" w:hAnsi="Calibri" w:eastAsia="Calibri"/>
          <w:b/>
          <w:sz w:val="20"/>
        </w:rPr>
        <w:t>Diport apa adanya</w:t>
      </w:r>
      <w:r>
        <w:rPr>
          <w:rFonts w:ascii="Calibri" w:hAnsi="Calibri" w:eastAsia="Calibri"/>
          <w:sz w:val="20"/>
        </w:rPr>
        <w:t xml:space="preserve">, dengan batas panjangnya diuji.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apakah </w:t>
      </w:r>
      <w:r>
        <w:rPr>
          <w:rFonts w:ascii="Consolas" w:hAnsi="Consolas" w:eastAsia="Consolas"/>
          <w:color w:val="8B2500"/>
          <w:sz w:val="18"/>
        </w:rPr>
        <w:t>BusinessCode</w:t>
      </w:r>
      <w:r>
        <w:rPr>
          <w:rFonts w:ascii="Calibri" w:hAnsi="Calibri" w:eastAsia="Calibri"/>
          <w:sz w:val="20"/>
        </w:rPr>
        <w:t xml:space="preserve"> dijamin pendek  -  </w:t>
      </w:r>
      <w:r>
        <w:rPr>
          <w:rFonts w:ascii="Consolas" w:hAnsi="Consolas" w:eastAsia="Consolas"/>
          <w:color w:val="8B2500"/>
          <w:sz w:val="18"/>
        </w:rPr>
        <w:t>GLOSARIUM.md</w:t>
      </w:r>
      <w:r>
        <w:rPr>
          <w:rFonts w:ascii="Calibri" w:hAnsi="Calibri" w:eastAsia="Calibri"/>
          <w:sz w:val="20"/>
        </w:rPr>
        <w:t xml:space="preserve"> mencatat 98 kode dengan arti </w:t>
      </w:r>
      <w:r>
        <w:rPr>
          <w:rFonts w:ascii="Calibri" w:hAnsi="Calibri" w:eastAsia="Calibri"/>
          <w:b/>
          <w:sz w:val="20"/>
        </w:rPr>
        <w:t>belum terverifikasi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Korpus </w:t>
      </w:r>
      <w:r>
        <w:rPr>
          <w:rFonts w:ascii="Calibri" w:hAnsi="Calibri" w:eastAsia="Calibri"/>
          <w:b/>
          <w:sz w:val="20"/>
        </w:rPr>
        <w:t>tidak menjelaskan kapan</w:t>
      </w:r>
      <w:r>
        <w:rPr>
          <w:rFonts w:ascii="Calibri" w:hAnsi="Calibri" w:eastAsia="Calibri"/>
          <w:sz w:val="20"/>
        </w:rPr>
        <w:t xml:space="preserve"> masing-masing generator dipakai. Keduanya diport; pemilihannya mengikuti pemanggil, bukan ditebak.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DDL\GENERATE_FACRETRO_NO.txt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RDBList\GenerateOurRefFacOut_SQL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K-055  .  K-056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§1, §4.3,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F08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Kedua generator</w:t>
      </w:r>
      <w:r>
        <w:rPr>
          <w:rFonts w:ascii="Calibri" w:hAnsi="Calibri" w:eastAsia="Calibri"/>
          <w:sz w:val="20"/>
        </w:rPr>
        <w:t xml:space="preserve"> hidup terpisah; tidak diseragamkan menjadi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nomor retro </w:t>
      </w:r>
      <w:r>
        <w:rPr>
          <w:rFonts w:ascii="Consolas" w:hAnsi="Consolas" w:eastAsia="Consolas"/>
          <w:color w:val="8B2500"/>
          <w:sz w:val="18"/>
        </w:rPr>
        <w:t>RNM-Y...</w:t>
      </w:r>
      <w:r>
        <w:rPr>
          <w:rFonts w:ascii="Calibri" w:hAnsi="Calibri" w:eastAsia="Calibri"/>
          <w:sz w:val="20"/>
        </w:rPr>
        <w:t xml:space="preserve"> berbeda dari Fac In </w:t>
      </w:r>
      <w:r>
        <w:rPr>
          <w:rFonts w:ascii="Consolas" w:hAnsi="Consolas" w:eastAsia="Consolas"/>
          <w:color w:val="8B2500"/>
          <w:sz w:val="18"/>
        </w:rPr>
        <w:t>RNM-F...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Tanpa cabang `ELSE`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FacType</w:t>
      </w:r>
      <w:r>
        <w:rPr>
          <w:rFonts w:ascii="Calibri" w:hAnsi="Calibri" w:eastAsia="Calibri"/>
          <w:sz w:val="20"/>
        </w:rPr>
        <w:t xml:space="preserve"> tak dikenal menghasilkan kode kosong,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nilai default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Padding 5 digit hanya pada generator 1; generator 2 </w:t>
      </w:r>
      <w:r>
        <w:rPr>
          <w:rFonts w:ascii="Calibri" w:hAnsi="Calibri" w:eastAsia="Calibri"/>
          <w:b/>
          <w:sz w:val="20"/>
        </w:rPr>
        <w:t>tanpa padding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urut diambil dari sequence basis data,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dihitung aplikasi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Batas panjang </w:t>
      </w:r>
      <w:r>
        <w:rPr>
          <w:rFonts w:ascii="Consolas" w:hAnsi="Consolas" w:eastAsia="Consolas"/>
          <w:color w:val="8B2500"/>
          <w:sz w:val="18"/>
        </w:rPr>
        <w:t>VARCHAR2(21)</w:t>
      </w:r>
      <w:r>
        <w:rPr>
          <w:rFonts w:ascii="Calibri" w:hAnsi="Calibri" w:eastAsia="Calibri"/>
          <w:sz w:val="20"/>
        </w:rPr>
        <w:t xml:space="preserve"> diuji sebagai </w:t>
      </w:r>
      <w:r>
        <w:rPr>
          <w:rFonts w:ascii="Calibri" w:hAnsi="Calibri" w:eastAsia="Calibri"/>
          <w:b/>
          <w:sz w:val="20"/>
        </w:rPr>
        <w:t>batas nyata</w:t>
      </w:r>
      <w:r>
        <w:rPr>
          <w:rFonts w:ascii="Calibri" w:hAnsi="Calibri" w:eastAsia="Calibri"/>
          <w:sz w:val="20"/>
        </w:rPr>
        <w:t>, bukan diabaikan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K046_GenerateFacRetroNo_TanpaElse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polis produksi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muncul di test; memakai nilai sintetis (K-025)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F10 - Produksi Fac Out ke tabel FACOUTPRODUCTION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Penawaran retrosesi yang sudah disetujui tersimpan sebagai baris produksi Fac Out, tertaut ke objek Fac In induknya, dan </w:t>
      </w:r>
      <w:r>
        <w:rPr>
          <w:rFonts w:ascii="Calibri" w:hAnsi="Calibri" w:eastAsia="Calibri"/>
          <w:b/>
          <w:sz w:val="20"/>
        </w:rPr>
        <w:t>aman diulang</w:t>
      </w:r>
      <w:r>
        <w:rPr>
          <w:rFonts w:ascii="Calibri" w:hAnsi="Calibri" w:eastAsia="Calibri"/>
          <w:sz w:val="20"/>
        </w:rPr>
        <w:t xml:space="preserve"> tanpa menghasilkan baris ganda.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Tabel produksinya sudah ada dan sudah flat</w:t>
      </w:r>
      <w:r>
        <w:rPr>
          <w:rFonts w:ascii="Calibri" w:hAnsi="Calibri" w:eastAsia="Calibri"/>
          <w:sz w:val="20"/>
        </w:rPr>
        <w:t xml:space="preserve">  -  65 kolom, multi-lini, dengan pasangan </w:t>
      </w:r>
      <w:r>
        <w:rPr>
          <w:rFonts w:ascii="Consolas" w:hAnsi="Consolas" w:eastAsia="Consolas"/>
          <w:color w:val="8B2500"/>
          <w:sz w:val="18"/>
        </w:rPr>
        <w:t>_MENJADI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_SELISIH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Tidak perlu tabel flat baru</w:t>
      </w:r>
      <w:r>
        <w:rPr>
          <w:rFonts w:ascii="Calibri" w:hAnsi="Calibri" w:eastAsia="Calibri"/>
          <w:sz w:val="20"/>
        </w:rPr>
        <w:t xml:space="preserve"> (K-056). Ini membedakan F10 dari </w:t>
      </w:r>
      <w:r>
        <w:rPr>
          <w:rFonts w:ascii="Consolas" w:hAnsi="Consolas" w:eastAsia="Consolas"/>
          <w:color w:val="8B2500"/>
          <w:sz w:val="18"/>
        </w:rPr>
        <w:t>edm\E21</w:t>
      </w:r>
      <w:r>
        <w:rPr>
          <w:rFonts w:ascii="Calibri" w:hAnsi="Calibri" w:eastAsia="Calibri"/>
          <w:sz w:val="20"/>
        </w:rPr>
        <w:t>, yang masih menunggu rancangan tabel flat.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Insert = Connect-SQL langsung, BUKAN stored procedure.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DDL\InsertTreatyProd_Sql.xml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&lt;pxObjClass&gt;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Rule-Connect-SQL</w:t>
      </w:r>
      <w:r>
        <w:rPr>
          <w:rFonts w:ascii="Calibri" w:hAnsi="Calibri" w:eastAsia="Calibri"/>
          <w:sz w:val="20"/>
        </w:rPr>
        <w:t xml:space="preserve">, tag </w:t>
      </w:r>
      <w:r>
        <w:rPr>
          <w:rFonts w:ascii="Consolas" w:hAnsi="Consolas" w:eastAsia="Consolas"/>
          <w:color w:val="8B2500"/>
          <w:sz w:val="18"/>
        </w:rPr>
        <w:t>&lt;pyBrowseSQL&gt;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BEGIN INSERT INTO FACOUTPRODUCTION (...65 kolom...) VALUES (...); COMMIT; END;</w:t>
      </w:r>
      <w:r>
        <w:rPr>
          <w:rFonts w:ascii="Calibri" w:hAnsi="Calibri" w:eastAsia="Calibri"/>
          <w:sz w:val="20"/>
        </w:rPr>
        <w:t xml:space="preserve">. Catatan lama "via SP </w:t>
      </w:r>
      <w:r>
        <w:rPr>
          <w:rFonts w:ascii="Consolas" w:hAnsi="Consolas" w:eastAsia="Consolas"/>
          <w:color w:val="8B2500"/>
          <w:sz w:val="18"/>
        </w:rPr>
        <w:t>INSERTFACOUTPRODUCTION</w:t>
      </w:r>
      <w:r>
        <w:rPr>
          <w:rFonts w:ascii="Calibri" w:hAnsi="Calibri" w:eastAsia="Calibri"/>
          <w:sz w:val="20"/>
        </w:rPr>
        <w:t xml:space="preserve">" sudah </w:t>
      </w:r>
      <w:r>
        <w:rPr>
          <w:rFonts w:ascii="Calibri" w:hAnsi="Calibri" w:eastAsia="Calibri"/>
          <w:b/>
          <w:sz w:val="20"/>
        </w:rPr>
        <w:t>dibatalkan</w:t>
      </w:r>
      <w:r>
        <w:rPr>
          <w:rFonts w:ascii="Calibri" w:hAnsi="Calibri" w:eastAsia="Calibri"/>
          <w:sz w:val="20"/>
        </w:rPr>
        <w:t xml:space="preserve">  -  itu nama request/connector, bukan SP basis data.</w:t>
      </w:r>
    </w:p>
    <w:p>
      <w:pPr>
        <w:pStyle w:val="Heading4"/>
      </w:pPr>
      <w:r>
        <w:rPr>
          <w:color w:val="1F3B63"/>
        </w:rPr>
        <w:t>Gerbang idempotensi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Activity\InsertFacoutProduction</w:t>
      </w:r>
      <w:r>
        <w:rPr>
          <w:rFonts w:ascii="Calibri" w:hAnsi="Calibri" w:eastAsia="Calibri"/>
          <w:sz w:val="20"/>
        </w:rPr>
        <w:t xml:space="preserve"> memanggil </w:t>
      </w:r>
      <w:r>
        <w:rPr>
          <w:rFonts w:ascii="Consolas" w:hAnsi="Consolas" w:eastAsia="Consolas"/>
          <w:color w:val="8B2500"/>
          <w:sz w:val="18"/>
        </w:rPr>
        <w:t>RDBList\CekFacoutProd_Sql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select DISTINCT IDPEGA from FACoutPRODUCTION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where RISLIPNO = {DataIN.CARI7} and IDPEGA = {pyWorkPage.pzInsKey}</w:t>
      </w:r>
    </w:p>
    <w:p/>
    <w:p>
      <w:r>
        <w:rPr>
          <w:rFonts w:ascii="Calibri" w:hAnsi="Calibri" w:eastAsia="Calibri"/>
          <w:sz w:val="20"/>
        </w:rPr>
        <w:t xml:space="preserve">Gerbangnya </w:t>
      </w:r>
      <w:r>
        <w:rPr>
          <w:rFonts w:ascii="Consolas" w:hAnsi="Consolas" w:eastAsia="Consolas"/>
          <w:color w:val="8B2500"/>
          <w:sz w:val="18"/>
        </w:rPr>
        <w:t>@SizeOfPropertyList(FacoutList.pxResults)&gt;0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pyStepsPreCondParamsWhenTrue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alibri" w:hAnsi="Calibri" w:eastAsia="Calibri"/>
          <w:b/>
          <w:sz w:val="20"/>
        </w:rPr>
        <w:t>6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pyStepsPreCondParamsWhenFalse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alibri" w:hAnsi="Calibri" w:eastAsia="Calibri"/>
          <w:b/>
          <w:sz w:val="20"/>
        </w:rPr>
        <w:t>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Gerbang itu berada di alamat </w:t>
      </w:r>
      <w:r>
        <w:rPr>
          <w:rFonts w:ascii="Calibri" w:hAnsi="Calibri" w:eastAsia="Calibri"/>
          <w:b/>
          <w:sz w:val="20"/>
        </w:rPr>
        <w:t>`RH_1.pySteps(7)`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&lt;pyStepsPreCondParamsWhen&gt;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...WhenTrue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...WhenFalse</w:t>
      </w:r>
      <w:r>
        <w:rPr>
          <w:rFonts w:ascii="Calibri" w:hAnsi="Calibri" w:eastAsia="Calibri"/>
          <w:sz w:val="20"/>
        </w:rPr>
        <w:t xml:space="preserve"> berada di </w:t>
      </w:r>
      <w:r>
        <w:rPr>
          <w:rFonts w:ascii="Calibri" w:hAnsi="Calibri" w:eastAsia="Calibri"/>
          <w:b/>
          <w:sz w:val="20"/>
        </w:rPr>
        <w:t>`rowdata` yang sama</w:t>
      </w:r>
      <w:r>
        <w:rPr>
          <w:rFonts w:ascii="Calibri" w:hAnsi="Calibri" w:eastAsia="Calibri"/>
          <w:sz w:val="20"/>
        </w:rPr>
        <w:t xml:space="preserve">  -  keanggotaan struktural, bukan kedekatan teks.</w:t>
      </w:r>
    </w:p>
    <w:p>
      <w:r>
        <w:rPr>
          <w:rFonts w:ascii="Consolas" w:hAnsi="Consolas" w:eastAsia="Consolas"/>
          <w:color w:val="8B2500"/>
          <w:sz w:val="18"/>
        </w:rPr>
        <w:t>[dugaan kuat]</w:t>
      </w:r>
      <w:r>
        <w:rPr>
          <w:rFonts w:ascii="Calibri" w:hAnsi="Calibri" w:eastAsia="Calibri"/>
          <w:sz w:val="20"/>
        </w:rPr>
        <w:t xml:space="preserve"> Penambatan kode transisi dari dua jangkar independen (</w:t>
      </w:r>
      <w:r>
        <w:rPr>
          <w:rFonts w:ascii="Consolas" w:hAnsi="Consolas" w:eastAsia="Consolas"/>
          <w:color w:val="8B2500"/>
          <w:sz w:val="18"/>
        </w:rPr>
        <w:t>SaveEDMToJsonPolicy_Act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RH_1.pySteps(10)</w:t>
      </w:r>
      <w:r>
        <w:rPr>
          <w:rFonts w:ascii="Calibri" w:hAnsi="Calibri" w:eastAsia="Calibri"/>
          <w:sz w:val="20"/>
        </w:rPr>
        <w:t xml:space="preserve"> T=6, dan </w:t>
      </w:r>
      <w:r>
        <w:rPr>
          <w:rFonts w:ascii="Consolas" w:hAnsi="Consolas" w:eastAsia="Consolas"/>
          <w:color w:val="8B2500"/>
          <w:sz w:val="18"/>
        </w:rPr>
        <w:t>SaveTreatyProduction_Act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RH_1.pySteps(4)</w:t>
      </w:r>
      <w:r>
        <w:rPr>
          <w:rFonts w:ascii="Calibri" w:hAnsi="Calibri" w:eastAsia="Calibri"/>
          <w:sz w:val="20"/>
        </w:rPr>
        <w:t xml:space="preserve"> T=2/F=6): </w:t>
      </w:r>
      <w:r>
        <w:rPr>
          <w:rFonts w:ascii="Calibri" w:hAnsi="Calibri" w:eastAsia="Calibri"/>
          <w:b/>
          <w:sz w:val="20"/>
        </w:rPr>
        <w:t>`2` = jalankan lalu lanjut  .  `3` = lewati langkah  .  `6` = keluar activity</w:t>
      </w:r>
      <w:r>
        <w:rPr>
          <w:rFonts w:ascii="Calibri" w:hAnsi="Calibri" w:eastAsia="Calibri"/>
          <w:sz w:val="20"/>
        </w:rPr>
        <w:t xml:space="preserve">. Maka: </w:t>
      </w:r>
      <w:r>
        <w:rPr>
          <w:rFonts w:ascii="Calibri" w:hAnsi="Calibri" w:eastAsia="Calibri"/>
          <w:b/>
          <w:sz w:val="20"/>
        </w:rPr>
        <w:t>baris sudah ada  -&gt;  keluar, tidak menyisipkan; belum ada  -&gt;  lanjut dan sisipkan.</w:t>
      </w:r>
    </w:p>
    <w:p>
      <w:r>
        <w:rPr>
          <w:rFonts w:ascii="Calibri" w:hAnsi="Calibri" w:eastAsia="Calibri"/>
          <w:sz w:val="20"/>
        </w:rPr>
        <w:t xml:space="preserve">[~]  Ditandai </w:t>
      </w:r>
      <w:r>
        <w:rPr>
          <w:rFonts w:ascii="Calibri" w:hAnsi="Calibri" w:eastAsia="Calibri"/>
          <w:b/>
          <w:sz w:val="20"/>
        </w:rPr>
        <w:t>`[dugaan kuat]`, bukan `[terverifikasi]`</w:t>
      </w:r>
      <w:r>
        <w:rPr>
          <w:rFonts w:ascii="Calibri" w:hAnsi="Calibri" w:eastAsia="Calibri"/>
          <w:sz w:val="20"/>
        </w:rPr>
        <w:t xml:space="preserve">. Yang sudah terbukti adalah </w:t>
      </w:r>
      <w:r>
        <w:rPr>
          <w:rFonts w:ascii="Calibri" w:hAnsi="Calibri" w:eastAsia="Calibri"/>
          <w:b/>
          <w:sz w:val="20"/>
        </w:rPr>
        <w:t>keanggotaan struktural</w:t>
      </w:r>
      <w:r>
        <w:rPr>
          <w:rFonts w:ascii="Calibri" w:hAnsi="Calibri" w:eastAsia="Calibri"/>
          <w:sz w:val="20"/>
        </w:rPr>
        <w:t xml:space="preserve"> gerbang dan T/F pada langkah yang sama (ditunjukkan lewat </w:t>
      </w:r>
      <w:r>
        <w:rPr>
          <w:rFonts w:ascii="Consolas" w:hAnsi="Consolas" w:eastAsia="Consolas"/>
          <w:color w:val="8B2500"/>
          <w:sz w:val="18"/>
        </w:rPr>
        <w:t>&lt;pyStepPageReference&gt;</w:t>
      </w:r>
      <w:r>
        <w:rPr>
          <w:rFonts w:ascii="Calibri" w:hAnsi="Calibri" w:eastAsia="Calibri"/>
          <w:sz w:val="20"/>
        </w:rPr>
        <w:t xml:space="preserve"> untuk kelima jangkar) serta pola distribusinya. Yang </w:t>
      </w:r>
      <w:r>
        <w:rPr>
          <w:rFonts w:ascii="Calibri" w:hAnsi="Calibri" w:eastAsia="Calibri"/>
          <w:b/>
          <w:sz w:val="20"/>
        </w:rPr>
        <w:t>belum</w:t>
      </w:r>
      <w:r>
        <w:rPr>
          <w:rFonts w:ascii="Calibri" w:hAnsi="Calibri" w:eastAsia="Calibri"/>
          <w:sz w:val="20"/>
        </w:rPr>
        <w:t xml:space="preserve"> terbukti adalah </w:t>
      </w:r>
      <w:r>
        <w:rPr>
          <w:rFonts w:ascii="Calibri" w:hAnsi="Calibri" w:eastAsia="Calibri"/>
          <w:b/>
          <w:sz w:val="20"/>
        </w:rPr>
        <w:t>arti</w:t>
      </w:r>
      <w:r>
        <w:rPr>
          <w:rFonts w:ascii="Calibri" w:hAnsi="Calibri" w:eastAsia="Calibri"/>
          <w:sz w:val="20"/>
        </w:rPr>
        <w:t xml:space="preserve"> kodenya  -  korpus tidak memuat berkas yang memetakan kode -&gt; perilaku secara eksplisit. Kenaikan label memerlukan konfirmasi UI Pega work owner.</w:t>
      </w:r>
    </w:p>
    <w:p>
      <w:r>
        <w:rPr>
          <w:rFonts w:ascii="Calibri" w:hAnsi="Calibri" w:eastAsia="Calibri"/>
          <w:sz w:val="20"/>
        </w:rPr>
        <w:t xml:space="preserve">Kode </w:t>
      </w:r>
      <w:r>
        <w:rPr>
          <w:rFonts w:ascii="Calibri" w:hAnsi="Calibri" w:eastAsia="Calibri"/>
          <w:b/>
          <w:sz w:val="20"/>
        </w:rPr>
        <w:t>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4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belum tertambat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, butuh UI Pega work owner. Kode </w:t>
      </w:r>
      <w:r>
        <w:rPr>
          <w:rFonts w:ascii="Calibri" w:hAnsi="Calibri" w:eastAsia="Calibri"/>
          <w:b/>
          <w:sz w:val="20"/>
        </w:rPr>
        <w:t>5</w:t>
      </w:r>
      <w:r>
        <w:rPr>
          <w:rFonts w:ascii="Calibri" w:hAnsi="Calibri" w:eastAsia="Calibri"/>
          <w:sz w:val="20"/>
        </w:rPr>
        <w:t xml:space="preserve"> yang paling sering di antaranya (908 kemunculan pada satu pasangan).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Sensus lengkap 31 pasangan (T,F), bukti keanggotaan kelima jangkar, dan perintah auditnya ada di `..\..\10-audit\02-peta-kode-transisi.md`.</w:t>
      </w:r>
    </w:p>
    <w:p>
      <w:pPr>
        <w:pStyle w:val="Heading4"/>
      </w:pPr>
      <w:r>
        <w:rPr>
          <w:color w:val="1F3B63"/>
        </w:rPr>
        <w:t>Pemetaan 65 kolom  -  disalin dari 09-facout\01 §4.3.1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65 kolom seimbang dengan 65 nilai</w:t>
      </w:r>
      <w:r>
        <w:rPr>
          <w:rFonts w:ascii="Calibri" w:hAnsi="Calibri" w:eastAsia="Calibri"/>
          <w:sz w:val="20"/>
        </w:rPr>
        <w:t xml:space="preserve">, parameter dari </w:t>
      </w:r>
      <w:r>
        <w:rPr>
          <w:rFonts w:ascii="Calibri" w:hAnsi="Calibri" w:eastAsia="Calibri"/>
          <w:b/>
          <w:sz w:val="20"/>
        </w:rPr>
        <w:t>lima halaman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DataIN</w:t>
      </w:r>
      <w:r>
        <w:rPr>
          <w:rFonts w:ascii="Calibri" w:hAnsi="Calibri" w:eastAsia="Calibri"/>
          <w:sz w:val="20"/>
        </w:rPr>
        <w:t xml:space="preserve"> 35  .  </w:t>
      </w:r>
      <w:r>
        <w:rPr>
          <w:rFonts w:ascii="Consolas" w:hAnsi="Consolas" w:eastAsia="Consolas"/>
          <w:color w:val="8B2500"/>
          <w:sz w:val="18"/>
        </w:rPr>
        <w:t>DataIN1</w:t>
      </w:r>
      <w:r>
        <w:rPr>
          <w:rFonts w:ascii="Calibri" w:hAnsi="Calibri" w:eastAsia="Calibri"/>
          <w:sz w:val="20"/>
        </w:rPr>
        <w:t xml:space="preserve"> 14  .  </w:t>
      </w:r>
      <w:r>
        <w:rPr>
          <w:rFonts w:ascii="Consolas" w:hAnsi="Consolas" w:eastAsia="Consolas"/>
          <w:color w:val="8B2500"/>
          <w:sz w:val="18"/>
        </w:rPr>
        <w:t>DataINCargo</w:t>
      </w:r>
      <w:r>
        <w:rPr>
          <w:rFonts w:ascii="Calibri" w:hAnsi="Calibri" w:eastAsia="Calibri"/>
          <w:sz w:val="20"/>
        </w:rPr>
        <w:t xml:space="preserve"> 9  .  </w:t>
      </w:r>
      <w:r>
        <w:rPr>
          <w:rFonts w:ascii="Consolas" w:hAnsi="Consolas" w:eastAsia="Consolas"/>
          <w:color w:val="8B2500"/>
          <w:sz w:val="18"/>
        </w:rPr>
        <w:t>DataINMBU</w:t>
      </w:r>
      <w:r>
        <w:rPr>
          <w:rFonts w:ascii="Calibri" w:hAnsi="Calibri" w:eastAsia="Calibri"/>
          <w:sz w:val="20"/>
        </w:rPr>
        <w:t xml:space="preserve"> 5  .  </w:t>
      </w:r>
      <w:r>
        <w:rPr>
          <w:rFonts w:ascii="Consolas" w:hAnsi="Consolas" w:eastAsia="Consolas"/>
          <w:color w:val="8B2500"/>
          <w:sz w:val="18"/>
        </w:rPr>
        <w:t>DataINPA</w:t>
      </w:r>
      <w:r>
        <w:rPr>
          <w:rFonts w:ascii="Calibri" w:hAnsi="Calibri" w:eastAsia="Calibri"/>
          <w:sz w:val="20"/>
        </w:rPr>
        <w:t xml:space="preserve">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Tipe Oracle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Parameter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IDPEGA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POLICYNO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GROUPPANEL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REINSURER_ID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VARCHAR2(15)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REINSURER_NAME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TGL_PRINT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To_date({DataIN.CARI6}, 'DD/MM/YYYY HH24:MI:SS')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RISTARTPERIOD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To_date({DataIN.CARI8}, ...)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RIENDPERIOD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To_date({DataIN.CARI9}, ...)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9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START_DATE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To_date({DataIN.CARI11}, ...)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END_DATE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To_date({DataIN.CARI12}, ...)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RISLIPNO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VARCHAR2(600)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{DataIN.CARI7}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NOENDORS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{DataIN.CARI13}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PACKINGID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VARCHAR2(200)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PACKINGNOTE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VARCHAR2(900)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GOODNOTE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TRADINGNOTE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SHIPID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{DataINCargo.CARI6}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FROMRUTE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{DataINCargo.CARI7}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19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TORUTE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{DataINCargo.CARI8}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20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SAILDATE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To_date({DataINCargo.CARI9}, ...)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CONVEYANCENOTE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{DataINCargo.CARI5}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OBJECTNO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ZIPCODE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PROVINCE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DISTRICT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RW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{DataIN1.CARI6}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ADDRESS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VARCHAR2(4000)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{DataIN1.CARI7}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29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BUILDINGNO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VARCHAR2(30)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{DataIN1.CARI8}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30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ROADNAME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VARCHAR2(4000)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{DataIN1.CARI9}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VARCHAR2(4000 CHAR)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{DataIN1.CARI10}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OCCUPATION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VARCHAR2(4000)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{DataIN1.CARI11}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OBJECTITEM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VARCHAR2(4000)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{DataIN1.CARI12}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OBJECTITEMID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{DataIN1.CARI13}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BRANDNAME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 CHAR)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{DataINMBU.CARI2}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LICENSEPLATE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{DataINMBU.CARI3}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TYPENAME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{DataINMBU.CARI4}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MODELNAME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{DataINMBU.CARI5}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39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ENGINENUMBER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{DataINMBU.CARI6}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40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CLASSPA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{DataINPA.CARI1}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DOB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{DataINPA.CARI2}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CURRENCY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CURRENCYID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{DataIN.CARI29}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TSIRNM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{DataIN.CARI30}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TSISPREADED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PCTOFFERED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SHAREOFFERED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OBJECTPREMI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49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RICOMM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{DataIN.CARI26}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50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COMMISION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{DataIN.CARI27}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NUMBER(25,20)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{DataIN.CARI28}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SHAREOFFERED_SELISIH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OBJECTPREMI_SELISIH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COMMISION_SELISIH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TYPEFACULTATIVE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VARCHAR2(50)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{DataIN.CARI39}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56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PRORATE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NUMBER(25,20)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{DataIN.CARI40}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57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RATE_COVERAGE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NUMBER(20,4)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{DataIN.CARI36}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58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PREMI_COVERAGE_MENJADI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NUMBER(20,8)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{DataIN.CARI37}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59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PREMI_COVERAGE_SELISIH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NUMBER(20,8)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{DataIN.CARI38}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60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COVERAGE_NAME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{DataIN.CARI42}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61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COVERAGE_ID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{DataIN.CARI41}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62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COMMISION_COVERAGE_PCT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NUMBER(20,8)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{DataIN.CARI43}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63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COMMISION_COVERAGE_MENJADI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NUMBER(20,8)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{DataIN.CARI44}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64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COMMISION_COVERAGE_SELISIH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NUMBER(20,8)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{DataIN.CARI45}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65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OBJECTNO_FACIN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VARCHAR2(10)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{DataIN1.CARI14}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Pemetaannya TIDAK berurutan</w:t>
      </w:r>
      <w:r>
        <w:rPr>
          <w:rFonts w:ascii="Calibri" w:hAnsi="Calibri" w:eastAsia="Calibri"/>
          <w:sz w:val="20"/>
        </w:rPr>
        <w:t xml:space="preserve">  -  lihat kolom 6-11, 17-21, dan 42-57. </w:t>
      </w:r>
      <w:r>
        <w:rPr>
          <w:rFonts w:ascii="Calibri" w:hAnsi="Calibri" w:eastAsia="Calibri"/>
          <w:b/>
          <w:sz w:val="20"/>
        </w:rPr>
        <w:t>Diport apa adanya; jangan "dirapikan".</w:t>
      </w:r>
      <w:r>
        <w:rPr>
          <w:rFonts w:ascii="Calibri" w:hAnsi="Calibri" w:eastAsia="Calibri"/>
          <w:sz w:val="20"/>
        </w:rPr>
        <w:t xml:space="preserve"> Satu geseran kolom = korupsi data produksi yang senyap.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Sebelas parameter tidak terpakai: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DataIN.CARI10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CARI14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CARI22</w:t>
      </w:r>
      <w:r>
        <w:rPr>
          <w:rFonts w:ascii="Calibri" w:hAnsi="Calibri" w:eastAsia="Calibri"/>
          <w:sz w:val="20"/>
        </w:rPr>
        <w:t xml:space="preserve"> (sepuluh), plus </w:t>
      </w:r>
      <w:r>
        <w:rPr>
          <w:rFonts w:ascii="Consolas" w:hAnsi="Consolas" w:eastAsia="Consolas"/>
          <w:color w:val="8B2500"/>
          <w:sz w:val="18"/>
        </w:rPr>
        <w:t>DataINMBU.CARI1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Interpolasi string diganti parameter terikat.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{Halaman.CARIn}</w:t>
      </w:r>
      <w:r>
        <w:rPr>
          <w:rFonts w:ascii="Calibri" w:hAnsi="Calibri" w:eastAsia="Calibri"/>
          <w:sz w:val="20"/>
        </w:rPr>
        <w:t xml:space="preserve"> di sistem lama adalah </w:t>
      </w:r>
      <w:r>
        <w:rPr>
          <w:rFonts w:ascii="Calibri" w:hAnsi="Calibri" w:eastAsia="Calibri"/>
          <w:b/>
          <w:sz w:val="20"/>
        </w:rPr>
        <w:t>substitusi teks</w:t>
      </w:r>
      <w:r>
        <w:rPr>
          <w:rFonts w:ascii="Calibri" w:hAnsi="Calibri" w:eastAsia="Calibri"/>
          <w:sz w:val="20"/>
        </w:rPr>
        <w:t xml:space="preserve"> ke dalam SQL. Di sistem baru ia </w:t>
      </w:r>
      <w:r>
        <w:rPr>
          <w:rFonts w:ascii="Calibri" w:hAnsi="Calibri" w:eastAsia="Calibri"/>
          <w:b/>
          <w:sz w:val="20"/>
        </w:rPr>
        <w:t>wajib</w:t>
      </w:r>
      <w:r>
        <w:rPr>
          <w:rFonts w:ascii="Calibri" w:hAnsi="Calibri" w:eastAsia="Calibri"/>
          <w:sz w:val="20"/>
        </w:rPr>
        <w:t xml:space="preserve"> menjadi parameter terikat. Itu perubahan mekanisme penyampaian nilai,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perubahan perilaku  -  nilai yang tertulis ke kolom tetap sama, sehingga tidak melanggar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§1.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Kolom ber-PII: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LICENSEPLATE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ENGINENUMBER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ADDRESS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OBJECTNAME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REINSURER_NAME</w:t>
      </w:r>
      <w:r>
        <w:rPr>
          <w:rFonts w:ascii="Calibri" w:hAnsi="Calibri" w:eastAsia="Calibri"/>
          <w:sz w:val="20"/>
        </w:rPr>
        <w:t xml:space="preserve">. Nilainya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disalin ke test, fixture, log, atau dokumen (K-025).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DDL\InsertTreatyProd_Sql.xml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DDL\FACOUTPRODUCTION.txt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Activity\InsertFacoutProd</w:t>
      </w:r>
      <w:r>
        <w:rPr>
          <w:rFonts w:ascii="Calibri" w:hAnsi="Calibri" w:eastAsia="Calibri"/>
          <w:sz w:val="20"/>
        </w:rPr>
        <w:t xml:space="preserve"> (pengirim)  .  </w:t>
      </w:r>
      <w:r>
        <w:rPr>
          <w:rFonts w:ascii="Consolas" w:hAnsi="Consolas" w:eastAsia="Consolas"/>
          <w:color w:val="8B2500"/>
          <w:sz w:val="18"/>
        </w:rPr>
        <w:t>InsertFacoutProduction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RDBList\CekFacoutProd_Sql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Activity\UpdateStsKonversiFacOut_Act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K-056</w:t>
      </w:r>
      <w:r>
        <w:rPr>
          <w:rFonts w:ascii="Calibri" w:hAnsi="Calibri" w:eastAsia="Calibri"/>
          <w:sz w:val="20"/>
        </w:rPr>
        <w:t xml:space="preserve">  .  K-053  .  K-027  .  K-010/K-012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§4.1, §4.3, §4.4,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F06  .  F08  .  F09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produksi tertulis dengan </w:t>
      </w:r>
      <w:r>
        <w:rPr>
          <w:rFonts w:ascii="Calibri" w:hAnsi="Calibri" w:eastAsia="Calibri"/>
          <w:b/>
          <w:sz w:val="20"/>
        </w:rPr>
        <w:t>65 kolom</w:t>
      </w:r>
      <w:r>
        <w:rPr>
          <w:rFonts w:ascii="Calibri" w:hAnsi="Calibri" w:eastAsia="Calibri"/>
          <w:sz w:val="20"/>
        </w:rPr>
        <w:t xml:space="preserve"> sesuai tabel di atas, </w:t>
      </w:r>
      <w:r>
        <w:rPr>
          <w:rFonts w:ascii="Calibri" w:hAnsi="Calibri" w:eastAsia="Calibri"/>
          <w:b/>
          <w:sz w:val="20"/>
        </w:rPr>
        <w:t>urutan pemetaan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Pemetaan diambil dari </w:t>
      </w:r>
      <w:r>
        <w:rPr>
          <w:rFonts w:ascii="Calibri" w:hAnsi="Calibri" w:eastAsia="Calibri"/>
          <w:b/>
          <w:sz w:val="20"/>
        </w:rPr>
        <w:t>tabel</w:t>
      </w:r>
      <w:r>
        <w:rPr>
          <w:rFonts w:ascii="Calibri" w:hAnsi="Calibri" w:eastAsia="Calibri"/>
          <w:sz w:val="20"/>
        </w:rPr>
        <w:t>, bukan dari urutan kolom  -  tidak ada penyesuaian "supaya rapi"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Sebelas parameter tak terpakai </w:t>
      </w:r>
      <w:r>
        <w:rPr>
          <w:rFonts w:ascii="Calibri" w:hAnsi="Calibri" w:eastAsia="Calibri"/>
          <w:b/>
          <w:sz w:val="20"/>
        </w:rPr>
        <w:t>tetap tak terpakai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Parameter terikat</w:t>
      </w:r>
      <w:r>
        <w:rPr>
          <w:rFonts w:ascii="Calibri" w:hAnsi="Calibri" w:eastAsia="Calibri"/>
          <w:sz w:val="20"/>
        </w:rPr>
        <w:t>, bukan interpolasi string; alasannya dicatat dalam komentar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Gerbang idempotensi: baris sudah ada  -&gt;  </w:t>
      </w:r>
      <w:r>
        <w:rPr>
          <w:rFonts w:ascii="Calibri" w:hAnsi="Calibri" w:eastAsia="Calibri"/>
          <w:b/>
          <w:sz w:val="20"/>
        </w:rPr>
        <w:t>tidak menyisipkan</w:t>
      </w:r>
      <w:r>
        <w:rPr>
          <w:rFonts w:ascii="Calibri" w:hAnsi="Calibri" w:eastAsia="Calibri"/>
          <w:sz w:val="20"/>
        </w:rPr>
        <w:t xml:space="preserve">; rantai </w:t>
      </w:r>
      <w:r>
        <w:rPr>
          <w:rFonts w:ascii="Calibri" w:hAnsi="Calibri" w:eastAsia="Calibri"/>
          <w:b/>
          <w:sz w:val="20"/>
        </w:rPr>
        <w:t>aman diulang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Penaut </w:t>
      </w:r>
      <w:r>
        <w:rPr>
          <w:rFonts w:ascii="Consolas" w:hAnsi="Consolas" w:eastAsia="Consolas"/>
          <w:color w:val="8B2500"/>
          <w:sz w:val="18"/>
        </w:rPr>
        <w:t>OBJECTNO_FACIN</w:t>
      </w:r>
      <w:r>
        <w:rPr>
          <w:rFonts w:ascii="Calibri" w:hAnsi="Calibri" w:eastAsia="Calibri"/>
          <w:sz w:val="20"/>
        </w:rPr>
        <w:t xml:space="preserve"> terisi dari nilai yang lahir di </w:t>
      </w:r>
      <w:r>
        <w:rPr>
          <w:rFonts w:ascii="Calibri" w:hAnsi="Calibri" w:eastAsia="Calibri"/>
          <w:b/>
          <w:sz w:val="20"/>
        </w:rPr>
        <w:t>F02</w:t>
      </w:r>
      <w:r>
        <w:rPr>
          <w:rFonts w:ascii="Calibri" w:hAnsi="Calibri" w:eastAsia="Calibri"/>
          <w:sz w:val="20"/>
        </w:rPr>
        <w:t>, bukan dihitung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Uang bertipe </w:t>
      </w:r>
      <w:r>
        <w:rPr>
          <w:rFonts w:ascii="Consolas" w:hAnsi="Consolas" w:eastAsia="Consolas"/>
          <w:color w:val="8B2500"/>
          <w:sz w:val="18"/>
        </w:rPr>
        <w:t>Money</w:t>
      </w:r>
      <w:r>
        <w:rPr>
          <w:rFonts w:ascii="Calibri" w:hAnsi="Calibri" w:eastAsia="Calibri"/>
          <w:sz w:val="20"/>
        </w:rPr>
        <w:t xml:space="preserve"> dengan mata uang; ditulis ke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Oracle  -  </w:t>
      </w:r>
      <w:r>
        <w:rPr>
          <w:rFonts w:ascii="Calibri" w:hAnsi="Calibri" w:eastAsia="Calibri"/>
          <w:b/>
          <w:sz w:val="20"/>
        </w:rPr>
        <w:t>tidak pernah `float`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Skema Oracle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(§4.3)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Nilai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LICENSEPLATE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ENGINENUMBER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ADDRESS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masuk test atau log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kode transisi </w:t>
      </w:r>
      <w:r>
        <w:rPr>
          <w:rFonts w:ascii="Calibri" w:hAnsi="Calibri" w:eastAsia="Calibri"/>
          <w:b/>
          <w:sz w:val="20"/>
        </w:rPr>
        <w:t>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5</w:t>
      </w:r>
      <w:r>
        <w:rPr>
          <w:rFonts w:ascii="Calibri" w:hAnsi="Calibri" w:eastAsia="Calibri"/>
          <w:sz w:val="20"/>
        </w:rPr>
        <w:t xml:space="preserve"> belum tertambat  -  bila tercapai, </w:t>
      </w:r>
      <w:r>
        <w:rPr>
          <w:rFonts w:ascii="Calibri" w:hAnsi="Calibri" w:eastAsia="Calibri"/>
          <w:b/>
          <w:sz w:val="20"/>
        </w:rPr>
        <w:t>`panic`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F11 - Jalur Fac Out pada siklus endorsement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Endorsement yang mengubah porsi retrosesi menghasilkan </w:t>
      </w:r>
      <w:r>
        <w:rPr>
          <w:rFonts w:ascii="Calibri" w:hAnsi="Calibri" w:eastAsia="Calibri"/>
          <w:b/>
          <w:sz w:val="20"/>
        </w:rPr>
        <w:t>selisih</w:t>
      </w:r>
      <w:r>
        <w:rPr>
          <w:rFonts w:ascii="Calibri" w:hAnsi="Calibri" w:eastAsia="Calibri"/>
          <w:sz w:val="20"/>
        </w:rPr>
        <w:t xml:space="preserve"> Fac Out yang tertulis berdampingan dengan nilai sesudahnya, memakai jalur produksi Fac Out yang sudah hidup (F10).</w:t>
      </w:r>
    </w:p>
    <w:p>
      <w:pPr>
        <w:pStyle w:val="Heading4"/>
      </w:pPr>
      <w:r>
        <w:rPr>
          <w:color w:val="1F3B63"/>
        </w:rPr>
        <w:t>Populasi kerja  -  55, bukan 39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Populasi berbasis nama TIDAK cukup.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Ukuran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NB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RNW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EDM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Activity </w:t>
            </w:r>
            <w:r>
              <w:rPr>
                <w:rFonts w:ascii="Calibri" w:hAnsi="Calibri" w:eastAsia="Calibri"/>
                <w:b/>
                <w:sz w:val="18"/>
              </w:rPr>
              <w:t>bernama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FacOut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FacRetro</w:t>
            </w:r>
            <w:r>
              <w:rPr>
                <w:rFonts w:ascii="Calibri" w:hAnsi="Calibri" w:eastAsia="Calibri"/>
                <w:sz w:val="18"/>
              </w:rPr>
              <w:t xml:space="preserve"> (Ordinal, peka huruf)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41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40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39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Hadir di ketiga folder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39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Activity membawa penanda </w:t>
            </w:r>
            <w:r>
              <w:rPr>
                <w:rFonts w:ascii="Consolas" w:hAnsi="Consolas" w:eastAsia="Consolas"/>
                <w:color w:val="8B2500"/>
                <w:sz w:val="16"/>
              </w:rPr>
              <w:t>10015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tanpa</w:t>
            </w:r>
            <w:r>
              <w:rPr>
                <w:rFonts w:ascii="Calibri" w:hAnsi="Calibri" w:eastAsia="Calibri"/>
                <w:sz w:val="18"/>
              </w:rPr>
              <w:t xml:space="preserve"> nama Fac Out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16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Permukaan fungsional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≈57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≈55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≈55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Yang tanpa nama Fac Out termasuk </w:t>
      </w:r>
      <w:r>
        <w:rPr>
          <w:rFonts w:ascii="Consolas" w:hAnsi="Consolas" w:eastAsia="Consolas"/>
          <w:color w:val="8B2500"/>
          <w:sz w:val="18"/>
        </w:rPr>
        <w:t>CopyToAllSpreading_ACT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CopyToAllLocSpreading_ACT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cekSpreadingFactIn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CountPremiumNet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SaveJsonPolicyFacIn_Act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SetReinsurerEndorsement_Act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K-059:</w:t>
      </w:r>
      <w:r>
        <w:rPr>
          <w:rFonts w:ascii="Calibri" w:hAnsi="Calibri" w:eastAsia="Calibri"/>
          <w:sz w:val="20"/>
        </w:rPr>
        <w:t xml:space="preserve"> keduanya </w:t>
      </w:r>
      <w:r>
        <w:rPr>
          <w:rFonts w:ascii="Calibri" w:hAnsi="Calibri" w:eastAsia="Calibri"/>
          <w:b/>
          <w:sz w:val="20"/>
        </w:rPr>
        <w:t>diperlakukan sama</w:t>
      </w:r>
      <w:r>
        <w:rPr>
          <w:rFonts w:ascii="Calibri" w:hAnsi="Calibri" w:eastAsia="Calibri"/>
          <w:sz w:val="20"/>
        </w:rPr>
        <w:t xml:space="preserve">, karena </w:t>
      </w:r>
      <w:r>
        <w:rPr>
          <w:rFonts w:ascii="Calibri" w:hAnsi="Calibri" w:eastAsia="Calibri"/>
          <w:b/>
          <w:sz w:val="20"/>
        </w:rPr>
        <w:t>`10015` adalah kode Fac Out</w:t>
      </w:r>
      <w:r>
        <w:rPr>
          <w:rFonts w:ascii="Calibri" w:hAnsi="Calibri" w:eastAsia="Calibri"/>
          <w:sz w:val="20"/>
        </w:rPr>
        <w:t xml:space="preserve">. Pembawa kode itu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kelompok kelas dua yang "perlu ditinjau"  -  ia </w:t>
      </w:r>
      <w:r>
        <w:rPr>
          <w:rFonts w:ascii="Calibri" w:hAnsi="Calibri" w:eastAsia="Calibri"/>
          <w:b/>
          <w:sz w:val="20"/>
        </w:rPr>
        <w:t>bagian penuh</w:t>
      </w:r>
      <w:r>
        <w:rPr>
          <w:rFonts w:ascii="Calibri" w:hAnsi="Calibri" w:eastAsia="Calibri"/>
          <w:sz w:val="20"/>
        </w:rPr>
        <w:t xml:space="preserve"> dari populasi kerja.</w:t>
      </w:r>
    </w:p>
    <w:p>
      <w:r>
        <w:rPr>
          <w:rFonts w:ascii="Calibri" w:hAnsi="Calibri" w:eastAsia="Calibri"/>
          <w:sz w:val="20"/>
        </w:rPr>
        <w:t xml:space="preserve">[!]  Angka lama </w:t>
      </w:r>
      <w:r>
        <w:rPr>
          <w:rFonts w:ascii="Calibri" w:hAnsi="Calibri" w:eastAsia="Calibri"/>
          <w:b/>
          <w:sz w:val="20"/>
        </w:rPr>
        <w:t>18/18 dan 10/18 DIBATALKAN</w:t>
      </w:r>
      <w:r>
        <w:rPr>
          <w:rFonts w:ascii="Calibri" w:hAnsi="Calibri" w:eastAsia="Calibri"/>
          <w:sz w:val="20"/>
        </w:rPr>
        <w:t xml:space="preserve">  -  populasinya tidak pernah terdefinisi.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Sumber angka: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..\..\10-audit\03-struktur-facretro-dan-populasi.md</w:t>
      </w:r>
      <w:r>
        <w:rPr>
          <w:rFonts w:ascii="Calibri" w:hAnsi="Calibri" w:eastAsia="Calibri"/>
          <w:sz w:val="20"/>
        </w:rPr>
        <w:t xml:space="preserve"> §3 (populasi + banding 23 tag, lengkap dengan uji silang wajib) dan </w:t>
      </w:r>
      <w:r>
        <w:rPr>
          <w:rFonts w:ascii="Consolas" w:hAnsi="Consolas" w:eastAsia="Consolas"/>
          <w:color w:val="8B2500"/>
          <w:sz w:val="18"/>
        </w:rPr>
        <w:t>..\..\10-audit\07-hitung-berkas-dan-drift.md</w:t>
      </w:r>
      <w:r>
        <w:rPr>
          <w:rFonts w:ascii="Calibri" w:hAnsi="Calibri" w:eastAsia="Calibri"/>
          <w:sz w:val="20"/>
        </w:rPr>
        <w:t xml:space="preserve"> §1 (jumlah berkas per subfolder) serta §3 (drift). Keduanya memuat perintah audit yang dapat dijalankan ulang.</w:t>
      </w:r>
    </w:p>
    <w:p>
      <w:pPr>
        <w:pStyle w:val="Heading4"/>
      </w:pPr>
      <w:r>
        <w:rPr>
          <w:color w:val="1F3B63"/>
        </w:rPr>
        <w:t>Sembilan activity yang berbeda di Endorsement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alibri" w:hAnsi="Calibri" w:eastAsia="Calibri"/>
          <w:b/>
          <w:sz w:val="20"/>
        </w:rPr>
        <w:t>39</w:t>
      </w:r>
      <w:r>
        <w:rPr>
          <w:rFonts w:ascii="Calibri" w:hAnsi="Calibri" w:eastAsia="Calibri"/>
          <w:sz w:val="20"/>
        </w:rPr>
        <w:t xml:space="preserve"> yang hadir di ketiga folder, kontrak 23 tag (K-042/K-043, termasuk amandemen "isi blok </w:t>
      </w:r>
      <w:r>
        <w:rPr>
          <w:rFonts w:ascii="Consolas" w:hAnsi="Consolas" w:eastAsia="Consolas"/>
          <w:color w:val="8B2500"/>
          <w:sz w:val="18"/>
        </w:rPr>
        <w:t>pzIndexes</w:t>
      </w:r>
      <w:r>
        <w:rPr>
          <w:rFonts w:ascii="Calibri" w:hAnsi="Calibri" w:eastAsia="Calibri"/>
          <w:sz w:val="20"/>
        </w:rPr>
        <w:t xml:space="preserve"> diabaikan"): </w:t>
      </w:r>
      <w:r>
        <w:rPr>
          <w:rFonts w:ascii="Calibri" w:hAnsi="Calibri" w:eastAsia="Calibri"/>
          <w:b/>
          <w:sz w:val="20"/>
        </w:rPr>
        <w:t>NB vs RNW 39/39 identik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NB vs EDM 30/39 identik, 9 berbeda</w:t>
      </w:r>
      <w:r>
        <w:rPr>
          <w:rFonts w:ascii="Calibri" w:hAnsi="Calibri" w:eastAsia="Calibri"/>
          <w:sz w:val="20"/>
        </w:rPr>
        <w:t>:</w:t>
      </w:r>
    </w:p>
    <w:p>
      <w:r>
        <w:rPr>
          <w:rFonts w:ascii="Consolas" w:hAnsi="Consolas" w:eastAsia="Consolas"/>
          <w:color w:val="8B2500"/>
          <w:sz w:val="18"/>
        </w:rPr>
        <w:t>CopyAllObjFacOutFireAneka_ACT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CopyFacRetroAnekaGolf_ACT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InsertFacoutProd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InsertFacoutProduction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InsertFacoutProductionEDM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InsertFacoutProductionEDMCurr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OfferFacOut_PreAct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SetDataFacOutAnekaGolf_Act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SetDataFacOutFire_Act</w:t>
      </w:r>
    </w:p>
    <w:p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NB dan RNW berbagi satu implementasi</w:t>
      </w:r>
      <w:r>
        <w:rPr>
          <w:rFonts w:ascii="Calibri" w:hAnsi="Calibri" w:eastAsia="Calibri"/>
          <w:sz w:val="20"/>
        </w:rPr>
        <w:t xml:space="preserve">  -  nol perbedaan. Hanya Endorsement yang butuh cabang.</w:t>
      </w:r>
    </w:p>
    <w:p>
      <w:pPr>
        <w:pStyle w:val="Heading4"/>
      </w:pPr>
      <w:r>
        <w:rPr>
          <w:color w:val="1F3B63"/>
        </w:rPr>
        <w:t>Isi khusus endorsement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Activity\InsertFacoutProd</w:t>
      </w:r>
      <w:r>
        <w:rPr>
          <w:rFonts w:ascii="Calibri" w:hAnsi="Calibri" w:eastAsia="Calibri"/>
          <w:sz w:val="20"/>
        </w:rPr>
        <w:t xml:space="preserve"> adalah pengirim: </w:t>
      </w:r>
      <w:r>
        <w:rPr>
          <w:rFonts w:ascii="Consolas" w:hAnsi="Consolas" w:eastAsia="Consolas"/>
          <w:color w:val="8B2500"/>
          <w:sz w:val="18"/>
        </w:rPr>
        <w:t>Call InsertFacoutProduction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Call InsertFacoutProductionEDM</w:t>
      </w:r>
      <w:r>
        <w:rPr>
          <w:rFonts w:ascii="Calibri" w:hAnsi="Calibri" w:eastAsia="Calibri"/>
          <w:sz w:val="20"/>
        </w:rPr>
        <w:t xml:space="preserve"> (bergerbang </w:t>
      </w:r>
      <w:r>
        <w:rPr>
          <w:rFonts w:ascii="Consolas" w:hAnsi="Consolas" w:eastAsia="Consolas"/>
          <w:color w:val="8B2500"/>
          <w:sz w:val="18"/>
        </w:rPr>
        <w:t>IsEDM</w:t>
      </w:r>
      <w:r>
        <w:rPr>
          <w:rFonts w:ascii="Calibri" w:hAnsi="Calibri" w:eastAsia="Calibri"/>
          <w:sz w:val="20"/>
        </w:rPr>
        <w:t xml:space="preserve">), lalu </w:t>
      </w:r>
      <w:r>
        <w:rPr>
          <w:rFonts w:ascii="Consolas" w:hAnsi="Consolas" w:eastAsia="Consolas"/>
          <w:color w:val="8B2500"/>
          <w:sz w:val="18"/>
        </w:rPr>
        <w:t>Obj-Refresh-And-Lock</w:t>
      </w:r>
      <w:r>
        <w:rPr>
          <w:rFonts w:ascii="Calibri" w:hAnsi="Calibri" w:eastAsia="Calibri"/>
          <w:sz w:val="20"/>
        </w:rPr>
        <w:t xml:space="preserve">, lalu </w:t>
      </w:r>
      <w:r>
        <w:rPr>
          <w:rFonts w:ascii="Consolas" w:hAnsi="Consolas" w:eastAsia="Consolas"/>
          <w:color w:val="8B2500"/>
          <w:sz w:val="18"/>
        </w:rPr>
        <w:t>Call UpdatePolisAddendum_Act</w:t>
      </w:r>
      <w:r>
        <w:rPr>
          <w:rFonts w:ascii="Calibri" w:hAnsi="Calibri" w:eastAsia="Calibri"/>
          <w:sz w:val="20"/>
        </w:rPr>
        <w:t xml:space="preserve">. Gerbang prefiks </w:t>
      </w:r>
      <w:r>
        <w:rPr>
          <w:rFonts w:ascii="Consolas" w:hAnsi="Consolas" w:eastAsia="Consolas"/>
          <w:color w:val="8B2500"/>
          <w:sz w:val="18"/>
        </w:rPr>
        <w:t>@contains(pyWorkPage.pyWorkIDPrefix,"EDM-")</w:t>
      </w:r>
      <w:r>
        <w:rPr>
          <w:rFonts w:ascii="Calibri" w:hAnsi="Calibri" w:eastAsia="Calibri"/>
          <w:sz w:val="20"/>
        </w:rPr>
        <w:t xml:space="preserve"> ada di </w:t>
      </w:r>
      <w:r>
        <w:rPr>
          <w:rFonts w:ascii="Consolas" w:hAnsi="Consolas" w:eastAsia="Consolas"/>
          <w:color w:val="8B2500"/>
          <w:sz w:val="18"/>
        </w:rPr>
        <w:t>InsertFacoutProduction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Kolom selisih di </w:t>
      </w:r>
      <w:r>
        <w:rPr>
          <w:rFonts w:ascii="Consolas" w:hAnsi="Consolas" w:eastAsia="Consolas"/>
          <w:color w:val="8B2500"/>
          <w:sz w:val="18"/>
        </w:rPr>
        <w:t>FACOUTPRODUCTION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SHAREOFFERED_SELISIH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OBJECTPREMI_SELISIH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COMMISION_SELISIH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PREMI_COVERAGE_MENJADI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_SELISIH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COMMISION_COVERAGE_MENJADI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_SELISIH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RATE_COVERAGE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Ketidaksetangkupan pasangan `_MENJADI` vs `_SELISIH`</w:t>
      </w:r>
      <w:r>
        <w:rPr>
          <w:rFonts w:ascii="Calibri" w:hAnsi="Calibri" w:eastAsia="Calibri"/>
          <w:sz w:val="20"/>
        </w:rPr>
        <w:t xml:space="preserve">  -  tidak setiap kolom selisih punya pasangan "menjadi". Sudah tercatat sebagai butir K-046 (nomor 7 pada daftar 12 kode usang). </w:t>
      </w:r>
      <w:r>
        <w:rPr>
          <w:rFonts w:ascii="Calibri" w:hAnsi="Calibri" w:eastAsia="Calibri"/>
          <w:b/>
          <w:sz w:val="20"/>
        </w:rPr>
        <w:t>Diport apa adanya.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K046_GuardFacOut_HanyaType7</w:t>
      </w:r>
      <w:r>
        <w:rPr>
          <w:rFonts w:ascii="Calibri" w:hAnsi="Calibri" w:eastAsia="Calibri"/>
          <w:sz w:val="20"/>
        </w:rPr>
        <w:t xml:space="preserve">  -  gerbang idempotensi fac out hanya dipakai keluar pada </w:t>
      </w:r>
      <w:r>
        <w:rPr>
          <w:rFonts w:ascii="Consolas" w:hAnsi="Consolas" w:eastAsia="Consolas"/>
          <w:color w:val="8B2500"/>
          <w:sz w:val="18"/>
        </w:rPr>
        <w:t>Type=="7"</w:t>
      </w:r>
      <w:r>
        <w:rPr>
          <w:rFonts w:ascii="Calibri" w:hAnsi="Calibri" w:eastAsia="Calibri"/>
          <w:sz w:val="20"/>
        </w:rPr>
        <w:t xml:space="preserve">. Untuk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lain, penulisan ganda </w:t>
      </w:r>
      <w:r>
        <w:rPr>
          <w:rFonts w:ascii="Calibri" w:hAnsi="Calibri" w:eastAsia="Calibri"/>
          <w:b/>
          <w:sz w:val="20"/>
        </w:rPr>
        <w:t>tidak dicegah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InsertFacoutProductionEDM</w:t>
      </w:r>
      <w:r>
        <w:rPr>
          <w:rFonts w:ascii="Calibri" w:hAnsi="Calibri" w:eastAsia="Calibri"/>
          <w:sz w:val="20"/>
        </w:rPr>
        <w:t>. Diport apa adanya; risikonya tercatat sebagai E-Q32.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Activity\InsertFacoutProductionEDM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InsertFacoutProductionEDMCurr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CopyFacRetroEDMLoc_ACT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ProtectionEDMFacout_Act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DataTransform\CountPremiEDMFacOut_DT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Rule-Obj-Model</w:t>
      </w:r>
      <w:r>
        <w:rPr>
          <w:rFonts w:ascii="Calibri" w:hAnsi="Calibri" w:eastAsia="Calibri"/>
          <w:sz w:val="20"/>
        </w:rPr>
        <w:t>)  .  sembilan activity berbeda di atas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K-059</w:t>
      </w:r>
      <w:r>
        <w:rPr>
          <w:rFonts w:ascii="Calibri" w:hAnsi="Calibri" w:eastAsia="Calibri"/>
          <w:sz w:val="20"/>
        </w:rPr>
        <w:t xml:space="preserve"> (populasi ≈55  -  nama Fac Out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pembawa </w:t>
      </w:r>
      <w:r>
        <w:rPr>
          <w:rFonts w:ascii="Consolas" w:hAnsi="Consolas" w:eastAsia="Consolas"/>
          <w:color w:val="8B2500"/>
          <w:sz w:val="18"/>
        </w:rPr>
        <w:t>10015</w:t>
      </w:r>
      <w:r>
        <w:rPr>
          <w:rFonts w:ascii="Calibri" w:hAnsi="Calibri" w:eastAsia="Calibri"/>
          <w:sz w:val="20"/>
        </w:rPr>
        <w:t xml:space="preserve"> diperlakukan sama, karena </w:t>
      </w:r>
      <w:r>
        <w:rPr>
          <w:rFonts w:ascii="Consolas" w:hAnsi="Consolas" w:eastAsia="Consolas"/>
          <w:color w:val="8B2500"/>
          <w:sz w:val="18"/>
        </w:rPr>
        <w:t>10015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adalah</w:t>
      </w:r>
      <w:r>
        <w:rPr>
          <w:rFonts w:ascii="Calibri" w:hAnsi="Calibri" w:eastAsia="Calibri"/>
          <w:sz w:val="20"/>
        </w:rPr>
        <w:t xml:space="preserve"> kode Fac Out)  .  K-056  . 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 .  K-042/K-043 (kontrak 23 tag)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§4.3,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F10  .  </w:t>
      </w:r>
      <w:r>
        <w:rPr>
          <w:rFonts w:ascii="Consolas" w:hAnsi="Consolas" w:eastAsia="Consolas"/>
          <w:color w:val="8B2500"/>
          <w:sz w:val="18"/>
        </w:rPr>
        <w:t>..\edm\E21-jalur-produksi-edm.md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onsolas" w:hAnsi="Consolas" w:eastAsia="Consolas"/>
          <w:color w:val="8B2500"/>
          <w:sz w:val="18"/>
        </w:rPr>
        <w:t>E21</w:t>
      </w:r>
      <w:r>
        <w:rPr>
          <w:rFonts w:ascii="Calibri" w:hAnsi="Calibri" w:eastAsia="Calibri"/>
          <w:sz w:val="20"/>
        </w:rPr>
        <w:t xml:space="preserve"> sendiri </w:t>
      </w:r>
      <w:r>
        <w:rPr>
          <w:rFonts w:ascii="Calibri" w:hAnsi="Calibri" w:eastAsia="Calibri"/>
          <w:b/>
          <w:sz w:val="20"/>
        </w:rPr>
        <w:t>blocked</w:t>
      </w:r>
      <w:r>
        <w:rPr>
          <w:rFonts w:ascii="Calibri" w:hAnsi="Calibri" w:eastAsia="Calibri"/>
          <w:sz w:val="20"/>
        </w:rPr>
        <w:t xml:space="preserve"> menunggu tabel flat (P-10)  -  lihat indeks EDM.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Populasi kerja </w:t>
      </w:r>
      <w:r>
        <w:rPr>
          <w:rFonts w:ascii="Calibri" w:hAnsi="Calibri" w:eastAsia="Calibri"/>
          <w:b/>
          <w:sz w:val="20"/>
        </w:rPr>
        <w:t>≈55 per folder</w:t>
      </w:r>
      <w:r>
        <w:rPr>
          <w:rFonts w:ascii="Calibri" w:hAnsi="Calibri" w:eastAsia="Calibri"/>
          <w:sz w:val="20"/>
        </w:rPr>
        <w:t xml:space="preserve">, bukan 39  -  pembawa </w:t>
      </w:r>
      <w:r>
        <w:rPr>
          <w:rFonts w:ascii="Consolas" w:hAnsi="Consolas" w:eastAsia="Consolas"/>
          <w:color w:val="8B2500"/>
          <w:sz w:val="18"/>
        </w:rPr>
        <w:t>10015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diperlakukan sama</w:t>
      </w:r>
      <w:r>
        <w:rPr>
          <w:rFonts w:ascii="Calibri" w:hAnsi="Calibri" w:eastAsia="Calibri"/>
          <w:sz w:val="20"/>
        </w:rPr>
        <w:t xml:space="preserve"> dengan yang bernama Fac Out (K-059)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Sembilan</w:t>
      </w:r>
      <w:r>
        <w:rPr>
          <w:rFonts w:ascii="Calibri" w:hAnsi="Calibri" w:eastAsia="Calibri"/>
          <w:sz w:val="20"/>
        </w:rPr>
        <w:t xml:space="preserve"> activity yang berbeda di Endorsement punya cabang tersendiri; </w:t>
      </w:r>
      <w:r>
        <w:rPr>
          <w:rFonts w:ascii="Calibri" w:hAnsi="Calibri" w:eastAsia="Calibri"/>
          <w:b/>
          <w:sz w:val="20"/>
        </w:rPr>
        <w:t>tiga puluh</w:t>
      </w:r>
      <w:r>
        <w:rPr>
          <w:rFonts w:ascii="Calibri" w:hAnsi="Calibri" w:eastAsia="Calibri"/>
          <w:sz w:val="20"/>
        </w:rPr>
        <w:t xml:space="preserve"> sisanya dipakai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NB dan RNW berbagi satu implementasi</w:t>
      </w:r>
      <w:r>
        <w:rPr>
          <w:rFonts w:ascii="Calibri" w:hAnsi="Calibri" w:eastAsia="Calibri"/>
          <w:sz w:val="20"/>
        </w:rPr>
        <w:t xml:space="preserve">  -  tidak ada cabang siklus di antara keduanya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selisih terisi berpasangan dengan nilai sesudahnya, </w:t>
      </w:r>
      <w:r>
        <w:rPr>
          <w:rFonts w:ascii="Calibri" w:hAnsi="Calibri" w:eastAsia="Calibri"/>
          <w:b/>
          <w:sz w:val="20"/>
        </w:rPr>
        <w:t>sesuai ketaksetangkupan aslinya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K046_GuardFacOut_HanyaType7</w:t>
      </w:r>
      <w:r>
        <w:rPr>
          <w:rFonts w:ascii="Calibri" w:hAnsi="Calibri" w:eastAsia="Calibri"/>
          <w:sz w:val="20"/>
        </w:rPr>
        <w:t xml:space="preserve">  -  gerbang idempotensi hanya aktif pada satu jenis penyesuaian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K-046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K046_MenjadiSelisih_TidakSetangkup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berkoma desimal (K-027); uang bertipe </w:t>
      </w:r>
      <w:r>
        <w:rPr>
          <w:rFonts w:ascii="Consolas" w:hAnsi="Consolas" w:eastAsia="Consolas"/>
          <w:color w:val="8B2500"/>
          <w:sz w:val="18"/>
        </w:rPr>
        <w:t>Money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F12 - Layar dan daftar Fac Out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Pengguna dapat membuka menu Fac Out, melihat daftar retrosesi sebuah polis, dan menelusuri objek serta coverage yang diretrokan  -  sebagai menu </w:t>
      </w:r>
      <w:r>
        <w:rPr>
          <w:rFonts w:ascii="Calibri" w:hAnsi="Calibri" w:eastAsia="Calibri"/>
          <w:b/>
          <w:sz w:val="20"/>
        </w:rPr>
        <w:t>terpisah</w:t>
      </w:r>
      <w:r>
        <w:rPr>
          <w:rFonts w:ascii="Calibri" w:hAnsi="Calibri" w:eastAsia="Calibri"/>
          <w:sz w:val="20"/>
        </w:rPr>
        <w:t xml:space="preserve"> dari Fac In namun </w:t>
      </w:r>
      <w:r>
        <w:rPr>
          <w:rFonts w:ascii="Calibri" w:hAnsi="Calibri" w:eastAsia="Calibri"/>
          <w:b/>
          <w:sz w:val="20"/>
        </w:rPr>
        <w:t>tertaut</w:t>
      </w:r>
      <w:r>
        <w:rPr>
          <w:rFonts w:ascii="Calibri" w:hAnsi="Calibri" w:eastAsia="Calibri"/>
          <w:sz w:val="20"/>
        </w:rPr>
        <w:t xml:space="preserve"> ke kasus induknya (K-053).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Inventaris berkas Fac Out/FacRetro per tipe rule, ketiga folder digabung, dihitung </w:t>
      </w:r>
      <w:r>
        <w:rPr>
          <w:rFonts w:ascii="Calibri" w:hAnsi="Calibri" w:eastAsia="Calibri"/>
          <w:b/>
          <w:sz w:val="20"/>
        </w:rPr>
        <w:t>per subfolder</w:t>
      </w:r>
      <w:r>
        <w:rPr>
          <w:rFonts w:ascii="Calibri" w:hAnsi="Calibri" w:eastAsia="Calibri"/>
          <w:sz w:val="20"/>
        </w:rPr>
        <w:t xml:space="preserve"> (listing rekursif terpotong di batas entri):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Tipe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Section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131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Activity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120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FlowAction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57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DataTransform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RDBList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When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Harness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DataPage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Flow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TOTAL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359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Nama unik: </w:t>
      </w:r>
      <w:r>
        <w:rPr>
          <w:rFonts w:ascii="Calibri" w:hAnsi="Calibri" w:eastAsia="Calibri"/>
          <w:b/>
          <w:sz w:val="20"/>
        </w:rPr>
        <w:t>46 Section  .  19 FlowAction  .  3 Harness  .  4 RDBList  .  2 Flow  .  2 DataPage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Daftar Fac Out</w:t>
      </w:r>
      <w:r>
        <w:rPr>
          <w:rFonts w:ascii="Calibri" w:hAnsi="Calibri" w:eastAsia="Calibri"/>
          <w:sz w:val="20"/>
        </w:rPr>
        <w:t xml:space="preserve"> dibaca dari </w:t>
      </w:r>
      <w:r>
        <w:rPr>
          <w:rFonts w:ascii="Consolas" w:hAnsi="Consolas" w:eastAsia="Consolas"/>
          <w:color w:val="8B2500"/>
          <w:sz w:val="18"/>
        </w:rPr>
        <w:t>RDBList\GetFacoutList_SQL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Rule-Connect-SQL</w:t>
      </w:r>
      <w:r>
        <w:rPr>
          <w:rFonts w:ascii="Calibri" w:hAnsi="Calibri" w:eastAsia="Calibri"/>
          <w:sz w:val="20"/>
        </w:rPr>
        <w:t xml:space="preserve">, tag </w:t>
      </w:r>
      <w:r>
        <w:rPr>
          <w:rFonts w:ascii="Consolas" w:hAnsi="Consolas" w:eastAsia="Consolas"/>
          <w:color w:val="8B2500"/>
          <w:sz w:val="18"/>
        </w:rPr>
        <w:t>pyBrowseSQL</w:t>
      </w:r>
      <w:r>
        <w:rPr>
          <w:rFonts w:ascii="Calibri" w:hAnsi="Calibri" w:eastAsia="Calibri"/>
          <w:sz w:val="20"/>
        </w:rPr>
        <w:t>):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select IDPEGA as HASIL1, policyno HASIL2 from facoutproduction where policyno = {InputData.CARI17}</w:t>
      </w:r>
    </w:p>
    <w:p/>
    <w:p>
      <w:r>
        <w:rPr>
          <w:rFonts w:ascii="Calibri" w:hAnsi="Calibri" w:eastAsia="Calibri"/>
          <w:sz w:val="20"/>
        </w:rPr>
        <w:t xml:space="preserve">Jadi daftarnya bersumber dari </w:t>
      </w:r>
      <w:r>
        <w:rPr>
          <w:rFonts w:ascii="Calibri" w:hAnsi="Calibri" w:eastAsia="Calibri"/>
          <w:b/>
          <w:sz w:val="20"/>
        </w:rPr>
        <w:t>tabel produksi</w:t>
      </w:r>
      <w:r>
        <w:rPr>
          <w:rFonts w:ascii="Calibri" w:hAnsi="Calibri" w:eastAsia="Calibri"/>
          <w:sz w:val="20"/>
        </w:rPr>
        <w:t>, berkunci nomor polis  -  bukan dari staging.</w:t>
      </w:r>
    </w:p>
    <w:p>
      <w:pPr>
        <w:pStyle w:val="Heading4"/>
      </w:pPr>
      <w:r>
        <w:rPr>
          <w:color w:val="1F3B63"/>
        </w:rPr>
        <w:t>[!]  GetOPFacOut_Sql  -  TIDAK diport, DIHAPUS (K-062)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K-062 sudah diputuskan.</w:t>
      </w:r>
      <w:r>
        <w:rPr>
          <w:rFonts w:ascii="Calibri" w:hAnsi="Calibri" w:eastAsia="Calibri"/>
          <w:sz w:val="20"/>
        </w:rPr>
        <w:t xml:space="preserve"> Klep ini </w:t>
      </w:r>
      <w:r>
        <w:rPr>
          <w:rFonts w:ascii="Calibri" w:hAnsi="Calibri" w:eastAsia="Calibri"/>
          <w:b/>
          <w:sz w:val="20"/>
        </w:rPr>
        <w:t>tidak diport dan dihapus, tidak dipakai lagi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Kolom pelaksana TETAP ADA di layar Fac Out, tetapi ISINYA KOSONG.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Ini bukan blocker eksternal lagi.</w:t>
      </w:r>
      <w:r>
        <w:rPr>
          <w:rFonts w:ascii="Calibri" w:hAnsi="Calibri" w:eastAsia="Calibri"/>
          <w:sz w:val="20"/>
        </w:rPr>
        <w:t xml:space="preserve"> Tidak ada yang perlu ditunggu.</w:t>
      </w:r>
    </w:p>
    <w:p>
      <w:pPr>
        <w:pStyle w:val="Heading5"/>
      </w:pPr>
      <w:r>
        <w:rPr>
          <w:color w:val="1F3B63"/>
        </w:rPr>
        <w:t>[~]  Pengecualian yang disengaja terhadap K-006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K-062 adalah pengecualian PERTAMA yang disengaja</w:t>
      </w:r>
      <w:r>
        <w:rPr>
          <w:rFonts w:ascii="Calibri" w:hAnsi="Calibri" w:eastAsia="Calibri"/>
          <w:sz w:val="19"/>
        </w:rPr>
        <w:t xml:space="preserve"> terhadap pola "ditangguhkan, bukan dihapus" (</w:t>
      </w:r>
      <w:r>
        <w:rPr>
          <w:rFonts w:ascii="Calibri" w:hAnsi="Calibri" w:eastAsia="Calibri"/>
          <w:b/>
          <w:sz w:val="19"/>
        </w:rPr>
        <w:t>K-006</w:t>
      </w:r>
      <w:r>
        <w:rPr>
          <w:rFonts w:ascii="Calibri" w:hAnsi="Calibri" w:eastAsia="Calibri"/>
          <w:sz w:val="19"/>
        </w:rPr>
        <w:t xml:space="preserve">, </w:t>
      </w:r>
      <w:r>
        <w:rPr>
          <w:rFonts w:ascii="Consolas" w:hAnsi="Consolas" w:eastAsia="Consolas"/>
          <w:color w:val="8B2500"/>
          <w:sz w:val="17"/>
        </w:rPr>
        <w:t>PANDUAN-KERJA</w:t>
      </w:r>
      <w:r>
        <w:rPr>
          <w:rFonts w:ascii="Calibri" w:hAnsi="Calibri" w:eastAsia="Calibri"/>
          <w:sz w:val="19"/>
        </w:rPr>
        <w:t xml:space="preserve"> §5). Pola baku menuntut </w:t>
      </w:r>
      <w:r>
        <w:rPr>
          <w:rFonts w:ascii="Consolas" w:hAnsi="Consolas" w:eastAsia="Consolas"/>
          <w:color w:val="8B2500"/>
          <w:sz w:val="17"/>
        </w:rPr>
        <w:t>panic</w:t>
      </w:r>
      <w:r>
        <w:rPr>
          <w:rFonts w:ascii="Calibri" w:hAnsi="Calibri" w:eastAsia="Calibri"/>
          <w:sz w:val="19"/>
        </w:rPr>
        <w:t xml:space="preserve"> bila cabang tercapai; </w:t>
      </w:r>
      <w:r>
        <w:rPr>
          <w:rFonts w:ascii="Calibri" w:hAnsi="Calibri" w:eastAsia="Calibri"/>
          <w:b/>
          <w:sz w:val="19"/>
        </w:rPr>
        <w:t>di sini tidak</w:t>
      </w:r>
      <w:r>
        <w:rPr>
          <w:rFonts w:ascii="Calibri" w:hAnsi="Calibri" w:eastAsia="Calibri"/>
          <w:sz w:val="19"/>
        </w:rPr>
        <w:t xml:space="preserve">.  </w:t>
      </w:r>
      <w:r>
        <w:rPr>
          <w:rFonts w:ascii="Calibri" w:hAnsi="Calibri" w:eastAsia="Calibri"/>
          <w:b/>
          <w:sz w:val="19"/>
        </w:rPr>
        <w:t>Sesi berikutnya JANGAN membacanya sebagai inkonsistensi lalu membalikkannya.</w:t>
      </w:r>
      <w:r>
        <w:rPr>
          <w:rFonts w:ascii="Calibri" w:hAnsi="Calibri" w:eastAsia="Calibri"/>
          <w:sz w:val="19"/>
        </w:rPr>
        <w:t xml:space="preserve"> Membalikkannya memerlukan keputusan baru.  Alasannya dapat dipertanggungjawabkan: yang hilang adalah </w:t>
      </w:r>
      <w:r>
        <w:rPr>
          <w:rFonts w:ascii="Calibri" w:hAnsi="Calibri" w:eastAsia="Calibri"/>
          <w:b/>
          <w:sz w:val="19"/>
        </w:rPr>
        <w:t>tampilan identitas pelaksana</w:t>
      </w:r>
      <w:r>
        <w:rPr>
          <w:rFonts w:ascii="Calibri" w:hAnsi="Calibri" w:eastAsia="Calibri"/>
          <w:sz w:val="19"/>
        </w:rPr>
        <w:t xml:space="preserve">, bukan angka uang atau gerbang alur  -  mengosongkan kolom </w:t>
      </w:r>
      <w:r>
        <w:rPr>
          <w:rFonts w:ascii="Calibri" w:hAnsi="Calibri" w:eastAsia="Calibri"/>
          <w:b/>
          <w:sz w:val="19"/>
        </w:rPr>
        <w:t>tidak</w:t>
      </w:r>
      <w:r>
        <w:rPr>
          <w:rFonts w:ascii="Calibri" w:hAnsi="Calibri" w:eastAsia="Calibri"/>
          <w:sz w:val="19"/>
        </w:rPr>
        <w:t xml:space="preserve"> menghasilkan selisih rekonsiliasi (ADR-F-0001).</w:t>
      </w:r>
    </w:p>
    <w:p>
      <w:pPr>
        <w:pStyle w:val="Heading5"/>
      </w:pPr>
      <w:r>
        <w:rPr>
          <w:color w:val="1F3B63"/>
        </w:rPr>
        <w:t>Sisi pemanggil wajib menghasilkan KOSONG, bukan galat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Pemindaian </w:t>
      </w:r>
      <w:r>
        <w:rPr>
          <w:rFonts w:ascii="Calibri" w:hAnsi="Calibri" w:eastAsia="Calibri"/>
          <w:b/>
          <w:sz w:val="20"/>
        </w:rPr>
        <w:t>peka huruf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alibri" w:hAnsi="Calibri" w:eastAsia="Calibri"/>
          <w:b/>
          <w:sz w:val="20"/>
        </w:rPr>
        <w:t>seluruh 6.071 berkas</w:t>
      </w:r>
      <w:r>
        <w:rPr>
          <w:rFonts w:ascii="Calibri" w:hAnsi="Calibri" w:eastAsia="Calibri"/>
          <w:sz w:val="20"/>
        </w:rPr>
        <w:t xml:space="preserve"> (14 subfolder x 3 folder): </w:t>
      </w:r>
      <w:r>
        <w:rPr>
          <w:rFonts w:ascii="Calibri" w:hAnsi="Calibri" w:eastAsia="Calibri"/>
          <w:b/>
          <w:sz w:val="20"/>
        </w:rPr>
        <w:t>10 berkas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onsolas" w:hAnsi="Consolas" w:eastAsia="Consolas"/>
          <w:color w:val="8B2500"/>
          <w:sz w:val="18"/>
        </w:rPr>
        <w:t>GetOPFacOut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3</w:t>
      </w:r>
      <w:r>
        <w:rPr>
          <w:rFonts w:ascii="Calibri" w:hAnsi="Calibri" w:eastAsia="Calibri"/>
          <w:sz w:val="20"/>
        </w:rPr>
        <w:t xml:space="preserve"> di antaranya berkas definisinya sendiri  -&gt;  </w:t>
      </w:r>
      <w:r>
        <w:rPr>
          <w:rFonts w:ascii="Calibri" w:hAnsi="Calibri" w:eastAsia="Calibri"/>
          <w:b/>
          <w:sz w:val="20"/>
        </w:rPr>
        <w:t>7 perujuk sejati</w:t>
      </w:r>
      <w:r>
        <w:rPr>
          <w:rFonts w:ascii="Calibri" w:hAnsi="Calibri" w:eastAsia="Calibri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Perujuk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NB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RNW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EDM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Tag pembawa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Activity\OfferFacOut_PreAct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&lt;RequestType&gt;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GetOPFacOut_Sql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&lt;pyRuleName&gt;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ASM-FW-GISFW-Work ASM GetOPFacOut_Sql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Activity\PrintRISlipPre_act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Activity\SumCurrencyListAllRetro_Act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RDBList\GetOPFacOut_Sql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(definisi)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&lt;pyRequestType&gt;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&lt;pyLabel&gt;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&lt;pxTabLabel&gt;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&lt;pyRuleName&gt;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Ketiga pemanggil itu wajib menghasilkan nilai kosong, BUKAN galat.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PrintRISlipPre_act</w:t>
      </w:r>
      <w:r>
        <w:rPr>
          <w:rFonts w:ascii="Calibri" w:hAnsi="Calibri" w:eastAsia="Calibri"/>
          <w:sz w:val="20"/>
        </w:rPr>
        <w:t xml:space="preserve"> menyentuh jalur cetak RI Slip (</w:t>
      </w:r>
      <w:r>
        <w:rPr>
          <w:rFonts w:ascii="Calibri" w:hAnsi="Calibri" w:eastAsia="Calibri"/>
          <w:b/>
          <w:sz w:val="20"/>
        </w:rPr>
        <w:t>F13</w:t>
      </w:r>
      <w:r>
        <w:rPr>
          <w:rFonts w:ascii="Calibri" w:hAnsi="Calibri" w:eastAsia="Calibri"/>
          <w:sz w:val="20"/>
        </w:rPr>
        <w:t xml:space="preserve">); </w:t>
      </w:r>
      <w:r>
        <w:rPr>
          <w:rFonts w:ascii="Consolas" w:hAnsi="Consolas" w:eastAsia="Consolas"/>
          <w:color w:val="8B2500"/>
          <w:sz w:val="18"/>
        </w:rPr>
        <w:t>SumCurrencyListAllRetro_Act</w:t>
      </w:r>
      <w:r>
        <w:rPr>
          <w:rFonts w:ascii="Calibri" w:hAnsi="Calibri" w:eastAsia="Calibri"/>
          <w:sz w:val="20"/>
        </w:rPr>
        <w:t xml:space="preserve"> hanya ada di Endorsement.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Yang dibacanya: identitas pelaksana dari riwayat penugasan kasus, disaring pada langkah bernama </w:t>
      </w:r>
      <w:r>
        <w:rPr>
          <w:rFonts w:ascii="Consolas" w:hAnsi="Consolas" w:eastAsia="Consolas"/>
          <w:color w:val="8B2500"/>
          <w:sz w:val="18"/>
        </w:rPr>
        <w:t>OfferFacOut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OfferRetro</w:t>
      </w:r>
      <w:r>
        <w:rPr>
          <w:rFonts w:ascii="Calibri" w:hAnsi="Calibri" w:eastAsia="Calibri"/>
          <w:sz w:val="20"/>
        </w:rPr>
        <w:t xml:space="preserve">, diurutkan menurut waktu commit, dari </w:t>
      </w:r>
      <w:r>
        <w:rPr>
          <w:rFonts w:ascii="Calibri" w:hAnsi="Calibri" w:eastAsia="Calibri"/>
          <w:b/>
          <w:sz w:val="20"/>
        </w:rPr>
        <w:t>`datapega.pc_history_asm_fw_gisfw_work`</w:t>
      </w:r>
      <w:r>
        <w:rPr>
          <w:rFonts w:ascii="Calibri" w:hAnsi="Calibri" w:eastAsia="Calibri"/>
          <w:sz w:val="20"/>
        </w:rPr>
        <w:t xml:space="preserve">  -  tabel </w:t>
      </w:r>
      <w:r>
        <w:rPr>
          <w:rFonts w:ascii="Calibri" w:hAnsi="Calibri" w:eastAsia="Calibri"/>
          <w:b/>
          <w:sz w:val="20"/>
        </w:rPr>
        <w:t>internal Pega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§4.3: </w:t>
      </w:r>
      <w:r>
        <w:rPr>
          <w:rFonts w:ascii="Consolas" w:hAnsi="Consolas" w:eastAsia="Consolas"/>
          <w:color w:val="8B2500"/>
          <w:sz w:val="18"/>
        </w:rPr>
        <w:t>DATAPEGA.PC_*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hilang bersama Pega</w:t>
      </w:r>
      <w:r>
        <w:rPr>
          <w:rFonts w:ascii="Calibri" w:hAnsi="Calibri" w:eastAsia="Calibri"/>
          <w:sz w:val="20"/>
        </w:rPr>
        <w:t xml:space="preserve">. [~]  Nilainya </w:t>
      </w:r>
      <w:r>
        <w:rPr>
          <w:rFonts w:ascii="Calibri" w:hAnsi="Calibri" w:eastAsia="Calibri"/>
          <w:b/>
          <w:sz w:val="20"/>
        </w:rPr>
        <w:t>identitas orang</w:t>
      </w:r>
      <w:r>
        <w:rPr>
          <w:rFonts w:ascii="Calibri" w:hAnsi="Calibri" w:eastAsia="Calibri"/>
          <w:sz w:val="20"/>
        </w:rPr>
        <w:t xml:space="preserve">  -  mekanismenya saja yang dicatat (K-025).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folder bukan tipe rule.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CekFacoutProd_Sql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GetOPFacOut_Sql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GenerateOurRefFacOut_SQL</w:t>
      </w:r>
      <w:r>
        <w:rPr>
          <w:rFonts w:ascii="Calibri" w:hAnsi="Calibri" w:eastAsia="Calibri"/>
          <w:sz w:val="20"/>
        </w:rPr>
        <w:t xml:space="preserve"> berada di folder </w:t>
      </w:r>
      <w:r>
        <w:rPr>
          <w:rFonts w:ascii="Consolas" w:hAnsi="Consolas" w:eastAsia="Consolas"/>
          <w:color w:val="8B2500"/>
          <w:sz w:val="18"/>
        </w:rPr>
        <w:t>RDBList\</w:t>
      </w:r>
      <w:r>
        <w:rPr>
          <w:rFonts w:ascii="Calibri" w:hAnsi="Calibri" w:eastAsia="Calibri"/>
          <w:sz w:val="20"/>
        </w:rPr>
        <w:t xml:space="preserve"> tetapi ber-</w:t>
      </w:r>
      <w:r>
        <w:rPr>
          <w:rFonts w:ascii="Consolas" w:hAnsi="Consolas" w:eastAsia="Consolas"/>
          <w:color w:val="8B2500"/>
          <w:sz w:val="18"/>
        </w:rPr>
        <w:t>&lt;pxObjClass&gt;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Rule-Connect-SQL</w:t>
      </w:r>
      <w:r>
        <w:rPr>
          <w:rFonts w:ascii="Calibri" w:hAnsi="Calibri" w:eastAsia="Calibri"/>
          <w:sz w:val="20"/>
        </w:rPr>
        <w:t xml:space="preserve">  -  seluruh </w:t>
      </w:r>
      <w:r>
        <w:rPr>
          <w:rFonts w:ascii="Calibri" w:hAnsi="Calibri" w:eastAsia="Calibri"/>
          <w:b/>
          <w:sz w:val="20"/>
        </w:rPr>
        <w:t>605</w:t>
      </w:r>
      <w:r>
        <w:rPr>
          <w:rFonts w:ascii="Calibri" w:hAnsi="Calibri" w:eastAsia="Calibri"/>
          <w:sz w:val="20"/>
        </w:rPr>
        <w:t xml:space="preserve"> berkas di </w:t>
      </w:r>
      <w:r>
        <w:rPr>
          <w:rFonts w:ascii="Consolas" w:hAnsi="Consolas" w:eastAsia="Consolas"/>
          <w:color w:val="8B2500"/>
          <w:sz w:val="18"/>
        </w:rPr>
        <w:t>RDBList\</w:t>
      </w:r>
      <w:r>
        <w:rPr>
          <w:rFonts w:ascii="Calibri" w:hAnsi="Calibri" w:eastAsia="Calibri"/>
          <w:sz w:val="20"/>
        </w:rPr>
        <w:t xml:space="preserve"> berkelas itu. Begitu pula seluruh </w:t>
      </w:r>
      <w:r>
        <w:rPr>
          <w:rFonts w:ascii="Calibri" w:hAnsi="Calibri" w:eastAsia="Calibri"/>
          <w:b/>
          <w:sz w:val="20"/>
        </w:rPr>
        <w:t>443</w:t>
      </w:r>
      <w:r>
        <w:rPr>
          <w:rFonts w:ascii="Calibri" w:hAnsi="Calibri" w:eastAsia="Calibri"/>
          <w:sz w:val="20"/>
        </w:rPr>
        <w:t xml:space="preserve"> berkas di </w:t>
      </w:r>
      <w:r>
        <w:rPr>
          <w:rFonts w:ascii="Consolas" w:hAnsi="Consolas" w:eastAsia="Consolas"/>
          <w:color w:val="8B2500"/>
          <w:sz w:val="18"/>
        </w:rPr>
        <w:t>DataTransform\</w:t>
      </w:r>
      <w:r>
        <w:rPr>
          <w:rFonts w:ascii="Calibri" w:hAnsi="Calibri" w:eastAsia="Calibri"/>
          <w:sz w:val="20"/>
        </w:rPr>
        <w:t xml:space="preserve"> berkelas </w:t>
      </w:r>
      <w:r>
        <w:rPr>
          <w:rFonts w:ascii="Consolas" w:hAnsi="Consolas" w:eastAsia="Consolas"/>
          <w:color w:val="8B2500"/>
          <w:sz w:val="18"/>
        </w:rPr>
        <w:t>Rule-Obj-Model</w:t>
      </w:r>
      <w:r>
        <w:rPr>
          <w:rFonts w:ascii="Calibri" w:hAnsi="Calibri" w:eastAsia="Calibri"/>
          <w:sz w:val="20"/>
        </w:rPr>
        <w:t>. Tipe dibaca dari tag, tidak pernah dari nama folder.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Section Fac Out hadir </w:t>
      </w:r>
      <w:r>
        <w:rPr>
          <w:rFonts w:ascii="Calibri" w:hAnsi="Calibri" w:eastAsia="Calibri"/>
          <w:b/>
          <w:sz w:val="20"/>
        </w:rPr>
        <w:t>berpasangan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X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X_IsUW</w:t>
      </w:r>
      <w:r>
        <w:rPr>
          <w:rFonts w:ascii="Calibri" w:hAnsi="Calibri" w:eastAsia="Calibri"/>
          <w:sz w:val="20"/>
        </w:rPr>
        <w:t xml:space="preserve"> (mis. </w:t>
      </w:r>
      <w:r>
        <w:rPr>
          <w:rFonts w:ascii="Consolas" w:hAnsi="Consolas" w:eastAsia="Consolas"/>
          <w:color w:val="8B2500"/>
          <w:sz w:val="18"/>
        </w:rPr>
        <w:t>ShowCoverageFacOut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ShowCoverageFacOut_IsUW</w:t>
      </w:r>
      <w:r>
        <w:rPr>
          <w:rFonts w:ascii="Calibri" w:hAnsi="Calibri" w:eastAsia="Calibri"/>
          <w:sz w:val="20"/>
        </w:rPr>
        <w:t xml:space="preserve">). Sejalan keputusan work owner pada siklus Renewal, pasangan </w:t>
      </w:r>
      <w:r>
        <w:rPr>
          <w:rFonts w:ascii="Consolas" w:hAnsi="Consolas" w:eastAsia="Consolas"/>
          <w:color w:val="8B2500"/>
          <w:sz w:val="18"/>
        </w:rPr>
        <w:t>_IsUW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dua komponen terpisah</w:t>
      </w:r>
      <w:r>
        <w:rPr>
          <w:rFonts w:ascii="Calibri" w:hAnsi="Calibri" w:eastAsia="Calibri"/>
          <w:sz w:val="20"/>
        </w:rPr>
        <w:t>, bukan satu komponen dua mode.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Harness\ViewFacretro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ViewCoverageFacOut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ViewCoverageFacOut_isUW</w:t>
      </w:r>
      <w:r>
        <w:rPr>
          <w:rFonts w:ascii="Calibri" w:hAnsi="Calibri" w:eastAsia="Calibri"/>
          <w:sz w:val="20"/>
        </w:rPr>
        <w:t xml:space="preserve">  .  46 </w:t>
      </w:r>
      <w:r>
        <w:rPr>
          <w:rFonts w:ascii="Consolas" w:hAnsi="Consolas" w:eastAsia="Consolas"/>
          <w:color w:val="8B2500"/>
          <w:sz w:val="18"/>
        </w:rPr>
        <w:t>Section\*FacOut*</w:t>
      </w:r>
      <w:r>
        <w:rPr>
          <w:rFonts w:ascii="Calibri" w:hAnsi="Calibri" w:eastAsia="Calibri"/>
          <w:sz w:val="20"/>
        </w:rPr>
        <w:t xml:space="preserve">  .  19 </w:t>
      </w:r>
      <w:r>
        <w:rPr>
          <w:rFonts w:ascii="Consolas" w:hAnsi="Consolas" w:eastAsia="Consolas"/>
          <w:color w:val="8B2500"/>
          <w:sz w:val="18"/>
        </w:rPr>
        <w:t>FlowAction\*FacOut*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RDBList\GetFacoutList_SQL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RDBList\GetOPFacOut_Sql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DataPage\D_CoverageFacOut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D_FacOutFromVehicle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K-062</w:t>
      </w:r>
      <w:r>
        <w:rPr>
          <w:rFonts w:ascii="Calibri" w:hAnsi="Calibri" w:eastAsia="Calibri"/>
          <w:sz w:val="20"/>
        </w:rPr>
        <w:t xml:space="preserve"> (klep dihapus; kolom pelaksana kosong  -  [!]  </w:t>
      </w:r>
      <w:r>
        <w:rPr>
          <w:rFonts w:ascii="Calibri" w:hAnsi="Calibri" w:eastAsia="Calibri"/>
          <w:b/>
          <w:sz w:val="20"/>
        </w:rPr>
        <w:t>pengecualian pertama terhadap K-006</w:t>
      </w:r>
      <w:r>
        <w:rPr>
          <w:rFonts w:ascii="Calibri" w:hAnsi="Calibri" w:eastAsia="Calibri"/>
          <w:sz w:val="20"/>
        </w:rPr>
        <w:t xml:space="preserve">)  .  K-053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§4.3,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F01  .  F05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Menu Fac Out </w:t>
      </w:r>
      <w:r>
        <w:rPr>
          <w:rFonts w:ascii="Calibri" w:hAnsi="Calibri" w:eastAsia="Calibri"/>
          <w:b/>
          <w:sz w:val="20"/>
        </w:rPr>
        <w:t>terpisah</w:t>
      </w:r>
      <w:r>
        <w:rPr>
          <w:rFonts w:ascii="Calibri" w:hAnsi="Calibri" w:eastAsia="Calibri"/>
          <w:sz w:val="20"/>
        </w:rPr>
        <w:t xml:space="preserve"> dari menu Fac In di navigasi, tetapi tertaut lewat penaut objek induk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Fac Out dibaca dari </w:t>
      </w:r>
      <w:r>
        <w:rPr>
          <w:rFonts w:ascii="Calibri" w:hAnsi="Calibri" w:eastAsia="Calibri"/>
          <w:b/>
          <w:sz w:val="20"/>
        </w:rPr>
        <w:t>tabel produksi</w:t>
      </w:r>
      <w:r>
        <w:rPr>
          <w:rFonts w:ascii="Calibri" w:hAnsi="Calibri" w:eastAsia="Calibri"/>
          <w:sz w:val="20"/>
        </w:rPr>
        <w:t xml:space="preserve"> berkunci nomor polis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onsolas" w:hAnsi="Consolas" w:eastAsia="Consolas"/>
          <w:color w:val="8B2500"/>
          <w:sz w:val="18"/>
        </w:rPr>
        <w:t>GetOPFacOut_Sql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dihapus, tidak dipakai</w:t>
      </w:r>
      <w:r>
        <w:rPr>
          <w:rFonts w:ascii="Calibri" w:hAnsi="Calibri" w:eastAsia="Calibri"/>
          <w:sz w:val="20"/>
        </w:rPr>
        <w:t xml:space="preserve"> (K-062)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panic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ditangguhkan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pelaksana </w:t>
      </w:r>
      <w:r>
        <w:rPr>
          <w:rFonts w:ascii="Calibri" w:hAnsi="Calibri" w:eastAsia="Calibri"/>
          <w:b/>
          <w:sz w:val="20"/>
        </w:rPr>
        <w:t>tetap ada</w:t>
      </w:r>
      <w:r>
        <w:rPr>
          <w:rFonts w:ascii="Calibri" w:hAnsi="Calibri" w:eastAsia="Calibri"/>
          <w:sz w:val="20"/>
        </w:rPr>
        <w:t xml:space="preserve"> di layar Fac Out dengan </w:t>
      </w:r>
      <w:r>
        <w:rPr>
          <w:rFonts w:ascii="Calibri" w:hAnsi="Calibri" w:eastAsia="Calibri"/>
          <w:b/>
          <w:sz w:val="20"/>
        </w:rPr>
        <w:t>isi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Ketiga pemanggil (</w:t>
      </w:r>
      <w:r>
        <w:rPr>
          <w:rFonts w:ascii="Consolas" w:hAnsi="Consolas" w:eastAsia="Consolas"/>
          <w:color w:val="8B2500"/>
          <w:sz w:val="18"/>
        </w:rPr>
        <w:t>OfferFacOut_PreAct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PrintRISlipPre_act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SumCurrencyListAllRetro_Act</w:t>
      </w:r>
      <w:r>
        <w:rPr>
          <w:rFonts w:ascii="Calibri" w:hAnsi="Calibri" w:eastAsia="Calibri"/>
          <w:sz w:val="20"/>
        </w:rPr>
        <w:t xml:space="preserve">) menghasilkan </w:t>
      </w:r>
      <w:r>
        <w:rPr>
          <w:rFonts w:ascii="Calibri" w:hAnsi="Calibri" w:eastAsia="Calibri"/>
          <w:b/>
          <w:sz w:val="20"/>
        </w:rPr>
        <w:t>nilai kosong, bukan galat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Komentar menyatakan sebabnya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menandai ini </w:t>
      </w:r>
      <w:r>
        <w:rPr>
          <w:rFonts w:ascii="Calibri" w:hAnsi="Calibri" w:eastAsia="Calibri"/>
          <w:b/>
          <w:sz w:val="20"/>
        </w:rPr>
        <w:t>pengecualian sadar terhadap K-006</w:t>
      </w:r>
      <w:r>
        <w:rPr>
          <w:rFonts w:ascii="Calibri" w:hAnsi="Calibri" w:eastAsia="Calibri"/>
          <w:sz w:val="20"/>
        </w:rPr>
        <w:t>, agar tidak dibalikkan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Pasangan </w:t>
      </w:r>
      <w:r>
        <w:rPr>
          <w:rFonts w:ascii="Consolas" w:hAnsi="Consolas" w:eastAsia="Consolas"/>
          <w:color w:val="8B2500"/>
          <w:sz w:val="18"/>
        </w:rPr>
        <w:t>X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X_IsUW</w:t>
      </w:r>
      <w:r>
        <w:rPr>
          <w:rFonts w:ascii="Calibri" w:hAnsi="Calibri" w:eastAsia="Calibri"/>
          <w:sz w:val="20"/>
        </w:rPr>
        <w:t xml:space="preserve"> tetap </w:t>
      </w:r>
      <w:r>
        <w:rPr>
          <w:rFonts w:ascii="Calibri" w:hAnsi="Calibri" w:eastAsia="Calibri"/>
          <w:b/>
          <w:sz w:val="20"/>
        </w:rPr>
        <w:t>dua komponen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Tipe rule tiap berkas dibaca dari </w:t>
      </w:r>
      <w:r>
        <w:rPr>
          <w:rFonts w:ascii="Consolas" w:hAnsi="Consolas" w:eastAsia="Consolas"/>
          <w:color w:val="8B2500"/>
          <w:sz w:val="18"/>
        </w:rPr>
        <w:t>&lt;pxObjClass&gt;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dari nama folder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Layar </w:t>
      </w:r>
      <w:r>
        <w:rPr>
          <w:rFonts w:ascii="Calibri" w:hAnsi="Calibri" w:eastAsia="Calibri"/>
          <w:b/>
          <w:sz w:val="20"/>
        </w:rPr>
        <w:t>tidak menampilkan</w:t>
      </w:r>
      <w:r>
        <w:rPr>
          <w:rFonts w:ascii="Calibri" w:hAnsi="Calibri" w:eastAsia="Calibri"/>
          <w:sz w:val="20"/>
        </w:rPr>
        <w:t xml:space="preserve"> nilai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>, plat nomor, nomor mesin, atau alamat di test/fixture (K-025)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Endpoint dari konfigurasi, tidak pernah literal (§4.4)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pPr>
        <w:pStyle w:val="Heading2"/>
      </w:pPr>
      <w:r>
        <w:rPr>
          <w:color w:val="1F3B63"/>
        </w:rPr>
        <w:t>Fac Out - F13 - Cetak R/I Slip dan kirim surat retrosesi [!]  BLOCKED EKSTERNAL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Setelah tangga retro selesai, sistem mencetak R/I Slip retrosesi dan mengirimkannya ke reasuradur tujuan.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BLOCKED  -  menunggu isi `M_LINK_SERVICE`.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§4.4: daftar endpoint sesungguhnya ada di tabel Oracle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 (kunci </w:t>
      </w:r>
      <w:r>
        <w:rPr>
          <w:rFonts w:ascii="Consolas" w:hAnsi="Consolas" w:eastAsia="Consolas"/>
          <w:color w:val="8B2500"/>
          <w:sz w:val="18"/>
        </w:rPr>
        <w:t>KATEGORI_1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KATEGORI_2</w:t>
      </w:r>
      <w:r>
        <w:rPr>
          <w:rFonts w:ascii="Calibri" w:hAnsi="Calibri" w:eastAsia="Calibri"/>
          <w:sz w:val="20"/>
        </w:rPr>
        <w:t xml:space="preserve">), yang </w:t>
      </w:r>
      <w:r>
        <w:rPr>
          <w:rFonts w:ascii="Calibri" w:hAnsi="Calibri" w:eastAsia="Calibri"/>
          <w:b/>
          <w:sz w:val="20"/>
        </w:rPr>
        <w:t>isinya tidak ada di korpus</w:t>
      </w:r>
      <w:r>
        <w:rPr>
          <w:rFonts w:ascii="Calibri" w:hAnsi="Calibri" w:eastAsia="Calibri"/>
          <w:sz w:val="20"/>
        </w:rPr>
        <w:t xml:space="preserve">. Tanpa itu, tujuan kirim tidak dapat ditentukan, dan endpoint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ditulis literal.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ini tidak dihapus.</w:t>
      </w:r>
      <w:r>
        <w:rPr>
          <w:rFonts w:ascii="Calibri" w:hAnsi="Calibri" w:eastAsia="Calibri"/>
          <w:sz w:val="20"/>
        </w:rPr>
        <w:t xml:space="preserve"> Lingkupnya sudah diketahui; menghilangkannya akan menyembunyikan pekerjaan yang pasti ada. Ini </w:t>
      </w:r>
      <w:r>
        <w:rPr>
          <w:rFonts w:ascii="Calibri" w:hAnsi="Calibri" w:eastAsia="Calibri"/>
          <w:b/>
          <w:sz w:val="20"/>
        </w:rPr>
        <w:t>pola yang sama dengan `..\rnw\R07-konversi-produksi-renewal.md`</w:t>
      </w:r>
      <w:r>
        <w:rPr>
          <w:rFonts w:ascii="Calibri" w:hAnsi="Calibri" w:eastAsia="Calibri"/>
          <w:sz w:val="20"/>
        </w:rPr>
        <w:t xml:space="preserve">  -  tiket ditulis penuh, hanya eksekusinya menunggu.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Yang ada di korpus: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Bagian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Shape alur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DDL\OfferFacRetro.xml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&lt;pyMOName&gt;</w:t>
            </w:r>
            <w:r>
              <w:rPr>
                <w:rFonts w:ascii="Calibri" w:hAnsi="Calibri" w:eastAsia="Calibri"/>
                <w:sz w:val="18"/>
              </w:rPr>
              <w:t xml:space="preserve">: </w:t>
            </w:r>
            <w:r>
              <w:rPr>
                <w:rFonts w:ascii="Consolas" w:hAnsi="Consolas" w:eastAsia="Consolas"/>
                <w:color w:val="8B2500"/>
                <w:sz w:val="16"/>
              </w:rPr>
              <w:t>PRINT R/I SLIP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Send Email Print RI Slip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IsRISlip</w:t>
            </w:r>
            <w:r>
              <w:rPr>
                <w:rFonts w:ascii="Calibri" w:hAnsi="Calibri" w:eastAsia="Calibri"/>
                <w:sz w:val="18"/>
              </w:rPr>
              <w:t xml:space="preserve"> (2x), </w:t>
            </w:r>
            <w:r>
              <w:rPr>
                <w:rFonts w:ascii="Consolas" w:hAnsi="Consolas" w:eastAsia="Consolas"/>
                <w:color w:val="8B2500"/>
                <w:sz w:val="16"/>
              </w:rPr>
              <w:t>PrintRISlip_FlowAction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Activity PDF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GeneratePDFFacOutMemoPlacing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GeneratePDFFacOutOfferStatus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GeneratePDFFacOutViewOffer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DeletePDFFacOutMemoPlacing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Section cetak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FacOutPrintRISlipSectionInside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PrintRISlip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Harness\PrintRISlips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Data slip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.OfferFacIn.FacRetroDetails.DocumentPosition</w:t>
            </w:r>
            <w:r>
              <w:rPr>
                <w:rFonts w:ascii="Calibri" w:hAnsi="Calibri" w:eastAsia="Calibri"/>
                <w:sz w:val="18"/>
              </w:rPr>
              <w:t xml:space="preserve"> (F05)  .  nomor slip dari </w:t>
            </w:r>
            <w:r>
              <w:rPr>
                <w:rFonts w:ascii="Calibri" w:hAnsi="Calibri" w:eastAsia="Calibri"/>
                <w:b/>
                <w:sz w:val="18"/>
              </w:rPr>
              <w:t>F09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Tipe email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OfferFacOut_PostAct</w:t>
            </w:r>
            <w:r>
              <w:rPr>
                <w:rFonts w:ascii="Calibri" w:hAnsi="Calibri" w:eastAsia="Calibri"/>
                <w:sz w:val="18"/>
              </w:rPr>
              <w:t xml:space="preserve"> membaca </w:t>
            </w:r>
            <w:r>
              <w:rPr>
                <w:rFonts w:ascii="Consolas" w:hAnsi="Consolas" w:eastAsia="Consolas"/>
                <w:color w:val="8B2500"/>
                <w:sz w:val="16"/>
              </w:rPr>
              <w:t>EmailTypeRetro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EmailTypeRetroSlip</w:t>
            </w:r>
            <w:r>
              <w:rPr>
                <w:rFonts w:ascii="Calibri" w:hAnsi="Calibri" w:eastAsia="Calibri"/>
                <w:sz w:val="18"/>
              </w:rPr>
              <w:t xml:space="preserve"> bernilai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7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Arti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7</w:t>
      </w:r>
      <w:r>
        <w:rPr>
          <w:rFonts w:ascii="Calibri" w:hAnsi="Calibri" w:eastAsia="Calibri"/>
          <w:sz w:val="20"/>
        </w:rPr>
        <w:t xml:space="preserve"> pada tipe email </w:t>
      </w:r>
      <w:r>
        <w:rPr>
          <w:rFonts w:ascii="Calibri" w:hAnsi="Calibri" w:eastAsia="Calibri"/>
          <w:b/>
          <w:sz w:val="20"/>
        </w:rPr>
        <w:t>tidak dijelaskan korpus</w:t>
      </w:r>
      <w:r>
        <w:rPr>
          <w:rFonts w:ascii="Calibri" w:hAnsi="Calibri" w:eastAsia="Calibri"/>
          <w:sz w:val="20"/>
        </w:rPr>
        <w:t xml:space="preserve">. Nilainya diport apa adanya; nilai di luar ketiganya  -&gt;  </w:t>
      </w:r>
      <w:r>
        <w:rPr>
          <w:rFonts w:ascii="Calibri" w:hAnsi="Calibri" w:eastAsia="Calibri"/>
          <w:b/>
          <w:sz w:val="20"/>
        </w:rPr>
        <w:t>`panic`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§4.5).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Empat activity PDF ada, tetapi isi templatnya tidak.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[dugaan]</w:t>
      </w:r>
      <w:r>
        <w:rPr>
          <w:rFonts w:ascii="Calibri" w:hAnsi="Calibri" w:eastAsia="Calibri"/>
          <w:sz w:val="20"/>
        </w:rPr>
        <w:t xml:space="preserve"> Templat dokumen kemungkinan berada di luar ekspor rule. Selama belum terbukti ada, bentuk keluaran PDF </w:t>
      </w:r>
      <w:r>
        <w:rPr>
          <w:rFonts w:ascii="Calibri" w:hAnsi="Calibri" w:eastAsia="Calibri"/>
          <w:b/>
          <w:sz w:val="20"/>
        </w:rPr>
        <w:t>tidak boleh ditebak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Alamat email tujuan tidak pernah disalin</w:t>
      </w:r>
      <w:r>
        <w:rPr>
          <w:rFonts w:ascii="Calibri" w:hAnsi="Calibri" w:eastAsia="Calibri"/>
          <w:sz w:val="20"/>
        </w:rPr>
        <w:t xml:space="preserve"> ke tiket, test, fixture, log, maupun dokumen (K-025). Yang dicatat hanya </w:t>
      </w:r>
      <w:r>
        <w:rPr>
          <w:rFonts w:ascii="Calibri" w:hAnsi="Calibri" w:eastAsia="Calibri"/>
          <w:b/>
          <w:sz w:val="20"/>
        </w:rPr>
        <w:t>jumlah dan mekanismenya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DDL\OfferFacRetro.xml</w:t>
      </w:r>
      <w:r>
        <w:rPr>
          <w:rFonts w:ascii="Calibri" w:hAnsi="Calibri" w:eastAsia="Calibri"/>
          <w:sz w:val="20"/>
        </w:rPr>
        <w:t xml:space="preserve"> (shape cetak &amp; kirim)  .  </w:t>
      </w:r>
      <w:r>
        <w:rPr>
          <w:rFonts w:ascii="Consolas" w:hAnsi="Consolas" w:eastAsia="Consolas"/>
          <w:color w:val="8B2500"/>
          <w:sz w:val="18"/>
        </w:rPr>
        <w:t>Activity\GeneratePDFFacOutMemoPlacing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GeneratePDFFacOutOfferStatus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GeneratePDFFacOutViewOffer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DeletePDFFacOutMemoPlacing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Section\FacOutPrintRISlipSectionInside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Activity\OfferFacOut_PostAct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K-061</w:t>
      </w:r>
      <w:r>
        <w:rPr>
          <w:rFonts w:ascii="Calibri" w:hAnsi="Calibri" w:eastAsia="Calibri"/>
          <w:sz w:val="20"/>
        </w:rPr>
        <w:t xml:space="preserve"> (ditulis penuh, ditandai menunggu, pola R07  -  </w:t>
      </w:r>
      <w:r>
        <w:rPr>
          <w:rFonts w:ascii="Calibri" w:hAnsi="Calibri" w:eastAsia="Calibri"/>
          <w:b/>
          <w:sz w:val="20"/>
        </w:rPr>
        <w:t>tidak dihapus</w:t>
      </w:r>
      <w:r>
        <w:rPr>
          <w:rFonts w:ascii="Calibri" w:hAnsi="Calibri" w:eastAsia="Calibri"/>
          <w:sz w:val="20"/>
        </w:rPr>
        <w:t xml:space="preserve">)  .  K-055  .  K-062 (pemanggil </w:t>
      </w:r>
      <w:r>
        <w:rPr>
          <w:rFonts w:ascii="Consolas" w:hAnsi="Consolas" w:eastAsia="Consolas"/>
          <w:color w:val="8B2500"/>
          <w:sz w:val="18"/>
        </w:rPr>
        <w:t>PrintRISlipPre_act</w:t>
      </w:r>
      <w:r>
        <w:rPr>
          <w:rFonts w:ascii="Calibri" w:hAnsi="Calibri" w:eastAsia="Calibri"/>
          <w:sz w:val="20"/>
        </w:rPr>
        <w:t xml:space="preserve"> menghasilkan kosong)  .  K-025  . 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§4.4, §4.5, §4.6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F08  .  [!]  </w:t>
      </w:r>
      <w:r>
        <w:rPr>
          <w:rFonts w:ascii="Calibri" w:hAnsi="Calibri" w:eastAsia="Calibri"/>
          <w:b/>
          <w:sz w:val="20"/>
        </w:rPr>
        <w:t>eksternal  -  isi `M_LINK_SERVICE`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Menunggu isi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tidak ada endpoint literal</w:t>
      </w:r>
      <w:r>
        <w:rPr>
          <w:rFonts w:ascii="Calibri" w:hAnsi="Calibri" w:eastAsia="Calibri"/>
          <w:sz w:val="20"/>
        </w:rPr>
        <w:t xml:space="preserve"> di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R/I Slip memuat nomor slip dari </w:t>
      </w:r>
      <w:r>
        <w:rPr>
          <w:rFonts w:ascii="Calibri" w:hAnsi="Calibri" w:eastAsia="Calibri"/>
          <w:b/>
          <w:sz w:val="20"/>
        </w:rPr>
        <w:t>F09</w:t>
      </w:r>
      <w:r>
        <w:rPr>
          <w:rFonts w:ascii="Calibri" w:hAnsi="Calibri" w:eastAsia="Calibri"/>
          <w:sz w:val="20"/>
        </w:rPr>
        <w:t xml:space="preserve"> dan posisi dokumen dari </w:t>
      </w:r>
      <w:r>
        <w:rPr>
          <w:rFonts w:ascii="Calibri" w:hAnsi="Calibri" w:eastAsia="Calibri"/>
          <w:b/>
          <w:sz w:val="20"/>
        </w:rPr>
        <w:t>F05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Enumerasi tipe email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7</w:t>
      </w:r>
      <w:r>
        <w:rPr>
          <w:rFonts w:ascii="Calibri" w:hAnsi="Calibri" w:eastAsia="Calibri"/>
          <w:sz w:val="20"/>
        </w:rPr>
        <w:t xml:space="preserve"> diport apa adanya; nilai lain  -&gt;  </w:t>
      </w:r>
      <w:r>
        <w:rPr>
          <w:rFonts w:ascii="Calibri" w:hAnsi="Calibri" w:eastAsia="Calibri"/>
          <w:b/>
          <w:sz w:val="20"/>
        </w:rPr>
        <w:t>`panic`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Bentuk keluaran PDF </w:t>
      </w:r>
      <w:r>
        <w:rPr>
          <w:rFonts w:ascii="Calibri" w:hAnsi="Calibri" w:eastAsia="Calibri"/>
          <w:b/>
          <w:sz w:val="20"/>
        </w:rPr>
        <w:t>tidak ditebak</w:t>
      </w:r>
      <w:r>
        <w:rPr>
          <w:rFonts w:ascii="Calibri" w:hAnsi="Calibri" w:eastAsia="Calibri"/>
          <w:sz w:val="20"/>
        </w:rPr>
        <w:t xml:space="preserve"> selama templatnya belum terbukti ada di korpus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Alamat email dan nama orang tidak pernah</w:t>
      </w:r>
      <w:r>
        <w:rPr>
          <w:rFonts w:ascii="Calibri" w:hAnsi="Calibri" w:eastAsia="Calibri"/>
          <w:sz w:val="20"/>
        </w:rPr>
        <w:t xml:space="preserve"> muncul di artefak mana pun (K-025)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Endpoint dan kredensial dari konfigurasi (§4.4)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Menyebut rule Pega asalnya dalam komentar (§4.6)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K-061 sudah diputuskan: pola R07.</w:t>
      </w:r>
      <w:r>
        <w:rPr>
          <w:rFonts w:ascii="Calibri" w:hAnsi="Calibri" w:eastAsia="Calibri"/>
          <w:sz w:val="20"/>
        </w:rPr>
        <w:t xml:space="preserve"> Tiket ditulis penuh, </w:t>
      </w:r>
      <w:r>
        <w:rPr>
          <w:rFonts w:ascii="Calibri" w:hAnsi="Calibri" w:eastAsia="Calibri"/>
          <w:b/>
          <w:sz w:val="20"/>
        </w:rPr>
        <w:t>ditandai menunggu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tidak dihapus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Blocker eksternalnya, dinyatakan tegas:</w:t>
      </w:r>
      <w:r>
        <w:rPr>
          <w:rFonts w:ascii="Calibri" w:hAnsi="Calibri" w:eastAsia="Calibri"/>
          <w:sz w:val="20"/>
        </w:rPr>
        <w:t xml:space="preserve"> isi tabel Oracle </w:t>
      </w:r>
      <w:r>
        <w:rPr>
          <w:rFonts w:ascii="Calibri" w:hAnsi="Calibri" w:eastAsia="Calibri"/>
          <w:b/>
          <w:sz w:val="20"/>
        </w:rPr>
        <w:t>`M_LINK_SERVICE`</w:t>
      </w:r>
      <w:r>
        <w:rPr>
          <w:rFonts w:ascii="Calibri" w:hAnsi="Calibri" w:eastAsia="Calibri"/>
          <w:sz w:val="20"/>
        </w:rPr>
        <w:t xml:space="preserve"> (kunci </w:t>
      </w:r>
      <w:r>
        <w:rPr>
          <w:rFonts w:ascii="Consolas" w:hAnsi="Consolas" w:eastAsia="Consolas"/>
          <w:color w:val="8B2500"/>
          <w:sz w:val="18"/>
        </w:rPr>
        <w:t>KATEGORI_1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KATEGORI_2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tidak ada di korpus</w:t>
      </w:r>
      <w:r>
        <w:rPr>
          <w:rFonts w:ascii="Calibri" w:hAnsi="Calibri" w:eastAsia="Calibri"/>
          <w:sz w:val="20"/>
        </w:rPr>
        <w:t xml:space="preserve">. Tanpa itu tujuan kirim tidak dapat ditentukan, dan 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§4.4 melarang endpoint literal. </w:t>
      </w:r>
      <w:r>
        <w:rPr>
          <w:rFonts w:ascii="Calibri" w:hAnsi="Calibri" w:eastAsia="Calibri"/>
          <w:b/>
          <w:sz w:val="20"/>
        </w:rPr>
        <w:t>Pemiliknya DBA.</w:t>
      </w:r>
      <w:r>
        <w:rPr>
          <w:rFonts w:ascii="Calibri" w:hAnsi="Calibri" w:eastAsia="Calibri"/>
          <w:sz w:val="20"/>
        </w:rPr>
        <w:t xml:space="preserve"> Sampai itu tersedia, F13 </w:t>
      </w:r>
      <w:r>
        <w:rPr>
          <w:rFonts w:ascii="Calibri" w:hAnsi="Calibri" w:eastAsia="Calibri"/>
          <w:b/>
          <w:sz w:val="20"/>
        </w:rPr>
        <w:t>tidak dapat dieksekusi</w:t>
      </w:r>
      <w:r>
        <w:rPr>
          <w:rFonts w:ascii="Calibri" w:hAnsi="Calibri" w:eastAsia="Calibri"/>
          <w:sz w:val="20"/>
        </w:rPr>
        <w:t xml:space="preserve">  -  hanya ditulis.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K-062 menyentuh tiket 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Activity\PrintRISlipPre_act</w:t>
      </w:r>
      <w:r>
        <w:rPr>
          <w:rFonts w:ascii="Calibri" w:hAnsi="Calibri" w:eastAsia="Calibri"/>
          <w:sz w:val="20"/>
        </w:rPr>
        <w:t xml:space="preserve"> adalah salah satu dari tiga pemanggil </w:t>
      </w:r>
      <w:r>
        <w:rPr>
          <w:rFonts w:ascii="Consolas" w:hAnsi="Consolas" w:eastAsia="Consolas"/>
          <w:color w:val="8B2500"/>
          <w:sz w:val="18"/>
        </w:rPr>
        <w:t>GetOPFacOut_Sql</w:t>
      </w:r>
      <w:r>
        <w:rPr>
          <w:rFonts w:ascii="Calibri" w:hAnsi="Calibri" w:eastAsia="Calibri"/>
          <w:sz w:val="20"/>
        </w:rPr>
        <w:t xml:space="preserve">. Klep itu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, sehingga pemanggil di jalur cetak ini </w:t>
      </w:r>
      <w:r>
        <w:rPr>
          <w:rFonts w:ascii="Calibri" w:hAnsi="Calibri" w:eastAsia="Calibri"/>
          <w:b/>
          <w:sz w:val="20"/>
        </w:rPr>
        <w:t>wajib menghasilkan nilai kosong, bukan galat</w:t>
      </w:r>
      <w:r>
        <w:rPr>
          <w:rFonts w:ascii="Calibri" w:hAnsi="Calibri" w:eastAsia="Calibri"/>
          <w:sz w:val="20"/>
        </w:rPr>
        <w:t xml:space="preserve">  -  lihat </w:t>
      </w:r>
      <w:r>
        <w:rPr>
          <w:rFonts w:ascii="Calibri" w:hAnsi="Calibri" w:eastAsia="Calibri"/>
          <w:b/>
          <w:sz w:val="20"/>
        </w:rPr>
        <w:t>F12</w:t>
      </w:r>
      <w:r>
        <w:rPr>
          <w:rFonts w:ascii="Calibri" w:hAnsi="Calibri" w:eastAsia="Calibri"/>
          <w:sz w:val="20"/>
        </w:rPr>
        <w:t>.</w:t>
      </w:r>
    </w:p>
    <w:p>
      <w:pPr>
        <w:pStyle w:val="Heading2"/>
      </w:pPr>
      <w:r>
        <w:rPr>
          <w:color w:val="1F3B63"/>
        </w:rPr>
        <w:t>Fac Out - F14 - Rekonsiliasi eksak Fac Out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Pembanding </w:t>
      </w:r>
      <w:r>
        <w:rPr>
          <w:rFonts w:ascii="Calibri" w:hAnsi="Calibri" w:eastAsia="Calibri"/>
          <w:b/>
          <w:sz w:val="20"/>
        </w:rPr>
        <w:t>nol-selisih</w:t>
      </w:r>
      <w:r>
        <w:rPr>
          <w:rFonts w:ascii="Calibri" w:hAnsi="Calibri" w:eastAsia="Calibri"/>
          <w:sz w:val="20"/>
        </w:rPr>
        <w:t xml:space="preserve"> untuk baris produksi Fac Out, memakai </w:t>
      </w:r>
      <w:r>
        <w:rPr>
          <w:rFonts w:ascii="Calibri" w:hAnsi="Calibri" w:eastAsia="Calibri"/>
          <w:b/>
          <w:sz w:val="20"/>
        </w:rPr>
        <w:t>kerangka rekonsiliasi New Business</w:t>
      </w:r>
      <w:r>
        <w:rPr>
          <w:rFonts w:ascii="Calibri" w:hAnsi="Calibri" w:eastAsia="Calibri"/>
          <w:sz w:val="20"/>
        </w:rPr>
        <w:t xml:space="preserve">  -  tanpa pembanding baru.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Sasaran pembandingnya sudah ada dan sudah flat: </w:t>
      </w:r>
      <w:r>
        <w:rPr>
          <w:rFonts w:ascii="Consolas" w:hAnsi="Consolas" w:eastAsia="Consolas"/>
          <w:color w:val="8B2500"/>
          <w:sz w:val="18"/>
        </w:rPr>
        <w:t>DDL\FACOUTPRODUCTION.txt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65 kolom</w:t>
      </w:r>
      <w:r>
        <w:rPr>
          <w:rFonts w:ascii="Calibri" w:hAnsi="Calibri" w:eastAsia="Calibri"/>
          <w:sz w:val="20"/>
        </w:rPr>
        <w:t xml:space="preserve">, dengan pasangan </w:t>
      </w:r>
      <w:r>
        <w:rPr>
          <w:rFonts w:ascii="Consolas" w:hAnsi="Consolas" w:eastAsia="Consolas"/>
          <w:color w:val="8B2500"/>
          <w:sz w:val="18"/>
        </w:rPr>
        <w:t>_MENJADI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_SELISIH</w:t>
      </w:r>
      <w:r>
        <w:rPr>
          <w:rFonts w:ascii="Calibri" w:hAnsi="Calibri" w:eastAsia="Calibri"/>
          <w:sz w:val="20"/>
        </w:rPr>
        <w:t xml:space="preserve">. Pembanding membaca baris yang ditulis </w:t>
      </w:r>
      <w:r>
        <w:rPr>
          <w:rFonts w:ascii="Calibri" w:hAnsi="Calibri" w:eastAsia="Calibri"/>
          <w:b/>
          <w:sz w:val="20"/>
        </w:rPr>
        <w:t>F10</w:t>
      </w:r>
      <w:r>
        <w:rPr>
          <w:rFonts w:ascii="Calibri" w:hAnsi="Calibri" w:eastAsia="Calibri"/>
          <w:sz w:val="20"/>
        </w:rPr>
        <w:t>, bukan struktur staging.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Uang di tabel itu bertipe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b/>
          <w:sz w:val="20"/>
        </w:rPr>
        <w:t>tiga skala berbeda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NUMBER(20,4)</w:t>
      </w:r>
      <w:r>
        <w:rPr>
          <w:rFonts w:ascii="Calibri" w:hAnsi="Calibri" w:eastAsia="Calibri"/>
          <w:sz w:val="20"/>
        </w:rPr>
        <w:t xml:space="preserve"> (nilai pokok), </w:t>
      </w:r>
      <w:r>
        <w:rPr>
          <w:rFonts w:ascii="Consolas" w:hAnsi="Consolas" w:eastAsia="Consolas"/>
          <w:color w:val="8B2500"/>
          <w:sz w:val="18"/>
        </w:rPr>
        <w:t>NUMBER(20,8)</w:t>
      </w:r>
      <w:r>
        <w:rPr>
          <w:rFonts w:ascii="Calibri" w:hAnsi="Calibri" w:eastAsia="Calibri"/>
          <w:sz w:val="20"/>
        </w:rPr>
        <w:t xml:space="preserve"> (premi &amp; komisi coverage), </w:t>
      </w:r>
      <w:r>
        <w:rPr>
          <w:rFonts w:ascii="Consolas" w:hAnsi="Consolas" w:eastAsia="Consolas"/>
          <w:color w:val="8B2500"/>
          <w:sz w:val="18"/>
        </w:rPr>
        <w:t>NUMBER(25,20)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PRORATE</w:t>
      </w:r>
      <w:r>
        <w:rPr>
          <w:rFonts w:ascii="Calibri" w:hAnsi="Calibri" w:eastAsia="Calibri"/>
          <w:sz w:val="20"/>
        </w:rPr>
        <w:t xml:space="preserve">). Pembanding </w:t>
      </w:r>
      <w:r>
        <w:rPr>
          <w:rFonts w:ascii="Calibri" w:hAnsi="Calibri" w:eastAsia="Calibri"/>
          <w:b/>
          <w:sz w:val="20"/>
        </w:rPr>
        <w:t>menghormati ketiganya apa adanya</w:t>
      </w:r>
      <w:r>
        <w:rPr>
          <w:rFonts w:ascii="Calibri" w:hAnsi="Calibri" w:eastAsia="Calibri"/>
          <w:sz w:val="20"/>
        </w:rPr>
        <w:t xml:space="preserve"> dan tidak membulatkan ke satu skala bersama.</w:t>
      </w:r>
    </w:p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Seluruh kejanggalan yang diport apa adanya harus muncul sebagai selisih NOL</w:t>
      </w:r>
      <w:r>
        <w:rPr>
          <w:rFonts w:ascii="Calibri" w:hAnsi="Calibri" w:eastAsia="Calibri"/>
          <w:sz w:val="20"/>
        </w:rPr>
        <w:t>, bukan sebagai selisih yang dimaafkan. Bila sistem baru "memperbaiki" salah satunya diam-diam, pembanding inilah yang menangkapnya.</w:t>
      </w:r>
    </w:p>
    <w:p>
      <w:r>
        <w:rPr>
          <w:rFonts w:ascii="Calibri" w:hAnsi="Calibri" w:eastAsia="Calibri"/>
          <w:sz w:val="20"/>
        </w:rPr>
        <w:t xml:space="preserve">Kejanggalan Fac Out yang </w:t>
      </w:r>
      <w:r>
        <w:rPr>
          <w:rFonts w:ascii="Calibri" w:hAnsi="Calibri" w:eastAsia="Calibri"/>
          <w:b/>
          <w:sz w:val="20"/>
        </w:rPr>
        <w:t>wajib</w:t>
      </w:r>
      <w:r>
        <w:rPr>
          <w:rFonts w:ascii="Calibri" w:hAnsi="Calibri" w:eastAsia="Calibri"/>
          <w:sz w:val="20"/>
        </w:rPr>
        <w:t xml:space="preserve"> menghasilkan selisih nol: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Penanda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K046_RIComIN_TidakPernahDisetel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[!]  </w:t>
            </w:r>
            <w:r>
              <w:rPr>
                <w:rFonts w:ascii="Calibri" w:hAnsi="Calibri" w:eastAsia="Calibri"/>
                <w:b/>
                <w:sz w:val="18"/>
              </w:rPr>
              <w:t>DICABUT (K-060)</w:t>
            </w:r>
            <w:r>
              <w:rPr>
                <w:rFonts w:ascii="Calibri" w:hAnsi="Calibri" w:eastAsia="Calibri"/>
                <w:sz w:val="18"/>
              </w:rPr>
              <w:t xml:space="preserve">  -  keanehan tidak ada pada salinan </w:t>
            </w:r>
            <w:r>
              <w:rPr>
                <w:rFonts w:ascii="Consolas" w:hAnsi="Consolas" w:eastAsia="Consolas"/>
                <w:color w:val="8B2500"/>
                <w:sz w:val="16"/>
              </w:rPr>
              <w:t>DDL\</w:t>
            </w:r>
            <w:r>
              <w:rPr>
                <w:rFonts w:ascii="Calibri" w:hAnsi="Calibri" w:eastAsia="Calibri"/>
                <w:sz w:val="18"/>
              </w:rPr>
              <w:t xml:space="preserve"> yang berlaku; ia akibat salinan korpus basi.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kandidat perbaikan, </w:t>
            </w:r>
            <w:r>
              <w:rPr>
                <w:rFonts w:ascii="Calibri" w:hAnsi="Calibri" w:eastAsia="Calibri"/>
                <w:b/>
                <w:sz w:val="18"/>
              </w:rPr>
              <w:t>tidak</w:t>
            </w:r>
            <w:r>
              <w:rPr>
                <w:rFonts w:ascii="Calibri" w:hAnsi="Calibri" w:eastAsia="Calibri"/>
                <w:sz w:val="18"/>
              </w:rPr>
              <w:t xml:space="preserve"> diuji sebagai keanehan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K046_Prorate_EnamPenugasanSalingMenimpa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satu properti ditimpa berurutan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K046_BackUpStatus_DuaGayaPembanding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==3</w:t>
            </w:r>
            <w:r>
              <w:rPr>
                <w:rFonts w:ascii="Calibri" w:hAnsi="Calibri" w:eastAsia="Calibri"/>
                <w:sz w:val="18"/>
              </w:rPr>
              <w:t xml:space="preserve"> telanjang vs </w:t>
            </w:r>
            <w:r>
              <w:rPr>
                <w:rFonts w:ascii="Consolas" w:hAnsi="Consolas" w:eastAsia="Consolas"/>
                <w:color w:val="8B2500"/>
                <w:sz w:val="16"/>
              </w:rPr>
              <w:t>=="3"</w:t>
            </w:r>
            <w:r>
              <w:rPr>
                <w:rFonts w:ascii="Calibri" w:hAnsi="Calibri" w:eastAsia="Calibri"/>
                <w:sz w:val="18"/>
              </w:rPr>
              <w:t xml:space="preserve"> berkutip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K046_LocalFacout_AngkaSebagaiString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local.Facout=="0"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K046_IsFacRetroOffer_NolBerkutip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"0"</w:t>
            </w:r>
            <w:r>
              <w:rPr>
                <w:rFonts w:ascii="Calibri" w:hAnsi="Calibri" w:eastAsia="Calibri"/>
                <w:sz w:val="18"/>
              </w:rPr>
              <w:t xml:space="preserve"> berkutip vs </w:t>
            </w:r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 xml:space="preserve"> telanjang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K046_OkupasiFacOut_GayaUjiTidakSeragam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awalan dan kesetaraan bercampur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K046_GenerateFacRetroNo_TanpaElse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FacType</w:t>
            </w:r>
            <w:r>
              <w:rPr>
                <w:rFonts w:ascii="Calibri" w:hAnsi="Calibri" w:eastAsia="Calibri"/>
                <w:sz w:val="18"/>
              </w:rPr>
              <w:t xml:space="preserve"> tak dikenal  -&gt;  kode kosong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K046_GuardFacOut_HanyaType7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gerbang idempotensi hanya aktif satu jenis penyesuaian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K046_MenjadiSelisih_TidakSetangkup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pasangan kolom tidak setangkup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F11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pernah menyentuh berkas mentah ber-PII.</w:t>
      </w:r>
      <w:r>
        <w:rPr>
          <w:rFonts w:ascii="Calibri" w:hAnsi="Calibri" w:eastAsia="Calibri"/>
          <w:sz w:val="20"/>
        </w:rPr>
        <w:t xml:space="preserve"> Fixture yang dipakai </w:t>
      </w:r>
      <w:r>
        <w:rPr>
          <w:rFonts w:ascii="Calibri" w:hAnsi="Calibri" w:eastAsia="Calibri"/>
          <w:b/>
          <w:sz w:val="20"/>
        </w:rPr>
        <w:t>sudah ter-de-identifikasi</w:t>
      </w:r>
      <w:r>
        <w:rPr>
          <w:rFonts w:ascii="Calibri" w:hAnsi="Calibri" w:eastAsia="Calibri"/>
          <w:sz w:val="20"/>
        </w:rPr>
        <w:t xml:space="preserve">. Kolom </w:t>
      </w:r>
      <w:r>
        <w:rPr>
          <w:rFonts w:ascii="Consolas" w:hAnsi="Consolas" w:eastAsia="Consolas"/>
          <w:color w:val="8B2500"/>
          <w:sz w:val="18"/>
        </w:rPr>
        <w:t>FACOUTPRODUCTION</w:t>
      </w:r>
      <w:r>
        <w:rPr>
          <w:rFonts w:ascii="Calibri" w:hAnsi="Calibri" w:eastAsia="Calibri"/>
          <w:sz w:val="20"/>
        </w:rPr>
        <w:t xml:space="preserve"> yang ber-PII  - 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LICENSEPLATE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ENGINENUMBER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ADDRESS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OBJECTNAME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REINSURER_NAME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muncul di laporan pembanding, hanya dihitung ada/tidaknya.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Uji dengan fixture, bukan dengan mengandalkan data produksi.</w:t>
      </w:r>
      <w:r>
        <w:rPr>
          <w:rFonts w:ascii="Calibri" w:hAnsi="Calibri" w:eastAsia="Calibri"/>
          <w:sz w:val="20"/>
        </w:rPr>
        <w:t xml:space="preserve"> K-019 mencatat fitur fac out </w:t>
      </w:r>
      <w:r>
        <w:rPr>
          <w:rFonts w:ascii="Calibri" w:hAnsi="Calibri" w:eastAsia="Calibri"/>
          <w:b/>
          <w:sz w:val="20"/>
        </w:rPr>
        <w:t>usang secara bisnis</w:t>
      </w:r>
      <w:r>
        <w:rPr>
          <w:rFonts w:ascii="Calibri" w:hAnsi="Calibri" w:eastAsia="Calibri"/>
          <w:sz w:val="20"/>
        </w:rPr>
        <w:t xml:space="preserve">, sehingga volume kasus yang melewati jalur ini </w:t>
      </w:r>
      <w:r>
        <w:rPr>
          <w:rFonts w:ascii="Calibri" w:hAnsi="Calibri" w:eastAsia="Calibri"/>
          <w:b/>
          <w:sz w:val="20"/>
        </w:rPr>
        <w:t>mungkin nol di data mutakhir</w:t>
      </w:r>
      <w:r>
        <w:rPr>
          <w:rFonts w:ascii="Calibri" w:hAnsi="Calibri" w:eastAsia="Calibri"/>
          <w:sz w:val="20"/>
        </w:rPr>
        <w:t xml:space="preserve">. Bila paralel run tidak pernah menyentuh jalur Fac Out, itu </w:t>
      </w:r>
      <w:r>
        <w:rPr>
          <w:rFonts w:ascii="Calibri" w:hAnsi="Calibri" w:eastAsia="Calibri"/>
          <w:b/>
          <w:sz w:val="20"/>
        </w:rPr>
        <w:t>bukan bukti port-nya benar</w:t>
      </w:r>
      <w:r>
        <w:rPr>
          <w:rFonts w:ascii="Calibri" w:hAnsi="Calibri" w:eastAsia="Calibri"/>
          <w:sz w:val="20"/>
        </w:rPr>
        <w:t xml:space="preserve">  -  hanya bukti jalurnya tidak terpakai. </w:t>
      </w:r>
      <w:r>
        <w:rPr>
          <w:rFonts w:ascii="Consolas" w:hAnsi="Consolas" w:eastAsia="Consolas"/>
          <w:color w:val="8B2500"/>
          <w:sz w:val="18"/>
        </w:rPr>
        <w:t>[pertanyaan terbuka]</w:t>
      </w:r>
      <w:r>
        <w:rPr>
          <w:rFonts w:ascii="Calibri" w:hAnsi="Calibri" w:eastAsia="Calibri"/>
          <w:sz w:val="20"/>
        </w:rPr>
        <w:t xml:space="preserve"> berapa banyak kasus Fac Out yang benar-benar ada di data mutakhir  -  korpus tidak memuat data produksi, jadi angkanya hanya dapat datang dari DBA.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presisi pembanding di F06 tidak diseragamkan</w:t>
      </w:r>
      <w:r>
        <w:rPr>
          <w:rFonts w:ascii="Calibri" w:hAnsi="Calibri" w:eastAsia="Calibri"/>
          <w:sz w:val="20"/>
        </w:rPr>
        <w:t xml:space="preserve">  -  rate pada 10 desimal, premi pada 4. Pembanding menghormati keduanya apa adanya (ADR-F-0005).</w:t>
      </w:r>
    </w:p>
    <w:p>
      <w:r>
        <w:rPr>
          <w:rFonts w:ascii="Calibri" w:hAnsi="Calibri" w:eastAsia="Calibri"/>
          <w:sz w:val="20"/>
        </w:rPr>
        <w:t xml:space="preserve">[~]  Selisih tipe dari </w:t>
      </w:r>
      <w:r>
        <w:rPr>
          <w:rFonts w:ascii="Calibri" w:hAnsi="Calibri" w:eastAsia="Calibri"/>
          <w:b/>
          <w:sz w:val="20"/>
        </w:rPr>
        <w:t>A.5</w:t>
      </w:r>
      <w:r>
        <w:rPr>
          <w:rFonts w:ascii="Calibri" w:hAnsi="Calibri" w:eastAsia="Calibri"/>
          <w:sz w:val="20"/>
        </w:rPr>
        <w:t xml:space="preserve"> (string </w:t>
      </w:r>
      <w:r>
        <w:rPr>
          <w:rFonts w:ascii="Consolas" w:hAnsi="Consolas" w:eastAsia="Consolas"/>
          <w:color w:val="8B2500"/>
          <w:sz w:val="18"/>
        </w:rPr>
        <w:t>"0"</w:t>
      </w:r>
      <w:r>
        <w:rPr>
          <w:rFonts w:ascii="Calibri" w:hAnsi="Calibri" w:eastAsia="Calibri"/>
          <w:sz w:val="20"/>
        </w:rPr>
        <w:t xml:space="preserve">  -&gt;  angka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) adalah </w:t>
      </w:r>
      <w:r>
        <w:rPr>
          <w:rFonts w:ascii="Calibri" w:hAnsi="Calibri" w:eastAsia="Calibri"/>
          <w:b/>
          <w:sz w:val="20"/>
        </w:rPr>
        <w:t>perbaikan sadar</w:t>
      </w:r>
      <w:r>
        <w:rPr>
          <w:rFonts w:ascii="Calibri" w:hAnsi="Calibri" w:eastAsia="Calibri"/>
          <w:sz w:val="20"/>
        </w:rPr>
        <w:t xml:space="preserve"> yang sudah dijelaskan K-046; pembanding </w:t>
      </w:r>
      <w:r>
        <w:rPr>
          <w:rFonts w:ascii="Calibri" w:hAnsi="Calibri" w:eastAsia="Calibri"/>
          <w:b/>
          <w:sz w:val="20"/>
        </w:rPr>
        <w:t>menormalkan</w:t>
      </w:r>
      <w:r>
        <w:rPr>
          <w:rFonts w:ascii="Calibri" w:hAnsi="Calibri" w:eastAsia="Calibri"/>
          <w:sz w:val="20"/>
        </w:rPr>
        <w:t xml:space="preserve"> sebelum membandingkan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menandainya cacat.</w:t>
      </w:r>
    </w:p>
    <w:p>
      <w:r>
        <w:rPr>
          <w:rFonts w:ascii="Calibri" w:hAnsi="Calibri" w:eastAsia="Calibri"/>
          <w:b/>
          <w:sz w:val="20"/>
        </w:rPr>
        <w:t>Asal (Pega).</w:t>
      </w:r>
      <w:r>
        <w:rPr>
          <w:rFonts w:ascii="Calibri" w:hAnsi="Calibri" w:eastAsia="Calibri"/>
          <w:sz w:val="20"/>
        </w:rPr>
        <w:t xml:space="preserve">  -  (pembanding, bukan port rule)</w:t>
      </w:r>
    </w:p>
    <w:p>
      <w:r>
        <w:rPr>
          <w:rFonts w:ascii="Calibri" w:hAnsi="Calibri" w:eastAsia="Calibri"/>
          <w:b/>
          <w:sz w:val="20"/>
        </w:rPr>
        <w:t>Keputusan.</w:t>
      </w:r>
      <w:r>
        <w:rPr>
          <w:rFonts w:ascii="Calibri" w:hAnsi="Calibri" w:eastAsia="Calibri"/>
          <w:sz w:val="20"/>
        </w:rPr>
        <w:t xml:space="preserve"> K-046  .  K-019  .  K-007  .  K-025  .  ADR-F-0001  .  ADR-F-0005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F10  .  </w:t>
      </w:r>
      <w:r>
        <w:rPr>
          <w:rFonts w:ascii="Consolas" w:hAnsi="Consolas" w:eastAsia="Consolas"/>
          <w:color w:val="8B2500"/>
          <w:sz w:val="18"/>
        </w:rPr>
        <w:t>..\15-de-identifikasi-berkas-kasus.md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..\16-rekonsiliasi-eksak-tahap-1.md</w:t>
      </w:r>
      <w:r>
        <w:rPr>
          <w:rFonts w:ascii="Calibri" w:hAnsi="Calibri" w:eastAsia="Calibri"/>
          <w:sz w:val="20"/>
        </w:rPr>
        <w:t xml:space="preserve"> [!]  Kedua tiket NB itu </w:t>
      </w:r>
      <w:r>
        <w:rPr>
          <w:rFonts w:ascii="Calibri" w:hAnsi="Calibri" w:eastAsia="Calibri"/>
          <w:b/>
          <w:sz w:val="20"/>
        </w:rPr>
        <w:t>belum dikerjakan</w:t>
      </w:r>
      <w:r>
        <w:rPr>
          <w:rFonts w:ascii="Calibri" w:hAnsi="Calibri" w:eastAsia="Calibri"/>
          <w:sz w:val="20"/>
        </w:rPr>
        <w:t xml:space="preserve">  -  lihat §0 indeks.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blocked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Memakai </w:t>
      </w:r>
      <w:r>
        <w:rPr>
          <w:rFonts w:ascii="Calibri" w:hAnsi="Calibri" w:eastAsia="Calibri"/>
          <w:b/>
          <w:sz w:val="20"/>
        </w:rPr>
        <w:t>kerangka rekonsiliasi New Business</w:t>
      </w:r>
      <w:r>
        <w:rPr>
          <w:rFonts w:ascii="Calibri" w:hAnsi="Calibri" w:eastAsia="Calibri"/>
          <w:sz w:val="20"/>
        </w:rPr>
        <w:t>, tanpa pembanding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membaca berkas mentah ber-PII; hanya fixture ter-de-identifikasi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Delapan</w:t>
      </w:r>
      <w:r>
        <w:rPr>
          <w:rFonts w:ascii="Calibri" w:hAnsi="Calibri" w:eastAsia="Calibri"/>
          <w:sz w:val="20"/>
        </w:rPr>
        <w:t xml:space="preserve"> penanda K-046 yang masih berlaku menghasilkan </w:t>
      </w:r>
      <w:r>
        <w:rPr>
          <w:rFonts w:ascii="Calibri" w:hAnsi="Calibri" w:eastAsia="Calibri"/>
          <w:b/>
          <w:sz w:val="20"/>
        </w:rPr>
        <w:t>selisih nol</w:t>
      </w:r>
      <w:r>
        <w:rPr>
          <w:rFonts w:ascii="Calibri" w:hAnsi="Calibri" w:eastAsia="Calibri"/>
          <w:sz w:val="20"/>
        </w:rPr>
        <w:t xml:space="preserve"> (semula sembilan; </w:t>
      </w:r>
      <w:r>
        <w:rPr>
          <w:rFonts w:ascii="Consolas" w:hAnsi="Consolas" w:eastAsia="Consolas"/>
          <w:color w:val="8B2500"/>
          <w:sz w:val="18"/>
        </w:rPr>
        <w:t>K046_RIComIN_TidakPernahDisetel</w:t>
      </w:r>
      <w:r>
        <w:rPr>
          <w:rFonts w:ascii="Calibri" w:hAnsi="Calibri" w:eastAsia="Calibri"/>
          <w:sz w:val="20"/>
        </w:rPr>
        <w:t xml:space="preserve"> dicabut oleh K-060)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[!]  Jalur Fac Out diuji dengan </w:t>
      </w:r>
      <w:r>
        <w:rPr>
          <w:rFonts w:ascii="Calibri" w:hAnsi="Calibri" w:eastAsia="Calibri"/>
          <w:b/>
          <w:sz w:val="20"/>
        </w:rPr>
        <w:t>fixture</w:t>
      </w:r>
      <w:r>
        <w:rPr>
          <w:rFonts w:ascii="Calibri" w:hAnsi="Calibri" w:eastAsia="Calibri"/>
          <w:sz w:val="20"/>
        </w:rPr>
        <w:t>, tidak mengandalkan ada-tidaknya kasus di data produksi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Dua presisi pembanding (10 dan 4 desimal) dihormati apa adanya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selisih yang tersisa </w:t>
      </w:r>
      <w:r>
        <w:rPr>
          <w:rFonts w:ascii="Calibri" w:hAnsi="Calibri" w:eastAsia="Calibri"/>
          <w:b/>
          <w:sz w:val="20"/>
        </w:rPr>
        <w:t>dapat ditelusuri</w:t>
      </w:r>
      <w:r>
        <w:rPr>
          <w:rFonts w:ascii="Calibri" w:hAnsi="Calibri" w:eastAsia="Calibri"/>
          <w:sz w:val="20"/>
        </w:rPr>
        <w:t xml:space="preserve"> ke rule Pega asalnya (§4.6)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</w:t>
      </w:r>
      <w:r>
        <w:rPr>
          <w:rFonts w:ascii="Consolas" w:hAnsi="Consolas" w:eastAsia="Consolas"/>
          <w:color w:val="8B2500"/>
          <w:sz w:val="18"/>
        </w:rPr>
        <w:t>DOB</w:t>
      </w:r>
      <w:r>
        <w:rPr>
          <w:rFonts w:ascii="Calibri" w:hAnsi="Calibri" w:eastAsia="Calibri"/>
          <w:sz w:val="20"/>
        </w:rPr>
        <w:t xml:space="preserve">, plat nomor, nomor mesin, alamat, nama orang, dan nomor polis produksi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muncul di laporan pembanding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Fakultatif Masuk dan Keluar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